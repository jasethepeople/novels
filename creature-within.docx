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FCD32" w14:textId="77777777" w:rsidR="00323380" w:rsidRDefault="00323380">
      <w:pPr>
        <w:autoSpaceDE w:val="0"/>
        <w:autoSpaceDN w:val="0"/>
        <w:spacing w:after="190" w:line="220" w:lineRule="exact"/>
      </w:pPr>
    </w:p>
    <w:p w14:paraId="560FE90E" w14:textId="77777777" w:rsidR="00323380" w:rsidRDefault="00000000">
      <w:pPr>
        <w:pStyle w:val="Title"/>
        <w:autoSpaceDE w:val="0"/>
        <w:autoSpaceDN w:val="0"/>
        <w:spacing w:after="0" w:line="658" w:lineRule="exact"/>
      </w:pPr>
      <w:r>
        <w:t>Creature Within</w:t>
      </w:r>
    </w:p>
    <w:p w14:paraId="3B6C9B86" w14:textId="77777777" w:rsidR="00323380" w:rsidRDefault="00323380">
      <w:pPr>
        <w:sectPr w:rsidR="00323380">
          <w:headerReference w:type="default" r:id="rId8"/>
          <w:pgSz w:w="8000" w:h="12000"/>
          <w:pgMar w:top="1440" w:right="1440" w:bottom="1440" w:left="1440" w:header="720" w:footer="720" w:gutter="0"/>
          <w:cols w:space="720"/>
          <w:docGrid w:linePitch="360"/>
        </w:sectPr>
      </w:pPr>
    </w:p>
    <w:p w14:paraId="50972A90" w14:textId="77777777" w:rsidR="00323380" w:rsidRDefault="00323380">
      <w:pPr>
        <w:autoSpaceDE w:val="0"/>
        <w:autoSpaceDN w:val="0"/>
        <w:spacing w:after="224" w:line="220" w:lineRule="exact"/>
      </w:pPr>
    </w:p>
    <w:p w14:paraId="5248A9B5" w14:textId="77777777" w:rsidR="00323380" w:rsidRDefault="00000000">
      <w:pPr>
        <w:pStyle w:val="Heading1"/>
        <w:autoSpaceDE w:val="0"/>
        <w:autoSpaceDN w:val="0"/>
        <w:spacing w:after="0" w:line="330" w:lineRule="exact"/>
      </w:pPr>
      <w:r>
        <w:t>Dedication</w:t>
      </w:r>
    </w:p>
    <w:p w14:paraId="48A364F6" w14:textId="77777777" w:rsidR="00323380" w:rsidRDefault="00000000">
      <w:pPr>
        <w:autoSpaceDE w:val="0"/>
        <w:autoSpaceDN w:val="0"/>
        <w:spacing w:before="286" w:after="0" w:line="264" w:lineRule="exact"/>
      </w:pPr>
      <w:r>
        <w:t>To the ghosts that haunt the corners of my mind, the shadows that dance in the periphery of my vision, the whispers that tempt me into the abyss. This is for you, and for the fractured reflection staring back at me from the cracked mirror of my soul. This is a testament to the battles fought, the scars that remain, and the fragile hope that flickers in the darkness.</w:t>
      </w:r>
    </w:p>
    <w:p w14:paraId="3F6513E6" w14:textId="77777777" w:rsidR="00323380" w:rsidRDefault="00000000">
      <w:pPr>
        <w:autoSpaceDE w:val="0"/>
        <w:autoSpaceDN w:val="0"/>
        <w:spacing w:before="264" w:after="0" w:line="264" w:lineRule="exact"/>
        <w:ind w:right="144"/>
      </w:pPr>
      <w:r>
        <w:t xml:space="preserve">It’s dedicated to the countless nights spent wrestling with demons both internal and external, to the endless cycle of self-destruction and the agonizing climb back from the precipice. To the bottles emptied, the promises broken, the tears shed in solitary </w:t>
        <w:br/>
        <w:t>confinement, and the moments of profound self-loathing that threatened to swallow me whole.</w:t>
      </w:r>
    </w:p>
    <w:p w14:paraId="23B932ED" w14:textId="77777777" w:rsidR="00323380" w:rsidRDefault="00000000">
      <w:pPr>
        <w:autoSpaceDE w:val="0"/>
        <w:autoSpaceDN w:val="0"/>
        <w:spacing w:before="264" w:after="0" w:line="264" w:lineRule="exact"/>
      </w:pPr>
      <w:r>
        <w:t>This is for every fleeting high, every crushing low, every agonizing withdrawal, every desperate attempt at escape. To the blurred faces of those I’ve hurt, the ones I’ve pushed away, and the loved ones who remained steadfast despite my relentless self-sabotage. Their unwavering belief in a better me – a me I often doubted existed – is the only reason I’m still breathing.</w:t>
      </w:r>
    </w:p>
    <w:p w14:paraId="12E375CF" w14:textId="77777777" w:rsidR="00323380" w:rsidRDefault="00000000">
      <w:pPr>
        <w:autoSpaceDE w:val="0"/>
        <w:autoSpaceDN w:val="0"/>
        <w:spacing w:before="264" w:after="0" w:line="264" w:lineRule="exact"/>
      </w:pPr>
      <w:r>
        <w:t>This is for the lost souls who didn’t make it out, whose light was extinguished too soon, whose voices were silenced before they could be detected. May their memory serve as a constant reminder of the fragility of life and the urgency of seeking help.</w:t>
      </w:r>
    </w:p>
    <w:p w14:paraId="3B2B3328" w14:textId="77777777" w:rsidR="00323380" w:rsidRDefault="00000000">
      <w:pPr>
        <w:autoSpaceDE w:val="0"/>
        <w:autoSpaceDN w:val="0"/>
        <w:spacing w:before="264" w:after="0" w:line="264" w:lineRule="exact"/>
      </w:pPr>
      <w:r>
        <w:t>And finally, this is for the glimmer of hope that persists despite the overwhelming darkness, for the strength I found within myself to confront my demons, and for the courage to share my story, flawed and vulnerable as it may be. May these words offer solace to others who feel lost and alone in the shadows, a reminder that even in the deepest darkness, there is always a chance for redemption. A chance for light. A chance for healing. A chance to find your own shattered reflections and piece them back together, one painful, beautiful poem at a time.</w:t>
      </w:r>
    </w:p>
    <w:p w14:paraId="03565EC6" w14:textId="77777777" w:rsidR="00323380" w:rsidRDefault="00323380">
      <w:pPr>
        <w:sectPr w:rsidR="00323380">
          <w:pgSz w:w="8000" w:h="12000"/>
          <w:pgMar w:top="1440" w:right="1440" w:bottom="1440" w:left="1440" w:header="720" w:footer="720" w:gutter="0"/>
          <w:cols w:space="720"/>
          <w:docGrid w:linePitch="360"/>
        </w:sectPr>
      </w:pPr>
    </w:p>
    <w:p w14:paraId="237E9238" w14:textId="77777777" w:rsidR="00323380" w:rsidRDefault="00323380">
      <w:pPr>
        <w:autoSpaceDE w:val="0"/>
        <w:autoSpaceDN w:val="0"/>
        <w:spacing w:after="224" w:line="220" w:lineRule="exact"/>
      </w:pPr>
    </w:p>
    <w:p w14:paraId="49BC4257" w14:textId="77777777" w:rsidR="00323380" w:rsidRDefault="00000000">
      <w:pPr>
        <w:autoSpaceDE w:val="0"/>
        <w:autoSpaceDN w:val="0"/>
        <w:spacing w:after="0" w:line="330" w:lineRule="exact"/>
      </w:pPr>
      <w:r>
        <w:t>Fractured Reflections</w:t>
      </w:r>
    </w:p>
    <w:p w14:paraId="5649CED5" w14:textId="77777777" w:rsidR="00323380" w:rsidRDefault="00000000">
      <w:pPr>
        <w:autoSpaceDE w:val="0"/>
        <w:autoSpaceDN w:val="0"/>
        <w:spacing w:before="286" w:after="0" w:line="264" w:lineRule="exact"/>
      </w:pPr>
      <w:r>
        <w:t>The world swims, a blurry watercolor of greys and muted yellows, the edges of things refusing to solidify. My reflection stares back, not from a mirror, but from a fractured pane of glass, a thousand tiny cracks spider-webbing across its surface, mirroring the fissures in my own soul. It’s not just a reflection; it’s a fractured mosaic, a shattered self-portrait painted in shades of self-loathing and despair. The man looking back is a stranger, gaunt and hollow-eyed, his skin stretched taut over bone, a canvas etched with the lines of sleepless nights and wasted days. He's a ghost, a specter haunting the edges of his own life, barely clinging to the tattered remnants of what he once was.</w:t>
      </w:r>
    </w:p>
    <w:p w14:paraId="6890A94D" w14:textId="77777777" w:rsidR="00323380" w:rsidRDefault="00000000">
      <w:pPr>
        <w:autoSpaceDE w:val="0"/>
        <w:autoSpaceDN w:val="0"/>
        <w:spacing w:before="264" w:after="0" w:line="264" w:lineRule="exact"/>
      </w:pPr>
      <w:r>
        <w:t xml:space="preserve">The air hangs heavy, thick with the cloying sweetness of stale beer and the acrid bite of cigarette smoke. My cramped room is a </w:t>
        <w:br/>
        <w:t>testament to my self-destruction, a shrine to my failures. Empty bottles litter the floor, casualties of countless drunken nights, each one a silent witness to my slow, agonizing descent. Used needles, discarded like fallen leaves, are scattered amongst crumpled papers covered in half-finished lyrics, scribbled promises to myself that crumbled under the weight of my addiction. The room itself seems to breathe in the stench of neglect, the walls stained with shadows and regret. Dust motes dance in the weak light filtering through the grime-coated window, a chaotic ballet mirroring the turbulence within my mind.</w:t>
      </w:r>
    </w:p>
    <w:p w14:paraId="10BBECB5" w14:textId="77777777" w:rsidR="00323380" w:rsidRDefault="00000000">
      <w:pPr>
        <w:autoSpaceDE w:val="0"/>
        <w:autoSpaceDN w:val="0"/>
        <w:spacing w:before="264" w:after="0" w:line="264" w:lineRule="exact"/>
      </w:pPr>
      <w:r>
        <w:t>A half-empty bottle of whiskey sits on the nightstand, its amber liquid a mocking invitation. Its smooth surface gleams under the dim light, a siren's call whispering promises of oblivion. The label, once pristine, is now torn and stained, reflecting the degradation that has consumed me. Reaching for it feels natural, instinctive, as though my hand is guided by an unseen force, a puppet dancing to the tune of my addiction. This bottle is a crutch, a temporary escape from the crushing weight of reality, a false comfort in the cold, hard facts of my broken life.</w:t>
      </w:r>
    </w:p>
    <w:p w14:paraId="1474874A" w14:textId="77777777" w:rsidR="00323380" w:rsidRDefault="00000000">
      <w:pPr>
        <w:autoSpaceDE w:val="0"/>
        <w:autoSpaceDN w:val="0"/>
        <w:spacing w:before="264" w:after="0" w:line="264" w:lineRule="exact"/>
        <w:ind w:right="144"/>
      </w:pPr>
      <w:r>
        <w:t>The cracked mirror reflects not only my physical deterioration but also the distortion of my perception. Time itself seems warped,</w:t>
      </w:r>
    </w:p>
    <w:p w14:paraId="5576E9D0" w14:textId="77777777" w:rsidR="00323380" w:rsidRDefault="00323380">
      <w:pPr>
        <w:sectPr w:rsidR="00323380">
          <w:pgSz w:w="8000" w:h="12000"/>
          <w:pgMar w:top="1440" w:right="1440" w:bottom="1440" w:left="1440" w:header="720" w:footer="720" w:gutter="0"/>
          <w:cols w:space="720"/>
          <w:docGrid w:linePitch="360"/>
        </w:sectPr>
      </w:pPr>
    </w:p>
    <w:p w14:paraId="4DF4B8CA" w14:textId="77777777" w:rsidR="00323380" w:rsidRDefault="00323380">
      <w:pPr>
        <w:autoSpaceDE w:val="0"/>
        <w:autoSpaceDN w:val="0"/>
        <w:spacing w:after="78" w:line="220" w:lineRule="exact"/>
      </w:pPr>
    </w:p>
    <w:p w14:paraId="4061EA42" w14:textId="77777777" w:rsidR="00323380" w:rsidRDefault="00000000">
      <w:pPr>
        <w:autoSpaceDE w:val="0"/>
        <w:autoSpaceDN w:val="0"/>
        <w:spacing w:before="58" w:after="0" w:line="264" w:lineRule="exact"/>
        <w:ind w:right="144"/>
      </w:pPr>
      <w:r>
        <w:t>stretched and compressed, blurring the lines between yesterday, today, and the inevitable tomorrow. Days melt into nights, nights bleed into days, all marked by the same monotonous cycle of craving, consumption, and the inevitable crash. My memory is fractured, a jigsaw puzzle with missing pieces, leaving gaps where significant moments should reside. The details escape me, leaving only a hazy sense of regret and a chilling emptiness.</w:t>
      </w:r>
    </w:p>
    <w:p w14:paraId="0764CDC2" w14:textId="77777777" w:rsidR="00323380" w:rsidRDefault="00000000">
      <w:pPr>
        <w:autoSpaceDE w:val="0"/>
        <w:autoSpaceDN w:val="0"/>
        <w:spacing w:before="264" w:after="0" w:line="264" w:lineRule="exact"/>
        <w:ind w:right="144"/>
      </w:pPr>
      <w:r>
        <w:t>The reflection in the cracked mirror shifts, distorts, then flickers, momentarily revealing another image beneath the surface. It’s a younger me, a face untouched by years of abuse, eyes that once sparkled with youthful idealism and energy. But the image fades, dissolving back into the distorted, broken reflection, a painful reminder of everything I’ve lost, everything I’ve thrown away. The ghost in the mirror whispers promises, a cruel mockery of the life I could have had. It’s a relentless taunt, a never-ending reminder of my failure to live up to my potential.</w:t>
      </w:r>
    </w:p>
    <w:p w14:paraId="41362E8B" w14:textId="77777777" w:rsidR="00323380" w:rsidRDefault="00000000">
      <w:pPr>
        <w:autoSpaceDE w:val="0"/>
        <w:autoSpaceDN w:val="0"/>
        <w:spacing w:before="264" w:after="0" w:line="264" w:lineRule="exact"/>
      </w:pPr>
      <w:r>
        <w:t>The silence in the room is deafening, broken only by the occasional drip of a leaky faucet, each drop a stark reminder of the relentless march of time, of my own mortality. My mind races, thoughts colliding like runaway trains, a chaotic cacophony of self-</w:t>
        <w:br/>
        <w:t xml:space="preserve">recrimination and despair. The whispers start, insidious and </w:t>
        <w:br/>
        <w:t xml:space="preserve">seductive, creeping into the corners of my consciousness, weaving their way through the tangled threads of my thoughts. They </w:t>
        <w:br/>
        <w:t>promise solace, escape, an end to the incessant pain. They are the voices of my addiction, sweet and tempting, urging me towards self-destruction.</w:t>
      </w:r>
    </w:p>
    <w:p w14:paraId="56A464A2" w14:textId="77777777" w:rsidR="00323380" w:rsidRDefault="00000000">
      <w:pPr>
        <w:autoSpaceDE w:val="0"/>
        <w:autoSpaceDN w:val="0"/>
        <w:spacing w:before="264" w:after="0" w:line="264" w:lineRule="exact"/>
        <w:ind w:right="144"/>
      </w:pPr>
      <w:r>
        <w:t>The whispers are not just auditory hallucinations; they manifest in the tangible world as well. They are the seductive gleam of the whiskey bottle, the alluring promise of oblivion held within its amber depths. They are the phantom touch of a cigarette, the momentary solace of nicotine in my lungs, a temporary reprieve from the torment within. They are the memories of past highs, distorted and romanticized, a seductive distortion of reality. They are a relentless chorus, weaving a spell that binds me to my self-destructive ways.</w:t>
      </w:r>
    </w:p>
    <w:p w14:paraId="7BB58865" w14:textId="77777777" w:rsidR="00323380" w:rsidRDefault="00000000">
      <w:pPr>
        <w:autoSpaceDE w:val="0"/>
        <w:autoSpaceDN w:val="0"/>
        <w:spacing w:before="206" w:after="0" w:line="322" w:lineRule="exact"/>
        <w:jc w:val="center"/>
      </w:pPr>
      <w:r>
        <w:t>I recognize their lies, their deceit. Yet, I find myself helpless against</w:t>
      </w:r>
    </w:p>
    <w:p w14:paraId="7E3E79F5" w14:textId="77777777" w:rsidR="00323380" w:rsidRDefault="00323380">
      <w:pPr>
        <w:sectPr w:rsidR="00323380">
          <w:pgSz w:w="8000" w:h="12000"/>
          <w:pgMar w:top="1440" w:right="1440" w:bottom="1440" w:left="1440" w:header="720" w:footer="720" w:gutter="0"/>
          <w:cols w:space="720"/>
          <w:docGrid w:linePitch="360"/>
        </w:sectPr>
      </w:pPr>
    </w:p>
    <w:p w14:paraId="3DD9A22B" w14:textId="77777777" w:rsidR="00323380" w:rsidRDefault="00323380">
      <w:pPr>
        <w:autoSpaceDE w:val="0"/>
        <w:autoSpaceDN w:val="0"/>
        <w:spacing w:after="78" w:line="220" w:lineRule="exact"/>
      </w:pPr>
    </w:p>
    <w:p w14:paraId="612F1054" w14:textId="77777777" w:rsidR="00323380" w:rsidRDefault="00000000">
      <w:pPr>
        <w:autoSpaceDE w:val="0"/>
        <w:autoSpaceDN w:val="0"/>
        <w:spacing w:before="58" w:after="0" w:line="264" w:lineRule="exact"/>
      </w:pPr>
      <w:r>
        <w:t>their allure, my willpower a frail reed bending under the gale-force winds of addiction. The whispers are a constant companion, a shadow clinging to my every step, a voice constantly reminding me of my weakness. They are the demons that live within, feeding on my vulnerabilities, preying on my insecurities.</w:t>
      </w:r>
    </w:p>
    <w:p w14:paraId="65925602" w14:textId="77777777" w:rsidR="00323380" w:rsidRDefault="00000000">
      <w:pPr>
        <w:autoSpaceDE w:val="0"/>
        <w:autoSpaceDN w:val="0"/>
        <w:spacing w:before="264" w:after="0" w:line="264" w:lineRule="exact"/>
        <w:ind w:right="144"/>
      </w:pPr>
      <w:r>
        <w:t>The emptiness within me is a vast, echoing cavern, a void that can never be filled. I chase after fleeting moments of satisfaction, only to find myself once again adrift in the sea of despair. The fleeting highs are temporary fixes, masking the underlying pain, a bandage applied to a gaping wound. The inevitable crash is always near, looming like a storm cloud, promising an even greater descent into darkness.</w:t>
      </w:r>
    </w:p>
    <w:p w14:paraId="39FA6F5B" w14:textId="77777777" w:rsidR="00323380" w:rsidRDefault="00000000">
      <w:pPr>
        <w:autoSpaceDE w:val="0"/>
        <w:autoSpaceDN w:val="0"/>
        <w:spacing w:before="264" w:after="0" w:line="264" w:lineRule="exact"/>
      </w:pPr>
      <w:r>
        <w:t>The shadows cast by the flickering light seem to writhe and twist, taking on monstrous forms, dancing in grotesque mockery of my suffering. My addiction is a monster, growing larger with each passing day, its tendrils wrapping tightly around my life. It’s a creature born of my own making, a manifestation of my self-</w:t>
        <w:br/>
        <w:t>loathing and despair. The monster feeds on my weakness, thrives on my vulnerability, and grows stronger with every relapse.</w:t>
      </w:r>
    </w:p>
    <w:p w14:paraId="578ECDB9" w14:textId="77777777" w:rsidR="00323380" w:rsidRDefault="00000000">
      <w:pPr>
        <w:autoSpaceDE w:val="0"/>
        <w:autoSpaceDN w:val="0"/>
        <w:spacing w:before="264" w:after="0" w:line="264" w:lineRule="exact"/>
        <w:ind w:right="288"/>
      </w:pPr>
      <w:r>
        <w:t>It doesn’t just reside within the confines of my mind; it infiltrates the outside world as well. I see it in the judgmental eyes of strangers, in the hushed whispers that follow me like a shadow.</w:t>
      </w:r>
    </w:p>
    <w:p w14:paraId="1C771FFB" w14:textId="77777777" w:rsidR="00323380" w:rsidRDefault="00000000">
      <w:pPr>
        <w:autoSpaceDE w:val="0"/>
        <w:autoSpaceDN w:val="0"/>
        <w:spacing w:before="58" w:after="0" w:line="264" w:lineRule="exact"/>
      </w:pPr>
      <w:r>
        <w:t>Society's judgment is a relentless current that pulls me under, amplifying my sense of isolation and worthlessness. The looks of disdain, the averted gazes, the whispers of disapproval, they are the stones thrown at a man already drowning.</w:t>
      </w:r>
    </w:p>
    <w:p w14:paraId="211297A2" w14:textId="77777777" w:rsidR="00323380" w:rsidRDefault="00000000">
      <w:pPr>
        <w:autoSpaceDE w:val="0"/>
        <w:autoSpaceDN w:val="0"/>
        <w:spacing w:before="206" w:after="0" w:line="322" w:lineRule="exact"/>
      </w:pPr>
      <w:r>
        <w:t>I’m an outcast, a pariah, a walking testament to my own failures.</w:t>
      </w:r>
    </w:p>
    <w:p w14:paraId="614FE536" w14:textId="77777777" w:rsidR="00323380" w:rsidRDefault="00000000">
      <w:pPr>
        <w:autoSpaceDE w:val="0"/>
        <w:autoSpaceDN w:val="0"/>
        <w:spacing w:before="58" w:after="0" w:line="264" w:lineRule="exact"/>
      </w:pPr>
      <w:r>
        <w:t>The weight of societal condemnation crushes me, amplifying the self-loathing that already resides within. I seek refuge in the darkest corners, hiding from the world that rejects me. My self-imposed isolation only serves to deepen the chasm between myself and the world outside, creating a self-fulfilling prophecy of alienation and loneliness.</w:t>
      </w:r>
    </w:p>
    <w:p w14:paraId="51192DC5" w14:textId="77777777" w:rsidR="00323380" w:rsidRDefault="00000000">
      <w:pPr>
        <w:autoSpaceDE w:val="0"/>
        <w:autoSpaceDN w:val="0"/>
        <w:spacing w:before="264" w:after="0" w:line="264" w:lineRule="exact"/>
      </w:pPr>
      <w:r>
        <w:t>And yet, even in the depths of this despair, there's a perverse comfort, a twisted sense of kinship with the very things that society</w:t>
      </w:r>
    </w:p>
    <w:p w14:paraId="4DFDC0A6" w14:textId="77777777" w:rsidR="00323380" w:rsidRDefault="00323380">
      <w:pPr>
        <w:sectPr w:rsidR="00323380">
          <w:pgSz w:w="8000" w:h="12000"/>
          <w:pgMar w:top="1440" w:right="1440" w:bottom="1440" w:left="1440" w:header="720" w:footer="720" w:gutter="0"/>
          <w:cols w:space="720"/>
          <w:docGrid w:linePitch="360"/>
        </w:sectPr>
      </w:pPr>
    </w:p>
    <w:p w14:paraId="1AD4713B" w14:textId="77777777" w:rsidR="00323380" w:rsidRDefault="00323380">
      <w:pPr>
        <w:autoSpaceDE w:val="0"/>
        <w:autoSpaceDN w:val="0"/>
        <w:spacing w:after="78" w:line="220" w:lineRule="exact"/>
      </w:pPr>
    </w:p>
    <w:p w14:paraId="63089E80" w14:textId="77777777" w:rsidR="00323380" w:rsidRDefault="00000000">
      <w:pPr>
        <w:autoSpaceDE w:val="0"/>
        <w:autoSpaceDN w:val="0"/>
        <w:spacing w:before="58" w:after="0" w:line="264" w:lineRule="exact"/>
        <w:ind w:right="288"/>
      </w:pPr>
      <w:r>
        <w:t>fears. I find a strange solace in the darkness, a strange sense of belonging among the outcasts and the forgotten. We are the monsters under the bed, the shadows lurking in the corners of society's consciousness, creatures of darkness that are both feared and strangely admired.</w:t>
      </w:r>
    </w:p>
    <w:p w14:paraId="5CB58BEF" w14:textId="77777777" w:rsidR="00323380" w:rsidRDefault="00000000">
      <w:pPr>
        <w:autoSpaceDE w:val="0"/>
        <w:autoSpaceDN w:val="0"/>
        <w:spacing w:before="264" w:after="0" w:line="264" w:lineRule="exact"/>
      </w:pPr>
      <w:r>
        <w:t>There is a strange power in shared misery, a perverse solidarity born out of mutual destruction. We are the broken, the discarded, the ones society chooses to ignore. We are the casualties of a world that judges harshly and offers little in the way of redemption. This twisted kinship offers a sense of belonging, a false comfort in shared misery. It is a sanctuary built on the foundation of pain, but it is a sanctuary nonetheless.</w:t>
      </w:r>
    </w:p>
    <w:p w14:paraId="3BC63E32" w14:textId="77777777" w:rsidR="00323380" w:rsidRDefault="00000000">
      <w:pPr>
        <w:autoSpaceDE w:val="0"/>
        <w:autoSpaceDN w:val="0"/>
        <w:spacing w:before="264" w:after="0" w:line="264" w:lineRule="exact"/>
        <w:ind w:right="144"/>
      </w:pPr>
      <w:r>
        <w:t>The cracked mirror continues to reflect, not just my physical state but the fragmented pieces of my soul. It shows a reflection that is both repulsive and strangely familiar. In its distorted depths, I see not just my own decay but the reflection of a world that often fails to understand, to empathize, to offer a lifeline in the darkest of hours. The journey to healing begins with accepting this flawed reflection, this cracked mirror reflecting the shattered pieces of myself, one piece at a time.</w:t>
      </w:r>
    </w:p>
    <w:p w14:paraId="3F4CCCFF" w14:textId="77777777" w:rsidR="00323380" w:rsidRDefault="00323380">
      <w:pPr>
        <w:sectPr w:rsidR="00323380">
          <w:pgSz w:w="8000" w:h="12000"/>
          <w:pgMar w:top="1440" w:right="1440" w:bottom="1440" w:left="1440" w:header="720" w:footer="720" w:gutter="0"/>
          <w:cols w:space="720"/>
          <w:docGrid w:linePitch="360"/>
        </w:sectPr>
      </w:pPr>
    </w:p>
    <w:p w14:paraId="00611B65" w14:textId="77777777" w:rsidR="00323380" w:rsidRDefault="00323380">
      <w:pPr>
        <w:autoSpaceDE w:val="0"/>
        <w:autoSpaceDN w:val="0"/>
        <w:spacing w:after="224" w:line="220" w:lineRule="exact"/>
      </w:pPr>
    </w:p>
    <w:p w14:paraId="2864B37B" w14:textId="77777777" w:rsidR="00323380" w:rsidRDefault="00000000">
      <w:pPr>
        <w:autoSpaceDE w:val="0"/>
        <w:autoSpaceDN w:val="0"/>
        <w:spacing w:after="0" w:line="330" w:lineRule="exact"/>
      </w:pPr>
      <w:r>
        <w:t>Whispers in the Dark</w:t>
      </w:r>
    </w:p>
    <w:p w14:paraId="3A463B98" w14:textId="77777777" w:rsidR="00323380" w:rsidRDefault="00000000">
      <w:pPr>
        <w:autoSpaceDE w:val="0"/>
        <w:autoSpaceDN w:val="0"/>
        <w:spacing w:before="286" w:after="0" w:line="264" w:lineRule="exact"/>
      </w:pPr>
      <w:r>
        <w:t xml:space="preserve">The bottle, cool and smooth against my palm, feels like a living thing, a pulsating extension of my own desperate need. The amber liquid inside shimmers, a deceptive promise of warmth and </w:t>
        <w:br/>
        <w:t>oblivion. It whispers its seductive lies, a siren song that drowns out the faint, hesitant calls of reason. My fingers tighten around the neck, the glass cold against my skin, a chilling counterpoint to the burning need that consumes me. I lift it to my lips, the scent of burnt sugar and grain filling my nostrils, a perversely comforting aroma that signals the start of another descent.</w:t>
      </w:r>
    </w:p>
    <w:p w14:paraId="33690A24" w14:textId="77777777" w:rsidR="00323380" w:rsidRDefault="00000000">
      <w:pPr>
        <w:autoSpaceDE w:val="0"/>
        <w:autoSpaceDN w:val="0"/>
        <w:spacing w:before="264" w:after="0" w:line="264" w:lineRule="exact"/>
        <w:ind w:right="144"/>
      </w:pPr>
      <w:r>
        <w:t>The first swallow is a searing fire, a burning sensation that quickly morphs into a numbing warmth that spreads through my veins. It’s a temporary erasure, a fleeting escape from the gnawing emptiness that has become my constant companion. The world softens, the edges blur, and the harsh realities of my life begin to fade into a hazy, indistinct background. The whispers intensify, growing louder, more insistent, weaving themselves into the very fabric of my being. They are no longer just suggestions, but commands, echoing the deep-seated cravings that have become inextricably woven into my very existence.</w:t>
      </w:r>
    </w:p>
    <w:p w14:paraId="5FB6CB56" w14:textId="77777777" w:rsidR="00323380" w:rsidRDefault="00000000">
      <w:pPr>
        <w:autoSpaceDE w:val="0"/>
        <w:autoSpaceDN w:val="0"/>
        <w:spacing w:before="264" w:after="0" w:line="264" w:lineRule="exact"/>
      </w:pPr>
      <w:r>
        <w:t xml:space="preserve">The room shrinks, the walls closing in, as if the very space is </w:t>
        <w:br/>
        <w:t>conspiring to suffocate me. The shadows lengthen, stretching and distorting, morphing into grotesque parodies of my own fears and insecurities. My reflection in the cracked mirror becomes a distorted caricature, a grotesque parody of the man I once was, the man I could still be if only… if only I could escape the clutches of this insidious addiction.</w:t>
      </w:r>
    </w:p>
    <w:p w14:paraId="02A38E4B" w14:textId="77777777" w:rsidR="00323380" w:rsidRDefault="00000000">
      <w:pPr>
        <w:autoSpaceDE w:val="0"/>
        <w:autoSpaceDN w:val="0"/>
        <w:spacing w:before="264" w:after="0" w:line="264" w:lineRule="exact"/>
        <w:ind w:right="144"/>
      </w:pPr>
      <w:r>
        <w:t xml:space="preserve">I light a cigarette, the flame a tiny defiant spark against the </w:t>
        <w:br/>
        <w:t>encroaching darkness. The smoke curls around my face, a fleeting shroud that momentarily masks the hollowness within. It’s a ritual, a pathetic attempt to impose some semblance of order on the chaotic landscape of my inner world. Each drag is a brief respite, a momentary reprieve from the relentless onslaught of self-loathing and despair. But the relief is fleeting, as temporary as the smoke itself, disappearing into the air leaving behind only the lingering</w:t>
      </w:r>
    </w:p>
    <w:p w14:paraId="579683E0" w14:textId="77777777" w:rsidR="00323380" w:rsidRDefault="00323380">
      <w:pPr>
        <w:sectPr w:rsidR="00323380">
          <w:pgSz w:w="8000" w:h="12000"/>
          <w:pgMar w:top="1440" w:right="1440" w:bottom="1440" w:left="1440" w:header="720" w:footer="720" w:gutter="0"/>
          <w:cols w:space="720"/>
          <w:docGrid w:linePitch="360"/>
        </w:sectPr>
      </w:pPr>
    </w:p>
    <w:p w14:paraId="444DFDCC" w14:textId="77777777" w:rsidR="00323380" w:rsidRDefault="00323380">
      <w:pPr>
        <w:autoSpaceDE w:val="0"/>
        <w:autoSpaceDN w:val="0"/>
        <w:spacing w:after="78" w:line="220" w:lineRule="exact"/>
      </w:pPr>
    </w:p>
    <w:p w14:paraId="7F0E4848" w14:textId="77777777" w:rsidR="00323380" w:rsidRDefault="00000000">
      <w:pPr>
        <w:autoSpaceDE w:val="0"/>
        <w:autoSpaceDN w:val="0"/>
        <w:spacing w:after="0" w:line="322" w:lineRule="exact"/>
      </w:pPr>
      <w:r>
        <w:t>scent of ash and regret.</w:t>
      </w:r>
    </w:p>
    <w:p w14:paraId="61F7F5CE" w14:textId="77777777" w:rsidR="00323380" w:rsidRDefault="00000000">
      <w:pPr>
        <w:autoSpaceDE w:val="0"/>
        <w:autoSpaceDN w:val="0"/>
        <w:spacing w:before="206" w:after="0" w:line="322" w:lineRule="exact"/>
      </w:pPr>
      <w:r>
        <w:t>The whispers promise a deeper oblivion, a more profound escape.</w:t>
      </w:r>
    </w:p>
    <w:p w14:paraId="009DBF39" w14:textId="77777777" w:rsidR="00323380" w:rsidRDefault="00000000">
      <w:pPr>
        <w:autoSpaceDE w:val="0"/>
        <w:autoSpaceDN w:val="0"/>
        <w:spacing w:before="58" w:after="0" w:line="264" w:lineRule="exact"/>
      </w:pPr>
      <w:r>
        <w:t>They paint vivid pictures of blissful unconsciousness, a world devoid of pain and self-recrimination. They entice with promises of release, of an end to the torment. They are seductive, persuasive, irresistible. They are the voice of my addiction, speaking directly to my deepest vulnerabilities, my most desperate needs. They promise to silence the cacophony of self-doubt, to erase the scars of past failures, to lull me into a state of blissful oblivion.</w:t>
      </w:r>
    </w:p>
    <w:p w14:paraId="3EBDA9F3" w14:textId="77777777" w:rsidR="00323380" w:rsidRDefault="00000000">
      <w:pPr>
        <w:autoSpaceDE w:val="0"/>
        <w:autoSpaceDN w:val="0"/>
        <w:spacing w:before="264" w:after="0" w:line="264" w:lineRule="exact"/>
      </w:pPr>
      <w:r>
        <w:t>I stumble towards the needle, its sharp point gleaming under the dim light. It's a tiny instrument of self-destruction, a symbol of my surrender to the relentless tide of addiction. The whispers urge me on, promising a transcendent high, a momentary escape from the crushing weight of reality. The ritual is familiar, almost comforting in its predictability. The prick of the needle, the rush of dopamine, the fleeting moment of euphoria – it's a cycle as old as my addiction itself. It’s a self-inflicted wound, a desperate attempt to numb the pain, to silence the whispers, to find solace in the arms of oblivion.</w:t>
      </w:r>
    </w:p>
    <w:p w14:paraId="0D2DAA9F" w14:textId="77777777" w:rsidR="00323380" w:rsidRDefault="00000000">
      <w:pPr>
        <w:autoSpaceDE w:val="0"/>
        <w:autoSpaceDN w:val="0"/>
        <w:spacing w:before="264" w:after="0" w:line="264" w:lineRule="exact"/>
      </w:pPr>
      <w:r>
        <w:t xml:space="preserve">But even in those fleeting moments of oblivion, the whispers </w:t>
        <w:br/>
        <w:t>persist. They are the undercurrent beneath the surface, the dark tide that pulls me under, even as the high begins to fade. They are the voice of relapse, always waiting, always lurking, ready to drag me back into the abyss.</w:t>
      </w:r>
    </w:p>
    <w:p w14:paraId="2BF73E73" w14:textId="77777777" w:rsidR="00323380" w:rsidRDefault="00000000">
      <w:pPr>
        <w:autoSpaceDE w:val="0"/>
        <w:autoSpaceDN w:val="0"/>
        <w:spacing w:before="264" w:after="0" w:line="264" w:lineRule="exact"/>
      </w:pPr>
      <w:r>
        <w:t xml:space="preserve">The crash comes as inevitably as the sunrise. The euphoria is </w:t>
        <w:br/>
        <w:t>replaced by a crushing wave of despair, a nauseating emptiness that swallows me whole. The whispers become a chorus of self-</w:t>
        <w:br/>
        <w:t xml:space="preserve">recrimination, a relentless barrage of self-hate. The room spins, the shadows dance, and the cracked mirror reflects a face twisted in agony. The bottle lies empty, a testament to my weakness, my surrender. The cigarette burns down to its stub, a small, </w:t>
        <w:br/>
        <w:t>insignificant pyre marking the end of another failed attempt at escape.</w:t>
      </w:r>
    </w:p>
    <w:p w14:paraId="47238D74" w14:textId="77777777" w:rsidR="00323380" w:rsidRDefault="00000000">
      <w:pPr>
        <w:autoSpaceDE w:val="0"/>
        <w:autoSpaceDN w:val="0"/>
        <w:spacing w:before="264" w:after="0" w:line="264" w:lineRule="exact"/>
        <w:ind w:right="144"/>
      </w:pPr>
      <w:r>
        <w:t>The hours that follow are a blur of nausea, withdrawal, and self-loathing. The physical agony is intense, a stark reminder of the toll my addiction has taken on my body. But it is the emotional pain</w:t>
      </w:r>
    </w:p>
    <w:p w14:paraId="39F68683" w14:textId="77777777" w:rsidR="00323380" w:rsidRDefault="00323380">
      <w:pPr>
        <w:sectPr w:rsidR="00323380">
          <w:pgSz w:w="8000" w:h="12000"/>
          <w:pgMar w:top="1440" w:right="1440" w:bottom="1440" w:left="1440" w:header="720" w:footer="720" w:gutter="0"/>
          <w:cols w:space="720"/>
          <w:docGrid w:linePitch="360"/>
        </w:sectPr>
      </w:pPr>
    </w:p>
    <w:p w14:paraId="41933498" w14:textId="77777777" w:rsidR="00323380" w:rsidRDefault="00323380">
      <w:pPr>
        <w:autoSpaceDE w:val="0"/>
        <w:autoSpaceDN w:val="0"/>
        <w:spacing w:after="78" w:line="220" w:lineRule="exact"/>
      </w:pPr>
    </w:p>
    <w:p w14:paraId="47557F5D" w14:textId="77777777" w:rsidR="00323380" w:rsidRDefault="00000000">
      <w:pPr>
        <w:autoSpaceDE w:val="0"/>
        <w:autoSpaceDN w:val="0"/>
        <w:spacing w:before="58" w:after="0" w:line="264" w:lineRule="exact"/>
        <w:ind w:right="144"/>
      </w:pPr>
      <w:r>
        <w:t>that truly pierces, a deep, gnawing ache that lingers even after the physical symptoms subside.</w:t>
      </w:r>
    </w:p>
    <w:p w14:paraId="3603EBF3" w14:textId="77777777" w:rsidR="00323380" w:rsidRDefault="00000000">
      <w:pPr>
        <w:autoSpaceDE w:val="0"/>
        <w:autoSpaceDN w:val="0"/>
        <w:spacing w:before="264" w:after="0" w:line="264" w:lineRule="exact"/>
        <w:ind w:right="144"/>
      </w:pPr>
      <w:r>
        <w:t>I lie on the floor, surrounded by the wreckage of my life, listening to the whispers. They are a constant reminder of my failures, my weaknesses, my inability to escape the cycle of self-destruction. They offer no solace, no comfort, only a constant barrage of self-recrimination and despair. Yet, even in the midst of this despair, there is a perverse familiarity, a twisted sense of comfort in the constant presence of these inner demons.</w:t>
      </w:r>
    </w:p>
    <w:p w14:paraId="4F7FA8F6" w14:textId="77777777" w:rsidR="00323380" w:rsidRDefault="00000000">
      <w:pPr>
        <w:autoSpaceDE w:val="0"/>
        <w:autoSpaceDN w:val="0"/>
        <w:spacing w:before="264" w:after="0" w:line="264" w:lineRule="exact"/>
      </w:pPr>
      <w:r>
        <w:t xml:space="preserve">The morning light reveals the true extent of my desolation. Empty bottles, scattered needles, and crumpled papers litter the floor, a stark testament to my descent into darkness. The mirror, still </w:t>
        <w:br/>
        <w:t xml:space="preserve">cracked, reflects a gaunt and hollow-eyed man, a shell of his former self. The whispers continue, their seductive promises masked by a growing undercurrent of self-awareness. The illusion of escape is fading, replaced by a painful recognition of the truth: I am trapped in a cycle of self-destruction, held captive by the whispers in the dark. And the escape, I realize, will not come from oblivion, but from the courage to face the darkness within. The whispers are relentless, but so is the faint flicker of hope, a tiny spark that </w:t>
        <w:br/>
        <w:t xml:space="preserve">refuses to be extinguished. The battle is far from over, but for the first time, I see a glimmer of possibility, a faint light at the end of a very long, dark tunnel. The fight, the long, arduous fight for </w:t>
        <w:br/>
        <w:t>survival, begins. The whispers will not be silenced easily, but perhaps, just perhaps, they can be challenged. The battle is within, and the war has only just begun.</w:t>
      </w:r>
    </w:p>
    <w:p w14:paraId="6F81BD7B" w14:textId="77777777" w:rsidR="00323380" w:rsidRDefault="00323380">
      <w:pPr>
        <w:sectPr w:rsidR="00323380">
          <w:pgSz w:w="8000" w:h="12000"/>
          <w:pgMar w:top="1440" w:right="1440" w:bottom="1440" w:left="1440" w:header="720" w:footer="720" w:gutter="0"/>
          <w:cols w:space="720"/>
          <w:docGrid w:linePitch="360"/>
        </w:sectPr>
      </w:pPr>
    </w:p>
    <w:p w14:paraId="5F4F08E6" w14:textId="77777777" w:rsidR="00323380" w:rsidRDefault="00323380">
      <w:pPr>
        <w:autoSpaceDE w:val="0"/>
        <w:autoSpaceDN w:val="0"/>
        <w:spacing w:after="224" w:line="220" w:lineRule="exact"/>
      </w:pPr>
    </w:p>
    <w:p w14:paraId="76154B13" w14:textId="77777777" w:rsidR="00323380" w:rsidRDefault="00000000">
      <w:pPr>
        <w:autoSpaceDE w:val="0"/>
        <w:autoSpaceDN w:val="0"/>
        <w:spacing w:after="0" w:line="330" w:lineRule="exact"/>
      </w:pPr>
      <w:r>
        <w:t>Shadows of Judgment</w:t>
      </w:r>
    </w:p>
    <w:p w14:paraId="29EE0AD8" w14:textId="77777777" w:rsidR="00323380" w:rsidRDefault="00000000">
      <w:pPr>
        <w:autoSpaceDE w:val="0"/>
        <w:autoSpaceDN w:val="0"/>
        <w:spacing w:before="286" w:after="0" w:line="264" w:lineRule="exact"/>
      </w:pPr>
      <w:r>
        <w:t>The café was bustling, a cacophony of clinking cups and chattering voices, a stark contrast to the suffocating silence of my apartment. Sunlight streamed through the large windows, illuminating the dust motes dancing in the air, each particle a tiny, glittering reminder of my own disintegration. I sat hunched in a corner booth, my shadow a dark, brooding presence beside me, a silent accomplice in my self-imposed exile. The warmth of the coffee cup in my hands offered little comfort; the bitter liquid a poor substitute for the oblivion I craved.</w:t>
      </w:r>
    </w:p>
    <w:p w14:paraId="2C22CC86" w14:textId="77777777" w:rsidR="00323380" w:rsidRDefault="00000000">
      <w:pPr>
        <w:autoSpaceDE w:val="0"/>
        <w:autoSpaceDN w:val="0"/>
        <w:spacing w:before="264" w:after="0" w:line="264" w:lineRule="exact"/>
      </w:pPr>
      <w:r>
        <w:t>I watched the people around me, their faces blurred and indistinct, their conversations a meaningless hum. They were oblivious to my presence, lost in their own worlds, their own concerns. But I experienced their eyes on me, the weight of their judgment pressing down, suffocating me. It was a silent condemnation, a palpable sense of disapproval that clung to me like a shroud.</w:t>
      </w:r>
    </w:p>
    <w:p w14:paraId="4E0CF22B" w14:textId="77777777" w:rsidR="00323380" w:rsidRDefault="00000000">
      <w:pPr>
        <w:autoSpaceDE w:val="0"/>
        <w:autoSpaceDN w:val="0"/>
        <w:spacing w:before="264" w:after="0" w:line="264" w:lineRule="exact"/>
        <w:ind w:right="432"/>
      </w:pPr>
      <w:r>
        <w:t>I witnessed it in the fleeting glances, the averted eyes, the hushed whispers that followed me like a shadow. They saw the hollow eyes, the gaunt cheeks, the tremor in my hands. They saw the wreckage of a life laid bare, a testament to my failures, my weaknesses. And they judged me accordingly.</w:t>
      </w:r>
    </w:p>
    <w:p w14:paraId="61B32C04" w14:textId="77777777" w:rsidR="00323380" w:rsidRDefault="00000000">
      <w:pPr>
        <w:autoSpaceDE w:val="0"/>
        <w:autoSpaceDN w:val="0"/>
        <w:spacing w:before="264" w:after="0" w:line="264" w:lineRule="exact"/>
        <w:ind w:right="144"/>
      </w:pPr>
      <w:r>
        <w:t>Their judgment wasn't spoken, but it was deafening. It was in the way they edged away from me, creating a silent barrier, a physical manifestation of their disapproval. It was in the subtle shifts in body language, the tightening of lips, the quick glances away, as if to avoid contamination. They didn't need words to convey their disgust; their actions spoke volumes.</w:t>
      </w:r>
    </w:p>
    <w:p w14:paraId="31AC91D6" w14:textId="77777777" w:rsidR="00323380" w:rsidRDefault="00000000">
      <w:pPr>
        <w:autoSpaceDE w:val="0"/>
        <w:autoSpaceDN w:val="0"/>
        <w:spacing w:before="264" w:after="0" w:line="264" w:lineRule="exact"/>
      </w:pPr>
      <w:r>
        <w:t xml:space="preserve">I experienced like an exhibit in a morbid museum, a cautionary tale </w:t>
        <w:br/>
        <w:t xml:space="preserve">displayed for public consumption. Their stares were like tiny daggers, piercing my already fragile self-esteem, leaving me </w:t>
        <w:br/>
        <w:t>bleeding, exposed, and vulnerable. Each glance was a confirmation of my worthlessness, a reminder of my failures, a testament to my brokenness. The whispers, though inaudible, echoed in my ears, reinforcing the narrative of my inadequacy. I was a pariah, an</w:t>
      </w:r>
    </w:p>
    <w:p w14:paraId="4463864C" w14:textId="77777777" w:rsidR="00323380" w:rsidRDefault="00323380">
      <w:pPr>
        <w:sectPr w:rsidR="00323380">
          <w:pgSz w:w="8000" w:h="12000"/>
          <w:pgMar w:top="1440" w:right="1440" w:bottom="1440" w:left="1440" w:header="720" w:footer="720" w:gutter="0"/>
          <w:cols w:space="720"/>
          <w:docGrid w:linePitch="360"/>
        </w:sectPr>
      </w:pPr>
    </w:p>
    <w:p w14:paraId="3923FD5B" w14:textId="77777777" w:rsidR="00323380" w:rsidRDefault="00323380">
      <w:pPr>
        <w:autoSpaceDE w:val="0"/>
        <w:autoSpaceDN w:val="0"/>
        <w:spacing w:after="78" w:line="220" w:lineRule="exact"/>
      </w:pPr>
    </w:p>
    <w:p w14:paraId="34BB6D8B" w14:textId="77777777" w:rsidR="00323380" w:rsidRDefault="00000000">
      <w:pPr>
        <w:autoSpaceDE w:val="0"/>
        <w:autoSpaceDN w:val="0"/>
        <w:spacing w:after="0" w:line="322" w:lineRule="exact"/>
      </w:pPr>
      <w:r>
        <w:t>outcast, a leper in a world of the seemingly "clean".</w:t>
      </w:r>
    </w:p>
    <w:p w14:paraId="15662D0A" w14:textId="77777777" w:rsidR="00323380" w:rsidRDefault="00000000">
      <w:pPr>
        <w:autoSpaceDE w:val="0"/>
        <w:autoSpaceDN w:val="0"/>
        <w:spacing w:before="264" w:after="0" w:line="264" w:lineRule="exact"/>
      </w:pPr>
      <w:r>
        <w:t xml:space="preserve">The illusion of anonymity, the comfort of being unseen, evaporated in that crowded café. The walls seemed to close in, the space </w:t>
        <w:br/>
        <w:t xml:space="preserve">constricting, as if the very air was thick with judgment. I experienced </w:t>
        <w:br/>
        <w:t>exposed, naked, my deepest insecurities laid bare for all to see. The coffee grew cold in my hand, mirroring the icy chill that had settled in my heart. The warmth it had promised turned to ash in my mouth, leaving behind only bitterness and despair.</w:t>
      </w:r>
    </w:p>
    <w:p w14:paraId="0BDA8D50" w14:textId="77777777" w:rsidR="00323380" w:rsidRDefault="00000000">
      <w:pPr>
        <w:autoSpaceDE w:val="0"/>
        <w:autoSpaceDN w:val="0"/>
        <w:spacing w:before="264" w:after="0" w:line="264" w:lineRule="exact"/>
      </w:pPr>
      <w:r>
        <w:t xml:space="preserve">The faces swam before my eyes, morphing into grotesque </w:t>
        <w:br/>
        <w:t>caricatures of my own fears and insecurities. Each face held a judgment, each smile concealed a condemnation. I was drowning in a sea of disapproval, the waves crashing down on me, threatening to pull me under. The whispers intensified, a chorus of self-</w:t>
        <w:br/>
        <w:t>recrimination echoing the judgments of the outside world.</w:t>
      </w:r>
    </w:p>
    <w:p w14:paraId="5A6BDDC6" w14:textId="77777777" w:rsidR="00323380" w:rsidRDefault="00000000">
      <w:pPr>
        <w:autoSpaceDE w:val="0"/>
        <w:autoSpaceDN w:val="0"/>
        <w:spacing w:before="264" w:after="0" w:line="264" w:lineRule="exact"/>
        <w:ind w:right="144"/>
      </w:pPr>
      <w:r>
        <w:t>I wanted to disappear, to melt into the background, to become invisible. But my very presence was a proclamation of failure, a stark reminder of my flaws. I was a walking, talking testament to the dangers of self-destruction, a cautionary tale played out for all to witness.</w:t>
      </w:r>
    </w:p>
    <w:p w14:paraId="7727D91B" w14:textId="77777777" w:rsidR="00323380" w:rsidRDefault="00000000">
      <w:pPr>
        <w:autoSpaceDE w:val="0"/>
        <w:autoSpaceDN w:val="0"/>
        <w:spacing w:before="264" w:after="0" w:line="264" w:lineRule="exact"/>
      </w:pPr>
      <w:r>
        <w:t>I couldn't escape the weight of their judgment. It clung to me, a suffocating blanket of disapproval. It was an invisible force, yet it exerted a profound physical impact, a constant pressure, a relentless reminder of my unworthiness.</w:t>
      </w:r>
    </w:p>
    <w:p w14:paraId="4EC0DB64" w14:textId="77777777" w:rsidR="00323380" w:rsidRDefault="00000000">
      <w:pPr>
        <w:autoSpaceDE w:val="0"/>
        <w:autoSpaceDN w:val="0"/>
        <w:spacing w:before="264" w:after="0" w:line="264" w:lineRule="exact"/>
      </w:pPr>
      <w:r>
        <w:t>The café seemed to shrink, the walls closing in, the air growing thick with the unspoken condemnation. My breath caught in my throat, a strangled gasp in the face of their silent judgment. I experienced a familiar tremor in my hands, the beginning of a panic attack, a physical manifestation of the emotional turmoil that consumed me.</w:t>
      </w:r>
    </w:p>
    <w:p w14:paraId="57AD6B76" w14:textId="77777777" w:rsidR="00323380" w:rsidRDefault="00000000">
      <w:pPr>
        <w:autoSpaceDE w:val="0"/>
        <w:autoSpaceDN w:val="0"/>
        <w:spacing w:before="264" w:after="0" w:line="264" w:lineRule="exact"/>
      </w:pPr>
      <w:r>
        <w:t>I tried to focus on something, anything, to distract myself from the suffocating weight of their disapproval. I counted the cracks in the floor tiles, the number of people at each table, the variations in the shade of brown in the wooden furniture. But my efforts were futile. The judgment was relentless, inescapable.</w:t>
      </w:r>
    </w:p>
    <w:p w14:paraId="3300696E" w14:textId="77777777" w:rsidR="00323380" w:rsidRDefault="00323380">
      <w:pPr>
        <w:sectPr w:rsidR="00323380">
          <w:pgSz w:w="8000" w:h="12000"/>
          <w:pgMar w:top="1440" w:right="1440" w:bottom="1440" w:left="1440" w:header="720" w:footer="720" w:gutter="0"/>
          <w:cols w:space="720"/>
          <w:docGrid w:linePitch="360"/>
        </w:sectPr>
      </w:pPr>
    </w:p>
    <w:p w14:paraId="31D97974" w14:textId="77777777" w:rsidR="00323380" w:rsidRDefault="00323380">
      <w:pPr>
        <w:autoSpaceDE w:val="0"/>
        <w:autoSpaceDN w:val="0"/>
        <w:spacing w:after="78" w:line="220" w:lineRule="exact"/>
      </w:pPr>
    </w:p>
    <w:p w14:paraId="7F151E78" w14:textId="77777777" w:rsidR="00323380" w:rsidRDefault="00000000">
      <w:pPr>
        <w:autoSpaceDE w:val="0"/>
        <w:autoSpaceDN w:val="0"/>
        <w:spacing w:before="58" w:after="0" w:line="264" w:lineRule="exact"/>
      </w:pPr>
      <w:r>
        <w:t xml:space="preserve">The feeling of isolation intensified, a crushing loneliness that </w:t>
        <w:br/>
        <w:t xml:space="preserve">amplified the weight of their judgment. I was alone in a crowd, an island surrounded by a sea of judgmental faces. The silence between the whispers was even more deafening, the unspoken </w:t>
        <w:br/>
        <w:t>condemnations echoing in the emptiness. The warmth of the coffee was a cruel irony, juxtaposed against the icy chill that had seeped into my very being.</w:t>
      </w:r>
    </w:p>
    <w:p w14:paraId="683EDECC" w14:textId="77777777" w:rsidR="00323380" w:rsidRDefault="00000000">
      <w:pPr>
        <w:autoSpaceDE w:val="0"/>
        <w:autoSpaceDN w:val="0"/>
        <w:spacing w:before="266" w:after="0" w:line="264" w:lineRule="exact"/>
      </w:pPr>
      <w:r>
        <w:t xml:space="preserve">I experienced a deep-seated anger rising within me, a resentment against those who judged me without knowing my story. They witnessed only the surface, the outward manifestation of my struggles. They didn't see the years of pain, the battles fought and lost, the demons I wrestled with every day. They couldn't comprehend the depths of my </w:t>
        <w:br/>
        <w:t xml:space="preserve">despair, the insidious grip of addiction, the relentless whispers that gnawed at my soul. Their judgment was superficial, lacking </w:t>
        <w:br/>
        <w:t>empathy, devoid of understanding.</w:t>
      </w:r>
    </w:p>
    <w:p w14:paraId="4EF62607" w14:textId="77777777" w:rsidR="00323380" w:rsidRDefault="00000000">
      <w:pPr>
        <w:autoSpaceDE w:val="0"/>
        <w:autoSpaceDN w:val="0"/>
        <w:spacing w:before="264" w:after="0" w:line="264" w:lineRule="exact"/>
      </w:pPr>
      <w:r>
        <w:t xml:space="preserve">Yet, a part of me recognized the validity of their judgment, at least in part. Their condemnation wasn't entirely unwarranted. My life was a mess; my actions had consequences. I had made mistakes, choices I deeply regretted, paths I had travelled that had led to this point of desolation. The pain, the self-loathing, was real; the </w:t>
        <w:br/>
        <w:t>judgment wasn't entirely unfounded.</w:t>
      </w:r>
    </w:p>
    <w:p w14:paraId="541DC64A" w14:textId="77777777" w:rsidR="00323380" w:rsidRDefault="00000000">
      <w:pPr>
        <w:autoSpaceDE w:val="0"/>
        <w:autoSpaceDN w:val="0"/>
        <w:spacing w:before="264" w:after="0" w:line="264" w:lineRule="exact"/>
      </w:pPr>
      <w:r>
        <w:t>I stumbled out of the café, the sunlight blinding me, the sounds of the city a cacophony of noise. I experienced the stares of the people around me, the weight of their silent judgment pressing down. I walked with a bowed head, a shadow in the bright sunlight, a pariah in a city of millions. The streets, once familiar and comforting, now felt like a hostile landscape, a place of judgment, of condemnation. The weight of societal judgment felt almost physical, a crushing burden that threatened to break me.</w:t>
      </w:r>
    </w:p>
    <w:p w14:paraId="154CE65E" w14:textId="77777777" w:rsidR="00323380" w:rsidRDefault="00000000">
      <w:pPr>
        <w:autoSpaceDE w:val="0"/>
        <w:autoSpaceDN w:val="0"/>
        <w:spacing w:before="264" w:after="0" w:line="264" w:lineRule="exact"/>
      </w:pPr>
      <w:r>
        <w:t>The crack in the mirror wasn't just a physical flaw; it reflected the deep fissures within me, the fractured pieces of a shattered life. The mirror's reflection was a distorted image, a caricature of the man I once was, a distorted mockery of the potential that lay dormant within. Each shard of glass represented a layer of pain, a layer of judgment, a layer of self-loathing. And in that fragmented image, I witnessed not only myself, but the judgment of the world, reflected back</w:t>
      </w:r>
    </w:p>
    <w:p w14:paraId="422E63B0" w14:textId="77777777" w:rsidR="00323380" w:rsidRDefault="00323380">
      <w:pPr>
        <w:sectPr w:rsidR="00323380">
          <w:pgSz w:w="8000" w:h="12000"/>
          <w:pgMar w:top="1440" w:right="1440" w:bottom="1440" w:left="1440" w:header="720" w:footer="720" w:gutter="0"/>
          <w:cols w:space="720"/>
          <w:docGrid w:linePitch="360"/>
        </w:sectPr>
      </w:pPr>
    </w:p>
    <w:p w14:paraId="08B331FB" w14:textId="77777777" w:rsidR="00323380" w:rsidRDefault="00323380">
      <w:pPr>
        <w:autoSpaceDE w:val="0"/>
        <w:autoSpaceDN w:val="0"/>
        <w:spacing w:after="78" w:line="220" w:lineRule="exact"/>
      </w:pPr>
    </w:p>
    <w:p w14:paraId="5D9111E5" w14:textId="77777777" w:rsidR="00323380" w:rsidRDefault="00000000">
      <w:pPr>
        <w:autoSpaceDE w:val="0"/>
        <w:autoSpaceDN w:val="0"/>
        <w:spacing w:before="58" w:after="0" w:line="264" w:lineRule="exact"/>
      </w:pPr>
      <w:r>
        <w:t xml:space="preserve">at me. The judgment, whether real or perceived, was a relentless force that chipped away at my soul, piece by painful piece. The shadows of judgment lengthened, stretching and distorting, </w:t>
        <w:br/>
        <w:t>morphing into grotesque parodies of my own fears and insecurities. Each shadow represented a missed opportunity, a regret, a failure –a catalogue of my mistakes, magnified and distorted by the ever-present societal judgment.</w:t>
      </w:r>
    </w:p>
    <w:p w14:paraId="2168625F" w14:textId="77777777" w:rsidR="00323380" w:rsidRDefault="00000000">
      <w:pPr>
        <w:autoSpaceDE w:val="0"/>
        <w:autoSpaceDN w:val="0"/>
        <w:spacing w:before="266" w:after="0" w:line="264" w:lineRule="exact"/>
      </w:pPr>
      <w:r>
        <w:t>The night air offered no solace; the city’s noise a cruel reminder of my isolation. I was alone, lost in a sea of faces, each one a potential source of judgment, each one a silent condemnation. The city lights reflected in the puddles, mirroring the fragmented pieces of my reflection, amplifying the feeling of fragmentation and isolation.</w:t>
      </w:r>
    </w:p>
    <w:p w14:paraId="3C92AABB" w14:textId="77777777" w:rsidR="00323380" w:rsidRDefault="00000000">
      <w:pPr>
        <w:autoSpaceDE w:val="0"/>
        <w:autoSpaceDN w:val="0"/>
        <w:spacing w:before="60" w:after="0" w:line="264" w:lineRule="exact"/>
        <w:ind w:right="144"/>
      </w:pPr>
      <w:r>
        <w:t>The reflection in the puddle was like looking into a distorted funhouse mirror, an exaggeration of the self-loathing and despair that had become my constant companions. The water rippled, distorting my already fragmented image even further, highlighting the instability and uncertainty of my life.</w:t>
      </w:r>
    </w:p>
    <w:p w14:paraId="61ACA811" w14:textId="77777777" w:rsidR="00323380" w:rsidRDefault="00000000">
      <w:pPr>
        <w:autoSpaceDE w:val="0"/>
        <w:autoSpaceDN w:val="0"/>
        <w:spacing w:before="264" w:after="0" w:line="264" w:lineRule="exact"/>
      </w:pPr>
      <w:r>
        <w:t>The whispers continued, a relentless chorus of self-recrimination, amplified by the judgment of the outside world. Each whisper was a reminder of my failures, my weaknesses, my unworthiness. Yet even within the depths of despair and the weight of external judgment, a faint flicker of hope remained, a tiny spark defying the encroaching darkness. It was a fragile spark, easily extinguished, but it persisted, a testament to the resilience of the human spirit, a stubborn refusal to succumb to the suffocating grip of self-destruction and societal condemnation. The battle was far from over, but somewhere in the deep recesses of my being, a war was being waged, a battle against the whispers, the shadows, and the ever-present judgment. The fight for survival, for redemption, had only just begun.</w:t>
      </w:r>
    </w:p>
    <w:p w14:paraId="37B86FBD" w14:textId="77777777" w:rsidR="00323380" w:rsidRDefault="00323380">
      <w:pPr>
        <w:sectPr w:rsidR="00323380">
          <w:pgSz w:w="8000" w:h="12000"/>
          <w:pgMar w:top="1440" w:right="1440" w:bottom="1440" w:left="1440" w:header="720" w:footer="720" w:gutter="0"/>
          <w:cols w:space="720"/>
          <w:docGrid w:linePitch="360"/>
        </w:sectPr>
      </w:pPr>
    </w:p>
    <w:p w14:paraId="39A37E27" w14:textId="77777777" w:rsidR="00323380" w:rsidRDefault="00323380">
      <w:pPr>
        <w:autoSpaceDE w:val="0"/>
        <w:autoSpaceDN w:val="0"/>
        <w:spacing w:after="224" w:line="220" w:lineRule="exact"/>
      </w:pPr>
    </w:p>
    <w:p w14:paraId="502B6580" w14:textId="77777777" w:rsidR="00323380" w:rsidRDefault="00000000">
      <w:pPr>
        <w:autoSpaceDE w:val="0"/>
        <w:autoSpaceDN w:val="0"/>
        <w:spacing w:after="0" w:line="330" w:lineRule="exact"/>
      </w:pPr>
      <w:r>
        <w:t>The Monster Under the Bed</w:t>
      </w:r>
    </w:p>
    <w:p w14:paraId="2BE1B658" w14:textId="77777777" w:rsidR="00323380" w:rsidRDefault="00000000">
      <w:pPr>
        <w:autoSpaceDE w:val="0"/>
        <w:autoSpaceDN w:val="0"/>
        <w:spacing w:before="286" w:after="0" w:line="264" w:lineRule="exact"/>
      </w:pPr>
      <w:r>
        <w:t xml:space="preserve">The café’s harsh fluorescent light experienced like an interrogation lamp, exposing the cracks in my carefully constructed façade. Outside, the city thrummed with a life I couldn't touch, a vibrant pulse that beat in rhythm with everything but my own shattered heart. I walked home, the familiar route now feeling alien, every streetlamp a witness to my slow, agonizing unraveling. The city's indifference was a cruel mirror, reflecting my own isolation back at me, </w:t>
        <w:br/>
        <w:t>amplified and distorted.</w:t>
      </w:r>
    </w:p>
    <w:p w14:paraId="0D1D1574" w14:textId="77777777" w:rsidR="00323380" w:rsidRDefault="00000000">
      <w:pPr>
        <w:autoSpaceDE w:val="0"/>
        <w:autoSpaceDN w:val="0"/>
        <w:spacing w:before="264" w:after="0" w:line="264" w:lineRule="exact"/>
      </w:pPr>
      <w:r>
        <w:t xml:space="preserve">My apartment, usually a refuge of self-imposed isolation, now experienced like a prison cell. The air hung heavy with the scent of stale </w:t>
        <w:br/>
        <w:t>cigarette smoke and despair, a suffocating blanket that clung to me, mirroring the weight of the world on my shoulders. I collapsed onto the worn couch, the springs protesting beneath my weight, a groan that echoed my own inner turmoil.</w:t>
      </w:r>
    </w:p>
    <w:p w14:paraId="2FCCC18F" w14:textId="77777777" w:rsidR="00323380" w:rsidRDefault="00000000">
      <w:pPr>
        <w:autoSpaceDE w:val="0"/>
        <w:autoSpaceDN w:val="0"/>
        <w:spacing w:before="264" w:after="0" w:line="264" w:lineRule="exact"/>
        <w:ind w:right="144"/>
      </w:pPr>
      <w:r>
        <w:t>The darkness pressed in, tangible and suffocating. It wasn't the absence of light, but the presence of something darker, something insidious that coiled within me, a monster I’d tried to ignore, to bury under layers of self-medication and denial. But tonight, the monster was restless, clawing its way to the surface, demanding attention. It was a creature born of fear, fueled by self-loathing, a monstrous reflection of my deepest insecurities.</w:t>
      </w:r>
    </w:p>
    <w:p w14:paraId="5D2A4A30" w14:textId="77777777" w:rsidR="00323380" w:rsidRDefault="00000000">
      <w:pPr>
        <w:autoSpaceDE w:val="0"/>
        <w:autoSpaceDN w:val="0"/>
        <w:spacing w:before="264" w:after="0" w:line="264" w:lineRule="exact"/>
      </w:pPr>
      <w:r>
        <w:t xml:space="preserve">It wasn't a physical monster, of course. It didn't have fangs or claws, though the pain it inflicted experienced just as real. It was the insidious voice of self-doubt, whispering lies in the dark, twisting my </w:t>
        <w:br/>
        <w:t xml:space="preserve">thoughts, feeding on my vulnerabilities. It whispered of inadequacy, of failure, of worthlessness. It amplified every criticism, every perceived slight, every moment of doubt into a monstrous </w:t>
        <w:br/>
        <w:t>cacophony of self-recrimination.</w:t>
      </w:r>
    </w:p>
    <w:p w14:paraId="3A6CF8F7" w14:textId="77777777" w:rsidR="00323380" w:rsidRDefault="00000000">
      <w:pPr>
        <w:autoSpaceDE w:val="0"/>
        <w:autoSpaceDN w:val="0"/>
        <w:spacing w:before="264" w:after="0" w:line="264" w:lineRule="exact"/>
        <w:ind w:right="432"/>
      </w:pPr>
      <w:r>
        <w:t>It was the monster under the bed, the one that lurked in the shadows, waiting for the lights to go out. The monster that materialized in the quiet moments, in the solitude of my own thoughts. It was a creature forged in the fires of my own self-destruction, a horrifying manifestation of my deepest fears and</w:t>
      </w:r>
    </w:p>
    <w:p w14:paraId="0197FA4B" w14:textId="77777777" w:rsidR="00323380" w:rsidRDefault="00323380">
      <w:pPr>
        <w:sectPr w:rsidR="00323380">
          <w:pgSz w:w="8000" w:h="12000"/>
          <w:pgMar w:top="1440" w:right="1440" w:bottom="1440" w:left="1440" w:header="720" w:footer="720" w:gutter="0"/>
          <w:cols w:space="720"/>
          <w:docGrid w:linePitch="360"/>
        </w:sectPr>
      </w:pPr>
    </w:p>
    <w:p w14:paraId="3E69CB90" w14:textId="77777777" w:rsidR="00323380" w:rsidRDefault="00323380">
      <w:pPr>
        <w:autoSpaceDE w:val="0"/>
        <w:autoSpaceDN w:val="0"/>
        <w:spacing w:after="78" w:line="220" w:lineRule="exact"/>
      </w:pPr>
    </w:p>
    <w:p w14:paraId="7BB3359E" w14:textId="77777777" w:rsidR="00323380" w:rsidRDefault="00000000">
      <w:pPr>
        <w:autoSpaceDE w:val="0"/>
        <w:autoSpaceDN w:val="0"/>
        <w:spacing w:after="0" w:line="322" w:lineRule="exact"/>
      </w:pPr>
      <w:r>
        <w:t>anxieties.</w:t>
      </w:r>
    </w:p>
    <w:p w14:paraId="251CDFB1" w14:textId="77777777" w:rsidR="00323380" w:rsidRDefault="00000000">
      <w:pPr>
        <w:autoSpaceDE w:val="0"/>
        <w:autoSpaceDN w:val="0"/>
        <w:spacing w:before="264" w:after="0" w:line="264" w:lineRule="exact"/>
      </w:pPr>
      <w:r>
        <w:t>The monster wasn’t constant; it ebbed and flowed, growing stronger in times of weakness, shrinking when I managed to summon some semblance of strength. But it was always there, a lurking presence, a constant companion in my self-imposed exile. It was a reminder of the battles I fought and lost, a testament to my failures.</w:t>
      </w:r>
    </w:p>
    <w:p w14:paraId="5FBE555A" w14:textId="77777777" w:rsidR="00323380" w:rsidRDefault="00000000">
      <w:pPr>
        <w:autoSpaceDE w:val="0"/>
        <w:autoSpaceDN w:val="0"/>
        <w:spacing w:before="266" w:after="0" w:line="264" w:lineRule="exact"/>
        <w:ind w:right="144"/>
      </w:pPr>
      <w:r>
        <w:t>I traced the chipped paint on the wall, the rough texture a stark contrast to the smooth, cold surface of the fear that gripped me. Each chip was a metaphor for the fractured pieces of my life, each one a testament to my self-destructive tendencies. The chipped paint was a reflection of the damage I had inflicted upon myself, the slow, methodical dismantling of my own well-being.</w:t>
      </w:r>
    </w:p>
    <w:p w14:paraId="23DD458C" w14:textId="77777777" w:rsidR="00323380" w:rsidRDefault="00000000">
      <w:pPr>
        <w:autoSpaceDE w:val="0"/>
        <w:autoSpaceDN w:val="0"/>
        <w:spacing w:before="264" w:after="0" w:line="264" w:lineRule="exact"/>
      </w:pPr>
      <w:r>
        <w:t xml:space="preserve">The cycle was relentless: a downward spiral of self-doubt, fueled by addiction and self-loathing, culminating in self-destructive </w:t>
        <w:br/>
        <w:t>behavior, followed by regret, guilt, and then the return of self-doubt, starting the cycle anew. It was a vicious, inescapable circle, a hamster wheel of pain and self-destruction.</w:t>
      </w:r>
    </w:p>
    <w:p w14:paraId="7AC1DC41" w14:textId="77777777" w:rsidR="00323380" w:rsidRDefault="00000000">
      <w:pPr>
        <w:autoSpaceDE w:val="0"/>
        <w:autoSpaceDN w:val="0"/>
        <w:spacing w:before="264" w:after="0" w:line="264" w:lineRule="exact"/>
        <w:ind w:right="576"/>
      </w:pPr>
      <w:r>
        <w:t>I reached for a bottle, the familiar ritual offering a temporary escape from the monster's grip. The icy liquid burned as it slid down my throat, a fleeting moment of oblivion, a temporary reprieve from the pain. But the numbness was temporary; the monster always returned.</w:t>
      </w:r>
    </w:p>
    <w:p w14:paraId="7A2BA5FE" w14:textId="77777777" w:rsidR="00323380" w:rsidRDefault="00000000">
      <w:pPr>
        <w:autoSpaceDE w:val="0"/>
        <w:autoSpaceDN w:val="0"/>
        <w:spacing w:before="264" w:after="0" w:line="264" w:lineRule="exact"/>
      </w:pPr>
      <w:r>
        <w:t>The escape was illusory. The momentary oblivion only strengthened the beast, feeding its insatiable hunger for destruction. It was a twisted game of cat and mouse, a dance of despair and self-</w:t>
        <w:br/>
        <w:t>annihilation. Every fleeting moment of escape strengthened the monster, made it harder to overcome. Each time I gave in to its demands, it grew stronger, its presence more overwhelming.</w:t>
      </w:r>
    </w:p>
    <w:p w14:paraId="778BEF31" w14:textId="77777777" w:rsidR="00323380" w:rsidRDefault="00000000">
      <w:pPr>
        <w:autoSpaceDE w:val="0"/>
        <w:autoSpaceDN w:val="0"/>
        <w:spacing w:before="264" w:after="0" w:line="264" w:lineRule="exact"/>
      </w:pPr>
      <w:r>
        <w:t>The room experienced smaller, the walls closing in, the shadows deepening. The monster was closer now, its presence a suffocating weight in the air. I could feel its breath on my neck, its cold, clammy touch on my skin.</w:t>
      </w:r>
    </w:p>
    <w:p w14:paraId="4E64169F" w14:textId="77777777" w:rsidR="00323380" w:rsidRDefault="00000000">
      <w:pPr>
        <w:autoSpaceDE w:val="0"/>
        <w:autoSpaceDN w:val="0"/>
        <w:spacing w:before="204" w:after="0" w:line="324" w:lineRule="exact"/>
      </w:pPr>
      <w:r>
        <w:t>I tried to fight back, to push it away, to silence the whispers that</w:t>
      </w:r>
    </w:p>
    <w:p w14:paraId="70C4BA49" w14:textId="77777777" w:rsidR="00323380" w:rsidRDefault="00323380">
      <w:pPr>
        <w:sectPr w:rsidR="00323380">
          <w:pgSz w:w="8000" w:h="12000"/>
          <w:pgMar w:top="1440" w:right="1440" w:bottom="1440" w:left="1440" w:header="720" w:footer="720" w:gutter="0"/>
          <w:cols w:space="720"/>
          <w:docGrid w:linePitch="360"/>
        </w:sectPr>
      </w:pPr>
    </w:p>
    <w:p w14:paraId="462B6B45" w14:textId="77777777" w:rsidR="00323380" w:rsidRDefault="00323380">
      <w:pPr>
        <w:autoSpaceDE w:val="0"/>
        <w:autoSpaceDN w:val="0"/>
        <w:spacing w:after="78" w:line="220" w:lineRule="exact"/>
      </w:pPr>
    </w:p>
    <w:p w14:paraId="0ABF0D83" w14:textId="77777777" w:rsidR="00323380" w:rsidRDefault="00000000">
      <w:pPr>
        <w:autoSpaceDE w:val="0"/>
        <w:autoSpaceDN w:val="0"/>
        <w:spacing w:before="58" w:after="0" w:line="264" w:lineRule="exact"/>
      </w:pPr>
      <w:r>
        <w:t xml:space="preserve">gnawed at my soul. But the monster was relentless, its grip </w:t>
        <w:br/>
        <w:t>tightening, its power growing with each passing moment. The fight was exhausting, draining every ounce of my strength, leaving me depleted and vulnerable.</w:t>
      </w:r>
    </w:p>
    <w:p w14:paraId="5E760D17" w14:textId="77777777" w:rsidR="00323380" w:rsidRDefault="00000000">
      <w:pPr>
        <w:autoSpaceDE w:val="0"/>
        <w:autoSpaceDN w:val="0"/>
        <w:spacing w:before="264" w:after="0" w:line="264" w:lineRule="exact"/>
        <w:ind w:right="144"/>
      </w:pPr>
      <w:r>
        <w:t xml:space="preserve">Sleep offered no solace; the monster followed me into my dreams, its presence a constant nightmare. Even in the darkness of </w:t>
        <w:br/>
        <w:t>unconsciousness, it clung to me, twisting my thoughts, feeding on my fears, amplifying my insecurities. The dreams were a chaotic jumble of distorted images, echoing the fragmented nature of my reality.</w:t>
      </w:r>
    </w:p>
    <w:p w14:paraId="71E11587" w14:textId="77777777" w:rsidR="00323380" w:rsidRDefault="00000000">
      <w:pPr>
        <w:autoSpaceDE w:val="0"/>
        <w:autoSpaceDN w:val="0"/>
        <w:spacing w:before="264" w:after="0" w:line="264" w:lineRule="exact"/>
      </w:pPr>
      <w:r>
        <w:t xml:space="preserve">The cycle continued, day after day, night after night. The monster under the bed became an extension of myself, a tangible </w:t>
        <w:br/>
        <w:t>representation of the darkness that resided within. It was a part of me, inseparable, inextricably linked to the fragmented pieces of my shattered life. I was trapped in a perpetual state of war, fighting against a foe that resided within, a foe that was as much a part of me as my own heart beat.</w:t>
      </w:r>
    </w:p>
    <w:p w14:paraId="6303C4A4" w14:textId="77777777" w:rsidR="00323380" w:rsidRDefault="00000000">
      <w:pPr>
        <w:autoSpaceDE w:val="0"/>
        <w:autoSpaceDN w:val="0"/>
        <w:spacing w:before="264" w:after="0" w:line="264" w:lineRule="exact"/>
      </w:pPr>
      <w:r>
        <w:t xml:space="preserve">The sun rose, casting a pale, sickly light into the room. The monster retreated, temporarily subdued, but its presence remained, a silent threat, a constant reminder of the battle that lay ahead. The </w:t>
        <w:br/>
        <w:t>exhaustion was profound; a deep, bone-tired weariness that settled into my very soul. The shadows still lingered, but with the daylight came a fragile glimmer of hope, a faint whisper of resilience that stubbornly refused to be extinguished.</w:t>
      </w:r>
    </w:p>
    <w:p w14:paraId="229BB74C" w14:textId="77777777" w:rsidR="00323380" w:rsidRDefault="00000000">
      <w:pPr>
        <w:autoSpaceDE w:val="0"/>
        <w:autoSpaceDN w:val="0"/>
        <w:spacing w:before="264" w:after="0" w:line="264" w:lineRule="exact"/>
      </w:pPr>
      <w:r>
        <w:t xml:space="preserve">I knew the battle was far from over. The monster wouldn’t simply disappear. It was a part of me, woven into the fabric of my being. But for the first time, I witnessed it not as an all-consuming force, but as a foe to be wrestled with, a challenge to be overcome, a battle to be fought again and again. The fight for survival, for redemption, was far from over, but a seed of hope had begun to take root within the wreckage. The crack in the mirror, a reflection of my brokenness, was not the end, but a beginning, a testament to the ongoing, unrelenting battle to reclaim my life from the grasp of the monster under the bed. The fight continued, a slow, agonizing, yet </w:t>
        <w:br/>
        <w:t>ultimately hopeful struggle to reclaim my shattered self.</w:t>
      </w:r>
    </w:p>
    <w:p w14:paraId="4AD3B1C8" w14:textId="77777777" w:rsidR="00323380" w:rsidRDefault="00323380">
      <w:pPr>
        <w:sectPr w:rsidR="00323380">
          <w:pgSz w:w="8000" w:h="12000"/>
          <w:pgMar w:top="1440" w:right="1440" w:bottom="1440" w:left="1440" w:header="720" w:footer="720" w:gutter="0"/>
          <w:cols w:space="720"/>
          <w:docGrid w:linePitch="360"/>
        </w:sectPr>
      </w:pPr>
    </w:p>
    <w:p w14:paraId="365810F6" w14:textId="77777777" w:rsidR="00323380" w:rsidRDefault="00323380">
      <w:pPr>
        <w:autoSpaceDE w:val="0"/>
        <w:autoSpaceDN w:val="0"/>
        <w:spacing w:after="224" w:line="220" w:lineRule="exact"/>
      </w:pPr>
    </w:p>
    <w:p w14:paraId="6B8F75E5" w14:textId="77777777" w:rsidR="00323380" w:rsidRDefault="00000000">
      <w:pPr>
        <w:autoSpaceDE w:val="0"/>
        <w:autoSpaceDN w:val="0"/>
        <w:spacing w:after="0" w:line="330" w:lineRule="exact"/>
      </w:pPr>
      <w:r>
        <w:t>A Twisted Kinship</w:t>
      </w:r>
    </w:p>
    <w:p w14:paraId="79AACBCC" w14:textId="77777777" w:rsidR="00323380" w:rsidRDefault="00000000">
      <w:pPr>
        <w:autoSpaceDE w:val="0"/>
        <w:autoSpaceDN w:val="0"/>
        <w:spacing w:before="286" w:after="0" w:line="264" w:lineRule="exact"/>
      </w:pPr>
      <w:r>
        <w:t xml:space="preserve">The bottle, half-empty, experienced cold in my hand, a chilling echo of the emptiness within. Society called it self-destruction. I called it…kinship. A twisted, perverse kinship with the things that society recoiled from, the things it feared and condemned. It was a </w:t>
        <w:br/>
        <w:t>camaraderie forged in the fires of our mutual ostracization, a shared exile in the wasteland of broken dreams and shattered hopes.</w:t>
      </w:r>
    </w:p>
    <w:p w14:paraId="285949D2" w14:textId="77777777" w:rsidR="00323380" w:rsidRDefault="00000000">
      <w:pPr>
        <w:autoSpaceDE w:val="0"/>
        <w:autoSpaceDN w:val="0"/>
        <w:spacing w:before="264" w:after="0" w:line="264" w:lineRule="exact"/>
      </w:pPr>
      <w:r>
        <w:t xml:space="preserve">I wasn’t alone in my darkness; I shared it with the shadows that danced in the periphery, with the anxieties that clawed at my sanity, with the addictions that whispered promises of oblivion. They were my companions, my confidants, my perverse family. We understood each other in a way that no one else ever could. They didn’t judge my flaws; they were my flaws, embodied, made </w:t>
        <w:br/>
        <w:t>manifest.</w:t>
      </w:r>
    </w:p>
    <w:p w14:paraId="0471C8BF" w14:textId="77777777" w:rsidR="00323380" w:rsidRDefault="00000000">
      <w:pPr>
        <w:autoSpaceDE w:val="0"/>
        <w:autoSpaceDN w:val="0"/>
        <w:spacing w:before="264" w:after="0" w:line="264" w:lineRule="exact"/>
      </w:pPr>
      <w:r>
        <w:t>The city lights blurred through the haze of another cigarette. Each puff was a communion, a silent acknowledgment of our shared struggle. The city itself experienced complicit, a silent witness to our nightly rituals, its indifferent glow a stark backdrop to our self-inflicted misery. The sirens wailed in the distance – a mournful symphony echoing the chaos within. They weren’t just sounds; they were kindred spirits, lost souls crying out in the night. Their discordant chorus was the soundtrack to my existence, a chaotic anthem of shared despair.</w:t>
      </w:r>
    </w:p>
    <w:p w14:paraId="1C2EF77E" w14:textId="77777777" w:rsidR="00323380" w:rsidRDefault="00000000">
      <w:pPr>
        <w:autoSpaceDE w:val="0"/>
        <w:autoSpaceDN w:val="0"/>
        <w:spacing w:before="264" w:after="0" w:line="264" w:lineRule="exact"/>
      </w:pPr>
      <w:r>
        <w:t>This wasn't about societal acceptance; it was about belonging, even if that belonging resided in the darkest corners of existence. I found a grim satisfaction in the shared experience of our mutual ruin, a morbid sense of community that transcended the boundaries of normalcy. The outcast, the marginalized, the broken – we were a brotherhood of shadows, united by our shared alienation.</w:t>
      </w:r>
    </w:p>
    <w:p w14:paraId="50D967C7" w14:textId="77777777" w:rsidR="00323380" w:rsidRDefault="00000000">
      <w:pPr>
        <w:autoSpaceDE w:val="0"/>
        <w:autoSpaceDN w:val="0"/>
        <w:spacing w:before="264" w:after="0" w:line="264" w:lineRule="exact"/>
        <w:ind w:right="144"/>
      </w:pPr>
      <w:r>
        <w:t>The mirror reflected not just my face, but a fractured landscape of my soul. The cracks weren't merely physical; they were emotional, psychological, spiritual. Each shard was a testament to a self-inflicted wound, a reminder of the battles fought and lost. Yet, within the brokenness, there was a strange beauty, a perverse</w:t>
      </w:r>
    </w:p>
    <w:p w14:paraId="3F6F1050" w14:textId="77777777" w:rsidR="00323380" w:rsidRDefault="00323380">
      <w:pPr>
        <w:sectPr w:rsidR="00323380">
          <w:pgSz w:w="8000" w:h="12000"/>
          <w:pgMar w:top="1440" w:right="1440" w:bottom="1440" w:left="1440" w:header="720" w:footer="720" w:gutter="0"/>
          <w:cols w:space="720"/>
          <w:docGrid w:linePitch="360"/>
        </w:sectPr>
      </w:pPr>
    </w:p>
    <w:p w14:paraId="22D1B0CB" w14:textId="77777777" w:rsidR="00323380" w:rsidRDefault="00323380">
      <w:pPr>
        <w:autoSpaceDE w:val="0"/>
        <w:autoSpaceDN w:val="0"/>
        <w:spacing w:after="78" w:line="220" w:lineRule="exact"/>
      </w:pPr>
    </w:p>
    <w:p w14:paraId="61782C84" w14:textId="77777777" w:rsidR="00323380" w:rsidRDefault="00000000">
      <w:pPr>
        <w:autoSpaceDE w:val="0"/>
        <w:autoSpaceDN w:val="0"/>
        <w:spacing w:before="58" w:after="0" w:line="264" w:lineRule="exact"/>
      </w:pPr>
      <w:r>
        <w:t>artistry of self-destruction. It was a macabre masterpiece, painted in shades of regret and despair, a testament to the human capacity for self-annihilation.</w:t>
      </w:r>
    </w:p>
    <w:p w14:paraId="5A50BCD0" w14:textId="77777777" w:rsidR="00323380" w:rsidRDefault="00000000">
      <w:pPr>
        <w:autoSpaceDE w:val="0"/>
        <w:autoSpaceDN w:val="0"/>
        <w:spacing w:before="264" w:after="0" w:line="264" w:lineRule="exact"/>
      </w:pPr>
      <w:r>
        <w:t>The streets were my canvas, each step a brushstroke in the grim portrait of my life. The alleys, the dimly lit corners, the forgotten corners of the city – these were my sacred spaces, the places where I experienced most at home, most understood. It was in these desolate landscapes that I found my tribe, my twisted family. We weren't bound by blood or circumstance, but by a shared affinity for darkness, a mutual understanding of pain.</w:t>
      </w:r>
    </w:p>
    <w:p w14:paraId="666850E0" w14:textId="77777777" w:rsidR="00323380" w:rsidRDefault="00000000">
      <w:pPr>
        <w:autoSpaceDE w:val="0"/>
        <w:autoSpaceDN w:val="0"/>
        <w:spacing w:before="264" w:after="0" w:line="264" w:lineRule="exact"/>
      </w:pPr>
      <w:r>
        <w:t>The loneliness wasn't an absence of company; it was an embrace of solitude, a self-imposed exile chosen over the forced conformity of a society that couldn't comprehend my inner turmoil. It was a retreat into the heart of the storm, a conscious decision to dwell in the eye of the hurricane. I preferred the harsh reality of my darkness to the suffocating hypocrisy of a world that demanded conformity and denied the validity of my pain.</w:t>
      </w:r>
    </w:p>
    <w:p w14:paraId="4AF38EFF" w14:textId="77777777" w:rsidR="00323380" w:rsidRDefault="00000000">
      <w:pPr>
        <w:autoSpaceDE w:val="0"/>
        <w:autoSpaceDN w:val="0"/>
        <w:spacing w:before="264" w:after="0" w:line="264" w:lineRule="exact"/>
      </w:pPr>
      <w:r>
        <w:t>The highs were fleeting, ephemeral moments of escape, but the lows were profound, engulfing me completely. They were moments of such intense vulnerability and self-loathing that I experienced a terrifying intimacy with the very things that threatened to consume me. It was in these moments of utter despair that I found a paradoxical comfort, a perverse acceptance of my fate.</w:t>
      </w:r>
    </w:p>
    <w:p w14:paraId="7CC19C82" w14:textId="77777777" w:rsidR="00323380" w:rsidRDefault="00000000">
      <w:pPr>
        <w:autoSpaceDE w:val="0"/>
        <w:autoSpaceDN w:val="0"/>
        <w:spacing w:before="264" w:after="0" w:line="264" w:lineRule="exact"/>
        <w:ind w:right="144"/>
      </w:pPr>
      <w:r>
        <w:t>It was a self-fulfilling prophecy, a vicious cycle of self-destruction and self-hatred. I created the monster, and I fed it, nurturing its growth with every self-inflicted wound, every act of self-sabotage. Yet, in the midst of this chaos, I found a semblance of control, a false sense of agency in the act of my own destruction. It was my rebellion, my way of reclaiming agency in a world that often experienced powerless.</w:t>
      </w:r>
    </w:p>
    <w:p w14:paraId="2A9E1932" w14:textId="77777777" w:rsidR="00323380" w:rsidRDefault="00000000">
      <w:pPr>
        <w:autoSpaceDE w:val="0"/>
        <w:autoSpaceDN w:val="0"/>
        <w:spacing w:before="264" w:after="0" w:line="264" w:lineRule="exact"/>
      </w:pPr>
      <w:r>
        <w:t xml:space="preserve">The internal world became my external reality. My thoughts and emotions became tangible, physical things – the monsters under the bed, the shadows in the periphery. They were no longer abstract concepts; they were vivid, inescapable presences, constantly </w:t>
        <w:br/>
        <w:t>gnawing at my sanity, shaping my perspective, dictating my</w:t>
      </w:r>
    </w:p>
    <w:p w14:paraId="0E395148" w14:textId="77777777" w:rsidR="00323380" w:rsidRDefault="00323380">
      <w:pPr>
        <w:sectPr w:rsidR="00323380">
          <w:pgSz w:w="8000" w:h="12000"/>
          <w:pgMar w:top="1440" w:right="1440" w:bottom="1440" w:left="1440" w:header="720" w:footer="720" w:gutter="0"/>
          <w:cols w:space="720"/>
          <w:docGrid w:linePitch="360"/>
        </w:sectPr>
      </w:pPr>
    </w:p>
    <w:p w14:paraId="47F000E3" w14:textId="77777777" w:rsidR="00323380" w:rsidRDefault="00323380">
      <w:pPr>
        <w:autoSpaceDE w:val="0"/>
        <w:autoSpaceDN w:val="0"/>
        <w:spacing w:after="78" w:line="220" w:lineRule="exact"/>
      </w:pPr>
    </w:p>
    <w:p w14:paraId="5D5ED41D" w14:textId="77777777" w:rsidR="00323380" w:rsidRDefault="00000000">
      <w:pPr>
        <w:autoSpaceDE w:val="0"/>
        <w:autoSpaceDN w:val="0"/>
        <w:spacing w:after="0" w:line="322" w:lineRule="exact"/>
      </w:pPr>
      <w:r>
        <w:t>actions.</w:t>
      </w:r>
    </w:p>
    <w:p w14:paraId="19FC3999" w14:textId="77777777" w:rsidR="00323380" w:rsidRDefault="00000000">
      <w:pPr>
        <w:autoSpaceDE w:val="0"/>
        <w:autoSpaceDN w:val="0"/>
        <w:spacing w:before="264" w:after="0" w:line="264" w:lineRule="exact"/>
        <w:ind w:right="144"/>
      </w:pPr>
      <w:r>
        <w:t>The line between reality and perception blurred. I wasn't sure where I ended and the darkness began. They were intertwined, inseparable, locked in an agonizing dance of destruction and despair. It was a terrifying intimacy, a perverse bond forged in the crucible of self-loathing and addiction. I was both perpetrator and victim, the architect and prisoner of my own self-made hell.</w:t>
      </w:r>
    </w:p>
    <w:p w14:paraId="7C3A6CFC" w14:textId="77777777" w:rsidR="00323380" w:rsidRDefault="00000000">
      <w:pPr>
        <w:autoSpaceDE w:val="0"/>
        <w:autoSpaceDN w:val="0"/>
        <w:spacing w:before="264" w:after="0" w:line="264" w:lineRule="exact"/>
        <w:ind w:right="144"/>
      </w:pPr>
      <w:r>
        <w:t>Time became a meaningless concept; it was lost in the hazy fog of my addiction, blurred by the relentless cycle of highs and lows.</w:t>
      </w:r>
    </w:p>
    <w:p w14:paraId="6873E78C" w14:textId="77777777" w:rsidR="00323380" w:rsidRDefault="00000000">
      <w:pPr>
        <w:autoSpaceDE w:val="0"/>
        <w:autoSpaceDN w:val="0"/>
        <w:spacing w:before="60" w:after="0" w:line="264" w:lineRule="exact"/>
        <w:ind w:right="144"/>
      </w:pPr>
      <w:r>
        <w:t>Days bled into nights, weeks into months, years into a timeless abyss of self-destruction. The only constant was the gnawing sense of emptiness, the ever-present ache in my soul.</w:t>
      </w:r>
    </w:p>
    <w:p w14:paraId="4186C432" w14:textId="77777777" w:rsidR="00323380" w:rsidRDefault="00000000">
      <w:pPr>
        <w:autoSpaceDE w:val="0"/>
        <w:autoSpaceDN w:val="0"/>
        <w:spacing w:before="264" w:after="0" w:line="264" w:lineRule="exact"/>
      </w:pPr>
      <w:r>
        <w:t xml:space="preserve">Even the moments of clarity, the fleeting glimpses of self-awareness, were imbued with a sense of profound loneliness. They were </w:t>
        <w:br/>
        <w:t xml:space="preserve">moments of lucidity in a world of madness, isolated islands of reason in a sea of chaos. These islands, though, were only </w:t>
        <w:br/>
        <w:t>temporary, inevitably swallowed by the encroaching darkness, leaving me once again adrift in the tempest of my own making.</w:t>
      </w:r>
    </w:p>
    <w:p w14:paraId="6A217FF0" w14:textId="77777777" w:rsidR="00323380" w:rsidRDefault="00000000">
      <w:pPr>
        <w:autoSpaceDE w:val="0"/>
        <w:autoSpaceDN w:val="0"/>
        <w:spacing w:before="264" w:after="0" w:line="264" w:lineRule="exact"/>
      </w:pPr>
      <w:r>
        <w:t>The twisted kinship was a perverse comfort, a refuge in the face of unimaginable despair. It was a strange and unsettling belonging, a sense of camaraderie shared with the monsters of my own creation, with the very things that society feared and reviled. It was a dark brotherhood, a twisted family, united by our shared exile in the wasteland of self-destruction. It was a fellowship forged in the fires of our mutual ruin. And though utterly destructive, it was, in its own twisted way, a home. A home I desperately needed to escape.</w:t>
      </w:r>
    </w:p>
    <w:p w14:paraId="223608DC" w14:textId="77777777" w:rsidR="00323380" w:rsidRDefault="00323380">
      <w:pPr>
        <w:sectPr w:rsidR="00323380">
          <w:pgSz w:w="8000" w:h="12000"/>
          <w:pgMar w:top="1440" w:right="1440" w:bottom="1440" w:left="1440" w:header="720" w:footer="720" w:gutter="0"/>
          <w:cols w:space="720"/>
          <w:docGrid w:linePitch="360"/>
        </w:sectPr>
      </w:pPr>
    </w:p>
    <w:p w14:paraId="0DFE9E44" w14:textId="77777777" w:rsidR="00323380" w:rsidRDefault="00323380">
      <w:pPr>
        <w:autoSpaceDE w:val="0"/>
        <w:autoSpaceDN w:val="0"/>
        <w:spacing w:after="224" w:line="220" w:lineRule="exact"/>
      </w:pPr>
    </w:p>
    <w:p w14:paraId="7C0A4EF9" w14:textId="77777777" w:rsidR="00323380" w:rsidRDefault="00000000">
      <w:pPr>
        <w:autoSpaceDE w:val="0"/>
        <w:autoSpaceDN w:val="0"/>
        <w:spacing w:after="0" w:line="330" w:lineRule="exact"/>
      </w:pPr>
      <w:r>
        <w:t>The First Bite</w:t>
      </w:r>
    </w:p>
    <w:p w14:paraId="3284901B" w14:textId="77777777" w:rsidR="00323380" w:rsidRDefault="00000000">
      <w:pPr>
        <w:autoSpaceDE w:val="0"/>
        <w:autoSpaceDN w:val="0"/>
        <w:spacing w:before="286" w:after="0" w:line="264" w:lineRule="exact"/>
      </w:pPr>
      <w:r>
        <w:t>The bass vibrated through the floor, a physical manifestation of the pulsing energy in the room. Sweat clung to my skin, a sticky film reflecting the strobe lights that painted the faces around me in fleeting, distorted colours. Laughter, loud and brash, mixed with the guttural thump of the music, creating a sonic tapestry of hedonistic abandon. I stood on the periphery, observing the kaleidoscope of humanity swirling around me, a detached observer in my own life's drama.</w:t>
      </w:r>
    </w:p>
    <w:p w14:paraId="22993A25" w14:textId="77777777" w:rsidR="00323380" w:rsidRDefault="00000000">
      <w:pPr>
        <w:autoSpaceDE w:val="0"/>
        <w:autoSpaceDN w:val="0"/>
        <w:spacing w:before="264" w:after="0" w:line="264" w:lineRule="exact"/>
      </w:pPr>
      <w:r>
        <w:t>It wasn't supposed to be this way. I'd come seeking connection, a fleeting escape from the gnawing emptiness that had become my constant companion. I'd envisioned camaraderie, shared laughter, a sense of belonging that had eluded me for so long. Instead, I experienced more alone than ever, a ghost drifting through a world that seemed both vibrant and utterly alien.</w:t>
      </w:r>
    </w:p>
    <w:p w14:paraId="6B586B37" w14:textId="77777777" w:rsidR="00323380" w:rsidRDefault="00000000">
      <w:pPr>
        <w:autoSpaceDE w:val="0"/>
        <w:autoSpaceDN w:val="0"/>
        <w:spacing w:before="264" w:after="0" w:line="264" w:lineRule="exact"/>
      </w:pPr>
      <w:r>
        <w:t xml:space="preserve">Then I witnessed it. A small, unassuming glass, nestled amongst a cluster of others, each filled with swirling, shimmering liquids. It wasn't the flashy cocktails or the elaborate mixed drinks that caught my eye; this was different, understated, yet somehow beckoning. It held a promise, a whisper of oblivion that was both terrifying and </w:t>
        <w:br/>
        <w:t>strangely alluring.</w:t>
      </w:r>
    </w:p>
    <w:p w14:paraId="3A160BA6" w14:textId="77777777" w:rsidR="00323380" w:rsidRDefault="00000000">
      <w:pPr>
        <w:autoSpaceDE w:val="0"/>
        <w:autoSpaceDN w:val="0"/>
        <w:spacing w:before="264" w:after="0" w:line="264" w:lineRule="exact"/>
      </w:pPr>
      <w:r>
        <w:t>The hand that offered it was familiar, belonging to someone I’d known from the fringes of my own troubled existence – another lost soul navigating the treacherous currents of self-destruction. His eyes, bloodshot and weary, reflected the same exhaustion I experienced, the same deep-seated weariness born of a life lived on the edge. There was an understanding in his gaze, a tacit acknowledgment of our shared predicament. It wasn't judgment; it was kinship, a dark and twisted connection born of mutual pain.</w:t>
      </w:r>
    </w:p>
    <w:p w14:paraId="7AC9C414" w14:textId="77777777" w:rsidR="00323380" w:rsidRDefault="00000000">
      <w:pPr>
        <w:autoSpaceDE w:val="0"/>
        <w:autoSpaceDN w:val="0"/>
        <w:spacing w:before="264" w:after="0" w:line="264" w:lineRule="exact"/>
      </w:pPr>
      <w:r>
        <w:t xml:space="preserve">The first sip was unexpected. Not the burning sensation I </w:t>
        <w:br/>
        <w:t>anticipated, but a smooth, almost silken texture that coated my tongue. It was a subtle sweetness, a deceptive gentleness that masked the bitterness that would follow. The music intensified, the strobe lights seemed brighter, the laughter more vibrant. The world</w:t>
      </w:r>
    </w:p>
    <w:p w14:paraId="29743F3C" w14:textId="77777777" w:rsidR="00323380" w:rsidRDefault="00323380">
      <w:pPr>
        <w:sectPr w:rsidR="00323380">
          <w:pgSz w:w="8000" w:h="12000"/>
          <w:pgMar w:top="1440" w:right="1440" w:bottom="1440" w:left="1440" w:header="720" w:footer="720" w:gutter="0"/>
          <w:cols w:space="720"/>
          <w:docGrid w:linePitch="360"/>
        </w:sectPr>
      </w:pPr>
    </w:p>
    <w:p w14:paraId="6BAA9FF6" w14:textId="77777777" w:rsidR="00323380" w:rsidRDefault="00323380">
      <w:pPr>
        <w:autoSpaceDE w:val="0"/>
        <w:autoSpaceDN w:val="0"/>
        <w:spacing w:after="78" w:line="220" w:lineRule="exact"/>
      </w:pPr>
    </w:p>
    <w:p w14:paraId="0BC77EEE" w14:textId="77777777" w:rsidR="00323380" w:rsidRDefault="00000000">
      <w:pPr>
        <w:autoSpaceDE w:val="0"/>
        <w:autoSpaceDN w:val="0"/>
        <w:spacing w:before="58" w:after="0" w:line="264" w:lineRule="exact"/>
        <w:ind w:right="432"/>
      </w:pPr>
      <w:r>
        <w:t>sharpened, then softened, the edges blurring into a hazy, almost dreamlike state.</w:t>
      </w:r>
    </w:p>
    <w:p w14:paraId="7F5D2CED" w14:textId="77777777" w:rsidR="00323380" w:rsidRDefault="00000000">
      <w:pPr>
        <w:autoSpaceDE w:val="0"/>
        <w:autoSpaceDN w:val="0"/>
        <w:spacing w:before="264" w:after="0" w:line="264" w:lineRule="exact"/>
      </w:pPr>
      <w:r>
        <w:t xml:space="preserve">It was an escape, a temporary reprieve from the unrelenting </w:t>
        <w:br/>
        <w:t>pressure of my thoughts, the incessant gnawing of my anxieties. The emptiness inside seemed to recede, replaced by a false sense of fullness, a counterfeit contentment. The weight on my shoulders lightened, the chains of despair momentarily unfurling.</w:t>
      </w:r>
    </w:p>
    <w:p w14:paraId="34917057" w14:textId="77777777" w:rsidR="00323380" w:rsidRDefault="00000000">
      <w:pPr>
        <w:autoSpaceDE w:val="0"/>
        <w:autoSpaceDN w:val="0"/>
        <w:spacing w:before="264" w:after="0" w:line="264" w:lineRule="exact"/>
        <w:ind w:right="144"/>
      </w:pPr>
      <w:r>
        <w:t xml:space="preserve">I wasn't thinking clearly; the logic of my decisions seemed to evaporate like mist in the morning sun. Each subsequent sip deepened the illusion, intensifying the escape. The room became a swirling vortex of colour and sound, the faces around me </w:t>
        <w:br/>
        <w:t>transforming into distorted masks, their expressions unreadable.</w:t>
      </w:r>
    </w:p>
    <w:p w14:paraId="4A8F9757" w14:textId="77777777" w:rsidR="00323380" w:rsidRDefault="00000000">
      <w:pPr>
        <w:autoSpaceDE w:val="0"/>
        <w:autoSpaceDN w:val="0"/>
        <w:spacing w:before="264" w:after="0" w:line="264" w:lineRule="exact"/>
      </w:pPr>
      <w:r>
        <w:t>The social context dissolved, replaced by a private communion with the substance. The laughter faded, the music became a dull roar in the background. The world shrunk, focusing solely on the glass in my hand, the ever-decreasing liquid within, the promise of oblivion it offered.</w:t>
      </w:r>
    </w:p>
    <w:p w14:paraId="01ADC75D" w14:textId="77777777" w:rsidR="00323380" w:rsidRDefault="00000000">
      <w:pPr>
        <w:autoSpaceDE w:val="0"/>
        <w:autoSpaceDN w:val="0"/>
        <w:spacing w:before="264" w:after="0" w:line="264" w:lineRule="exact"/>
        <w:ind w:right="144"/>
      </w:pPr>
      <w:r>
        <w:t>The initial allure was intoxicating, a seductive siren song that promised solace and understanding. It wasn't just the physical sensation; it was the escape from the crushing weight of my own thoughts, the silencing of the inner demons that relentlessly tormented me. The social setting provided a veneer of normalcy, a cloak of camouflage that allowed me to partake in this destructive ritual without confronting the full implications of my actions.</w:t>
      </w:r>
    </w:p>
    <w:p w14:paraId="02C5FDB3" w14:textId="77777777" w:rsidR="00323380" w:rsidRDefault="00000000">
      <w:pPr>
        <w:autoSpaceDE w:val="0"/>
        <w:autoSpaceDN w:val="0"/>
        <w:spacing w:before="264" w:after="0" w:line="264" w:lineRule="exact"/>
      </w:pPr>
      <w:r>
        <w:t xml:space="preserve">But even in the haze of intoxication, I knew, deep down, that this was a dangerous path. A path that led to darkness, to further </w:t>
        <w:br/>
        <w:t>isolation, to an abyss of self-destruction. Yet, the allure was too powerful, the temptation too strong to resist. The serpent had coiled around my heart, its venom already coursing through my veins.</w:t>
      </w:r>
    </w:p>
    <w:p w14:paraId="00A27761" w14:textId="77777777" w:rsidR="00323380" w:rsidRDefault="00000000">
      <w:pPr>
        <w:autoSpaceDE w:val="0"/>
        <w:autoSpaceDN w:val="0"/>
        <w:spacing w:before="264" w:after="0" w:line="264" w:lineRule="exact"/>
      </w:pPr>
      <w:r>
        <w:t>The hours that followed blurred into a hazy montage of fragmented memories and distorted perceptions. The faces remained indistinct, the conversations jumbled, the music a pulsating background hum. My body became a vessel, guided by the substance's intoxicating power, oblivious to the consequences.</w:t>
      </w:r>
    </w:p>
    <w:p w14:paraId="73CA62F4" w14:textId="77777777" w:rsidR="00323380" w:rsidRDefault="00323380">
      <w:pPr>
        <w:sectPr w:rsidR="00323380">
          <w:pgSz w:w="8000" w:h="12000"/>
          <w:pgMar w:top="1440" w:right="1440" w:bottom="1440" w:left="1440" w:header="720" w:footer="720" w:gutter="0"/>
          <w:cols w:space="720"/>
          <w:docGrid w:linePitch="360"/>
        </w:sectPr>
      </w:pPr>
    </w:p>
    <w:p w14:paraId="36430EFC" w14:textId="77777777" w:rsidR="00323380" w:rsidRDefault="00323380">
      <w:pPr>
        <w:autoSpaceDE w:val="0"/>
        <w:autoSpaceDN w:val="0"/>
        <w:spacing w:after="210" w:line="220" w:lineRule="exact"/>
      </w:pPr>
    </w:p>
    <w:p w14:paraId="45A2B7BB" w14:textId="77777777" w:rsidR="00323380" w:rsidRDefault="00000000">
      <w:pPr>
        <w:autoSpaceDE w:val="0"/>
        <w:autoSpaceDN w:val="0"/>
        <w:spacing w:before="58" w:after="0" w:line="264" w:lineRule="exact"/>
        <w:ind w:right="144"/>
      </w:pPr>
      <w:r>
        <w:t>The feeling of connection was fleeting, a superficial mirage that quickly dissolved, leaving me more isolated than ever. The escape was temporary, the illusion shattered by the harsh light of reality.</w:t>
      </w:r>
    </w:p>
    <w:p w14:paraId="0E6F6724" w14:textId="77777777" w:rsidR="00323380" w:rsidRDefault="00000000">
      <w:pPr>
        <w:autoSpaceDE w:val="0"/>
        <w:autoSpaceDN w:val="0"/>
        <w:spacing w:before="56" w:after="0" w:line="266" w:lineRule="exact"/>
        <w:ind w:right="720"/>
      </w:pPr>
      <w:r>
        <w:t>The initial promise of solace turned into a deeper despair, a heightened awareness of my own failings.</w:t>
      </w:r>
    </w:p>
    <w:p w14:paraId="62D47A43" w14:textId="77777777" w:rsidR="00323380" w:rsidRDefault="00000000">
      <w:pPr>
        <w:autoSpaceDE w:val="0"/>
        <w:autoSpaceDN w:val="0"/>
        <w:spacing w:before="264" w:after="0" w:line="264" w:lineRule="exact"/>
        <w:ind w:right="144"/>
      </w:pPr>
      <w:r>
        <w:t xml:space="preserve">The world seemed to tilt on its axis, the familiar landmarks </w:t>
        <w:br/>
        <w:t>distorted, their meanings twisted and skewed. The colors were too bright, the sounds too loud, the emotions too raw. It was an overwhelming sensory overload, a disorienting bombardment that left me reeling.</w:t>
      </w:r>
    </w:p>
    <w:p w14:paraId="0C63404C" w14:textId="77777777" w:rsidR="00323380" w:rsidRDefault="00000000">
      <w:pPr>
        <w:autoSpaceDE w:val="0"/>
        <w:autoSpaceDN w:val="0"/>
        <w:spacing w:before="264" w:after="0" w:line="264" w:lineRule="exact"/>
      </w:pPr>
      <w:r>
        <w:t>The hangover wasn't just physical; it was a profound emotional and psychological torment. Self-loathing gnawed at me, amplified by the memories of my actions, the words I'd spoken, the people I'd hurt. The guilt was a suffocating blanket, heavy and inescapable. The emptiness returned, deeper and more profound than before.</w:t>
      </w:r>
    </w:p>
    <w:p w14:paraId="56A662EC" w14:textId="77777777" w:rsidR="00323380" w:rsidRDefault="00000000">
      <w:pPr>
        <w:autoSpaceDE w:val="0"/>
        <w:autoSpaceDN w:val="0"/>
        <w:spacing w:before="264" w:after="0" w:line="264" w:lineRule="exact"/>
        <w:ind w:right="144"/>
      </w:pPr>
      <w:r>
        <w:t>The serpent had sunk its teeth in, injecting its venom deep into my soul. The first bite was sweet, the initial taste alluring, but the aftertaste was bitter, a lingering poison that would fester and spread, weaving its way into every aspect of my life. The insidious nature of the addiction began to manifest, subtly at first, then with increasing ferocity, its tendrils wrapping around my will, my desires, my very essence.</w:t>
      </w:r>
    </w:p>
    <w:p w14:paraId="482DE43B" w14:textId="77777777" w:rsidR="00323380" w:rsidRDefault="00000000">
      <w:pPr>
        <w:autoSpaceDE w:val="0"/>
        <w:autoSpaceDN w:val="0"/>
        <w:spacing w:before="264" w:after="0" w:line="264" w:lineRule="exact"/>
      </w:pPr>
      <w:r>
        <w:t xml:space="preserve">The subsequent days were a blur of self-recrimination and desperate attempts to recapture the fleeting euphoria of that first intoxicating sip. The craving was relentless, a constant, gnawing hunger that consumed my every waking thought. The cycle was set, the </w:t>
        <w:br/>
        <w:t>destructive pattern firmly entrenched. I’d become a prisoner of the serpent's coil, bound by its venomous embrace.</w:t>
      </w:r>
    </w:p>
    <w:p w14:paraId="239985E0" w14:textId="77777777" w:rsidR="00323380" w:rsidRDefault="00000000">
      <w:pPr>
        <w:autoSpaceDE w:val="0"/>
        <w:autoSpaceDN w:val="0"/>
        <w:spacing w:before="264" w:after="0" w:line="264" w:lineRule="exact"/>
        <w:ind w:right="288"/>
      </w:pPr>
      <w:r>
        <w:t>The pursuit of that initial high, that momentary escape from the crushing weight of my existence, had led me down a treacherous path, a path devoid of solace, hope, or redemption. The initial allure had concealed a far more sinister reality. It was a false promise, a deceptive seduction, masking the brutal truth of addiction's destructive power.</w:t>
      </w:r>
    </w:p>
    <w:p w14:paraId="53B19F11" w14:textId="77777777" w:rsidR="00323380" w:rsidRDefault="00323380">
      <w:pPr>
        <w:sectPr w:rsidR="00323380">
          <w:pgSz w:w="8000" w:h="12000"/>
          <w:pgMar w:top="1440" w:right="1440" w:bottom="1440" w:left="1440" w:header="720" w:footer="720" w:gutter="0"/>
          <w:cols w:space="720"/>
          <w:docGrid w:linePitch="360"/>
        </w:sectPr>
      </w:pPr>
    </w:p>
    <w:p w14:paraId="60302DF5" w14:textId="77777777" w:rsidR="00323380" w:rsidRDefault="00323380">
      <w:pPr>
        <w:autoSpaceDE w:val="0"/>
        <w:autoSpaceDN w:val="0"/>
        <w:spacing w:after="210" w:line="220" w:lineRule="exact"/>
      </w:pPr>
    </w:p>
    <w:p w14:paraId="33600797" w14:textId="77777777" w:rsidR="00323380" w:rsidRDefault="00000000">
      <w:pPr>
        <w:autoSpaceDE w:val="0"/>
        <w:autoSpaceDN w:val="0"/>
        <w:spacing w:before="58" w:after="0" w:line="264" w:lineRule="exact"/>
      </w:pPr>
      <w:r>
        <w:t>Sleep offered no respite; it was a restless, anxiety-ridden state, punctuated by fragmented dreams and jolting awakenings. The city sounds – the distant sirens, the rumble of traffic, the occasional shouts from the street – were amplified in the stillness of night, each sound a sharp reminder of my precarious existence.</w:t>
      </w:r>
    </w:p>
    <w:p w14:paraId="061001CD" w14:textId="77777777" w:rsidR="00323380" w:rsidRDefault="00000000">
      <w:pPr>
        <w:autoSpaceDE w:val="0"/>
        <w:autoSpaceDN w:val="0"/>
        <w:spacing w:before="264" w:after="0" w:line="264" w:lineRule="exact"/>
        <w:ind w:right="144"/>
      </w:pPr>
      <w:r>
        <w:t>Even daylight offered little comfort. The sun's warmth couldn't penetrate the cold, dark emptiness that had taken root within me.</w:t>
      </w:r>
    </w:p>
    <w:p w14:paraId="2F21D610" w14:textId="77777777" w:rsidR="00323380" w:rsidRDefault="00000000">
      <w:pPr>
        <w:autoSpaceDE w:val="0"/>
        <w:autoSpaceDN w:val="0"/>
        <w:spacing w:before="60" w:after="0" w:line="264" w:lineRule="exact"/>
        <w:ind w:right="144"/>
      </w:pPr>
      <w:r>
        <w:t>The world seemed muted, its vibrant colors dulled, its sounds softened to a distant hum. The faces of others were blurred, their words indistinct, their presence insignificant.</w:t>
      </w:r>
    </w:p>
    <w:p w14:paraId="401DED51" w14:textId="77777777" w:rsidR="00323380" w:rsidRDefault="00000000">
      <w:pPr>
        <w:autoSpaceDE w:val="0"/>
        <w:autoSpaceDN w:val="0"/>
        <w:spacing w:before="264" w:after="0" w:line="264" w:lineRule="exact"/>
      </w:pPr>
      <w:r>
        <w:t>The mirror became my tormentor, reflecting a gaunt, hollowed-out version of myself. The eyes were sunken, the skin pale, the body depleted. It was a reflection of my inner turmoil, the outward manifestation of the internal devastation. There was a stranger looking back at me, a stranger I barely recognized, yet undeniably myself.</w:t>
      </w:r>
    </w:p>
    <w:p w14:paraId="57261D88" w14:textId="77777777" w:rsidR="00323380" w:rsidRDefault="00000000">
      <w:pPr>
        <w:autoSpaceDE w:val="0"/>
        <w:autoSpaceDN w:val="0"/>
        <w:spacing w:before="264" w:after="0" w:line="264" w:lineRule="exact"/>
      </w:pPr>
      <w:r>
        <w:t>The act of self-destruction wasn't just physical; it was a slow, deliberate dismantling of my self-worth, my identity, my very soul. Each relapse, each descent into the darkness, further solidified the serpent's hold. The chains of addiction tightened, binding me ever more tightly to the abyss.</w:t>
      </w:r>
    </w:p>
    <w:p w14:paraId="6C47D3D4" w14:textId="77777777" w:rsidR="00323380" w:rsidRDefault="00000000">
      <w:pPr>
        <w:autoSpaceDE w:val="0"/>
        <w:autoSpaceDN w:val="0"/>
        <w:spacing w:before="264" w:after="0" w:line="264" w:lineRule="exact"/>
        <w:ind w:right="288"/>
      </w:pPr>
      <w:r>
        <w:t>This wasn't just addiction; it was a descent into madness, a slow unraveling of sanity. The line between reality and perception blurred; the monsters under my bed became real, their presence tangible, their power undeniable. The shadows in the periphery danced and writhed, their malevolent whispers filling the void.</w:t>
      </w:r>
    </w:p>
    <w:p w14:paraId="1A965BA9" w14:textId="77777777" w:rsidR="00323380" w:rsidRDefault="00000000">
      <w:pPr>
        <w:autoSpaceDE w:val="0"/>
        <w:autoSpaceDN w:val="0"/>
        <w:spacing w:before="264" w:after="0" w:line="264" w:lineRule="exact"/>
      </w:pPr>
      <w:r>
        <w:t xml:space="preserve">The city itself became a symbol of my isolation, its indifference amplifying my sense of loneliness. It was a vast, unforgiving </w:t>
        <w:br/>
        <w:t>landscape, mirroring the emptiness within. The towering buildings, the endless streets, the anonymous faces – they all seemed to conspire against me, to reinforce my sense of worthlessness.</w:t>
      </w:r>
    </w:p>
    <w:p w14:paraId="15472EC0" w14:textId="77777777" w:rsidR="00323380" w:rsidRDefault="00000000">
      <w:pPr>
        <w:autoSpaceDE w:val="0"/>
        <w:autoSpaceDN w:val="0"/>
        <w:spacing w:before="264" w:after="0" w:line="264" w:lineRule="exact"/>
      </w:pPr>
      <w:r>
        <w:t>The cycle was relentless, a vicious spiral of self-destruction and despair. The highs were fleeting, the lows profound and agonizing.</w:t>
      </w:r>
    </w:p>
    <w:p w14:paraId="66D932BF" w14:textId="77777777" w:rsidR="00323380" w:rsidRDefault="00323380">
      <w:pPr>
        <w:sectPr w:rsidR="00323380">
          <w:pgSz w:w="8000" w:h="12000"/>
          <w:pgMar w:top="1440" w:right="1440" w:bottom="1440" w:left="1440" w:header="720" w:footer="720" w:gutter="0"/>
          <w:cols w:space="720"/>
          <w:docGrid w:linePitch="360"/>
        </w:sectPr>
      </w:pPr>
    </w:p>
    <w:p w14:paraId="357CAFAA" w14:textId="77777777" w:rsidR="00323380" w:rsidRDefault="00323380">
      <w:pPr>
        <w:autoSpaceDE w:val="0"/>
        <w:autoSpaceDN w:val="0"/>
        <w:spacing w:after="78" w:line="220" w:lineRule="exact"/>
      </w:pPr>
    </w:p>
    <w:p w14:paraId="0B6BE447" w14:textId="77777777" w:rsidR="00323380" w:rsidRDefault="00000000">
      <w:pPr>
        <w:autoSpaceDE w:val="0"/>
        <w:autoSpaceDN w:val="0"/>
        <w:spacing w:before="58" w:after="0" w:line="264" w:lineRule="exact"/>
        <w:ind w:right="144"/>
      </w:pPr>
      <w:r>
        <w:t>And yet, even within this chaos, there was a perverse sense of comfort, a morbid familiarity with the darkness that had become my constant companion. It was a twisted form of belonging, a macabre kinship with the things society feared and rejected.</w:t>
      </w:r>
    </w:p>
    <w:p w14:paraId="45213143" w14:textId="77777777" w:rsidR="00323380" w:rsidRDefault="00000000">
      <w:pPr>
        <w:autoSpaceDE w:val="0"/>
        <w:autoSpaceDN w:val="0"/>
        <w:spacing w:before="266" w:after="0" w:line="264" w:lineRule="exact"/>
      </w:pPr>
      <w:r>
        <w:t xml:space="preserve">The serpent's coil tightened. The first bite had been only the </w:t>
        <w:br/>
        <w:t>beginning of my descent. The darkness had consumed me. And though I struggled, fought, and screamed against it, the shadow within would remain the only constant companion I had. The question remained: how long would it take until the darkness won?</w:t>
      </w:r>
    </w:p>
    <w:p w14:paraId="256BBD65" w14:textId="77777777" w:rsidR="00323380" w:rsidRDefault="00323380">
      <w:pPr>
        <w:sectPr w:rsidR="00323380">
          <w:pgSz w:w="8000" w:h="12000"/>
          <w:pgMar w:top="1440" w:right="1440" w:bottom="1440" w:left="1440" w:header="720" w:footer="720" w:gutter="0"/>
          <w:cols w:space="720"/>
          <w:docGrid w:linePitch="360"/>
        </w:sectPr>
      </w:pPr>
    </w:p>
    <w:p w14:paraId="314D8E4E" w14:textId="77777777" w:rsidR="00323380" w:rsidRDefault="00323380">
      <w:pPr>
        <w:autoSpaceDE w:val="0"/>
        <w:autoSpaceDN w:val="0"/>
        <w:spacing w:after="224" w:line="220" w:lineRule="exact"/>
      </w:pPr>
    </w:p>
    <w:p w14:paraId="07590C2C" w14:textId="77777777" w:rsidR="00323380" w:rsidRDefault="00000000">
      <w:pPr>
        <w:autoSpaceDE w:val="0"/>
        <w:autoSpaceDN w:val="0"/>
        <w:spacing w:after="0" w:line="330" w:lineRule="exact"/>
      </w:pPr>
      <w:r>
        <w:t>The Tightening Grip</w:t>
      </w:r>
    </w:p>
    <w:p w14:paraId="7E34B28C" w14:textId="77777777" w:rsidR="00323380" w:rsidRDefault="00000000">
      <w:pPr>
        <w:autoSpaceDE w:val="0"/>
        <w:autoSpaceDN w:val="0"/>
        <w:spacing w:before="286" w:after="0" w:line="264" w:lineRule="exact"/>
        <w:ind w:right="144"/>
      </w:pPr>
      <w:r>
        <w:t>The apartment experienced smaller now, the walls closing in, the air thick with the scent of stale cigarette smoke and despair. The once vibrant colors of the walls seemed to have faded, mirroring the dimming light of my own hope. Empty takeout containers littered the coffee table, grim testaments to days spent in a haze of self-imposed oblivion. The silence was deafening, broken only by the occasional drip of a leaky faucet, a relentless counterpoint to the rhythm of my self-destruction.</w:t>
      </w:r>
    </w:p>
    <w:p w14:paraId="46B29866" w14:textId="77777777" w:rsidR="00323380" w:rsidRDefault="00000000">
      <w:pPr>
        <w:autoSpaceDE w:val="0"/>
        <w:autoSpaceDN w:val="0"/>
        <w:spacing w:before="264" w:after="0" w:line="264" w:lineRule="exact"/>
        <w:ind w:right="144"/>
      </w:pPr>
      <w:r>
        <w:t>My reflection stared back from the cracked mirror, a gaunt and hollowed-out version of the person I once was. The eyes were sunken, the skin pale and stretched taut over bone. The vibrant energy that had once characterized me was replaced by a listless apathy, a profound weariness that permeated my very being. Each day was a struggle, a relentless battle against the insidious grip of addiction.</w:t>
      </w:r>
    </w:p>
    <w:p w14:paraId="4C8D5E7D" w14:textId="77777777" w:rsidR="00323380" w:rsidRDefault="00000000">
      <w:pPr>
        <w:autoSpaceDE w:val="0"/>
        <w:autoSpaceDN w:val="0"/>
        <w:spacing w:before="264" w:after="0" w:line="264" w:lineRule="exact"/>
      </w:pPr>
      <w:r>
        <w:t>Sleep offered little respite, a restless, tormented state filled with fragmented dreams and jarring awakenings. The city noises – the distant sirens, the rumble of traffic, the shouts from the street –amplified the silence of my apartment, each sound a sharp reminder of my isolation, my alienation from a world that seemed to spin on without me.</w:t>
      </w:r>
    </w:p>
    <w:p w14:paraId="666ECEA7" w14:textId="77777777" w:rsidR="00323380" w:rsidRDefault="00000000">
      <w:pPr>
        <w:autoSpaceDE w:val="0"/>
        <w:autoSpaceDN w:val="0"/>
        <w:spacing w:before="264" w:after="0" w:line="264" w:lineRule="exact"/>
      </w:pPr>
      <w:r>
        <w:t>The days bled into one another, a monotonous cycle of craving, consumption, and the inevitable crash. The initial euphoria, that fleeting escape from the crushing weight of my anxieties, became a distant memory, replaced by a relentless craving, a gnawing hunger that consumed my thoughts. I was a prisoner, trapped in a self-made cage of addiction, the bars forged from the very substance that offered the illusion of freedom.</w:t>
      </w:r>
    </w:p>
    <w:p w14:paraId="43FAD66D" w14:textId="77777777" w:rsidR="00323380" w:rsidRDefault="00000000">
      <w:pPr>
        <w:autoSpaceDE w:val="0"/>
        <w:autoSpaceDN w:val="0"/>
        <w:spacing w:before="264" w:after="0" w:line="264" w:lineRule="exact"/>
      </w:pPr>
      <w:r>
        <w:t>The familiar haunts, once places of fleeting camaraderie, now experienced alien, hostile. The bars, the clubs, the seedy back alleys – they held no solace, only a deeper sense of loneliness, a heightened awareness of my isolation. The faces blurred, the conversations indistinct, the laughter hollow and meaningless. The connection I had sought was</w:t>
      </w:r>
    </w:p>
    <w:p w14:paraId="0900F3CF" w14:textId="77777777" w:rsidR="00323380" w:rsidRDefault="00323380">
      <w:pPr>
        <w:sectPr w:rsidR="00323380">
          <w:pgSz w:w="8000" w:h="12000"/>
          <w:pgMar w:top="1440" w:right="1440" w:bottom="1440" w:left="1440" w:header="720" w:footer="720" w:gutter="0"/>
          <w:cols w:space="720"/>
          <w:docGrid w:linePitch="360"/>
        </w:sectPr>
      </w:pPr>
    </w:p>
    <w:p w14:paraId="0496085F" w14:textId="77777777" w:rsidR="00323380" w:rsidRDefault="00323380">
      <w:pPr>
        <w:autoSpaceDE w:val="0"/>
        <w:autoSpaceDN w:val="0"/>
        <w:spacing w:after="78" w:line="220" w:lineRule="exact"/>
      </w:pPr>
    </w:p>
    <w:p w14:paraId="0ACBD285" w14:textId="77777777" w:rsidR="00323380" w:rsidRDefault="00000000">
      <w:pPr>
        <w:autoSpaceDE w:val="0"/>
        <w:autoSpaceDN w:val="0"/>
        <w:spacing w:before="58" w:after="0" w:line="264" w:lineRule="exact"/>
        <w:ind w:right="864"/>
      </w:pPr>
      <w:r>
        <w:t>a mirage, a fleeting illusion that evaporated as quickly as it appeared.</w:t>
      </w:r>
    </w:p>
    <w:p w14:paraId="48580006" w14:textId="77777777" w:rsidR="00323380" w:rsidRDefault="00000000">
      <w:pPr>
        <w:autoSpaceDE w:val="0"/>
        <w:autoSpaceDN w:val="0"/>
        <w:spacing w:before="264" w:after="0" w:line="264" w:lineRule="exact"/>
      </w:pPr>
      <w:r>
        <w:t>My work suffered. Deadlines were missed, projects abandoned. The creative energy that had once flowed so freely was now choked by the weight of addiction. The words, once so vibrant and alive, now struggled to emerge, their meaning obscured by a fog of self-doubt and despair. The once-sharp focus, the precision of thought and expression, were lost in the swirling vortex of my addiction.</w:t>
      </w:r>
    </w:p>
    <w:p w14:paraId="7305B97F" w14:textId="77777777" w:rsidR="00323380" w:rsidRDefault="00000000">
      <w:pPr>
        <w:autoSpaceDE w:val="0"/>
        <w:autoSpaceDN w:val="0"/>
        <w:spacing w:before="264" w:after="0" w:line="264" w:lineRule="exact"/>
      </w:pPr>
      <w:r>
        <w:t>My family, once a source of support, now experienced distant, their concern a heavy weight I couldn't bear. The phone calls went unanswered, the texts ignored. I retreated further into myself, constructing a wall of silence and self-deception, a fortress against the guilt and shame that gnawed at my soul.</w:t>
      </w:r>
    </w:p>
    <w:p w14:paraId="3DAA3CBD" w14:textId="77777777" w:rsidR="00323380" w:rsidRDefault="00000000">
      <w:pPr>
        <w:autoSpaceDE w:val="0"/>
        <w:autoSpaceDN w:val="0"/>
        <w:spacing w:before="264" w:after="0" w:line="264" w:lineRule="exact"/>
        <w:ind w:right="144"/>
      </w:pPr>
      <w:r>
        <w:t>The financial strain grew, adding another layer to my mounting despair. Money, once easily earned and readily spent, was now a dwindling resource, consumed by my addiction. The bills piled up, unpaid and ignored. The threat of eviction loomed, a constant reminder of the crumbling foundations of my life.</w:t>
      </w:r>
    </w:p>
    <w:p w14:paraId="46E90563" w14:textId="77777777" w:rsidR="00323380" w:rsidRDefault="00000000">
      <w:pPr>
        <w:autoSpaceDE w:val="0"/>
        <w:autoSpaceDN w:val="0"/>
        <w:spacing w:before="264" w:after="0" w:line="264" w:lineRule="exact"/>
        <w:ind w:right="144"/>
      </w:pPr>
      <w:r>
        <w:t>The physical toll became unbearable. My body, once strong and resilient, was now frail and weakened. The constant lack of sleep, the poor diet, the relentless cycle of highs and lows – it all took its toll. My immune system was compromised, leaving me vulnerable to illness. My body became a vessel for the destructive forces I’d unleashed.</w:t>
      </w:r>
    </w:p>
    <w:p w14:paraId="748081ED" w14:textId="77777777" w:rsidR="00323380" w:rsidRDefault="00000000">
      <w:pPr>
        <w:autoSpaceDE w:val="0"/>
        <w:autoSpaceDN w:val="0"/>
        <w:spacing w:before="264" w:after="0" w:line="264" w:lineRule="exact"/>
      </w:pPr>
      <w:r>
        <w:t>Even the most mundane tasks became insurmountable obstacles. Simple acts of self-care, like showering or eating, became arduous battles of will. The energy I needed was sapped by the addiction, leaving me drained and depleted. My apartment became a reflection of my internal chaos, a symbol of my complete and utter surrender.</w:t>
      </w:r>
    </w:p>
    <w:p w14:paraId="01054E92" w14:textId="77777777" w:rsidR="00323380" w:rsidRDefault="00000000">
      <w:pPr>
        <w:autoSpaceDE w:val="0"/>
        <w:autoSpaceDN w:val="0"/>
        <w:spacing w:before="264" w:after="0" w:line="264" w:lineRule="exact"/>
        <w:ind w:right="288"/>
      </w:pPr>
      <w:r>
        <w:t>The city, once a source of inspiration, now experienced like a suffocating cage. Its vibrant energy, its relentless pulse, was a constant reminder of my own stagnation. The endless streets, the towering buildings, the anonymous faces – they all amplified my sense of isolation, my feeling of being lost in a sea of indifference.</w:t>
      </w:r>
    </w:p>
    <w:p w14:paraId="43A3F90D" w14:textId="77777777" w:rsidR="00323380" w:rsidRDefault="00323380">
      <w:pPr>
        <w:sectPr w:rsidR="00323380">
          <w:pgSz w:w="8000" w:h="12000"/>
          <w:pgMar w:top="1440" w:right="1440" w:bottom="1440" w:left="1440" w:header="720" w:footer="720" w:gutter="0"/>
          <w:cols w:space="720"/>
          <w:docGrid w:linePitch="360"/>
        </w:sectPr>
      </w:pPr>
    </w:p>
    <w:p w14:paraId="0496428A" w14:textId="77777777" w:rsidR="00323380" w:rsidRDefault="00323380">
      <w:pPr>
        <w:autoSpaceDE w:val="0"/>
        <w:autoSpaceDN w:val="0"/>
        <w:spacing w:after="210" w:line="220" w:lineRule="exact"/>
      </w:pPr>
    </w:p>
    <w:p w14:paraId="13836CC5" w14:textId="77777777" w:rsidR="00323380" w:rsidRDefault="00000000">
      <w:pPr>
        <w:autoSpaceDE w:val="0"/>
        <w:autoSpaceDN w:val="0"/>
        <w:spacing w:before="58" w:after="0" w:line="264" w:lineRule="exact"/>
        <w:ind w:right="144"/>
      </w:pPr>
      <w:r>
        <w:t xml:space="preserve">I tried to stop, countless times. The promises to myself, the </w:t>
        <w:br/>
        <w:t xml:space="preserve">resolutions whispered in the quiet hours of the night, were broken as easily as they were made. Each attempt was met with a wave of intense craving, a physical and emotional torment that </w:t>
        <w:br/>
        <w:t>overwhelmed my resolve. The serpent's coil tightened, its grip relentless, its venom coursing through my veins.</w:t>
      </w:r>
    </w:p>
    <w:p w14:paraId="33F083BB" w14:textId="77777777" w:rsidR="00323380" w:rsidRDefault="00000000">
      <w:pPr>
        <w:autoSpaceDE w:val="0"/>
        <w:autoSpaceDN w:val="0"/>
        <w:spacing w:before="264" w:after="0" w:line="264" w:lineRule="exact"/>
        <w:ind w:right="144"/>
      </w:pPr>
      <w:r>
        <w:t xml:space="preserve">The shame was immense, crushing. I appeared at the faces of others, their expressions of normalcy, their lives seemingly untouched by the despair that consumed me. The judgment was palpable, a weight that pressed down on me, amplifying my feelings of </w:t>
        <w:br/>
        <w:t>worthlessness. The mirror became a torture device, reflecting back the hollow-eyed stranger I had become.</w:t>
      </w:r>
    </w:p>
    <w:p w14:paraId="2CFA5F52" w14:textId="77777777" w:rsidR="00323380" w:rsidRDefault="00000000">
      <w:pPr>
        <w:autoSpaceDE w:val="0"/>
        <w:autoSpaceDN w:val="0"/>
        <w:spacing w:before="264" w:after="0" w:line="264" w:lineRule="exact"/>
      </w:pPr>
      <w:r>
        <w:t>Yet, even in the depths of this despair, there was a perverse comfort in the familiarity of it all. The darkness had become my constant companion, a twisted reflection of my own inner turmoil. The chaos was a perverse form of belonging, a morbid kinship with the very things society feared and rejected. The serpent had me in its coils.</w:t>
      </w:r>
    </w:p>
    <w:p w14:paraId="1C27A415" w14:textId="77777777" w:rsidR="00323380" w:rsidRDefault="00000000">
      <w:pPr>
        <w:autoSpaceDE w:val="0"/>
        <w:autoSpaceDN w:val="0"/>
        <w:spacing w:before="60" w:after="0" w:line="264" w:lineRule="exact"/>
      </w:pPr>
      <w:r>
        <w:t>And I knew the only way out would be to break myself free, one agonizing step at a time. The road ahead was long, arduous, and fraught with uncertainty. But somehow, somewhere inside, a spark of hope flickered. A hope so small, it experienced as fragile as a moth’s wing in a hurricane; but it was there, a tenacious refusal to surrender entirely to the darkness that threatened to consume me whole.</w:t>
      </w:r>
    </w:p>
    <w:p w14:paraId="37CE848F" w14:textId="77777777" w:rsidR="00323380" w:rsidRDefault="00323380">
      <w:pPr>
        <w:sectPr w:rsidR="00323380">
          <w:pgSz w:w="8000" w:h="12000"/>
          <w:pgMar w:top="1440" w:right="1440" w:bottom="1440" w:left="1440" w:header="720" w:footer="720" w:gutter="0"/>
          <w:cols w:space="720"/>
          <w:docGrid w:linePitch="360"/>
        </w:sectPr>
      </w:pPr>
    </w:p>
    <w:p w14:paraId="08C02E01" w14:textId="77777777" w:rsidR="00323380" w:rsidRDefault="00323380">
      <w:pPr>
        <w:autoSpaceDE w:val="0"/>
        <w:autoSpaceDN w:val="0"/>
        <w:spacing w:after="224" w:line="220" w:lineRule="exact"/>
      </w:pPr>
    </w:p>
    <w:p w14:paraId="4FB19DDA" w14:textId="77777777" w:rsidR="00323380" w:rsidRDefault="00000000">
      <w:pPr>
        <w:autoSpaceDE w:val="0"/>
        <w:autoSpaceDN w:val="0"/>
        <w:spacing w:after="0" w:line="330" w:lineRule="exact"/>
      </w:pPr>
      <w:r>
        <w:t>Lost in the Haze</w:t>
      </w:r>
    </w:p>
    <w:p w14:paraId="6C018497" w14:textId="77777777" w:rsidR="00323380" w:rsidRDefault="00000000">
      <w:pPr>
        <w:autoSpaceDE w:val="0"/>
        <w:autoSpaceDN w:val="0"/>
        <w:spacing w:before="286" w:after="0" w:line="264" w:lineRule="exact"/>
        <w:ind w:right="144"/>
      </w:pPr>
      <w:r>
        <w:t>The world spun, not in the exhilarating rush of a carnival ride, but in the nauseating, disorienting sway of a ship caught in a storm.</w:t>
      </w:r>
    </w:p>
    <w:p w14:paraId="1148913D" w14:textId="77777777" w:rsidR="00323380" w:rsidRDefault="00000000">
      <w:pPr>
        <w:autoSpaceDE w:val="0"/>
        <w:autoSpaceDN w:val="0"/>
        <w:spacing w:before="60" w:after="0" w:line="264" w:lineRule="exact"/>
      </w:pPr>
      <w:r>
        <w:t>Faces blurred, voices became a chaotic symphony of indistinct sounds, a cacophony that assaulted my already frayed nerves. Time lost its linear progression, stretching and contracting, collapsing into a formless, amorphous blob. Was it day? Was it night? The distinction was lost in the haze, a detail of little consequence in this surreal landscape of my own making.</w:t>
      </w:r>
    </w:p>
    <w:p w14:paraId="27F898B8" w14:textId="77777777" w:rsidR="00323380" w:rsidRDefault="00000000">
      <w:pPr>
        <w:autoSpaceDE w:val="0"/>
        <w:autoSpaceDN w:val="0"/>
        <w:spacing w:before="264" w:after="0" w:line="264" w:lineRule="exact"/>
      </w:pPr>
      <w:r>
        <w:t xml:space="preserve">My body experienced alien, disconnected from my mind. It moved through the motions, guided by instinct rather than conscious will. I </w:t>
        <w:br/>
        <w:t xml:space="preserve">remember stumbling through streets, my feet carrying me to </w:t>
        <w:br/>
        <w:t>familiar, yet increasingly hostile, haunts. The air hung heavy with the scent of cheap beer, stale cigarettes, and desperation; a familiar perfume that clung to my clothes, my skin, my very being. Each breath was a shallow gasp, my lungs burning with the acrid taste of smoke.</w:t>
      </w:r>
    </w:p>
    <w:p w14:paraId="0707903B" w14:textId="77777777" w:rsidR="00323380" w:rsidRDefault="00000000">
      <w:pPr>
        <w:autoSpaceDE w:val="0"/>
        <w:autoSpaceDN w:val="0"/>
        <w:spacing w:before="264" w:after="0" w:line="264" w:lineRule="exact"/>
      </w:pPr>
      <w:r>
        <w:t xml:space="preserve">The music, when I could perceive it through the fog of my altered consciousness, pulsed with a hypnotic rhythm, a throbbing </w:t>
        <w:br/>
        <w:t>heartbeat that mirrored the frantic rhythm of my own pulse. It wasn't music anymore; it was a visceral force, a physical entity that vibrated through my bones, amplifying the tremor in my hands, the sweat on my brow.</w:t>
      </w:r>
    </w:p>
    <w:p w14:paraId="4834E28D" w14:textId="77777777" w:rsidR="00323380" w:rsidRDefault="00000000">
      <w:pPr>
        <w:autoSpaceDE w:val="0"/>
        <w:autoSpaceDN w:val="0"/>
        <w:spacing w:before="264" w:after="0" w:line="264" w:lineRule="exact"/>
      </w:pPr>
      <w:r>
        <w:t xml:space="preserve">Conversations were fragments, disjointed pieces of a puzzle I </w:t>
        <w:br/>
        <w:t xml:space="preserve">couldn't assemble. Words drifted in and out of focus, losing their meaning, their intention. Laughter experienced hollow, a jarring dissonance in the symphony of my internal chaos. I laughed with them, I think, a hollow, echoing sound that betrayed the emptiness within. I tried to connect, to grasp onto something solid in this swirling vortex of sensory overload, but my attempts were futile. My hand reached out, only to grasp at air, the connection dissolving before my </w:t>
        <w:br/>
        <w:t>fingertips could make contact.</w:t>
      </w:r>
    </w:p>
    <w:p w14:paraId="2FE42120" w14:textId="77777777" w:rsidR="00323380" w:rsidRDefault="00000000">
      <w:pPr>
        <w:autoSpaceDE w:val="0"/>
        <w:autoSpaceDN w:val="0"/>
        <w:spacing w:before="264" w:after="0" w:line="264" w:lineRule="exact"/>
        <w:ind w:right="720"/>
      </w:pPr>
      <w:r>
        <w:t>Food became fuel, sustenance for a body that was slowly, relentlessly failing me. Taste was muted, texture irrelevant. I</w:t>
      </w:r>
    </w:p>
    <w:p w14:paraId="5DD7A3A9" w14:textId="77777777" w:rsidR="00323380" w:rsidRDefault="00323380">
      <w:pPr>
        <w:sectPr w:rsidR="00323380">
          <w:pgSz w:w="8000" w:h="12000"/>
          <w:pgMar w:top="1440" w:right="1440" w:bottom="1440" w:left="1440" w:header="720" w:footer="720" w:gutter="0"/>
          <w:cols w:space="720"/>
          <w:docGrid w:linePitch="360"/>
        </w:sectPr>
      </w:pPr>
    </w:p>
    <w:p w14:paraId="34AE7ED6" w14:textId="77777777" w:rsidR="00323380" w:rsidRDefault="00323380">
      <w:pPr>
        <w:autoSpaceDE w:val="0"/>
        <w:autoSpaceDN w:val="0"/>
        <w:spacing w:after="78" w:line="220" w:lineRule="exact"/>
      </w:pPr>
    </w:p>
    <w:p w14:paraId="2544958F" w14:textId="77777777" w:rsidR="00323380" w:rsidRDefault="00000000">
      <w:pPr>
        <w:autoSpaceDE w:val="0"/>
        <w:autoSpaceDN w:val="0"/>
        <w:spacing w:before="58" w:after="0" w:line="264" w:lineRule="exact"/>
      </w:pPr>
      <w:r>
        <w:t xml:space="preserve">devoured whatever was in front of me, a mindless act of survival, devoid of pleasure or satisfaction. The flavors blurred, </w:t>
        <w:br/>
        <w:t>indistinguishable; a bland, tasteless mush. Even the simplest act of eating was an effort, a struggle against the rising tide of apathy, the overwhelming exhaustion that weighed heavily upon me.</w:t>
      </w:r>
    </w:p>
    <w:p w14:paraId="532A632B" w14:textId="77777777" w:rsidR="00323380" w:rsidRDefault="00000000">
      <w:pPr>
        <w:autoSpaceDE w:val="0"/>
        <w:autoSpaceDN w:val="0"/>
        <w:spacing w:before="266" w:after="0" w:line="264" w:lineRule="exact"/>
      </w:pPr>
      <w:r>
        <w:t xml:space="preserve">Sleep was a cruel jest, a mockery of rest. Instead of offering solace, it plunged me deeper into the labyrinthine corridors of my </w:t>
        <w:br/>
        <w:t xml:space="preserve">subconscious, where my demons danced and reveled in the chaos. Nightmares chased me relentlessly, a relentless onslaught of images and sensations that left me waking in a cold sweat, my heart </w:t>
        <w:br/>
        <w:t>pounding like a drum in the dead of night. The line between waking and sleeping blurred, the boundaries dissolving into a nightmarish tapestry of fragmented dreams and unsettling realities. My reality had become the nightmare.</w:t>
      </w:r>
    </w:p>
    <w:p w14:paraId="1C2B48C2" w14:textId="77777777" w:rsidR="00323380" w:rsidRDefault="00000000">
      <w:pPr>
        <w:autoSpaceDE w:val="0"/>
        <w:autoSpaceDN w:val="0"/>
        <w:spacing w:before="264" w:after="0" w:line="264" w:lineRule="exact"/>
      </w:pPr>
      <w:r>
        <w:t xml:space="preserve">The mirror reflected a stranger, a gaunt and hollowed-out shell of the person I once was. The eyes were haunted, filled with a </w:t>
        <w:br/>
        <w:t xml:space="preserve">nameless dread that mirrored the darkness within. I didn't recognize myself, this pale imitation of a human being, consumed by the relentless hunger of addiction. The vibrant energy I once possessed was replaced by a hollow ache, a pervasive emptiness that left me devoid of feeling. The reflection staring back was a monument to my self-destruction, a testament to the insidious power of the </w:t>
        <w:br/>
        <w:t>serpent that had coiled around my soul.</w:t>
      </w:r>
    </w:p>
    <w:p w14:paraId="4392EFAD" w14:textId="77777777" w:rsidR="00323380" w:rsidRDefault="00000000">
      <w:pPr>
        <w:autoSpaceDE w:val="0"/>
        <w:autoSpaceDN w:val="0"/>
        <w:spacing w:before="264" w:after="0" w:line="264" w:lineRule="exact"/>
      </w:pPr>
      <w:r>
        <w:t>There were moments, fleeting glimpses through the fog, when a flicker of clarity emerged. A sudden awareness of the devastation I had wrought, the bridges I had burned, the relationships I had shattered. Guilt gnawed at me, a relentless internal torment that amplified the despair, yet it quickly faded, overwhelmed by the immediate need for another fix, another escape from this soul-crushing reality. The clarity was a fleeting whisper, easily drowned out by the roaring torrent of my self-destructive urges.</w:t>
      </w:r>
    </w:p>
    <w:p w14:paraId="77019856" w14:textId="77777777" w:rsidR="00323380" w:rsidRDefault="00000000">
      <w:pPr>
        <w:autoSpaceDE w:val="0"/>
        <w:autoSpaceDN w:val="0"/>
        <w:spacing w:before="264" w:after="0" w:line="264" w:lineRule="exact"/>
      </w:pPr>
      <w:r>
        <w:t>The city, once a source of inspiration, now experienced like a suffocating prison. The sounds, once a symphony of vibrant energy, were now a constant barrage of jarring noises that amplified my disorientation. The towering buildings, the relentless traffic, the faces in the crowd- they all felt like judgmental eyes, observing my downfall, a silent</w:t>
      </w:r>
    </w:p>
    <w:p w14:paraId="133E08F1" w14:textId="77777777" w:rsidR="00323380" w:rsidRDefault="00323380">
      <w:pPr>
        <w:sectPr w:rsidR="00323380">
          <w:pgSz w:w="8000" w:h="12000"/>
          <w:pgMar w:top="1440" w:right="1440" w:bottom="1440" w:left="1440" w:header="720" w:footer="720" w:gutter="0"/>
          <w:cols w:space="720"/>
          <w:docGrid w:linePitch="360"/>
        </w:sectPr>
      </w:pPr>
    </w:p>
    <w:p w14:paraId="4DE9B607" w14:textId="77777777" w:rsidR="00323380" w:rsidRDefault="00323380">
      <w:pPr>
        <w:autoSpaceDE w:val="0"/>
        <w:autoSpaceDN w:val="0"/>
        <w:spacing w:after="78" w:line="220" w:lineRule="exact"/>
      </w:pPr>
    </w:p>
    <w:p w14:paraId="19F91864" w14:textId="77777777" w:rsidR="00323380" w:rsidRDefault="00000000">
      <w:pPr>
        <w:autoSpaceDE w:val="0"/>
        <w:autoSpaceDN w:val="0"/>
        <w:spacing w:before="58" w:after="0" w:line="264" w:lineRule="exact"/>
      </w:pPr>
      <w:r>
        <w:t>chorus of condemnation. I experienced exposed, vulnerable, a stark contrast to the illusion of anonymity the city usually provided.</w:t>
      </w:r>
    </w:p>
    <w:p w14:paraId="042972BF" w14:textId="77777777" w:rsidR="00323380" w:rsidRDefault="00000000">
      <w:pPr>
        <w:autoSpaceDE w:val="0"/>
        <w:autoSpaceDN w:val="0"/>
        <w:spacing w:before="264" w:after="0" w:line="264" w:lineRule="exact"/>
      </w:pPr>
      <w:r>
        <w:t>The faces of those around me became distorted, their expressions unreadable, their words meaningless murmurs. My perspective was warped, a kaleidoscope of distorted images and hallucinatory visions. Reality and fantasy blurred, the lines dissolving into a hallucinatory landscape of my own creation. I was lost, hopelessly adrift in a sea of sensory overload and self-induced chaos. I was a ghost, drifting through the city's underbelly, a phantom haunting the edges of a life I had abandoned.</w:t>
      </w:r>
    </w:p>
    <w:p w14:paraId="4523C8A0" w14:textId="77777777" w:rsidR="00323380" w:rsidRDefault="00000000">
      <w:pPr>
        <w:autoSpaceDE w:val="0"/>
        <w:autoSpaceDN w:val="0"/>
        <w:spacing w:before="264" w:after="0" w:line="264" w:lineRule="exact"/>
      </w:pPr>
      <w:r>
        <w:t>Even the simplest tasks, once performed without conscious effort, became monumental obstacles, requiring an exertion of will that seemed beyond my capabilities. The mundane acts of daily life -showering, eating, dressing - became arduous battles, demanding an impossible level of energy I no longer possessed. My body was failing me, a testament to the brutal toll of my addiction.</w:t>
      </w:r>
    </w:p>
    <w:p w14:paraId="08D487A8" w14:textId="77777777" w:rsidR="00323380" w:rsidRDefault="00000000">
      <w:pPr>
        <w:autoSpaceDE w:val="0"/>
        <w:autoSpaceDN w:val="0"/>
        <w:spacing w:before="264" w:after="0" w:line="264" w:lineRule="exact"/>
      </w:pPr>
      <w:r>
        <w:t>The days bled together, indistinguishable from one another. They were marked by an unending cycle of craving, consumption, and the inevitable crash. The fleeting euphoria, the temporary escape from the crushing weight of my despair, became a distant memory. The pleasure was gone, replaced by a relentless hunger, a constant gnawing emptiness that could never be truly satisfied. The serpent's coil tightened, constricting my life, suffocating my will.</w:t>
      </w:r>
    </w:p>
    <w:p w14:paraId="5C64F03A" w14:textId="77777777" w:rsidR="00323380" w:rsidRDefault="00000000">
      <w:pPr>
        <w:autoSpaceDE w:val="0"/>
        <w:autoSpaceDN w:val="0"/>
        <w:spacing w:before="264" w:after="0" w:line="264" w:lineRule="exact"/>
      </w:pPr>
      <w:r>
        <w:t xml:space="preserve">Yet even within this desolate landscape, there existed a perverse sense of comfort. The chaos, the self-destruction, the isolation - they were my twisted companions. The darkness had become my </w:t>
        <w:br/>
        <w:t>familiar embrace, a morbid kinship with my inner demons. The darkness, my refuge. In the depths of despair, the familiar darkness experienced almost comforting, a twisted reflection of my inner turmoil. It was the only constant, the only familiar presence in a reality that felt increasingly surreal and alien. The serpent held me fast in its embrace and I had become one with my own destruction. And so, the haze continued, the endless cycle perpetuating itself, leading me further down the winding, treacherous path of addiction. The only way out was to find the strength, a resilience I barely felt existed, to fight my way back from the abyss. The journey was daunting, but</w:t>
      </w:r>
    </w:p>
    <w:p w14:paraId="2760C3C1" w14:textId="77777777" w:rsidR="00323380" w:rsidRDefault="00323380">
      <w:pPr>
        <w:sectPr w:rsidR="00323380">
          <w:pgSz w:w="8000" w:h="12000"/>
          <w:pgMar w:top="1440" w:right="1440" w:bottom="1440" w:left="1440" w:header="720" w:footer="720" w:gutter="0"/>
          <w:cols w:space="720"/>
          <w:docGrid w:linePitch="360"/>
        </w:sectPr>
      </w:pPr>
    </w:p>
    <w:p w14:paraId="46427F0E" w14:textId="77777777" w:rsidR="00323380" w:rsidRDefault="00323380">
      <w:pPr>
        <w:autoSpaceDE w:val="0"/>
        <w:autoSpaceDN w:val="0"/>
        <w:spacing w:after="78" w:line="220" w:lineRule="exact"/>
      </w:pPr>
    </w:p>
    <w:p w14:paraId="001121EB" w14:textId="77777777" w:rsidR="00323380" w:rsidRDefault="00000000">
      <w:pPr>
        <w:autoSpaceDE w:val="0"/>
        <w:autoSpaceDN w:val="0"/>
        <w:spacing w:before="58" w:after="0" w:line="264" w:lineRule="exact"/>
      </w:pPr>
      <w:r>
        <w:t>the glimmer of hope, faint though it may be, ignited a faint possibility of a future beyond the serpent’s coil.</w:t>
      </w:r>
    </w:p>
    <w:p w14:paraId="2C4EE214" w14:textId="77777777" w:rsidR="00323380" w:rsidRDefault="00323380">
      <w:pPr>
        <w:sectPr w:rsidR="00323380">
          <w:pgSz w:w="8000" w:h="12000"/>
          <w:pgMar w:top="1440" w:right="1440" w:bottom="1440" w:left="1440" w:header="720" w:footer="720" w:gutter="0"/>
          <w:cols w:space="720"/>
          <w:docGrid w:linePitch="360"/>
        </w:sectPr>
      </w:pPr>
    </w:p>
    <w:p w14:paraId="6943EB76" w14:textId="77777777" w:rsidR="00323380" w:rsidRDefault="00323380">
      <w:pPr>
        <w:autoSpaceDE w:val="0"/>
        <w:autoSpaceDN w:val="0"/>
        <w:spacing w:after="224" w:line="220" w:lineRule="exact"/>
      </w:pPr>
    </w:p>
    <w:p w14:paraId="6DACFF4E" w14:textId="77777777" w:rsidR="00323380" w:rsidRDefault="00000000">
      <w:pPr>
        <w:autoSpaceDE w:val="0"/>
        <w:autoSpaceDN w:val="0"/>
        <w:spacing w:after="0" w:line="330" w:lineRule="exact"/>
      </w:pPr>
      <w:r>
        <w:t>The Price of Escape</w:t>
      </w:r>
    </w:p>
    <w:p w14:paraId="20CB53B1" w14:textId="77777777" w:rsidR="00323380" w:rsidRDefault="00000000">
      <w:pPr>
        <w:autoSpaceDE w:val="0"/>
        <w:autoSpaceDN w:val="0"/>
        <w:spacing w:before="226" w:after="0" w:line="324" w:lineRule="exact"/>
      </w:pPr>
      <w:r>
        <w:t>The mirror offered no solace, only a stark reflection of my decay.</w:t>
      </w:r>
    </w:p>
    <w:p w14:paraId="3356669F" w14:textId="77777777" w:rsidR="00323380" w:rsidRDefault="00000000">
      <w:pPr>
        <w:autoSpaceDE w:val="0"/>
        <w:autoSpaceDN w:val="0"/>
        <w:spacing w:before="60" w:after="0" w:line="264" w:lineRule="exact"/>
      </w:pPr>
      <w:r>
        <w:t xml:space="preserve">My eyes, once bright with a manic energy, were now sunken and shadowed, the pupils dilated, mirroring the cavernous emptiness within. My skin, once the healthy hue of someone who lived life to the fullest, was now a sickly pallor, stretched taut over bone. The reflection staring back was a gaunt stranger, a spectral image </w:t>
        <w:br/>
        <w:t>haunted by the ghosts of what I had been. My body, once a vessel of vibrant life, was now a crumbling temple, ravaged by the relentless onslaught of addiction.</w:t>
      </w:r>
    </w:p>
    <w:p w14:paraId="14ABB9E1" w14:textId="77777777" w:rsidR="00323380" w:rsidRDefault="00000000">
      <w:pPr>
        <w:autoSpaceDE w:val="0"/>
        <w:autoSpaceDN w:val="0"/>
        <w:spacing w:before="264" w:after="0" w:line="264" w:lineRule="exact"/>
      </w:pPr>
      <w:r>
        <w:t xml:space="preserve">The hunger wasn’t just a physical craving; it was a gnawing </w:t>
        <w:br/>
        <w:t xml:space="preserve">emptiness that consumed every fiber of my being. Food held no appeal; its flavors lost in a sea of indifference. Even the simplest acts of self-care—showering, brushing my teeth—experienced like </w:t>
        <w:br/>
        <w:t>insurmountable tasks, demanding an exertion of will that I no longer possessed. My clothes hung loosely on my frame, remnants of a life I barely remembered. My once meticulously styled hair was now a tangled mess, a reflection of the chaos reigning within.</w:t>
      </w:r>
    </w:p>
    <w:p w14:paraId="1B06B798" w14:textId="77777777" w:rsidR="00323380" w:rsidRDefault="00000000">
      <w:pPr>
        <w:autoSpaceDE w:val="0"/>
        <w:autoSpaceDN w:val="0"/>
        <w:spacing w:before="264" w:after="0" w:line="264" w:lineRule="exact"/>
      </w:pPr>
      <w:r>
        <w:t xml:space="preserve">The city, once a canvas for my artistic expression, now experienced like a concrete cage, its towering buildings looming over me like </w:t>
        <w:br/>
        <w:t xml:space="preserve">judgmental sentinels. The streets, once pathways to inspiration, were now treacherous labyrinths, each step a struggle against the overwhelming weight of my despair. The vibrant energy of the city, the pulse of life that once fueled my creativity, had become a relentless assault on my already fragile senses. The cacophony of sounds, the crush of bodies, the flashing lights – they were a </w:t>
        <w:br/>
        <w:t>relentless reminder of my isolation, my descent into darkness.</w:t>
      </w:r>
    </w:p>
    <w:p w14:paraId="6BBE074D" w14:textId="77777777" w:rsidR="00323380" w:rsidRDefault="00000000">
      <w:pPr>
        <w:autoSpaceDE w:val="0"/>
        <w:autoSpaceDN w:val="0"/>
        <w:spacing w:before="264" w:after="0" w:line="264" w:lineRule="exact"/>
        <w:ind w:right="144"/>
      </w:pPr>
      <w:r>
        <w:t xml:space="preserve">My relationships, once vibrant tapestries of connection and shared experience, were now tattered remnants, frayed by the relentless pull of my addiction. Friends and family, once sources of comfort and support, had become distant figures, their faces blurred, their voices muted by the deafening roar of my self-destruction. Their concerned expressions, once a source of guilt, now experienced like </w:t>
        <w:br/>
        <w:t>accusations, reinforcing my sense of isolation and self-loathing.</w:t>
      </w:r>
    </w:p>
    <w:p w14:paraId="742B00F1" w14:textId="77777777" w:rsidR="00323380" w:rsidRDefault="00323380">
      <w:pPr>
        <w:sectPr w:rsidR="00323380">
          <w:pgSz w:w="8000" w:h="12000"/>
          <w:pgMar w:top="1440" w:right="1440" w:bottom="1440" w:left="1440" w:header="720" w:footer="720" w:gutter="0"/>
          <w:cols w:space="720"/>
          <w:docGrid w:linePitch="360"/>
        </w:sectPr>
      </w:pPr>
    </w:p>
    <w:p w14:paraId="30D01403" w14:textId="77777777" w:rsidR="00323380" w:rsidRDefault="00323380">
      <w:pPr>
        <w:autoSpaceDE w:val="0"/>
        <w:autoSpaceDN w:val="0"/>
        <w:spacing w:after="78" w:line="220" w:lineRule="exact"/>
      </w:pPr>
    </w:p>
    <w:p w14:paraId="399C97AC" w14:textId="77777777" w:rsidR="00323380" w:rsidRDefault="00000000">
      <w:pPr>
        <w:autoSpaceDE w:val="0"/>
        <w:autoSpaceDN w:val="0"/>
        <w:spacing w:before="58" w:after="0" w:line="264" w:lineRule="exact"/>
      </w:pPr>
      <w:r>
        <w:t>The guilt gnawed at me, a relentless tormentor that amplified the despair. Images of shattered trust, broken promises, and discarded relationships played on an endless loop in the theater of my mind. I witnessed the pain I had caused, the wounds I had inflicted, the lives I had touched with my destructive behavior. But guilt was a luxury I could not afford; it was a burden that added to the weight, further dragging me down into the abyss.</w:t>
      </w:r>
    </w:p>
    <w:p w14:paraId="4773807E" w14:textId="77777777" w:rsidR="00323380" w:rsidRDefault="00000000">
      <w:pPr>
        <w:autoSpaceDE w:val="0"/>
        <w:autoSpaceDN w:val="0"/>
        <w:spacing w:before="264" w:after="0" w:line="264" w:lineRule="exact"/>
      </w:pPr>
      <w:r>
        <w:t xml:space="preserve">Sleep offered no reprieve, only a descent into a nightmarish world of my own making. My dreams were a grotesque reflection of my waking life, a chaotic tapestry of fragmented images and unsettling sensations. I would wake in a cold sweat, my heart pounding a frantic rhythm against my ribs. The line between reality and </w:t>
        <w:br/>
        <w:t>hallucination blurred, the world outside mimicking the turmoil within.</w:t>
      </w:r>
    </w:p>
    <w:p w14:paraId="351547E7" w14:textId="77777777" w:rsidR="00323380" w:rsidRDefault="00000000">
      <w:pPr>
        <w:autoSpaceDE w:val="0"/>
        <w:autoSpaceDN w:val="0"/>
        <w:spacing w:before="264" w:after="0" w:line="264" w:lineRule="exact"/>
      </w:pPr>
      <w:r>
        <w:t>Loneliness became my constant companion, a shadow that clung to me, amplifying the emptiness. The faces of strangers became a blur, their words lost in a symphony of indifference. Even the fleeting connections I managed to forge dissolved quickly, as if repelled by the darkness that emanated from me. I was a pariah, an outcast, rejected by the very society I had once sought to embrace.</w:t>
      </w:r>
    </w:p>
    <w:p w14:paraId="0C743280" w14:textId="77777777" w:rsidR="00323380" w:rsidRDefault="00000000">
      <w:pPr>
        <w:autoSpaceDE w:val="0"/>
        <w:autoSpaceDN w:val="0"/>
        <w:spacing w:before="264" w:after="0" w:line="264" w:lineRule="exact"/>
      </w:pPr>
      <w:r>
        <w:t>The price of escape was steep. It was measured not in dollars and cents, but in lost relationships, shattered dreams, and the erosion of my very soul. The fleeting highs were a cruel deception, a mirage in the desert of my despair. The lows were crushing, inescapable waves of self-loathing and regret that threatened to drown me. The serpent's coil had tightened its grip, squeezing the life out of me, leaving me gasping for breath in the suffocating darkness.</w:t>
      </w:r>
    </w:p>
    <w:p w14:paraId="60C21A36" w14:textId="77777777" w:rsidR="00323380" w:rsidRDefault="00000000">
      <w:pPr>
        <w:autoSpaceDE w:val="0"/>
        <w:autoSpaceDN w:val="0"/>
        <w:spacing w:before="264" w:after="0" w:line="264" w:lineRule="exact"/>
      </w:pPr>
      <w:r>
        <w:t xml:space="preserve">I tried to fight, to claw my way out of the darkness, but my </w:t>
        <w:br/>
        <w:t>attempts were futile. The addiction had taken root, its tendrils wrapping around my heart, suffocating my will. I was a prisoner of my own making, trapped in a cycle of self-destruction that seemed impossible to break. The hope that had once flickered like a dying ember was now extinguished, replaced by a chilling acceptance of my fate. The darkness had become my comfort, my twisted solace, the only constant in a life that had spiraled into chaos.</w:t>
      </w:r>
    </w:p>
    <w:p w14:paraId="11746EEC" w14:textId="77777777" w:rsidR="00323380" w:rsidRDefault="00323380">
      <w:pPr>
        <w:sectPr w:rsidR="00323380">
          <w:pgSz w:w="8000" w:h="12000"/>
          <w:pgMar w:top="1440" w:right="1440" w:bottom="1440" w:left="1440" w:header="720" w:footer="720" w:gutter="0"/>
          <w:cols w:space="720"/>
          <w:docGrid w:linePitch="360"/>
        </w:sectPr>
      </w:pPr>
    </w:p>
    <w:p w14:paraId="3AD01D64" w14:textId="77777777" w:rsidR="00323380" w:rsidRDefault="00323380">
      <w:pPr>
        <w:autoSpaceDE w:val="0"/>
        <w:autoSpaceDN w:val="0"/>
        <w:spacing w:after="78" w:line="220" w:lineRule="exact"/>
      </w:pPr>
    </w:p>
    <w:p w14:paraId="5D044E02" w14:textId="77777777" w:rsidR="00323380" w:rsidRDefault="00000000">
      <w:pPr>
        <w:autoSpaceDE w:val="0"/>
        <w:autoSpaceDN w:val="0"/>
        <w:spacing w:before="58" w:after="0" w:line="264" w:lineRule="exact"/>
      </w:pPr>
      <w:r>
        <w:t xml:space="preserve">Yet, even in the depths of this despair, there was a flicker of </w:t>
        <w:br/>
        <w:t xml:space="preserve">something else, a faint whisper of resilience that refused to be silenced. A stubborn ember of resistance that refused to be </w:t>
        <w:br/>
        <w:t xml:space="preserve">extinguished. It was a tiny spark, almost imperceptible, but it was there, a reminder that even in the darkest of nights, a sliver of light can still penetrate the shadows. This small spark of hope, however faint, was the only thing keeping me tethered to the possibility of redemption. It whispered of a future beyond the serpent's coil, a future where I might reclaim my life, my dignity, my soul. A future that seemed impossibly far away, yet tantalizingly close enough to keep the flame of hope alive. A future where the music would not be a pulse of frantic rhythm but a symphony of healing and </w:t>
        <w:br/>
        <w:t xml:space="preserve">renewed vitality. A future where the faces in the crowd would not be judgmental eyes but beacons of understanding and support. A future where the serpent would finally release its suffocating grip, and I could finally breathe. This glimmer of hope, however faint, was the only reason to keep fighting, to keep struggling, to keep clinging to the possibility of redemption, however improbable it might seem. The fight was far from over, but the possibility, </w:t>
        <w:br/>
        <w:t xml:space="preserve">however small, fueled the flickering flame of hope within. The journey was long and arduous, but the prospect of a different future, however improbable, was enough to keep me moving </w:t>
        <w:br/>
        <w:t>forward, one step at a time, towards a life beyond the serpent's coil.</w:t>
      </w:r>
    </w:p>
    <w:p w14:paraId="093183EA" w14:textId="77777777" w:rsidR="00323380" w:rsidRDefault="00323380">
      <w:pPr>
        <w:sectPr w:rsidR="00323380">
          <w:pgSz w:w="8000" w:h="12000"/>
          <w:pgMar w:top="1440" w:right="1440" w:bottom="1440" w:left="1440" w:header="720" w:footer="720" w:gutter="0"/>
          <w:cols w:space="720"/>
          <w:docGrid w:linePitch="360"/>
        </w:sectPr>
      </w:pPr>
    </w:p>
    <w:p w14:paraId="4B9E4BAC" w14:textId="77777777" w:rsidR="00323380" w:rsidRDefault="00323380">
      <w:pPr>
        <w:autoSpaceDE w:val="0"/>
        <w:autoSpaceDN w:val="0"/>
        <w:spacing w:after="224" w:line="220" w:lineRule="exact"/>
      </w:pPr>
    </w:p>
    <w:p w14:paraId="12C9F102" w14:textId="77777777" w:rsidR="00323380" w:rsidRDefault="00000000">
      <w:pPr>
        <w:autoSpaceDE w:val="0"/>
        <w:autoSpaceDN w:val="0"/>
        <w:spacing w:after="0" w:line="330" w:lineRule="exact"/>
      </w:pPr>
      <w:r>
        <w:t>The Cycle Begins</w:t>
      </w:r>
    </w:p>
    <w:p w14:paraId="682FA64D" w14:textId="77777777" w:rsidR="00323380" w:rsidRDefault="00000000">
      <w:pPr>
        <w:autoSpaceDE w:val="0"/>
        <w:autoSpaceDN w:val="0"/>
        <w:spacing w:before="286" w:after="0" w:line="264" w:lineRule="exact"/>
      </w:pPr>
      <w:r>
        <w:t>The apartment was a tomb, the silence punctuated only by the erratic thump-thump-thump of my own heart. The air hung heavy, thick with the ghosts of smoke and regret. Empty bottles, discarded like fallen soldiers, littered the floor, a testament to the war waged within me. The once-vibrant colors of the walls now seemed muted, drained of life, mirroring the emptiness that had taken root in my soul. Sunlight, a cruel mockery of hope, sliced through the grimy window, illuminating the dust motes dancing in the stagnant air – a ballet of decay.</w:t>
      </w:r>
    </w:p>
    <w:p w14:paraId="070BCA3E" w14:textId="77777777" w:rsidR="00323380" w:rsidRDefault="00000000">
      <w:pPr>
        <w:autoSpaceDE w:val="0"/>
        <w:autoSpaceDN w:val="0"/>
        <w:spacing w:before="264" w:after="0" w:line="264" w:lineRule="exact"/>
      </w:pPr>
      <w:r>
        <w:t>The craving hit me like a physical blow, a sudden, sharp pain that clawed at my insides. It wasn't just a desire for the substance; it was a desperate need, a primal urge that transcended reason. It was the serpent coiling tighter, its venomous fangs poised to strike. My hands trembled as I reached for the phone, the cold plastic a stark contrast to the burning intensity of the craving. I scrolled through my contacts, my fingers hesitating over the numbers of those I'd hurt, those I'd pushed away. Each contact represented a broken promise, a shattered trust, a relationship sacrificed at the altar of my addiction.</w:t>
      </w:r>
    </w:p>
    <w:p w14:paraId="6A5A6012" w14:textId="77777777" w:rsidR="00323380" w:rsidRDefault="00000000">
      <w:pPr>
        <w:autoSpaceDE w:val="0"/>
        <w:autoSpaceDN w:val="0"/>
        <w:spacing w:before="264" w:after="0" w:line="264" w:lineRule="exact"/>
      </w:pPr>
      <w:r>
        <w:t>The phone remained untouched. The shame, a familiar companion, held me captive. The memory of their disappointed faces, their pleading eyes, their weary sighs… those ghosts haunted me. It was a constant, nagging reminder of the wreckage I'd left in my wake.</w:t>
      </w:r>
    </w:p>
    <w:p w14:paraId="2824918B" w14:textId="77777777" w:rsidR="00323380" w:rsidRDefault="00000000">
      <w:pPr>
        <w:autoSpaceDE w:val="0"/>
        <w:autoSpaceDN w:val="0"/>
        <w:spacing w:before="60" w:after="0" w:line="264" w:lineRule="exact"/>
        <w:ind w:right="144"/>
      </w:pPr>
      <w:r>
        <w:t>Yet, even as shame clawed at my conscience, the serpent's pull intensified, tightening its grip, whispering promises of oblivion, of escape from the crushing weight of guilt and despair.</w:t>
      </w:r>
    </w:p>
    <w:p w14:paraId="1DF056C4" w14:textId="77777777" w:rsidR="00323380" w:rsidRDefault="00000000">
      <w:pPr>
        <w:autoSpaceDE w:val="0"/>
        <w:autoSpaceDN w:val="0"/>
        <w:spacing w:before="264" w:after="0" w:line="264" w:lineRule="exact"/>
        <w:ind w:right="144"/>
      </w:pPr>
      <w:r>
        <w:t xml:space="preserve">The silence stretched, a taut membrane ready to burst. The </w:t>
        <w:br/>
        <w:t>emptiness grew, a black hole consuming everything in its path. I paced the room, a caged animal pacing its confines, the rhythmic thud of my feet a counterpoint to the frantic beat of my heart. My thoughts, a tangled mess of self-loathing and desperate longing, swirled in a vortex of chaos. The walls seemed to close in, the air grew thick, the silence deafening.</w:t>
      </w:r>
    </w:p>
    <w:p w14:paraId="283D6BCE" w14:textId="77777777" w:rsidR="00323380" w:rsidRDefault="00323380">
      <w:pPr>
        <w:sectPr w:rsidR="00323380">
          <w:pgSz w:w="8000" w:h="12000"/>
          <w:pgMar w:top="1440" w:right="1440" w:bottom="1440" w:left="1440" w:header="720" w:footer="720" w:gutter="0"/>
          <w:cols w:space="720"/>
          <w:docGrid w:linePitch="360"/>
        </w:sectPr>
      </w:pPr>
    </w:p>
    <w:p w14:paraId="575D8611" w14:textId="77777777" w:rsidR="00323380" w:rsidRDefault="00323380">
      <w:pPr>
        <w:autoSpaceDE w:val="0"/>
        <w:autoSpaceDN w:val="0"/>
        <w:spacing w:after="78" w:line="220" w:lineRule="exact"/>
      </w:pPr>
    </w:p>
    <w:p w14:paraId="39ED17E9" w14:textId="77777777" w:rsidR="00323380" w:rsidRDefault="00000000">
      <w:pPr>
        <w:autoSpaceDE w:val="0"/>
        <w:autoSpaceDN w:val="0"/>
        <w:spacing w:before="58" w:after="0" w:line="264" w:lineRule="exact"/>
      </w:pPr>
      <w:r>
        <w:t>Then came the familiar ritual. The acquisition, the anticipation, the act itself—a fleeting moment of oblivion, a temporary escape from the relentless torment within. The familiar ritual, the dance with the serpent, was a grim ballet of self-destruction, each step leading further down the path of oblivion. The high arrived like a tidal wave, washing over me, momentarily erasing the pain, the guilt, the despair. But it was a deceptive calm, a temporary reprieve before the storm returned with even greater ferocity.</w:t>
      </w:r>
    </w:p>
    <w:p w14:paraId="57BB2866" w14:textId="77777777" w:rsidR="00323380" w:rsidRDefault="00000000">
      <w:pPr>
        <w:autoSpaceDE w:val="0"/>
        <w:autoSpaceDN w:val="0"/>
        <w:spacing w:before="264" w:after="0" w:line="264" w:lineRule="exact"/>
      </w:pPr>
      <w:r>
        <w:t>The aftermath was always the same: the crushing nausea, the bone-deep exhaustion, the crushing weight of regret. The serpent, sated for now, coiled around my heart, its poisonous breath filling my lungs. The fleeting escape was quickly followed by the harsh reality of the morning after. My reflection stared back like a stranger. The empty promises repeated themselves in the echo of the empty bottles.</w:t>
      </w:r>
    </w:p>
    <w:p w14:paraId="4209BA54" w14:textId="77777777" w:rsidR="00323380" w:rsidRDefault="00000000">
      <w:pPr>
        <w:autoSpaceDE w:val="0"/>
        <w:autoSpaceDN w:val="0"/>
        <w:spacing w:before="264" w:after="0" w:line="264" w:lineRule="exact"/>
      </w:pPr>
      <w:r>
        <w:t xml:space="preserve">Days bled into nights, marked only by the relentless cycle of </w:t>
        <w:br/>
        <w:t>craving, use, and regret. The apartment became my prison, the city outside a distant hum, its vibrant energy a mocking reminder of the life I had lost. Time lost all meaning, a blur of fleeting highs and crushing lows, a chaotic dance with oblivion.</w:t>
      </w:r>
    </w:p>
    <w:p w14:paraId="0A3E0A3A" w14:textId="77777777" w:rsidR="00323380" w:rsidRDefault="00000000">
      <w:pPr>
        <w:autoSpaceDE w:val="0"/>
        <w:autoSpaceDN w:val="0"/>
        <w:spacing w:before="264" w:after="0" w:line="264" w:lineRule="exact"/>
      </w:pPr>
      <w:r>
        <w:t>The phone rang, startling me from my stupor. It was my mother. Her voice, usually a source of comfort, now experienced like an accusation, a reminder of the pain I had caused. I listened, but I couldn't bring myself to speak, the words caught in my throat, choked by the serpent’s grip. I hung up, the guilt a sharp knife twisting in my gut.</w:t>
      </w:r>
    </w:p>
    <w:p w14:paraId="091B0128" w14:textId="77777777" w:rsidR="00323380" w:rsidRDefault="00000000">
      <w:pPr>
        <w:autoSpaceDE w:val="0"/>
        <w:autoSpaceDN w:val="0"/>
        <w:spacing w:before="264" w:after="0" w:line="264" w:lineRule="exact"/>
      </w:pPr>
      <w:r>
        <w:t xml:space="preserve">The cycle continued, a relentless tide pulling me under. Each </w:t>
        <w:br/>
        <w:t>attempt to break free only reinforced the serpent's hold. Each moment of clarity was followed by an even deeper plunge into darkness. The hope that had once flickered was now a dying ember, barely visible in the suffocating darkness. The spiral continued its descent, pulling me towards the abyss.</w:t>
      </w:r>
    </w:p>
    <w:p w14:paraId="6C0803D7" w14:textId="77777777" w:rsidR="00323380" w:rsidRDefault="00000000">
      <w:pPr>
        <w:autoSpaceDE w:val="0"/>
        <w:autoSpaceDN w:val="0"/>
        <w:spacing w:before="264" w:after="0" w:line="264" w:lineRule="exact"/>
      </w:pPr>
      <w:r>
        <w:t>But even in the depths of despair, a tiny spark of defiance remained. A stubborn refusal to surrender, a whisper of resilience that refused to be silenced. It was faint, almost imperceptible, but it was there –a stubborn ember refusing to be extinguished by the raging storm</w:t>
      </w:r>
    </w:p>
    <w:p w14:paraId="0A8844AC" w14:textId="77777777" w:rsidR="00323380" w:rsidRDefault="00323380">
      <w:pPr>
        <w:sectPr w:rsidR="00323380">
          <w:pgSz w:w="8000" w:h="12000"/>
          <w:pgMar w:top="1440" w:right="1440" w:bottom="1440" w:left="1440" w:header="720" w:footer="720" w:gutter="0"/>
          <w:cols w:space="720"/>
          <w:docGrid w:linePitch="360"/>
        </w:sectPr>
      </w:pPr>
    </w:p>
    <w:p w14:paraId="28BF2DD0" w14:textId="77777777" w:rsidR="00323380" w:rsidRDefault="00323380">
      <w:pPr>
        <w:autoSpaceDE w:val="0"/>
        <w:autoSpaceDN w:val="0"/>
        <w:spacing w:after="78" w:line="220" w:lineRule="exact"/>
      </w:pPr>
    </w:p>
    <w:p w14:paraId="494D484C" w14:textId="77777777" w:rsidR="00323380" w:rsidRDefault="00000000">
      <w:pPr>
        <w:autoSpaceDE w:val="0"/>
        <w:autoSpaceDN w:val="0"/>
        <w:spacing w:before="58" w:after="0" w:line="264" w:lineRule="exact"/>
      </w:pPr>
      <w:r>
        <w:t>within. It was a flicker of hope, a defiant pulse against the relentless rhythm of self-destruction.</w:t>
      </w:r>
    </w:p>
    <w:p w14:paraId="34DB6D3E" w14:textId="77777777" w:rsidR="00323380" w:rsidRDefault="00000000">
      <w:pPr>
        <w:autoSpaceDE w:val="0"/>
        <w:autoSpaceDN w:val="0"/>
        <w:spacing w:before="264" w:after="0" w:line="264" w:lineRule="exact"/>
      </w:pPr>
      <w:r>
        <w:t xml:space="preserve">This spark, this tiny ember of hope, was the only reason I kept breathing, the only reason I endured the pain, the shame, the </w:t>
        <w:br/>
        <w:t xml:space="preserve">crushing weight of the serpent's coil. It whispered of a future </w:t>
        <w:br/>
        <w:t>beyond the darkness, a future I could barely imagine, but one I desperately clung to, even as the serpent tightened its grip. The future remained elusive, but the embers of hope kept burning, providing the minimal fuel needed to face the next day and the next cycle.</w:t>
      </w:r>
    </w:p>
    <w:p w14:paraId="60FAB0FF" w14:textId="77777777" w:rsidR="00323380" w:rsidRDefault="00000000">
      <w:pPr>
        <w:autoSpaceDE w:val="0"/>
        <w:autoSpaceDN w:val="0"/>
        <w:spacing w:before="264" w:after="0" w:line="264" w:lineRule="exact"/>
      </w:pPr>
      <w:r>
        <w:t xml:space="preserve">One day, amidst the wreckage of my life, a sliver of sunlight pierced through the darkness. The light was faint, hesitant, but it </w:t>
        <w:br/>
        <w:t xml:space="preserve">illuminated a path forward, a way out of the crushing grip of the serpent’s coil. It illuminated the possibility of change, the possibility of healing, of redemption. That tiny flicker of light, previously masked by the shadows of despair, now showed a way out, a </w:t>
        <w:br/>
        <w:t>possibility that I might one day finally break the cycle. The faint light was the faintest of beacons, but it signaled a potential escape from the self-destructive cycle that had consumed my existence. It was enough, for now. It was enough to fuel the next breath, the next step, the next struggle toward a future beyond the serpent's coil. The fight was far from over, but the faint light illuminated the path forward. The journey was long and arduous, but the path, however faint, began to emerge from the darkness. The serpent was still there, but the glimmer of hope was beginning to overpower the dark.</w:t>
      </w:r>
    </w:p>
    <w:p w14:paraId="0C651FCD" w14:textId="77777777" w:rsidR="00323380" w:rsidRDefault="00323380">
      <w:pPr>
        <w:sectPr w:rsidR="00323380">
          <w:pgSz w:w="8000" w:h="12000"/>
          <w:pgMar w:top="1440" w:right="1440" w:bottom="1440" w:left="1440" w:header="720" w:footer="720" w:gutter="0"/>
          <w:cols w:space="720"/>
          <w:docGrid w:linePitch="360"/>
        </w:sectPr>
      </w:pPr>
    </w:p>
    <w:p w14:paraId="1E81A3F0" w14:textId="77777777" w:rsidR="00323380" w:rsidRDefault="00323380">
      <w:pPr>
        <w:autoSpaceDE w:val="0"/>
        <w:autoSpaceDN w:val="0"/>
        <w:spacing w:after="224" w:line="220" w:lineRule="exact"/>
      </w:pPr>
    </w:p>
    <w:p w14:paraId="6E7AE4F5" w14:textId="77777777" w:rsidR="00323380" w:rsidRDefault="00000000">
      <w:pPr>
        <w:autoSpaceDE w:val="0"/>
        <w:autoSpaceDN w:val="0"/>
        <w:spacing w:after="0" w:line="330" w:lineRule="exact"/>
      </w:pPr>
      <w:r>
        <w:t>Skin Deep Scars</w:t>
      </w:r>
    </w:p>
    <w:p w14:paraId="7BAE82BC" w14:textId="77777777" w:rsidR="00323380" w:rsidRDefault="00000000">
      <w:pPr>
        <w:autoSpaceDE w:val="0"/>
        <w:autoSpaceDN w:val="0"/>
        <w:spacing w:before="286" w:after="0" w:line="264" w:lineRule="exact"/>
      </w:pPr>
      <w:r>
        <w:t xml:space="preserve">The mirror reflected a stranger, a landscape ravaged by war. My skin, once a canvas of youthful optimism, was now a tapestry woven with threads of crimson and white, a testament to the battles fought and lost within. Each scar, a jagged line etched into my flesh, whispered a story of despair, of the razor's edge where pain and oblivion danced a deadly waltz. They were a map of my </w:t>
        <w:br/>
        <w:t>internal landscape, a topography of trauma, a roadmap to the darkest corners of my soul.</w:t>
      </w:r>
    </w:p>
    <w:p w14:paraId="70DA70B0" w14:textId="77777777" w:rsidR="00323380" w:rsidRDefault="00000000">
      <w:pPr>
        <w:autoSpaceDE w:val="0"/>
        <w:autoSpaceDN w:val="0"/>
        <w:spacing w:before="264" w:after="0" w:line="264" w:lineRule="exact"/>
      </w:pPr>
      <w:r>
        <w:t>The bathroom tile was cold against my bare skin, the chill a stark contrast to the burning sting of the fresh wounds. I stared at my reflection, a haunted look in my eyes, a silent scream trapped behind the mask of apathy. The blood, a crimson tide, trickled down my arms, staining the white porcelain a macabre shade of pink. It was a ritual, a morbid sacrament, an offering to the demons that gnawed at my soul. The pain, a searing, visceral agony, was a perverse comfort, a distraction from the deeper, more insidious pain that festered within.</w:t>
      </w:r>
    </w:p>
    <w:p w14:paraId="0721FCAA" w14:textId="77777777" w:rsidR="00323380" w:rsidRDefault="00000000">
      <w:pPr>
        <w:autoSpaceDE w:val="0"/>
        <w:autoSpaceDN w:val="0"/>
        <w:spacing w:before="264" w:after="0" w:line="264" w:lineRule="exact"/>
      </w:pPr>
      <w:r>
        <w:t>Each cut was a desperate attempt to silence the voices, to exorcise the ghosts that haunted my waking hours and tormented my sleep. They were a physical manifestation of the emotional turmoil that consumed me, a desperate cry for help disguised as self-destruction. The blood, a fluid symbol of life itself, was spilled as a sacrifice, a futile attempt to appease the insatiable hunger of my inner demons.</w:t>
      </w:r>
    </w:p>
    <w:p w14:paraId="3DE6A873" w14:textId="77777777" w:rsidR="00323380" w:rsidRDefault="00000000">
      <w:pPr>
        <w:autoSpaceDE w:val="0"/>
        <w:autoSpaceDN w:val="0"/>
        <w:spacing w:before="264" w:after="0" w:line="264" w:lineRule="exact"/>
      </w:pPr>
      <w:r>
        <w:t>The scars weren’t just superficial marks; they were etchings of trauma, each one a chapter in the tragic saga of my self-destruction.</w:t>
      </w:r>
    </w:p>
    <w:p w14:paraId="54D92170" w14:textId="77777777" w:rsidR="00323380" w:rsidRDefault="00000000">
      <w:pPr>
        <w:autoSpaceDE w:val="0"/>
        <w:autoSpaceDN w:val="0"/>
        <w:spacing w:before="60" w:after="0" w:line="264" w:lineRule="exact"/>
        <w:ind w:right="288"/>
      </w:pPr>
      <w:r>
        <w:t>Some were old, faded lines, barely visible beneath the surface, reminders of battles fought long ago. Others were fresh, raw, throbbing with a pain that mirrored the emotional wounds they represented. They told a story of despair, of loneliness, of the crushing weight of societal judgment, of the relentless pursuit of oblivion.</w:t>
      </w:r>
    </w:p>
    <w:p w14:paraId="28E4A17A" w14:textId="77777777" w:rsidR="00323380" w:rsidRDefault="00000000">
      <w:pPr>
        <w:autoSpaceDE w:val="0"/>
        <w:autoSpaceDN w:val="0"/>
        <w:spacing w:before="264" w:after="0" w:line="264" w:lineRule="exact"/>
      </w:pPr>
      <w:r>
        <w:t>The razor was an extension of myself, a tool of both destruction and creation. It allowed me to sculpt my pain, to give form to the</w:t>
      </w:r>
    </w:p>
    <w:p w14:paraId="66138C5A" w14:textId="77777777" w:rsidR="00323380" w:rsidRDefault="00323380">
      <w:pPr>
        <w:sectPr w:rsidR="00323380">
          <w:pgSz w:w="8000" w:h="12000"/>
          <w:pgMar w:top="1440" w:right="1440" w:bottom="1440" w:left="1440" w:header="720" w:footer="720" w:gutter="0"/>
          <w:cols w:space="720"/>
          <w:docGrid w:linePitch="360"/>
        </w:sectPr>
      </w:pPr>
    </w:p>
    <w:p w14:paraId="16FC3A08" w14:textId="77777777" w:rsidR="00323380" w:rsidRDefault="00323380">
      <w:pPr>
        <w:autoSpaceDE w:val="0"/>
        <w:autoSpaceDN w:val="0"/>
        <w:spacing w:after="78" w:line="220" w:lineRule="exact"/>
      </w:pPr>
    </w:p>
    <w:p w14:paraId="654AF682" w14:textId="77777777" w:rsidR="00323380" w:rsidRDefault="00000000">
      <w:pPr>
        <w:autoSpaceDE w:val="0"/>
        <w:autoSpaceDN w:val="0"/>
        <w:spacing w:before="58" w:after="0" w:line="264" w:lineRule="exact"/>
      </w:pPr>
      <w:r>
        <w:t>formless agony that threatened to overwhelm me. It was a perverse means of control, a way to assert dominance over the chaos within. With each precise cut, I experienced a sense of power, a fleeting illusion of mastery over the forces that sought to destroy me.</w:t>
      </w:r>
    </w:p>
    <w:p w14:paraId="07DFBC83" w14:textId="77777777" w:rsidR="00323380" w:rsidRDefault="00000000">
      <w:pPr>
        <w:autoSpaceDE w:val="0"/>
        <w:autoSpaceDN w:val="0"/>
        <w:spacing w:before="264" w:after="0" w:line="264" w:lineRule="exact"/>
      </w:pPr>
      <w:r>
        <w:t>But the illusion was short-lived. The euphoria of the act was quickly replaced by the crushing weight of regret, the gnawing self-</w:t>
        <w:br/>
        <w:t xml:space="preserve">loathing, the chilling awareness of the path I was on. The scars, once symbols of control, became a constant reminder of my </w:t>
        <w:br/>
        <w:t>weakness, my vulnerability, my self-destructive tendencies. They were a testament to my failure, a permanent record of my defeats.</w:t>
      </w:r>
    </w:p>
    <w:p w14:paraId="2D4F948E" w14:textId="77777777" w:rsidR="00323380" w:rsidRDefault="00000000">
      <w:pPr>
        <w:autoSpaceDE w:val="0"/>
        <w:autoSpaceDN w:val="0"/>
        <w:spacing w:before="264" w:after="0" w:line="264" w:lineRule="exact"/>
        <w:ind w:right="288"/>
      </w:pPr>
      <w:r>
        <w:t xml:space="preserve">The cuts were a desperate attempt to numb the emotional pain, a misguided effort to silence the relentless barrage of negative self-talk. Each wound was a cry for help, a desperate plea for </w:t>
        <w:br/>
        <w:t>connection, for understanding, for love. But the only response I received was the echo of my own self-hatred, the relentless condemnation of my inner critic.</w:t>
      </w:r>
    </w:p>
    <w:p w14:paraId="6102D071" w14:textId="77777777" w:rsidR="00323380" w:rsidRDefault="00000000">
      <w:pPr>
        <w:autoSpaceDE w:val="0"/>
        <w:autoSpaceDN w:val="0"/>
        <w:spacing w:before="264" w:after="0" w:line="264" w:lineRule="exact"/>
        <w:ind w:right="144"/>
      </w:pPr>
      <w:r>
        <w:t>The societal judgment was a crushing weight, a constant pressure that amplified my self-loathing. The whispers, the stares, the averted gazes – they were like tiny shards of glass, constantly cutting into my soul. The world witnessed only the scars, the visible wounds, the outward manifestations of my inner turmoil. They couldn't see the pain beneath the surface, the darkness that consumed me, the despair that drove me to the razor's edge.</w:t>
      </w:r>
    </w:p>
    <w:p w14:paraId="44037C7B" w14:textId="77777777" w:rsidR="00323380" w:rsidRDefault="00000000">
      <w:pPr>
        <w:autoSpaceDE w:val="0"/>
        <w:autoSpaceDN w:val="0"/>
        <w:spacing w:before="264" w:after="0" w:line="264" w:lineRule="exact"/>
      </w:pPr>
      <w:r>
        <w:t>Society judged the scars, but it didn't understand the story they told. It didn’t see the years of struggle, the countless battles fought and lost, the relentless pursuit of a peace that seemed forever out of reach. It witnessed only the result, the visible evidence of my self-</w:t>
        <w:br/>
        <w:t xml:space="preserve">destruction, without comprehending the complex tapestry of </w:t>
        <w:br/>
        <w:t>emotions that had led me to this point.</w:t>
      </w:r>
    </w:p>
    <w:p w14:paraId="54CB5712" w14:textId="77777777" w:rsidR="00323380" w:rsidRDefault="00000000">
      <w:pPr>
        <w:autoSpaceDE w:val="0"/>
        <w:autoSpaceDN w:val="0"/>
        <w:spacing w:before="264" w:after="0" w:line="264" w:lineRule="exact"/>
      </w:pPr>
      <w:r>
        <w:t xml:space="preserve">The scars were a constant reminder of my imperfections, my flaws, my failures. They were a mirror reflecting the self-loathing that had become my constant companion, a shadow that followed me </w:t>
        <w:br/>
        <w:t>everywhere. They were a reminder of the damage I had inflicted upon myself, the wounds I had self-inflicted, the pain I had caused.</w:t>
      </w:r>
    </w:p>
    <w:p w14:paraId="17D825F5" w14:textId="77777777" w:rsidR="00323380" w:rsidRDefault="00323380">
      <w:pPr>
        <w:sectPr w:rsidR="00323380">
          <w:pgSz w:w="8000" w:h="12000"/>
          <w:pgMar w:top="1440" w:right="1440" w:bottom="1440" w:left="1440" w:header="720" w:footer="720" w:gutter="0"/>
          <w:cols w:space="720"/>
          <w:docGrid w:linePitch="360"/>
        </w:sectPr>
      </w:pPr>
    </w:p>
    <w:p w14:paraId="5A34E85E" w14:textId="77777777" w:rsidR="00323380" w:rsidRDefault="00323380">
      <w:pPr>
        <w:autoSpaceDE w:val="0"/>
        <w:autoSpaceDN w:val="0"/>
        <w:spacing w:after="78" w:line="220" w:lineRule="exact"/>
      </w:pPr>
    </w:p>
    <w:p w14:paraId="3AC3391D" w14:textId="77777777" w:rsidR="00323380" w:rsidRDefault="00000000">
      <w:pPr>
        <w:autoSpaceDE w:val="0"/>
        <w:autoSpaceDN w:val="0"/>
        <w:spacing w:before="58" w:after="0" w:line="264" w:lineRule="exact"/>
      </w:pPr>
      <w:r>
        <w:t xml:space="preserve">But amidst the pain, the self-loathing, and the despair, there was a glimmer of hope. A flicker of resilience, a stubborn refusal to surrender to the darkness. The scars, while a testament to the battles I had lost, were also a reminder of my strength, my </w:t>
        <w:br/>
        <w:t>perseverance, my enduring spirit. Each scar represented a moment of vulnerability, a moment of weakness, but also a moment of survival. They were a testament to the fact that I had endured, that I had lived through the pain, that I was still here.</w:t>
      </w:r>
    </w:p>
    <w:p w14:paraId="6E72D4A4" w14:textId="77777777" w:rsidR="00323380" w:rsidRDefault="00000000">
      <w:pPr>
        <w:autoSpaceDE w:val="0"/>
        <w:autoSpaceDN w:val="0"/>
        <w:spacing w:before="264" w:after="0" w:line="264" w:lineRule="exact"/>
      </w:pPr>
      <w:r>
        <w:t>The scars were a map of my journey, a roadmap to the darkest corners of my soul. But they were also a testament to my resilience, a reminder of my strength, a symbol of my survival. They were a story etched in blood, a testament to the battles fought and the wounds endured. They were a part of me, an integral part of the landscape of my being. They were a story of pain, of self-</w:t>
        <w:br/>
        <w:t>destruction, but also of resilience, of survival, of hope.</w:t>
      </w:r>
    </w:p>
    <w:p w14:paraId="46547FE1" w14:textId="77777777" w:rsidR="00323380" w:rsidRDefault="00000000">
      <w:pPr>
        <w:autoSpaceDE w:val="0"/>
        <w:autoSpaceDN w:val="0"/>
        <w:spacing w:before="264" w:after="0" w:line="264" w:lineRule="exact"/>
        <w:ind w:right="288"/>
      </w:pPr>
      <w:r>
        <w:t>The scars on my skin were a mirror reflecting the storm within, a testament to the war waged inside. But they were also a map, guiding me toward a future where the scars might fade, yet their stories remain, whispered reminders of a hard-fought battle won.</w:t>
      </w:r>
    </w:p>
    <w:p w14:paraId="32BAAE96" w14:textId="77777777" w:rsidR="00323380" w:rsidRDefault="00000000">
      <w:pPr>
        <w:autoSpaceDE w:val="0"/>
        <w:autoSpaceDN w:val="0"/>
        <w:spacing w:before="58" w:after="0" w:line="264" w:lineRule="exact"/>
      </w:pPr>
      <w:r>
        <w:t>The journey wasn’t over; the scars remained a reminder of the journey itself. The healing was a slow process, but the journey was underway. The razor’s edge still existed, but the path to recovery started with acknowledging the scars, understanding their narrative, and beginning the long journey toward healing.</w:t>
      </w:r>
    </w:p>
    <w:p w14:paraId="3EC86DC9" w14:textId="77777777" w:rsidR="00323380" w:rsidRDefault="00000000">
      <w:pPr>
        <w:autoSpaceDE w:val="0"/>
        <w:autoSpaceDN w:val="0"/>
        <w:spacing w:before="264" w:after="0" w:line="264" w:lineRule="exact"/>
      </w:pPr>
      <w:r>
        <w:t xml:space="preserve">The journey to recovery is a long and arduous one, fraught with setbacks and relapses. But even amidst the darkness, there is a glimmer of hope, a persistent ember that refuses to be extinguished. The scars remain, a permanent reminder of the past, but they also serve as a testament to the resilience of the human spirit, the </w:t>
        <w:br/>
        <w:t>capacity for healing, the possibility of redemption. The road ahead is still long, but the path forward is clearer now, illuminated by the faint but persistent light of hope. The scars are a part of me, but they do not define me. They are a story, a testament to my struggle, but also a symbol of my survival. They are a reminder of the pain, but also a testament to my strength. The journey continues.</w:t>
      </w:r>
    </w:p>
    <w:p w14:paraId="2A2881D3" w14:textId="77777777" w:rsidR="00323380" w:rsidRDefault="00323380">
      <w:pPr>
        <w:sectPr w:rsidR="00323380">
          <w:pgSz w:w="8000" w:h="12000"/>
          <w:pgMar w:top="1440" w:right="1440" w:bottom="1440" w:left="1440" w:header="720" w:footer="720" w:gutter="0"/>
          <w:cols w:space="720"/>
          <w:docGrid w:linePitch="360"/>
        </w:sectPr>
      </w:pPr>
    </w:p>
    <w:p w14:paraId="6F095244" w14:textId="77777777" w:rsidR="00323380" w:rsidRDefault="00323380">
      <w:pPr>
        <w:autoSpaceDE w:val="0"/>
        <w:autoSpaceDN w:val="0"/>
        <w:spacing w:after="224" w:line="220" w:lineRule="exact"/>
      </w:pPr>
    </w:p>
    <w:p w14:paraId="53A5FA01" w14:textId="77777777" w:rsidR="00323380" w:rsidRDefault="00000000">
      <w:pPr>
        <w:autoSpaceDE w:val="0"/>
        <w:autoSpaceDN w:val="0"/>
        <w:spacing w:after="0" w:line="330" w:lineRule="exact"/>
      </w:pPr>
      <w:r>
        <w:t>The Numbness Within</w:t>
      </w:r>
    </w:p>
    <w:p w14:paraId="2174E995" w14:textId="77777777" w:rsidR="00323380" w:rsidRDefault="00000000">
      <w:pPr>
        <w:autoSpaceDE w:val="0"/>
        <w:autoSpaceDN w:val="0"/>
        <w:spacing w:before="286" w:after="0" w:line="264" w:lineRule="exact"/>
      </w:pPr>
      <w:r>
        <w:t>The cold porcelain pressed against my cheek, a stark contrast to the burning heat that pulsed beneath my skin. The air hung heavy, thick with the scent of antiseptic and stale despair. It was a familiar scent, a comforting aroma of self-destruction, a perverse perfume that clung to me like a second skin. The bathroom mirror reflected not a man, but a ghost – hollow-eyed, gaunt-faced, a creature sculpted from shadows and regret. The numbness was a shroud, a suffocating blanket that muffled the screams trapped within. It wasn't the absence of feeling, not exactly. It was more like a muted, distant echo of emotion, a faint tremor beneath a vast, icy expanse.</w:t>
      </w:r>
    </w:p>
    <w:p w14:paraId="1D31BE37" w14:textId="77777777" w:rsidR="00323380" w:rsidRDefault="00000000">
      <w:pPr>
        <w:autoSpaceDE w:val="0"/>
        <w:autoSpaceDN w:val="0"/>
        <w:spacing w:before="60" w:after="0" w:line="264" w:lineRule="exact"/>
        <w:ind w:right="288"/>
      </w:pPr>
      <w:r>
        <w:t>The pain, the rage, the self-loathing – they were all there, but muffled, distorted, as if detected through a thick wall of soundproof glass.</w:t>
      </w:r>
    </w:p>
    <w:p w14:paraId="185B0997" w14:textId="77777777" w:rsidR="00323380" w:rsidRDefault="00000000">
      <w:pPr>
        <w:autoSpaceDE w:val="0"/>
        <w:autoSpaceDN w:val="0"/>
        <w:spacing w:before="264" w:after="0" w:line="264" w:lineRule="exact"/>
      </w:pPr>
      <w:r>
        <w:t xml:space="preserve">This numbness wasn't new. It was an old friend, a constant </w:t>
        <w:br/>
        <w:t>companion that had been growing with me for years. It started subtly, a dull ache behind my eyes, a persistent weariness that shadowed even my most joyful moments. It was a gradual descent, a slow erosion of feeling, a chilling numbness that spread through my veins like a creeping frost. The world had lost its vibrancy, its colors muted, its sounds softened to a dull hum. Even the taste of life seemed bland, tasteless, as if I were existing on a diet of ash and despair.</w:t>
      </w:r>
    </w:p>
    <w:p w14:paraId="778BB5E0" w14:textId="77777777" w:rsidR="00323380" w:rsidRDefault="00000000">
      <w:pPr>
        <w:autoSpaceDE w:val="0"/>
        <w:autoSpaceDN w:val="0"/>
        <w:spacing w:before="264" w:after="0" w:line="264" w:lineRule="exact"/>
      </w:pPr>
      <w:r>
        <w:t xml:space="preserve">The razor was a tool, a conductor of numbness. Each precise </w:t>
        <w:br/>
        <w:t xml:space="preserve">movement, a ritual of self-inflicted detachment. The blade glided across my skin, leaving behind a trail of crimson, a testament to the desperate measures I took to find any sort of sensation in my numb existence. The blood was a shocking splash of color in the </w:t>
        <w:br/>
        <w:t>monochrome landscape of my emotional state, a punctuation mark against the silent terror of the void. It was a brief, fleeting rebellion against the numbness, a desperate attempt to jolt myself back to life.</w:t>
      </w:r>
    </w:p>
    <w:p w14:paraId="45CD5247" w14:textId="77777777" w:rsidR="00323380" w:rsidRDefault="00000000">
      <w:pPr>
        <w:autoSpaceDE w:val="0"/>
        <w:autoSpaceDN w:val="0"/>
        <w:spacing w:before="264" w:after="0" w:line="264" w:lineRule="exact"/>
      </w:pPr>
      <w:r>
        <w:t>But it was a temporary fix, a fleeting escape. The numbness would return, often stronger, deeper, more pervasive, swallowing me whole. The wounds would heal, leaving behind faint tracings of the</w:t>
      </w:r>
    </w:p>
    <w:p w14:paraId="70DA4A07" w14:textId="77777777" w:rsidR="00323380" w:rsidRDefault="00323380">
      <w:pPr>
        <w:sectPr w:rsidR="00323380">
          <w:pgSz w:w="8000" w:h="12000"/>
          <w:pgMar w:top="1440" w:right="1440" w:bottom="1440" w:left="1440" w:header="720" w:footer="720" w:gutter="0"/>
          <w:cols w:space="720"/>
          <w:docGrid w:linePitch="360"/>
        </w:sectPr>
      </w:pPr>
    </w:p>
    <w:p w14:paraId="0156DF64" w14:textId="77777777" w:rsidR="00323380" w:rsidRDefault="00323380">
      <w:pPr>
        <w:autoSpaceDE w:val="0"/>
        <w:autoSpaceDN w:val="0"/>
        <w:spacing w:after="78" w:line="220" w:lineRule="exact"/>
      </w:pPr>
    </w:p>
    <w:p w14:paraId="7CC4A1B8" w14:textId="77777777" w:rsidR="00323380" w:rsidRDefault="00000000">
      <w:pPr>
        <w:autoSpaceDE w:val="0"/>
        <w:autoSpaceDN w:val="0"/>
        <w:spacing w:before="58" w:after="0" w:line="264" w:lineRule="exact"/>
        <w:ind w:right="144"/>
      </w:pPr>
      <w:r>
        <w:t>battle, reminders of my desperate attempts to break through the frozen landscape of my soul. These scars weren't just marks on my skin; they were etchings of emptiness, maps of the vast, uncharted territories of my emotional wasteland.</w:t>
      </w:r>
    </w:p>
    <w:p w14:paraId="1E7CF7FF" w14:textId="77777777" w:rsidR="00323380" w:rsidRDefault="00000000">
      <w:pPr>
        <w:autoSpaceDE w:val="0"/>
        <w:autoSpaceDN w:val="0"/>
        <w:spacing w:before="264" w:after="0" w:line="264" w:lineRule="exact"/>
      </w:pPr>
      <w:r>
        <w:t xml:space="preserve">I remember one night, sitting on the cold bathroom floor, blood tracing rivers down my arms. The silence was deafening. Not the absence of sound, but a crushing weight, a silence filled with the echoes of unspoken words, unfelt emotions. The mirror reflected a hollow shell, a vacant gaze staring back at me with the same numb expression I carried inside. The walls seemed to close in, suffocating me with the weight of my own nothingness. I experienced detached, </w:t>
        <w:br/>
        <w:t>observing myself, my actions, with the same detached curiosity as a scientist studying an insect under a microscope.</w:t>
      </w:r>
    </w:p>
    <w:p w14:paraId="3B42C316" w14:textId="77777777" w:rsidR="00323380" w:rsidRDefault="00000000">
      <w:pPr>
        <w:autoSpaceDE w:val="0"/>
        <w:autoSpaceDN w:val="0"/>
        <w:spacing w:before="264" w:after="0" w:line="264" w:lineRule="exact"/>
      </w:pPr>
      <w:r>
        <w:t>It was a detached, clinical approach to self-destruction. The pain, though sharp and immediate, was a muted distraction from the deeper, more pervasive pain of my emotional numbness. It was a way to break through the numbness, a perverse attempt to feel something, anything, even if it was only pain. It was a desperate need to prove I was still alive, that I still held onto some remnant of feeling, that I wasn't completely lost in the abyss of emotional numbness.</w:t>
      </w:r>
    </w:p>
    <w:p w14:paraId="0B42E77B" w14:textId="77777777" w:rsidR="00323380" w:rsidRDefault="00000000">
      <w:pPr>
        <w:autoSpaceDE w:val="0"/>
        <w:autoSpaceDN w:val="0"/>
        <w:spacing w:before="264" w:after="0" w:line="264" w:lineRule="exact"/>
        <w:ind w:right="144"/>
      </w:pPr>
      <w:r>
        <w:t>The irony wasn't lost on me. I was using the razor to carve a path through the numbness, to escape the emptiness. But each cut only served to further embed me within it. Each act of self-destruction was a confirmation of my failure to connect, a testament to the profound isolation that consumed me. The cuts were a desperate plea, a silent scream against the deafening silence of my soul.</w:t>
      </w:r>
    </w:p>
    <w:p w14:paraId="20B70DE9" w14:textId="77777777" w:rsidR="00323380" w:rsidRDefault="00000000">
      <w:pPr>
        <w:autoSpaceDE w:val="0"/>
        <w:autoSpaceDN w:val="0"/>
        <w:spacing w:before="264" w:after="0" w:line="264" w:lineRule="exact"/>
      </w:pPr>
      <w:r>
        <w:t>The numbness wasn't confined to the physical realm. It seeped into every aspect of my life, chilling my relationships, my creativity, my aspirations. Music, once my refuge, now seemed flat, lifeless, devoid of the passion and emotion that had once poured from me like a torrent. The words escaped me, the rhymes fell flat, the rhythms lacked their usual bounce. My poetry, once a vibrant expression of my soul, now experienced empty, a hollow shell devoid of life.</w:t>
      </w:r>
    </w:p>
    <w:p w14:paraId="299D6E46" w14:textId="77777777" w:rsidR="00323380" w:rsidRDefault="00000000">
      <w:pPr>
        <w:autoSpaceDE w:val="0"/>
        <w:autoSpaceDN w:val="0"/>
        <w:spacing w:before="206" w:after="0" w:line="322" w:lineRule="exact"/>
      </w:pPr>
      <w:r>
        <w:t>Even my relationships became distant, hollow shells. The</w:t>
      </w:r>
    </w:p>
    <w:p w14:paraId="179C49FA" w14:textId="77777777" w:rsidR="00323380" w:rsidRDefault="00323380">
      <w:pPr>
        <w:sectPr w:rsidR="00323380">
          <w:pgSz w:w="8000" w:h="12000"/>
          <w:pgMar w:top="1440" w:right="1440" w:bottom="1440" w:left="1440" w:header="720" w:footer="720" w:gutter="0"/>
          <w:cols w:space="720"/>
          <w:docGrid w:linePitch="360"/>
        </w:sectPr>
      </w:pPr>
    </w:p>
    <w:p w14:paraId="61CEA76D" w14:textId="77777777" w:rsidR="00323380" w:rsidRDefault="00323380">
      <w:pPr>
        <w:autoSpaceDE w:val="0"/>
        <w:autoSpaceDN w:val="0"/>
        <w:spacing w:after="78" w:line="220" w:lineRule="exact"/>
      </w:pPr>
    </w:p>
    <w:p w14:paraId="4FF9F5DC" w14:textId="77777777" w:rsidR="00323380" w:rsidRDefault="00000000">
      <w:pPr>
        <w:autoSpaceDE w:val="0"/>
        <w:autoSpaceDN w:val="0"/>
        <w:spacing w:before="58" w:after="0" w:line="264" w:lineRule="exact"/>
      </w:pPr>
      <w:r>
        <w:t xml:space="preserve">connections that once brought me joy were now muted, strained, unable to penetrate the wall of emotional numbness that </w:t>
        <w:br/>
        <w:t xml:space="preserve">surrounded me. It wasn’t that I didn’t care; it was that I couldn’t feel. The connection experienced fractured, like trying to hold water in a sieve. The people closest to me were forced to stand on the </w:t>
        <w:br/>
        <w:t>periphery, watching as I retreated further and further into my numb and self-destructive shell.</w:t>
      </w:r>
    </w:p>
    <w:p w14:paraId="4359DD07" w14:textId="77777777" w:rsidR="00323380" w:rsidRDefault="00000000">
      <w:pPr>
        <w:autoSpaceDE w:val="0"/>
        <w:autoSpaceDN w:val="0"/>
        <w:spacing w:before="264" w:after="0" w:line="264" w:lineRule="exact"/>
      </w:pPr>
      <w:r>
        <w:t>The silence experienced oppressive, the loneliness suffocating. It was a world painted in shades of gray, a landscape devoid of light, a place where the sun never seemed to shine. The vibrant hues of life were dulled, the sounds muted, the tastes bland. It was a world of quiet desperation, of unspoken words, of unfelt emotions. Even laughter felt foreign, a distant memory from a life I no longer recognized.</w:t>
      </w:r>
    </w:p>
    <w:p w14:paraId="698122CB" w14:textId="77777777" w:rsidR="00323380" w:rsidRDefault="00000000">
      <w:pPr>
        <w:autoSpaceDE w:val="0"/>
        <w:autoSpaceDN w:val="0"/>
        <w:spacing w:before="264" w:after="0" w:line="264" w:lineRule="exact"/>
      </w:pPr>
      <w:r>
        <w:t xml:space="preserve">I tried to fight it, to claw my way back from the edges of this </w:t>
        <w:br/>
        <w:t xml:space="preserve">emotional abyss. Therapy, medication, rehabilitation – they were all desperate attempts to reach through the numbness, to reclaim the parts of myself that had been lost. But progress was slow, </w:t>
        <w:br/>
        <w:t>agonizingly slow, like trying to climb a mountain made of glass.</w:t>
      </w:r>
    </w:p>
    <w:p w14:paraId="1A20AA01" w14:textId="77777777" w:rsidR="00323380" w:rsidRDefault="00000000">
      <w:pPr>
        <w:autoSpaceDE w:val="0"/>
        <w:autoSpaceDN w:val="0"/>
        <w:spacing w:before="58" w:after="0" w:line="264" w:lineRule="exact"/>
        <w:ind w:right="432"/>
      </w:pPr>
      <w:r>
        <w:t>The setbacks were frequent, the relapses brutal. The numbness always seemed to find a way to return, wrapping its icy tendrils around me, suffocating the flicker of hope that refused to be completely extinguished.</w:t>
      </w:r>
    </w:p>
    <w:p w14:paraId="72269D2F" w14:textId="77777777" w:rsidR="00323380" w:rsidRDefault="00000000">
      <w:pPr>
        <w:autoSpaceDE w:val="0"/>
        <w:autoSpaceDN w:val="0"/>
        <w:spacing w:before="264" w:after="0" w:line="264" w:lineRule="exact"/>
      </w:pPr>
      <w:r>
        <w:t>Even now, as I write this, the numbness lingers, a ghost at the edges of my consciousness. It's a constant companion, a shadow that stretches across my days and nights. But there's a difference now. The numbness no longer controls me. I acknowledge its presence, its insidious power, but I refuse to be defined by it. I understand its origin, its hold on me, the reasons behind its persistence.</w:t>
      </w:r>
    </w:p>
    <w:p w14:paraId="4E691673" w14:textId="77777777" w:rsidR="00323380" w:rsidRDefault="00000000">
      <w:pPr>
        <w:autoSpaceDE w:val="0"/>
        <w:autoSpaceDN w:val="0"/>
        <w:spacing w:before="264" w:after="0" w:line="264" w:lineRule="exact"/>
        <w:ind w:right="144"/>
      </w:pPr>
      <w:r>
        <w:t>The battle against the numbness is an ongoing one, a lifelong struggle. There are days when I feel like I’ve made progress, days when the sun breaks through the clouds, days when the colors return to my world, days when the music flows back into my soul.</w:t>
      </w:r>
    </w:p>
    <w:p w14:paraId="308F15B7" w14:textId="77777777" w:rsidR="00323380" w:rsidRDefault="00000000">
      <w:pPr>
        <w:autoSpaceDE w:val="0"/>
        <w:autoSpaceDN w:val="0"/>
        <w:spacing w:before="58" w:after="0" w:line="264" w:lineRule="exact"/>
        <w:ind w:right="576"/>
      </w:pPr>
      <w:r>
        <w:t>But there are also days when the numbness returns, when the silence grows overwhelming, when the emptiness threatens to consume me again.</w:t>
      </w:r>
    </w:p>
    <w:p w14:paraId="7C40E272" w14:textId="77777777" w:rsidR="00323380" w:rsidRDefault="00323380">
      <w:pPr>
        <w:sectPr w:rsidR="00323380">
          <w:pgSz w:w="8000" w:h="12000"/>
          <w:pgMar w:top="1440" w:right="1440" w:bottom="1440" w:left="1440" w:header="720" w:footer="720" w:gutter="0"/>
          <w:cols w:space="720"/>
          <w:docGrid w:linePitch="360"/>
        </w:sectPr>
      </w:pPr>
    </w:p>
    <w:p w14:paraId="603C2EDE" w14:textId="77777777" w:rsidR="00323380" w:rsidRDefault="00323380">
      <w:pPr>
        <w:autoSpaceDE w:val="0"/>
        <w:autoSpaceDN w:val="0"/>
        <w:spacing w:after="78" w:line="220" w:lineRule="exact"/>
      </w:pPr>
    </w:p>
    <w:p w14:paraId="7FDED36F" w14:textId="77777777" w:rsidR="00323380" w:rsidRDefault="00000000">
      <w:pPr>
        <w:autoSpaceDE w:val="0"/>
        <w:autoSpaceDN w:val="0"/>
        <w:spacing w:after="0" w:line="322" w:lineRule="exact"/>
      </w:pPr>
      <w:r>
        <w:t>The scars remain, etched on my skin and carved into my memory.</w:t>
      </w:r>
    </w:p>
    <w:p w14:paraId="226252E5" w14:textId="77777777" w:rsidR="00323380" w:rsidRDefault="00000000">
      <w:pPr>
        <w:autoSpaceDE w:val="0"/>
        <w:autoSpaceDN w:val="0"/>
        <w:spacing w:before="58" w:after="0" w:line="264" w:lineRule="exact"/>
      </w:pPr>
      <w:r>
        <w:t>They are reminders of the battle, a testament to the depth of the darkness I endured. But they are not my definition. They are part of the story, a painful chapter in the ongoing saga of my life, a journey toward healing. They are a measure of the distance I've traveled, a testament to the strength it took to simply survive. The numbness within may still whisper, but I have found my voice. And I will continue to fight, not just for survival, but for life.</w:t>
      </w:r>
    </w:p>
    <w:p w14:paraId="3112E18D" w14:textId="77777777" w:rsidR="00323380" w:rsidRDefault="00323380">
      <w:pPr>
        <w:sectPr w:rsidR="00323380">
          <w:pgSz w:w="8000" w:h="12000"/>
          <w:pgMar w:top="1440" w:right="1440" w:bottom="1440" w:left="1440" w:header="720" w:footer="720" w:gutter="0"/>
          <w:cols w:space="720"/>
          <w:docGrid w:linePitch="360"/>
        </w:sectPr>
      </w:pPr>
    </w:p>
    <w:p w14:paraId="3C63A734" w14:textId="77777777" w:rsidR="00323380" w:rsidRDefault="00323380">
      <w:pPr>
        <w:autoSpaceDE w:val="0"/>
        <w:autoSpaceDN w:val="0"/>
        <w:spacing w:after="224" w:line="220" w:lineRule="exact"/>
      </w:pPr>
    </w:p>
    <w:p w14:paraId="56124C95" w14:textId="77777777" w:rsidR="00323380" w:rsidRDefault="00000000">
      <w:pPr>
        <w:autoSpaceDE w:val="0"/>
        <w:autoSpaceDN w:val="0"/>
        <w:spacing w:after="0" w:line="330" w:lineRule="exact"/>
      </w:pPr>
      <w:r>
        <w:t>A Cry for Help</w:t>
      </w:r>
    </w:p>
    <w:p w14:paraId="1710D00A" w14:textId="77777777" w:rsidR="00323380" w:rsidRDefault="00000000">
      <w:pPr>
        <w:autoSpaceDE w:val="0"/>
        <w:autoSpaceDN w:val="0"/>
        <w:spacing w:before="286" w:after="0" w:line="264" w:lineRule="exact"/>
      </w:pPr>
      <w:r>
        <w:t xml:space="preserve">The razor’s cold bite, the sting of blood – these were the only </w:t>
        <w:br/>
        <w:t xml:space="preserve">sensations that pierced through the fog. It wasn’t pleasure, not exactly. It was a brutal shock, a jarring interruption to the </w:t>
        <w:br/>
        <w:t>monotonous drone of nothingness that had become my constant companion. It was a desperate attempt to feel something , anything, other than the suffocating emptiness that threatened to swallow me whole. I craved the sharp, physical pain as a counterpoint to the dull, aching void within. The cuts were a perverse form of self-medication, a twisted attempt to silence the screaming silence in my soul.</w:t>
      </w:r>
    </w:p>
    <w:p w14:paraId="7B09D649" w14:textId="77777777" w:rsidR="00323380" w:rsidRDefault="00000000">
      <w:pPr>
        <w:autoSpaceDE w:val="0"/>
        <w:autoSpaceDN w:val="0"/>
        <w:spacing w:before="264" w:after="0" w:line="264" w:lineRule="exact"/>
      </w:pPr>
      <w:r>
        <w:t xml:space="preserve">But even as the blood flowed, a different kind of silence echoed within me – a yearning, a desperate plea for connection that was at odds with my self-destructive acts. The cuts were a cry for help disguised as self-inflicted punishment. I was screaming, but the only language I knew was the language of pain, the language of self-harm. My actions spoke volumes, but not the words I so desperately needed to hear. I wanted to be understood, to be seen, to be </w:t>
        <w:br/>
        <w:t>reached, but the only way I knew how to reach out was to push everyone away.</w:t>
      </w:r>
    </w:p>
    <w:p w14:paraId="436EB9BD" w14:textId="77777777" w:rsidR="00323380" w:rsidRDefault="00000000">
      <w:pPr>
        <w:autoSpaceDE w:val="0"/>
        <w:autoSpaceDN w:val="0"/>
        <w:spacing w:before="264" w:after="0" w:line="264" w:lineRule="exact"/>
      </w:pPr>
      <w:r>
        <w:t xml:space="preserve">The irony was cruel and biting. I sought solace in the very acts that drove people away. I built walls of razor-sharp scars, brick by brick, around my aching heart, while simultaneously yearning for </w:t>
        <w:br/>
        <w:t>someone to breach those walls, to see the vulnerable, terrified child hidden beneath the hardened exterior. The contradiction gnawed at me, a relentless internal battle between self-destruction and the desperate desire for connection.</w:t>
      </w:r>
    </w:p>
    <w:p w14:paraId="09D84E05" w14:textId="77777777" w:rsidR="00323380" w:rsidRDefault="00000000">
      <w:pPr>
        <w:autoSpaceDE w:val="0"/>
        <w:autoSpaceDN w:val="0"/>
        <w:spacing w:before="264" w:after="0" w:line="264" w:lineRule="exact"/>
      </w:pPr>
      <w:r>
        <w:t>My art, my poetry, was a reflection of this internal conflict. The vivid imagery, the raw, unfiltered emotion, the stark language – all were manifestations of my inner turmoil. The "monsters" I wrote about – the shadowy figures lurking in the corners of my poems, the creatures that haunted my verses – were metaphors for the demons I battled within myself. They were projections of my own self-loathing, my own self-destructive impulses, given tangible form on the page.</w:t>
      </w:r>
    </w:p>
    <w:p w14:paraId="4A35DECC" w14:textId="77777777" w:rsidR="00323380" w:rsidRDefault="00323380">
      <w:pPr>
        <w:sectPr w:rsidR="00323380">
          <w:pgSz w:w="8000" w:h="12000"/>
          <w:pgMar w:top="1440" w:right="1440" w:bottom="1440" w:left="1440" w:header="720" w:footer="720" w:gutter="0"/>
          <w:cols w:space="720"/>
          <w:docGrid w:linePitch="360"/>
        </w:sectPr>
      </w:pPr>
    </w:p>
    <w:p w14:paraId="0FB10ECE" w14:textId="77777777" w:rsidR="00323380" w:rsidRDefault="00323380">
      <w:pPr>
        <w:autoSpaceDE w:val="0"/>
        <w:autoSpaceDN w:val="0"/>
        <w:spacing w:after="210" w:line="220" w:lineRule="exact"/>
      </w:pPr>
    </w:p>
    <w:p w14:paraId="1691AE62" w14:textId="77777777" w:rsidR="00323380" w:rsidRDefault="00000000">
      <w:pPr>
        <w:autoSpaceDE w:val="0"/>
        <w:autoSpaceDN w:val="0"/>
        <w:spacing w:before="58" w:after="0" w:line="264" w:lineRule="exact"/>
      </w:pPr>
      <w:r>
        <w:t>But within these dark, visceral poems, there was always a flicker of hope, a faint echo of longing for something more. The violent imagery was a stark contrast to the quiet desperation that throbbed beneath the surface. The aggressive language was a mask for the vulnerability I desperately tried to conceal. The darkness was a canvas for the faintest glimmers of light, a testament to the inherent human desire for connection, for understanding, for love.</w:t>
      </w:r>
    </w:p>
    <w:p w14:paraId="6DDBAC42" w14:textId="77777777" w:rsidR="00323380" w:rsidRDefault="00000000">
      <w:pPr>
        <w:autoSpaceDE w:val="0"/>
        <w:autoSpaceDN w:val="0"/>
        <w:spacing w:before="264" w:after="0" w:line="264" w:lineRule="exact"/>
      </w:pPr>
      <w:r>
        <w:t>I remember one specific poem, a particularly dark one, filled with images of blood and broken glass. It was a brutal depiction of self-destruction, a visceral portrayal of the pain and anger I experienced. But within that darkness, there was a line, a single, almost whispered line, that spoke volumes: "Lost in the shadows, searching for a hand to hold." It was a fleeting moment of vulnerability, a crack in the hardened shell of my self-inflicted isolation. It was a cry for help, a silent plea for connection, barely audible above the roar of my self-destruction.</w:t>
      </w:r>
    </w:p>
    <w:p w14:paraId="1F6C44D5" w14:textId="77777777" w:rsidR="00323380" w:rsidRDefault="00000000">
      <w:pPr>
        <w:autoSpaceDE w:val="0"/>
        <w:autoSpaceDN w:val="0"/>
        <w:spacing w:before="264" w:after="0" w:line="264" w:lineRule="exact"/>
      </w:pPr>
      <w:r>
        <w:t>The people in my life, the ones who still remained, witnessed the self-destructive behavior. They saw the scars, the erratic moods, the self-loathing. They saw the darkness, the rage, the pain. But they didn’t understand the silent scream beneath it all – the yearning for connection, the desperate need to be seen, to be detected, to be loved.</w:t>
      </w:r>
    </w:p>
    <w:p w14:paraId="179965BD" w14:textId="77777777" w:rsidR="00323380" w:rsidRDefault="00000000">
      <w:pPr>
        <w:autoSpaceDE w:val="0"/>
        <w:autoSpaceDN w:val="0"/>
        <w:spacing w:before="264" w:after="0" w:line="264" w:lineRule="exact"/>
        <w:ind w:right="144"/>
      </w:pPr>
      <w:r>
        <w:t>My relationships suffered under the weight of my self-destruction. The people who cared about me, who tried to reach out, were met with resistance, with anger, with a wall of silence. I pushed them away, not because I didn't want them, but because I was afraid of letting them in. I was afraid of being seen, of being exposed, of being judged. The fear of vulnerability was a heavier burden than the weight of my solitude.</w:t>
      </w:r>
    </w:p>
    <w:p w14:paraId="72E0CCA3" w14:textId="77777777" w:rsidR="00323380" w:rsidRDefault="00000000">
      <w:pPr>
        <w:autoSpaceDE w:val="0"/>
        <w:autoSpaceDN w:val="0"/>
        <w:spacing w:before="264" w:after="0" w:line="264" w:lineRule="exact"/>
        <w:ind w:right="144"/>
      </w:pPr>
      <w:r>
        <w:t>It was a vicious cycle, a self-fulfilling prophecy. I pushed people away, then blamed them for leaving, further solidifying my belief that I was unworthy of connection. I sabotaged relationships, then mourned their failure, reinforcing the destructive narratives I'd constructed about myself. The isolation became a self-imposed prison, a testament to my own self-hatred.</w:t>
      </w:r>
    </w:p>
    <w:p w14:paraId="35178645" w14:textId="77777777" w:rsidR="00323380" w:rsidRDefault="00323380">
      <w:pPr>
        <w:sectPr w:rsidR="00323380">
          <w:pgSz w:w="8000" w:h="12000"/>
          <w:pgMar w:top="1440" w:right="1440" w:bottom="1440" w:left="1440" w:header="720" w:footer="720" w:gutter="0"/>
          <w:cols w:space="720"/>
          <w:docGrid w:linePitch="360"/>
        </w:sectPr>
      </w:pPr>
    </w:p>
    <w:p w14:paraId="6286E50C" w14:textId="77777777" w:rsidR="00323380" w:rsidRDefault="00323380">
      <w:pPr>
        <w:autoSpaceDE w:val="0"/>
        <w:autoSpaceDN w:val="0"/>
        <w:spacing w:after="78" w:line="220" w:lineRule="exact"/>
      </w:pPr>
    </w:p>
    <w:p w14:paraId="6C0DF159" w14:textId="77777777" w:rsidR="00323380" w:rsidRDefault="00000000">
      <w:pPr>
        <w:autoSpaceDE w:val="0"/>
        <w:autoSpaceDN w:val="0"/>
        <w:spacing w:before="58" w:after="0" w:line="264" w:lineRule="exact"/>
      </w:pPr>
      <w:r>
        <w:t>Yet, even in the depths of my despair, the longing for connection persisted. It was a persistent ache, a low hum beneath the surface of the chaos, a constant reminder that even in the darkest of times, the human need for connection endures. It was this longing, this flicker of hope, that eventually became the impetus for change, the driving force that pushed me to seek help, to break free from the cycle of self-destruction.</w:t>
      </w:r>
    </w:p>
    <w:p w14:paraId="6DF0C410" w14:textId="77777777" w:rsidR="00323380" w:rsidRDefault="00000000">
      <w:pPr>
        <w:autoSpaceDE w:val="0"/>
        <w:autoSpaceDN w:val="0"/>
        <w:spacing w:before="264" w:after="0" w:line="264" w:lineRule="exact"/>
        <w:ind w:right="288"/>
      </w:pPr>
      <w:r>
        <w:t xml:space="preserve">The journey wasn’t easy. It was a long, arduous climb out of the abyss, a grueling struggle against the forces of self-destruction. There were relapses, moments of doubt, times when the darkness threatened to engulf me once more. But the yearning for </w:t>
        <w:br/>
        <w:t>connection, the desire for something more than the emptiness, never truly faded. It was the faint light at the end of a long, dark tunnel, the beacon that guided me through the storm.</w:t>
      </w:r>
    </w:p>
    <w:p w14:paraId="489E86D5" w14:textId="77777777" w:rsidR="00323380" w:rsidRDefault="00000000">
      <w:pPr>
        <w:autoSpaceDE w:val="0"/>
        <w:autoSpaceDN w:val="0"/>
        <w:spacing w:before="264" w:after="0" w:line="264" w:lineRule="exact"/>
      </w:pPr>
      <w:r>
        <w:t>The scars remained, a permanent reminder of the pain and suffering I had endured. But they were also a testament to my strength, to my resilience, to my ability to overcome the darkness. They were a map of my journey, a testament to the distance I had traveled, a symbol of my ongoing struggle for self-acceptance and connection.</w:t>
      </w:r>
    </w:p>
    <w:p w14:paraId="04A77E50" w14:textId="77777777" w:rsidR="00323380" w:rsidRDefault="00000000">
      <w:pPr>
        <w:autoSpaceDE w:val="0"/>
        <w:autoSpaceDN w:val="0"/>
        <w:spacing w:before="264" w:after="0" w:line="264" w:lineRule="exact"/>
        <w:ind w:right="144"/>
      </w:pPr>
      <w:r>
        <w:t>The numbness may still linger at times, a ghost at the edges of my consciousness. But it no longer holds the same power over me. I have learned to recognize it, to acknowledge its presence without letting it define me. I have learned that pain, even self-inflicted pain, is not a form of communication, but rather a symptom of a deeper underlying need.</w:t>
      </w:r>
    </w:p>
    <w:p w14:paraId="28A569E1" w14:textId="77777777" w:rsidR="00323380" w:rsidRDefault="00000000">
      <w:pPr>
        <w:autoSpaceDE w:val="0"/>
        <w:autoSpaceDN w:val="0"/>
        <w:spacing w:before="264" w:after="0" w:line="264" w:lineRule="exact"/>
      </w:pPr>
      <w:r>
        <w:t>And that need, the one that persists through the darkness and the pain, the one that whispers even through the numbness – that need is connection. It's a need for understanding, for empathy, for love. It's the quiet whisper that finally broke through the roar of the self-destructive storm, the faint melody that emerged from the silent scream. It is the voice I found, finally, in the heart of the chaos. It's the reason I continue to write, to share my story, hoping that someone else, somewhere, might hear the faint cry for help within the darkness, might recognize the echo of their own struggles within my words, and know that they are not alone.</w:t>
      </w:r>
    </w:p>
    <w:p w14:paraId="6CDB93A9" w14:textId="77777777" w:rsidR="00323380" w:rsidRDefault="00323380">
      <w:pPr>
        <w:sectPr w:rsidR="00323380">
          <w:pgSz w:w="8000" w:h="12000"/>
          <w:pgMar w:top="1440" w:right="1440" w:bottom="1440" w:left="1440" w:header="720" w:footer="720" w:gutter="0"/>
          <w:cols w:space="720"/>
          <w:docGrid w:linePitch="360"/>
        </w:sectPr>
      </w:pPr>
    </w:p>
    <w:p w14:paraId="3EBC99B4" w14:textId="77777777" w:rsidR="00323380" w:rsidRDefault="00323380">
      <w:pPr>
        <w:autoSpaceDE w:val="0"/>
        <w:autoSpaceDN w:val="0"/>
        <w:spacing w:after="224" w:line="220" w:lineRule="exact"/>
      </w:pPr>
    </w:p>
    <w:p w14:paraId="64616A07" w14:textId="77777777" w:rsidR="00323380" w:rsidRDefault="00000000">
      <w:pPr>
        <w:autoSpaceDE w:val="0"/>
        <w:autoSpaceDN w:val="0"/>
        <w:spacing w:after="0" w:line="330" w:lineRule="exact"/>
      </w:pPr>
      <w:r>
        <w:t>The Scars Remain</w:t>
      </w:r>
    </w:p>
    <w:p w14:paraId="082D6E01" w14:textId="77777777" w:rsidR="00323380" w:rsidRDefault="00000000">
      <w:pPr>
        <w:autoSpaceDE w:val="0"/>
        <w:autoSpaceDN w:val="0"/>
        <w:spacing w:before="286" w:after="0" w:line="264" w:lineRule="exact"/>
      </w:pPr>
      <w:r>
        <w:t xml:space="preserve">The mirror showed me a stranger. Not a stranger in the sense of a completely unfamiliar face, but a stranger in the way a landscape looks after a wildfire – the same basic contours, but scarred, altered, forever changed. The reflection wasn't just a visual representation; it was a visceral memory, a living testament to the countless nights spent wrestling with the razor, the cold steel a perverse comfort against the burning emptiness within. Each scar, a tiny, pale river snaking across my skin, was a record of a moment of profound despair, a frozen frame of a self-inflicted war. They were a history etched into my flesh, a brutal timeline of my descent and, </w:t>
        <w:br/>
        <w:t>surprisingly, a testament to my ongoing struggle to climb back.</w:t>
      </w:r>
    </w:p>
    <w:p w14:paraId="51E1DF93" w14:textId="77777777" w:rsidR="00323380" w:rsidRDefault="00000000">
      <w:pPr>
        <w:autoSpaceDE w:val="0"/>
        <w:autoSpaceDN w:val="0"/>
        <w:spacing w:before="264" w:after="0" w:line="264" w:lineRule="exact"/>
      </w:pPr>
      <w:r>
        <w:t xml:space="preserve">I traced the faint lines with a trembling finger, the touch sending a shiver down my spine. The physical sensation was almost secondary to the emotional echo – the chilling reminder of the numbness, the isolation, the crushing weight of self-loathing that had driven me to the razor’s edge time and again. The mirror wasn’t just a reflective surface; it was a portal, a window into the past, a relentless </w:t>
        <w:br/>
        <w:t>reminder of the pain I had inflicted upon myself, the wounds I had carelessly carved into my being.</w:t>
      </w:r>
    </w:p>
    <w:p w14:paraId="614AE19E" w14:textId="77777777" w:rsidR="00323380" w:rsidRDefault="00000000">
      <w:pPr>
        <w:autoSpaceDE w:val="0"/>
        <w:autoSpaceDN w:val="0"/>
        <w:spacing w:before="264" w:after="0" w:line="264" w:lineRule="exact"/>
        <w:ind w:right="144"/>
      </w:pPr>
      <w:r>
        <w:t xml:space="preserve">It wasn't the pain itself that haunted me the most; it was the </w:t>
        <w:br/>
        <w:t xml:space="preserve">emptiness that preceded it, that gnawing void that threatened to consume me. The razor became a momentary distraction, a brief reprieve from the unrelenting ache of nothingness. It was a </w:t>
        <w:br/>
        <w:t>desperate attempt to feel something, anything, even if it was the searing agony of a fresh cut. The blood, a crimson stain against the pale canvas of my skin, became a morbid symbol of my existence -proof that I was still here, still breathing, still capable of feeling, even if it was only the raw, throbbing pain.</w:t>
      </w:r>
    </w:p>
    <w:p w14:paraId="10BE54BA" w14:textId="77777777" w:rsidR="00323380" w:rsidRDefault="00000000">
      <w:pPr>
        <w:autoSpaceDE w:val="0"/>
        <w:autoSpaceDN w:val="0"/>
        <w:spacing w:before="264" w:after="0" w:line="264" w:lineRule="exact"/>
      </w:pPr>
      <w:r>
        <w:t xml:space="preserve">The scars weren't merely physical; they were emotional, </w:t>
        <w:br/>
        <w:t>psychological. They were a tangible representation of the inner turmoil I had endured, the battles I had fought and lost, the demons I had wrestled with in the silent hours of the night. They were a constant, physical reminder of my past, a reminder that constantly threatened to drag me back into the abyss.</w:t>
      </w:r>
    </w:p>
    <w:p w14:paraId="70C50D61" w14:textId="77777777" w:rsidR="00323380" w:rsidRDefault="00323380">
      <w:pPr>
        <w:sectPr w:rsidR="00323380">
          <w:pgSz w:w="8000" w:h="12000"/>
          <w:pgMar w:top="1440" w:right="1440" w:bottom="1440" w:left="1440" w:header="720" w:footer="720" w:gutter="0"/>
          <w:cols w:space="720"/>
          <w:docGrid w:linePitch="360"/>
        </w:sectPr>
      </w:pPr>
    </w:p>
    <w:p w14:paraId="529F29B7" w14:textId="77777777" w:rsidR="00323380" w:rsidRDefault="00323380">
      <w:pPr>
        <w:autoSpaceDE w:val="0"/>
        <w:autoSpaceDN w:val="0"/>
        <w:spacing w:after="210" w:line="220" w:lineRule="exact"/>
      </w:pPr>
    </w:p>
    <w:p w14:paraId="3F10257A" w14:textId="77777777" w:rsidR="00323380" w:rsidRDefault="00000000">
      <w:pPr>
        <w:autoSpaceDE w:val="0"/>
        <w:autoSpaceDN w:val="0"/>
        <w:spacing w:before="58" w:after="0" w:line="264" w:lineRule="exact"/>
      </w:pPr>
      <w:r>
        <w:t xml:space="preserve">I tried to ignore them, to pretend they weren't there, to bury the memories they represented deep within the recesses of my mind. I’d wear long sleeves, even in the summer heat, concealing the </w:t>
        <w:br/>
        <w:t xml:space="preserve">evidence of my self-destruction from the judging eyes of the world. But the scars weren’t easily hidden; they weren't just visible on my skin; they were etched into my soul. They manifested in my sleep, in the form of vivid nightmares that replayed the agonizing </w:t>
        <w:br/>
        <w:t xml:space="preserve">moments of self-harm. They emerged in my waking hours as </w:t>
        <w:br/>
        <w:t xml:space="preserve">sudden, inexplicable bursts of anger, or periods of crippling </w:t>
        <w:br/>
        <w:t>depression. The memories, like phantom pains, lingered long after the physical wounds had begun to heal.</w:t>
      </w:r>
    </w:p>
    <w:p w14:paraId="697A848C" w14:textId="77777777" w:rsidR="00323380" w:rsidRDefault="00000000">
      <w:pPr>
        <w:autoSpaceDE w:val="0"/>
        <w:autoSpaceDN w:val="0"/>
        <w:spacing w:before="264" w:after="0" w:line="264" w:lineRule="exact"/>
      </w:pPr>
      <w:r>
        <w:t xml:space="preserve">And yet, as time wore on, something changed. The scars, once symbols of utter despair and self-loathing, gradually began to transform. They didn't fade, not entirely. Their presence remained a stark reminder of the battles I’d fought. But their meaning began to shift. They morphed from symbols of failure into markers of </w:t>
        <w:br/>
        <w:t xml:space="preserve">resilience, scars that bore testament to my ongoing fight for </w:t>
        <w:br/>
        <w:t>survival.</w:t>
      </w:r>
    </w:p>
    <w:p w14:paraId="1C3BD6CA" w14:textId="77777777" w:rsidR="00323380" w:rsidRDefault="00000000">
      <w:pPr>
        <w:autoSpaceDE w:val="0"/>
        <w:autoSpaceDN w:val="0"/>
        <w:spacing w:before="264" w:after="0" w:line="264" w:lineRule="exact"/>
      </w:pPr>
      <w:r>
        <w:t xml:space="preserve">The transformation wasn't sudden; it was gradual, a slow, painful process of self-discovery and healing. It started with small acts of self-compassion – acknowledging the pain, validating my feelings, and accepting my past without letting it define my future. Therapy played a crucial role, offering a safe space to confront the demons that had haunted me for so long. I learned to replace the razor with healthier coping mechanisms, discovering solace in creative </w:t>
        <w:br/>
        <w:t>expression, in connecting with others, in embracing the beauty and fragility of life.</w:t>
      </w:r>
    </w:p>
    <w:p w14:paraId="3EABB463" w14:textId="77777777" w:rsidR="00323380" w:rsidRDefault="00000000">
      <w:pPr>
        <w:autoSpaceDE w:val="0"/>
        <w:autoSpaceDN w:val="0"/>
        <w:spacing w:before="264" w:after="0" w:line="264" w:lineRule="exact"/>
      </w:pPr>
      <w:r>
        <w:t xml:space="preserve">The journey was far from smooth. There were setbacks, moments of intense self-doubt, and temptations to return to the familiar comfort of self-destruction. But with each relapse, I learned to forgive </w:t>
        <w:br/>
        <w:t>myself, to pick myself up, and to keep moving forward. The scars remained, but they no longer held the same power over me. They were a reminder of the depths I had plumbed, but also a testament to the heights I had climbed.</w:t>
      </w:r>
    </w:p>
    <w:p w14:paraId="5C340BDC" w14:textId="77777777" w:rsidR="00323380" w:rsidRDefault="00000000">
      <w:pPr>
        <w:autoSpaceDE w:val="0"/>
        <w:autoSpaceDN w:val="0"/>
        <w:spacing w:before="206" w:after="0" w:line="322" w:lineRule="exact"/>
      </w:pPr>
      <w:r>
        <w:t>Now, when I look in the mirror, I see not just the scars but the</w:t>
      </w:r>
    </w:p>
    <w:p w14:paraId="53B7E537" w14:textId="77777777" w:rsidR="00323380" w:rsidRDefault="00323380">
      <w:pPr>
        <w:sectPr w:rsidR="00323380">
          <w:pgSz w:w="8000" w:h="12000"/>
          <w:pgMar w:top="1440" w:right="1440" w:bottom="1440" w:left="1440" w:header="720" w:footer="720" w:gutter="0"/>
          <w:cols w:space="720"/>
          <w:docGrid w:linePitch="360"/>
        </w:sectPr>
      </w:pPr>
    </w:p>
    <w:p w14:paraId="50E15734" w14:textId="77777777" w:rsidR="00323380" w:rsidRDefault="00323380">
      <w:pPr>
        <w:autoSpaceDE w:val="0"/>
        <w:autoSpaceDN w:val="0"/>
        <w:spacing w:after="78" w:line="220" w:lineRule="exact"/>
      </w:pPr>
    </w:p>
    <w:p w14:paraId="6FDB5921" w14:textId="77777777" w:rsidR="00323380" w:rsidRDefault="00000000">
      <w:pPr>
        <w:autoSpaceDE w:val="0"/>
        <w:autoSpaceDN w:val="0"/>
        <w:spacing w:before="58" w:after="0" w:line="264" w:lineRule="exact"/>
      </w:pPr>
      <w:r>
        <w:t xml:space="preserve">strength behind them, the resilience forged in the fires of self-destruction, the courage it took to face my demons, and the </w:t>
        <w:br/>
        <w:t xml:space="preserve">determination to build a better future. The scars are a part of my story, a narrative etched into my skin. They’re a reminder of the darkness I've endured, but they also serve as a powerful symbol of my perseverance, a testament to my enduring spirit, and the </w:t>
        <w:br/>
        <w:t>profound truth that even the deepest wounds can heal. They're a map, charting the dangerous terrain I've traversed, showing me the path I've already walked and reassuring me that I am stronger than I ever thought possible.</w:t>
      </w:r>
    </w:p>
    <w:p w14:paraId="4CF72EC3" w14:textId="77777777" w:rsidR="00323380" w:rsidRDefault="00000000">
      <w:pPr>
        <w:autoSpaceDE w:val="0"/>
        <w:autoSpaceDN w:val="0"/>
        <w:spacing w:before="264" w:after="0" w:line="264" w:lineRule="exact"/>
      </w:pPr>
      <w:r>
        <w:t>The reflection staring back at me is still a stranger, in a way. But it's a stranger I'm beginning to recognize, a stranger who’s learning to forgive himself, a stranger who’s learning to love the person staring back. This stranger is still scarred, still bearing the marks of past battles, but this stranger is also whole, courageous, and ready to face whatever challenges lie ahead. The scars remain, a permanent reminder of the razor’s edge, but they've become a less painful reminder of a fight that continues, a battle not for self-destruction, but for self-acceptance, self-love, and self-forgiveness.</w:t>
      </w:r>
    </w:p>
    <w:p w14:paraId="41C9DEB5" w14:textId="77777777" w:rsidR="00323380" w:rsidRDefault="00000000">
      <w:pPr>
        <w:autoSpaceDE w:val="0"/>
        <w:autoSpaceDN w:val="0"/>
        <w:spacing w:before="264" w:after="0" w:line="264" w:lineRule="exact"/>
      </w:pPr>
      <w:r>
        <w:t xml:space="preserve">I write now not to dwell on the pain, but to share the lessons </w:t>
        <w:br/>
        <w:t xml:space="preserve">learned, to offer hope to those who are still trapped in the darkness, still battling their own demons. The journey may be long and </w:t>
        <w:br/>
        <w:t xml:space="preserve">arduous, filled with setbacks and moments of profound despair, but there is a light at the end of the tunnel. There is hope for healing, for recovery, for self-acceptance, and, ultimately, for love. My scars remain, but they no longer define me. They remind me of my </w:t>
        <w:br/>
        <w:t>journey, my resilience, and the ongoing work of creating a life filled with meaning, purpose, and connection. It’s a life I'm still striving for, a life lived in the shadow of my scars, a life built upon the foundation of my past pain, but a life that continues to evolve, continues to heal, continues to find its way, one breath at a time, one word at a time, one poem at a time.</w:t>
      </w:r>
    </w:p>
    <w:p w14:paraId="7871A6DC" w14:textId="77777777" w:rsidR="00323380" w:rsidRDefault="00000000">
      <w:pPr>
        <w:autoSpaceDE w:val="0"/>
        <w:autoSpaceDN w:val="0"/>
        <w:spacing w:before="264" w:after="0" w:line="264" w:lineRule="exact"/>
      </w:pPr>
      <w:r>
        <w:t>The mirror, once a symbol of my self-hatred, now reflects not only the scars but also the subtle glow of hope, a quiet light that persists despite the darkness, a light that guides me forward, a light that says, “You are still here. You are still fighting. You are still worthy.”The scars remain, but they’re no longer the defining feature of my</w:t>
      </w:r>
    </w:p>
    <w:p w14:paraId="3B1B2F59" w14:textId="77777777" w:rsidR="00323380" w:rsidRDefault="00323380">
      <w:pPr>
        <w:sectPr w:rsidR="00323380">
          <w:pgSz w:w="8000" w:h="12000"/>
          <w:pgMar w:top="1440" w:right="1440" w:bottom="1440" w:left="1440" w:header="720" w:footer="720" w:gutter="0"/>
          <w:cols w:space="720"/>
          <w:docGrid w:linePitch="360"/>
        </w:sectPr>
      </w:pPr>
    </w:p>
    <w:p w14:paraId="1CF432B0" w14:textId="77777777" w:rsidR="00323380" w:rsidRDefault="00323380">
      <w:pPr>
        <w:autoSpaceDE w:val="0"/>
        <w:autoSpaceDN w:val="0"/>
        <w:spacing w:after="78" w:line="220" w:lineRule="exact"/>
      </w:pPr>
    </w:p>
    <w:p w14:paraId="5F495D1B" w14:textId="77777777" w:rsidR="00323380" w:rsidRDefault="00000000">
      <w:pPr>
        <w:autoSpaceDE w:val="0"/>
        <w:autoSpaceDN w:val="0"/>
        <w:spacing w:before="58" w:after="0" w:line="264" w:lineRule="exact"/>
      </w:pPr>
      <w:r>
        <w:t xml:space="preserve">reflection. They're merely a part of the story, a story of survival, of healing, and of the enduring power of hope. A story that continues to unfold, one verse at a time. A story that I hope, one day, will find a happy ending. The fight is far from over, the pain might linger, but the hope, fragile yet persistent, flickers brighter with each passing day. And the mirror, finally, reflects not just a stranger but a survivor, emerging from the shadows, scarred but not broken, finding strength in the very places where once there was only pain. The scars remain, but their meaning has changed. They’re the story of my survival, a testament to my resilience. And in their </w:t>
        <w:br/>
        <w:t>permanence, I find a strange and unexpected beauty.</w:t>
      </w:r>
    </w:p>
    <w:p w14:paraId="1C85C67A" w14:textId="77777777" w:rsidR="00323380" w:rsidRDefault="00323380">
      <w:pPr>
        <w:sectPr w:rsidR="00323380">
          <w:pgSz w:w="8000" w:h="12000"/>
          <w:pgMar w:top="1440" w:right="1440" w:bottom="1440" w:left="1440" w:header="720" w:footer="720" w:gutter="0"/>
          <w:cols w:space="720"/>
          <w:docGrid w:linePitch="360"/>
        </w:sectPr>
      </w:pPr>
    </w:p>
    <w:p w14:paraId="531BFEDA" w14:textId="77777777" w:rsidR="00323380" w:rsidRDefault="00323380">
      <w:pPr>
        <w:autoSpaceDE w:val="0"/>
        <w:autoSpaceDN w:val="0"/>
        <w:spacing w:after="224" w:line="220" w:lineRule="exact"/>
      </w:pPr>
    </w:p>
    <w:p w14:paraId="740CC470" w14:textId="77777777" w:rsidR="00323380" w:rsidRDefault="00000000">
      <w:pPr>
        <w:autoSpaceDE w:val="0"/>
        <w:autoSpaceDN w:val="0"/>
        <w:spacing w:after="0" w:line="330" w:lineRule="exact"/>
      </w:pPr>
      <w:r>
        <w:t>Finding Solace</w:t>
      </w:r>
    </w:p>
    <w:p w14:paraId="28D8F553" w14:textId="77777777" w:rsidR="00323380" w:rsidRDefault="00000000">
      <w:pPr>
        <w:autoSpaceDE w:val="0"/>
        <w:autoSpaceDN w:val="0"/>
        <w:spacing w:before="286" w:after="0" w:line="264" w:lineRule="exact"/>
      </w:pPr>
      <w:r>
        <w:t xml:space="preserve">The blade, cool against my skin, promised a release I couldn't find anywhere else. It wasn't a rational choice, not by a long shot. Logic screamed at me, a cacophony of warnings and pleas, but logic had become a stranger, a distant echo in the vast emptiness that </w:t>
        <w:br/>
        <w:t xml:space="preserve">consumed me. The pain, sharp and immediate, was a welcome interruption, a jarring counterpoint to the numb, suffocating silence within. It was a paradox, a twisted comfort in the midst of self-destruction. The blood, welling up and staining the pale skin of my arm, became a perverse symbol of my existence, proof that I was still here, still feeling, still alive, even if it was only in the </w:t>
        <w:br/>
        <w:t>excruciating agony of the wound.</w:t>
      </w:r>
    </w:p>
    <w:p w14:paraId="264835B7" w14:textId="77777777" w:rsidR="00323380" w:rsidRDefault="00000000">
      <w:pPr>
        <w:autoSpaceDE w:val="0"/>
        <w:autoSpaceDN w:val="0"/>
        <w:spacing w:before="264" w:after="0" w:line="264" w:lineRule="exact"/>
      </w:pPr>
      <w:r>
        <w:t>It wasn't the blood itself, not just the crimson stain, but the act, the ritual, the controlled descent into pain that offered a semblance of solace. It was a dark dance with the razor's edge, a macabre ballet performed in the silent hours of the night. It was a rebellion against the emptiness, a desperate attempt to fill the void with something, anything, even if that something was self-inflicted pain. The pain was tangible, visceral, a stark contrast to the intangible, pervasive emptiness that threatened to swallow me whole.</w:t>
      </w:r>
    </w:p>
    <w:p w14:paraId="3B4168AD" w14:textId="77777777" w:rsidR="00323380" w:rsidRDefault="00000000">
      <w:pPr>
        <w:autoSpaceDE w:val="0"/>
        <w:autoSpaceDN w:val="0"/>
        <w:spacing w:before="264" w:after="0" w:line="264" w:lineRule="exact"/>
      </w:pPr>
      <w:r>
        <w:t>The scars, accumulating like grim trophies of my self-destruction, became a perverse map of my inner turmoil, each line a record of a moment of intense despair. They were a testament to my struggle, to my ongoing battle against the demons within. They weren't merely physical scars; they were emotional scars, deeply etched into my psyche, a constant reminder of the battles I'd fought and lost, the wars I'd waged against myself. They were a living history, a narrative written in blood and etched into my flesh.</w:t>
      </w:r>
    </w:p>
    <w:p w14:paraId="57597B5B" w14:textId="77777777" w:rsidR="00323380" w:rsidRDefault="00000000">
      <w:pPr>
        <w:autoSpaceDE w:val="0"/>
        <w:autoSpaceDN w:val="0"/>
        <w:spacing w:before="264" w:after="0" w:line="264" w:lineRule="exact"/>
      </w:pPr>
      <w:r>
        <w:t>Society judged me, whispered behind my back, branded me a failure, a broken soul, a waste of space. Their judgment stung, but it was a familiar pain, a dull ache I'd become accustomed to. It was a weight I carried, a burden I wore like a second skin, but it didn't hold the same power as the inner turmoil, the relentless self-</w:t>
        <w:br/>
        <w:t>loathing that gnawed at my soul. The external judgment paled in comparison to the harsh, unforgiving criticism I leveled against</w:t>
      </w:r>
    </w:p>
    <w:p w14:paraId="1EDE28FA" w14:textId="77777777" w:rsidR="00323380" w:rsidRDefault="00323380">
      <w:pPr>
        <w:sectPr w:rsidR="00323380">
          <w:pgSz w:w="8000" w:h="12000"/>
          <w:pgMar w:top="1440" w:right="1440" w:bottom="1440" w:left="1440" w:header="720" w:footer="720" w:gutter="0"/>
          <w:cols w:space="720"/>
          <w:docGrid w:linePitch="360"/>
        </w:sectPr>
      </w:pPr>
    </w:p>
    <w:p w14:paraId="4BD6CD45" w14:textId="77777777" w:rsidR="00323380" w:rsidRDefault="00323380">
      <w:pPr>
        <w:autoSpaceDE w:val="0"/>
        <w:autoSpaceDN w:val="0"/>
        <w:spacing w:after="78" w:line="220" w:lineRule="exact"/>
      </w:pPr>
    </w:p>
    <w:p w14:paraId="0A8DB0BA" w14:textId="77777777" w:rsidR="00323380" w:rsidRDefault="00000000">
      <w:pPr>
        <w:autoSpaceDE w:val="0"/>
        <w:autoSpaceDN w:val="0"/>
        <w:spacing w:after="0" w:line="322" w:lineRule="exact"/>
      </w:pPr>
      <w:r>
        <w:t>myself.</w:t>
      </w:r>
    </w:p>
    <w:p w14:paraId="78C18F2E" w14:textId="77777777" w:rsidR="00323380" w:rsidRDefault="00000000">
      <w:pPr>
        <w:autoSpaceDE w:val="0"/>
        <w:autoSpaceDN w:val="0"/>
        <w:spacing w:before="264" w:after="0" w:line="264" w:lineRule="exact"/>
      </w:pPr>
      <w:r>
        <w:t>Yet, in the midst of this self-inflicted chaos, I found a strange and twisted sense of comfort. It was a comfort born of familiarity, a perverse sense of kinship with the darkness that consumed me. It was a comfort rooted in the illusion of control, the misguided belief that I could master the chaos within by inflicting pain upon myself. It was a dark embrace, a self-destructive lullaby that silenced the inner screams, at least for a while.</w:t>
      </w:r>
    </w:p>
    <w:p w14:paraId="349EE015" w14:textId="77777777" w:rsidR="00323380" w:rsidRDefault="00000000">
      <w:pPr>
        <w:autoSpaceDE w:val="0"/>
        <w:autoSpaceDN w:val="0"/>
        <w:spacing w:before="264" w:after="0" w:line="264" w:lineRule="exact"/>
      </w:pPr>
      <w:r>
        <w:t>The act of self-harm wasn't about ending my life; it was about momentarily escaping it. It was a desperate attempt to numb the pain, to silence the voices in my head, to find a momentary respite from the overwhelming sense of emptiness. It was a brief reprieve, a fleeting escape from the relentless war raging within. It was a way to feel something, anything, even if it was the searing pain of a fresh cut.</w:t>
      </w:r>
    </w:p>
    <w:p w14:paraId="4E074F95" w14:textId="77777777" w:rsidR="00323380" w:rsidRDefault="00000000">
      <w:pPr>
        <w:autoSpaceDE w:val="0"/>
        <w:autoSpaceDN w:val="0"/>
        <w:spacing w:before="264" w:after="0" w:line="264" w:lineRule="exact"/>
      </w:pPr>
      <w:r>
        <w:t>The paradoxical nature of this self-destructive coping mechanism was not lost on me. I knew, intellectually, that I was harming myself, that I was inflicting pain upon myself, that I was engaging in self-destructive behavior. But the emotional pull, the need for that sharp, immediate pain, was stronger than any rational thought.</w:t>
      </w:r>
    </w:p>
    <w:p w14:paraId="0984EBB0" w14:textId="77777777" w:rsidR="00323380" w:rsidRDefault="00000000">
      <w:pPr>
        <w:autoSpaceDE w:val="0"/>
        <w:autoSpaceDN w:val="0"/>
        <w:spacing w:before="58" w:after="0" w:line="264" w:lineRule="exact"/>
        <w:ind w:right="288"/>
      </w:pPr>
      <w:r>
        <w:t>It was a compulsion, a dark addiction that held me captive in its vicious grip.</w:t>
      </w:r>
    </w:p>
    <w:p w14:paraId="4B526946" w14:textId="77777777" w:rsidR="00323380" w:rsidRDefault="00000000">
      <w:pPr>
        <w:autoSpaceDE w:val="0"/>
        <w:autoSpaceDN w:val="0"/>
        <w:spacing w:before="264" w:after="0" w:line="264" w:lineRule="exact"/>
      </w:pPr>
      <w:r>
        <w:t>I remember one particular night, the details shrouded in the haze of memory and substance abuse, the room swimming in shadows and the air thick with despair. The razor experienced cool and smooth in my hand, a familiar weight that offered a false sense of security. The act itself was almost ritualistic, a carefully orchestrated descent into pain. The sharp sting of the blade, the warm rush of blood, the dull throbbing that followed – it was a perverse symphony of self-destruction.</w:t>
      </w:r>
    </w:p>
    <w:p w14:paraId="339D6DF5" w14:textId="77777777" w:rsidR="00323380" w:rsidRDefault="00000000">
      <w:pPr>
        <w:autoSpaceDE w:val="0"/>
        <w:autoSpaceDN w:val="0"/>
        <w:spacing w:before="264" w:after="0" w:line="264" w:lineRule="exact"/>
        <w:ind w:right="288"/>
      </w:pPr>
      <w:r>
        <w:t>It was a twisted form of self-medication, a desperate attempt to soothe the burning emptiness within. It was a way to silence the relentless self-criticism, to drown out the voices that constantly berated me. It was a way to feel something, anything, other than the soul-crushing weight of despair.</w:t>
      </w:r>
    </w:p>
    <w:p w14:paraId="39902D71" w14:textId="77777777" w:rsidR="00323380" w:rsidRDefault="00323380">
      <w:pPr>
        <w:sectPr w:rsidR="00323380">
          <w:pgSz w:w="8000" w:h="12000"/>
          <w:pgMar w:top="1440" w:right="1440" w:bottom="1440" w:left="1440" w:header="720" w:footer="720" w:gutter="0"/>
          <w:cols w:space="720"/>
          <w:docGrid w:linePitch="360"/>
        </w:sectPr>
      </w:pPr>
    </w:p>
    <w:p w14:paraId="6B2C0EEE" w14:textId="77777777" w:rsidR="00323380" w:rsidRDefault="00323380">
      <w:pPr>
        <w:autoSpaceDE w:val="0"/>
        <w:autoSpaceDN w:val="0"/>
        <w:spacing w:after="210" w:line="220" w:lineRule="exact"/>
      </w:pPr>
    </w:p>
    <w:p w14:paraId="1445BA39" w14:textId="77777777" w:rsidR="00323380" w:rsidRDefault="00000000">
      <w:pPr>
        <w:autoSpaceDE w:val="0"/>
        <w:autoSpaceDN w:val="0"/>
        <w:spacing w:before="58" w:after="0" w:line="264" w:lineRule="exact"/>
        <w:ind w:right="144"/>
      </w:pPr>
      <w:r>
        <w:t>But the fleeting sense of comfort was always followed by a wave of guilt, shame, and self-loathing. The aftermath was always more painful than the act itself. The physical wounds healed, but the emotional wounds lingered, festering and growing, leaving deep scars on my psyche. It was a vicious cycle, a self-perpetuating pattern of self-destruction and self-recrimination.</w:t>
      </w:r>
    </w:p>
    <w:p w14:paraId="5205D6A0" w14:textId="77777777" w:rsidR="00323380" w:rsidRDefault="00000000">
      <w:pPr>
        <w:autoSpaceDE w:val="0"/>
        <w:autoSpaceDN w:val="0"/>
        <w:spacing w:before="264" w:after="0" w:line="264" w:lineRule="exact"/>
      </w:pPr>
      <w:r>
        <w:t xml:space="preserve">The razor wasn't a solution; it was a symptom, a manifestation of the deeper issues that plagued me. It was a reflection of the </w:t>
        <w:br/>
        <w:t>darkness within, the pain I had carried for so long, the battles I had fought and lost. But it was also a reminder of my ongoing fight for survival, my persistent struggle to find solace, to find a way to heal.</w:t>
      </w:r>
    </w:p>
    <w:p w14:paraId="4507A1A0" w14:textId="77777777" w:rsidR="00323380" w:rsidRDefault="00000000">
      <w:pPr>
        <w:autoSpaceDE w:val="0"/>
        <w:autoSpaceDN w:val="0"/>
        <w:spacing w:before="264" w:after="0" w:line="264" w:lineRule="exact"/>
      </w:pPr>
      <w:r>
        <w:t>The path to healing wasn't linear; it wasn't a straight line from darkness to light. It was a winding, treacherous road, fraught with setbacks and relapses. There were moments when I stumbled, moments when I almost fell back into the familiar embrace of self-destruction. But with each relapse, I learned to forgive myself, to pick myself up, and to keep moving forward. The scars remained, a permanent reminder of my battles, but their meaning shifted.</w:t>
      </w:r>
    </w:p>
    <w:p w14:paraId="50D0475F" w14:textId="77777777" w:rsidR="00323380" w:rsidRDefault="00000000">
      <w:pPr>
        <w:autoSpaceDE w:val="0"/>
        <w:autoSpaceDN w:val="0"/>
        <w:spacing w:before="264" w:after="0" w:line="264" w:lineRule="exact"/>
      </w:pPr>
      <w:r>
        <w:t>They became symbols of resilience, of my ongoing fight for survival. They were markers of my journey, a testament to the depths I had plumbed and the heights I had climbed. They were a reminder of the darkness I had endured, but they were also a testament to the light that still flickered within. They were a map of my journey, a narrative etched into my flesh, a story that continued to unfold, one day at a time.</w:t>
      </w:r>
    </w:p>
    <w:p w14:paraId="614EF5F4" w14:textId="77777777" w:rsidR="00323380" w:rsidRDefault="00000000">
      <w:pPr>
        <w:autoSpaceDE w:val="0"/>
        <w:autoSpaceDN w:val="0"/>
        <w:spacing w:before="264" w:after="0" w:line="264" w:lineRule="exact"/>
      </w:pPr>
      <w:r>
        <w:t>And so, I continued my journey, one step at a time, one day at a time, one poem at a time. The scars remained, but they no longer held the same power over me. They were a part of my story, but they did not define me. I was more than my scars; I was a survivor, a fighter, a poet who found solace not in the act of self-destruction, but in the act of creation. The words flowed, channeling the pain, the anger, the despair, and transforming them into something beautiful, something meaningful, something that offered hope not just to myself, but to others who had walked a similar path. The razor was a tool of destruction, but the pen, the words, they were</w:t>
      </w:r>
    </w:p>
    <w:p w14:paraId="2D3E87CE" w14:textId="77777777" w:rsidR="00323380" w:rsidRDefault="00323380">
      <w:pPr>
        <w:sectPr w:rsidR="00323380">
          <w:pgSz w:w="8000" w:h="12000"/>
          <w:pgMar w:top="1440" w:right="1440" w:bottom="1440" w:left="1440" w:header="720" w:footer="720" w:gutter="0"/>
          <w:cols w:space="720"/>
          <w:docGrid w:linePitch="360"/>
        </w:sectPr>
      </w:pPr>
    </w:p>
    <w:p w14:paraId="52ECAE78" w14:textId="77777777" w:rsidR="00323380" w:rsidRDefault="00323380">
      <w:pPr>
        <w:autoSpaceDE w:val="0"/>
        <w:autoSpaceDN w:val="0"/>
        <w:spacing w:after="78" w:line="220" w:lineRule="exact"/>
      </w:pPr>
    </w:p>
    <w:p w14:paraId="5CEE1A1E" w14:textId="77777777" w:rsidR="00323380" w:rsidRDefault="00000000">
      <w:pPr>
        <w:autoSpaceDE w:val="0"/>
        <w:autoSpaceDN w:val="0"/>
        <w:spacing w:before="58" w:after="0" w:line="264" w:lineRule="exact"/>
      </w:pPr>
      <w:r>
        <w:t xml:space="preserve">tools of creation, of healing, of redemption. The journey continues, the scars remain, but the light, however faint, persists. The fight continues, but now it’s a fight for life, for love, for hope, for </w:t>
        <w:br/>
        <w:t>healing. And in that fight, I find a strange, unexpected solace.</w:t>
      </w:r>
    </w:p>
    <w:p w14:paraId="356CD9A6" w14:textId="77777777" w:rsidR="00323380" w:rsidRDefault="00323380">
      <w:pPr>
        <w:sectPr w:rsidR="00323380">
          <w:pgSz w:w="8000" w:h="12000"/>
          <w:pgMar w:top="1440" w:right="1440" w:bottom="1440" w:left="1440" w:header="720" w:footer="720" w:gutter="0"/>
          <w:cols w:space="720"/>
          <w:docGrid w:linePitch="360"/>
        </w:sectPr>
      </w:pPr>
    </w:p>
    <w:p w14:paraId="2BE68C99" w14:textId="77777777" w:rsidR="00323380" w:rsidRDefault="00323380">
      <w:pPr>
        <w:autoSpaceDE w:val="0"/>
        <w:autoSpaceDN w:val="0"/>
        <w:spacing w:after="224" w:line="220" w:lineRule="exact"/>
      </w:pPr>
    </w:p>
    <w:p w14:paraId="46AC9483" w14:textId="77777777" w:rsidR="00323380" w:rsidRDefault="00000000">
      <w:pPr>
        <w:autoSpaceDE w:val="0"/>
        <w:autoSpaceDN w:val="0"/>
        <w:spacing w:after="0" w:line="330" w:lineRule="exact"/>
      </w:pPr>
      <w:r>
        <w:t>Haunted Memories</w:t>
      </w:r>
    </w:p>
    <w:p w14:paraId="65CA31A4" w14:textId="77777777" w:rsidR="00323380" w:rsidRDefault="00000000">
      <w:pPr>
        <w:autoSpaceDE w:val="0"/>
        <w:autoSpaceDN w:val="0"/>
        <w:spacing w:before="286" w:after="0" w:line="264" w:lineRule="exact"/>
      </w:pPr>
      <w:r>
        <w:t>The rain hammered against the windowpane, a relentless rhythm mirroring the frantic beat of my heart. Each drop was a tiny echo of the tears I couldn't, wouldn't, let fall. The city outside was a blurred canvas of neon lights and shadows, a chaotic reflection of the turmoil raging within me. Tonight, the ghosts were particularly vicious. Tonight, the past refused to stay buried.</w:t>
      </w:r>
    </w:p>
    <w:p w14:paraId="18DF486E" w14:textId="77777777" w:rsidR="00323380" w:rsidRDefault="00000000">
      <w:pPr>
        <w:autoSpaceDE w:val="0"/>
        <w:autoSpaceDN w:val="0"/>
        <w:spacing w:before="264" w:after="0" w:line="264" w:lineRule="exact"/>
      </w:pPr>
      <w:r>
        <w:t xml:space="preserve">It started with a smell – the acrid tang of cheap whiskey, a phantom scent clinging to the air, dragging me back to a dimly lit bar, a hazy memory of laughter that turned to screams, of promises whispered in the smoke-filled air, promises broken like brittle glass. I witnessed her face again, her eyes wide with a terror I hadn't fully grasped until years later, until the weight of it finally crushed me beneath its burden. Her face, forever etched in my memory, a haunting </w:t>
        <w:br/>
        <w:t>reminder of a night I couldn't erase, a night that continues to bleed into my present.</w:t>
      </w:r>
    </w:p>
    <w:p w14:paraId="48EA745C" w14:textId="77777777" w:rsidR="00323380" w:rsidRDefault="00000000">
      <w:pPr>
        <w:autoSpaceDE w:val="0"/>
        <w:autoSpaceDN w:val="0"/>
        <w:spacing w:before="264" w:after="0" w:line="264" w:lineRule="exact"/>
      </w:pPr>
      <w:r>
        <w:t xml:space="preserve">The image flickered, a distorted movie reel playing in the back of my mind. The flickering lights of the bar, the sticky floor, the </w:t>
        <w:br/>
        <w:t xml:space="preserve">hushed whispers of judgment, the cruel laughter that echoed in the empty spaces of my memory. The scene shifted, the camera </w:t>
        <w:br/>
        <w:t xml:space="preserve">zooming in on a detail I'd tried to bury – a small, trembling hand reaching out, fingers grasping for something to hold onto, </w:t>
        <w:br/>
        <w:t xml:space="preserve">something that wasn't there. It was a child's hand, small and </w:t>
        <w:br/>
        <w:t>vulnerable, a stark contrast to the brutality of the adult world surrounding it. A world I'd carelessly stumbled into, a world that had chewed me up and spat me out, leaving me scarred and broken.</w:t>
      </w:r>
    </w:p>
    <w:p w14:paraId="657EC370" w14:textId="77777777" w:rsidR="00323380" w:rsidRDefault="00000000">
      <w:pPr>
        <w:autoSpaceDE w:val="0"/>
        <w:autoSpaceDN w:val="0"/>
        <w:spacing w:before="264" w:after="0" w:line="264" w:lineRule="exact"/>
      </w:pPr>
      <w:r>
        <w:t>The memory fractured, splintering into a thousand pieces, like a shattered mirror reflecting a thousand distorted versions of the same horrific scene. The fragments rearranged themselves, shifting and reforming into a new nightmare – a shadowy figure looming over a small, huddled form, the air thick with the stench of fear and despair. The figure wasn't distinct, it was a blur of darkness, an amorphous entity that represented all the nameless horrors that haunted my childhood, all the unspoken traumas that festered beneath the surface.</w:t>
      </w:r>
    </w:p>
    <w:p w14:paraId="4B1C8D9B" w14:textId="77777777" w:rsidR="00323380" w:rsidRDefault="00323380">
      <w:pPr>
        <w:sectPr w:rsidR="00323380">
          <w:pgSz w:w="8000" w:h="12000"/>
          <w:pgMar w:top="1440" w:right="1440" w:bottom="1440" w:left="1440" w:header="720" w:footer="720" w:gutter="0"/>
          <w:cols w:space="720"/>
          <w:docGrid w:linePitch="360"/>
        </w:sectPr>
      </w:pPr>
    </w:p>
    <w:p w14:paraId="21715F0F" w14:textId="77777777" w:rsidR="00323380" w:rsidRDefault="00323380">
      <w:pPr>
        <w:autoSpaceDE w:val="0"/>
        <w:autoSpaceDN w:val="0"/>
        <w:spacing w:after="210" w:line="220" w:lineRule="exact"/>
      </w:pPr>
    </w:p>
    <w:p w14:paraId="15587D92" w14:textId="77777777" w:rsidR="00323380" w:rsidRDefault="00000000">
      <w:pPr>
        <w:autoSpaceDE w:val="0"/>
        <w:autoSpaceDN w:val="0"/>
        <w:spacing w:before="58" w:after="0" w:line="264" w:lineRule="exact"/>
        <w:ind w:right="144"/>
      </w:pPr>
      <w:r>
        <w:t>I slammed my fist against the wall, the sharp pain a welcome distraction from the searing agony of the memory. The echoes of the past were relentless, a chorus of voices whispering accusations and judgments, a relentless barrage that threatened to overwhelm me. I could almost feel the phantom touch of that shadowy figure, the cold weight of its presence pressing down on me, suffocating me.</w:t>
      </w:r>
    </w:p>
    <w:p w14:paraId="7ED60993" w14:textId="77777777" w:rsidR="00323380" w:rsidRDefault="00000000">
      <w:pPr>
        <w:autoSpaceDE w:val="0"/>
        <w:autoSpaceDN w:val="0"/>
        <w:spacing w:before="264" w:after="0" w:line="264" w:lineRule="exact"/>
        <w:ind w:right="144"/>
      </w:pPr>
      <w:r>
        <w:t xml:space="preserve">The present experienced unreal, a thin veil separating me from the horrors of my past. The apartment, usually my sanctuary, my refuge, was transformed into a prison cell, the walls closing in on me, the shadows dancing like mocking specters. The rain intensified, a torrential downpour that mirrored the deluge of emotions </w:t>
        <w:br/>
        <w:t>threatening to engulf me. I was drowning in a sea of memories, my own personal ocean of pain.</w:t>
      </w:r>
    </w:p>
    <w:p w14:paraId="743A4DCD" w14:textId="77777777" w:rsidR="00323380" w:rsidRDefault="00000000">
      <w:pPr>
        <w:autoSpaceDE w:val="0"/>
        <w:autoSpaceDN w:val="0"/>
        <w:spacing w:before="264" w:after="0" w:line="264" w:lineRule="exact"/>
      </w:pPr>
      <w:r>
        <w:t>I tried to fight back, to push the ghosts away, to reclaim control of my mind. But they were relentless, their presence as tangible as the rain lashing against the window. I tried to focus on the present, to anchor myself in the here and now, but the past wouldn't let go. It held on with an iron grip, its icy fingers digging into my soul.</w:t>
      </w:r>
    </w:p>
    <w:p w14:paraId="7BC7A5FC" w14:textId="77777777" w:rsidR="00323380" w:rsidRDefault="00000000">
      <w:pPr>
        <w:autoSpaceDE w:val="0"/>
        <w:autoSpaceDN w:val="0"/>
        <w:spacing w:before="264" w:after="0" w:line="264" w:lineRule="exact"/>
      </w:pPr>
      <w:r>
        <w:t xml:space="preserve">I stumbled to my feet, the floor tilting beneath me, the room </w:t>
        <w:br/>
        <w:t>spinning. The walls seemed to pulsate, breathing with a sinister rhythm. The shadows writhed and twisted, forming grotesque shapes that mirrored the monsters in my mind. I experienced a desperate urge to flee, to run as far as I could, to escape the suffocating grip of the past.</w:t>
      </w:r>
    </w:p>
    <w:p w14:paraId="35379FC5" w14:textId="77777777" w:rsidR="00323380" w:rsidRDefault="00000000">
      <w:pPr>
        <w:autoSpaceDE w:val="0"/>
        <w:autoSpaceDN w:val="0"/>
        <w:spacing w:before="264" w:after="0" w:line="264" w:lineRule="exact"/>
        <w:ind w:right="288"/>
      </w:pPr>
      <w:r>
        <w:t>But where could I go? The past was inside me, a part of my very being. It was in the scars on my arms, in the haunted look in my eyes, in the tremor in my hands. It was in every breath I took, in every beat of my heart. It was woven into the fabric of my existence.</w:t>
      </w:r>
    </w:p>
    <w:p w14:paraId="31F91FB6" w14:textId="77777777" w:rsidR="00323380" w:rsidRDefault="00000000">
      <w:pPr>
        <w:autoSpaceDE w:val="0"/>
        <w:autoSpaceDN w:val="0"/>
        <w:spacing w:before="264" w:after="0" w:line="264" w:lineRule="exact"/>
        <w:ind w:right="144"/>
      </w:pPr>
      <w:r>
        <w:t>I collapsed onto the floor, the cold tile a stark contrast to the fiery rage burning within me. The tears finally came, a torrent of grief and regret, of anger and despair. They flowed freely, washing over me, cleansing me, at least momentarily. They were a release, a</w:t>
      </w:r>
    </w:p>
    <w:p w14:paraId="3D42461C" w14:textId="77777777" w:rsidR="00323380" w:rsidRDefault="00323380">
      <w:pPr>
        <w:sectPr w:rsidR="00323380">
          <w:pgSz w:w="8000" w:h="12000"/>
          <w:pgMar w:top="1440" w:right="1440" w:bottom="1440" w:left="1440" w:header="720" w:footer="720" w:gutter="0"/>
          <w:cols w:space="720"/>
          <w:docGrid w:linePitch="360"/>
        </w:sectPr>
      </w:pPr>
    </w:p>
    <w:p w14:paraId="32887478" w14:textId="77777777" w:rsidR="00323380" w:rsidRDefault="00323380">
      <w:pPr>
        <w:autoSpaceDE w:val="0"/>
        <w:autoSpaceDN w:val="0"/>
        <w:spacing w:after="78" w:line="220" w:lineRule="exact"/>
      </w:pPr>
    </w:p>
    <w:p w14:paraId="37E8E055" w14:textId="77777777" w:rsidR="00323380" w:rsidRDefault="00000000">
      <w:pPr>
        <w:autoSpaceDE w:val="0"/>
        <w:autoSpaceDN w:val="0"/>
        <w:spacing w:after="0" w:line="322" w:lineRule="exact"/>
      </w:pPr>
      <w:r>
        <w:t>catharsis, a necessary evil.</w:t>
      </w:r>
    </w:p>
    <w:p w14:paraId="7BF2F451" w14:textId="77777777" w:rsidR="00323380" w:rsidRDefault="00000000">
      <w:pPr>
        <w:autoSpaceDE w:val="0"/>
        <w:autoSpaceDN w:val="0"/>
        <w:spacing w:before="264" w:after="0" w:line="264" w:lineRule="exact"/>
      </w:pPr>
      <w:r>
        <w:t>The rain continued its relentless assault, the sound a comforting counterpoint to the turmoil within. The city lights blurred, fading into a hazy background. The ghosts were still there, lingering in the shadows, but their power had diminished. They were still a part of me, but they no longer controlled me.</w:t>
      </w:r>
    </w:p>
    <w:p w14:paraId="3293C6A8" w14:textId="77777777" w:rsidR="00323380" w:rsidRDefault="00000000">
      <w:pPr>
        <w:autoSpaceDE w:val="0"/>
        <w:autoSpaceDN w:val="0"/>
        <w:spacing w:before="264" w:after="0" w:line="264" w:lineRule="exact"/>
      </w:pPr>
      <w:r>
        <w:t>The process of healing was not linear, it was more like a winding path, full of stumbles and falls. Each time I fell, the past would reemerge, its icy grip tightening its hold for a little while, only to loosen its grasp as I picked myself up and continued my journey. It was a long and arduous road, but I was learning to navigate it, to find my way through the darkness, to find the strength to move forward.</w:t>
      </w:r>
    </w:p>
    <w:p w14:paraId="6A38DEFD" w14:textId="77777777" w:rsidR="00323380" w:rsidRDefault="00000000">
      <w:pPr>
        <w:autoSpaceDE w:val="0"/>
        <w:autoSpaceDN w:val="0"/>
        <w:spacing w:before="264" w:after="0" w:line="264" w:lineRule="exact"/>
      </w:pPr>
      <w:r>
        <w:t xml:space="preserve">The memory of that night, the memory of her fear, remained, a constant reminder of the pain I had inflicted. But it was no longer a defining factor. It was a part of my story, but it didn't define who I was. I was not defined by my past, nor was I defined by the </w:t>
        <w:br/>
        <w:t>judgment of others. I was a work in progress, a testament to the resilience of the human spirit, a survivor battling not only the past but also the demons of the present. The wounds may never fully heal, but I was learning to live with them, to transform them from sources of torment into sources of strength.</w:t>
      </w:r>
    </w:p>
    <w:p w14:paraId="22CF8673" w14:textId="77777777" w:rsidR="00323380" w:rsidRDefault="00000000">
      <w:pPr>
        <w:autoSpaceDE w:val="0"/>
        <w:autoSpaceDN w:val="0"/>
        <w:spacing w:before="264" w:after="0" w:line="264" w:lineRule="exact"/>
      </w:pPr>
      <w:r>
        <w:t>The rain finally subsided, the city lights regaining their brilliance. The dawn was breaking, painting the sky with streaks of hope. The ghosts were still there, but they were fading. Their power was waning, their grip loosening. I had faced them, confronted them, and they, in turn, had lost some of their dominion over me.</w:t>
      </w:r>
    </w:p>
    <w:p w14:paraId="0E65AAE5" w14:textId="77777777" w:rsidR="00323380" w:rsidRDefault="00000000">
      <w:pPr>
        <w:autoSpaceDE w:val="0"/>
        <w:autoSpaceDN w:val="0"/>
        <w:spacing w:before="264" w:after="0" w:line="264" w:lineRule="exact"/>
      </w:pPr>
      <w:r>
        <w:t xml:space="preserve">The journey was far from over, but for tonight, at least, I experienced a sliver of peace, a moment of respite from the relentless assault of the past. The wounds remained, both visible and invisible, a </w:t>
        <w:br/>
        <w:t xml:space="preserve">permanent testament to the battles I'd fought and the scars I </w:t>
        <w:br/>
        <w:t>carried. But the scars were no longer chains. They were reminders of my strength, of my resilience, of my enduring spirit. They were a map, charting my journey through the darkness, towards the light.</w:t>
      </w:r>
    </w:p>
    <w:p w14:paraId="6D59C0BF" w14:textId="77777777" w:rsidR="00323380" w:rsidRDefault="00000000">
      <w:pPr>
        <w:autoSpaceDE w:val="0"/>
        <w:autoSpaceDN w:val="0"/>
        <w:spacing w:after="0" w:line="322" w:lineRule="exact"/>
      </w:pPr>
      <w:r>
        <w:t>The ghosts were still there, but the dawn had broken. And in the</w:t>
      </w:r>
    </w:p>
    <w:p w14:paraId="27444A03" w14:textId="77777777" w:rsidR="00323380" w:rsidRDefault="00323380">
      <w:pPr>
        <w:sectPr w:rsidR="00323380">
          <w:pgSz w:w="8000" w:h="12000"/>
          <w:pgMar w:top="1440" w:right="1440" w:bottom="1440" w:left="1440" w:header="720" w:footer="720" w:gutter="0"/>
          <w:cols w:space="720"/>
          <w:docGrid w:linePitch="360"/>
        </w:sectPr>
      </w:pPr>
    </w:p>
    <w:p w14:paraId="01D81ADA" w14:textId="77777777" w:rsidR="00323380" w:rsidRDefault="00323380">
      <w:pPr>
        <w:autoSpaceDE w:val="0"/>
        <w:autoSpaceDN w:val="0"/>
        <w:spacing w:after="78" w:line="220" w:lineRule="exact"/>
      </w:pPr>
    </w:p>
    <w:p w14:paraId="5A8AD4CA" w14:textId="77777777" w:rsidR="00323380" w:rsidRDefault="00000000">
      <w:pPr>
        <w:autoSpaceDE w:val="0"/>
        <w:autoSpaceDN w:val="0"/>
        <w:spacing w:before="58" w:after="0" w:line="264" w:lineRule="exact"/>
      </w:pPr>
      <w:r>
        <w:t>faint light of that new day, I found a glimmer of hope. The fight continued, but now I was fighting with a new-found determination, with a stronger will, with a heart full of a quiet resolve. The journey would continue, but the destination, however hazy, was starting to come into clearer focus. And that, in itself, was enough to keep me moving forward, one step, one breath, one poem at a time.</w:t>
      </w:r>
    </w:p>
    <w:p w14:paraId="1B12410C" w14:textId="77777777" w:rsidR="00323380" w:rsidRDefault="00323380">
      <w:pPr>
        <w:sectPr w:rsidR="00323380">
          <w:pgSz w:w="8000" w:h="12000"/>
          <w:pgMar w:top="1440" w:right="1440" w:bottom="1440" w:left="1440" w:header="720" w:footer="720" w:gutter="0"/>
          <w:cols w:space="720"/>
          <w:docGrid w:linePitch="360"/>
        </w:sectPr>
      </w:pPr>
    </w:p>
    <w:p w14:paraId="265636E9" w14:textId="77777777" w:rsidR="00323380" w:rsidRDefault="00323380">
      <w:pPr>
        <w:autoSpaceDE w:val="0"/>
        <w:autoSpaceDN w:val="0"/>
        <w:spacing w:after="224" w:line="220" w:lineRule="exact"/>
      </w:pPr>
    </w:p>
    <w:p w14:paraId="54856268" w14:textId="77777777" w:rsidR="00323380" w:rsidRDefault="00000000">
      <w:pPr>
        <w:autoSpaceDE w:val="0"/>
        <w:autoSpaceDN w:val="0"/>
        <w:spacing w:after="0" w:line="330" w:lineRule="exact"/>
      </w:pPr>
      <w:r>
        <w:t>The Weight of Regret</w:t>
      </w:r>
    </w:p>
    <w:p w14:paraId="1C1D20DA" w14:textId="77777777" w:rsidR="00323380" w:rsidRDefault="00000000">
      <w:pPr>
        <w:autoSpaceDE w:val="0"/>
        <w:autoSpaceDN w:val="0"/>
        <w:spacing w:before="286" w:after="0" w:line="264" w:lineRule="exact"/>
      </w:pPr>
      <w:r>
        <w:t>The chipped mug warmed my hands, the lukewarm coffee doing little to thaw the icy grip of regret that had settled deep in my bones. Outside, the city hummed a discordant lullaby, a symphony of sirens and distant shouts that mirrored the chaos within me. The apartment, usually my sanctuary, experienced like a tomb, the walls closing in, suffocating me with the weight of unspoken words, unacted amends, and the ghosts of choices made in the haze of addiction.</w:t>
      </w:r>
    </w:p>
    <w:p w14:paraId="24820258" w14:textId="77777777" w:rsidR="00323380" w:rsidRDefault="00000000">
      <w:pPr>
        <w:autoSpaceDE w:val="0"/>
        <w:autoSpaceDN w:val="0"/>
        <w:spacing w:before="264" w:after="0" w:line="264" w:lineRule="exact"/>
      </w:pPr>
      <w:r>
        <w:t xml:space="preserve">It wasn't a single act, a singular moment of catastrophic failure that defined this crushing weight. It was the slow, insidious drip, drip, drip of countless bad decisions, each drop eroding the foundations of my life, leaving behind a landscape of wreckage. The faces of those I’d hurt flickered in the periphery of my vision – a </w:t>
        <w:br/>
        <w:t>kaleidoscope of pain, disappointment, and betrayed trust. Their silent accusations echoed in the emptiness of the room, a chorus of condemnation that played on a constant loop in my mind.</w:t>
      </w:r>
    </w:p>
    <w:p w14:paraId="2AA0B7D2" w14:textId="77777777" w:rsidR="00323380" w:rsidRDefault="00000000">
      <w:pPr>
        <w:autoSpaceDE w:val="0"/>
        <w:autoSpaceDN w:val="0"/>
        <w:spacing w:before="264" w:after="0" w:line="264" w:lineRule="exact"/>
      </w:pPr>
      <w:r>
        <w:t xml:space="preserve">There was Liam, my oldest friend, the one who’d stood by me through countless scrapes, who'd believed in me even when I’d stopped believing in myself. I’d pushed him away, driven him to the brink with my erratic behavior, my reckless abandon. His quiet understanding, the unwavering support he’d offered, had been met with a callous disregard, a callous self-absorption that had </w:t>
        <w:br/>
        <w:t>ultimately severed a bond that had once experienced unbreakable. The memory of his face, etched with a sorrow too deep for words, haunted me still. His silence was a heavier condemnation than any shouted accusation.</w:t>
      </w:r>
    </w:p>
    <w:p w14:paraId="72B8C28F" w14:textId="77777777" w:rsidR="00323380" w:rsidRDefault="00000000">
      <w:pPr>
        <w:autoSpaceDE w:val="0"/>
        <w:autoSpaceDN w:val="0"/>
        <w:spacing w:before="264" w:after="0" w:line="264" w:lineRule="exact"/>
      </w:pPr>
      <w:r>
        <w:t xml:space="preserve">Then there was Sarah, the girl with eyes like the summer sky, a laugh that could melt glaciers. I’d promised her the moon, </w:t>
        <w:br/>
        <w:t>whispered promises under a sky dusted with stars, promises as fleeting and ephemeral as the morning mist. I’d shattered her trust, betrayed her faith, leaving her with nothing but the fragments of a broken dream. Her quiet dignity, the way she’d simply turned and walked away, without rancor or recrimination, was a testament to her strength and a profound indictment of my weakness. The image of her retreating figure still echoed in my memories, a symbol of my</w:t>
      </w:r>
    </w:p>
    <w:p w14:paraId="350CEEE5" w14:textId="77777777" w:rsidR="00323380" w:rsidRDefault="00323380">
      <w:pPr>
        <w:sectPr w:rsidR="00323380">
          <w:pgSz w:w="8000" w:h="12000"/>
          <w:pgMar w:top="1440" w:right="1440" w:bottom="1440" w:left="1440" w:header="720" w:footer="720" w:gutter="0"/>
          <w:cols w:space="720"/>
          <w:docGrid w:linePitch="360"/>
        </w:sectPr>
      </w:pPr>
    </w:p>
    <w:p w14:paraId="4C35A646" w14:textId="77777777" w:rsidR="00323380" w:rsidRDefault="00323380">
      <w:pPr>
        <w:autoSpaceDE w:val="0"/>
        <w:autoSpaceDN w:val="0"/>
        <w:spacing w:after="78" w:line="220" w:lineRule="exact"/>
      </w:pPr>
    </w:p>
    <w:p w14:paraId="4138B887" w14:textId="77777777" w:rsidR="00323380" w:rsidRDefault="00000000">
      <w:pPr>
        <w:autoSpaceDE w:val="0"/>
        <w:autoSpaceDN w:val="0"/>
        <w:spacing w:after="0" w:line="322" w:lineRule="exact"/>
      </w:pPr>
      <w:r>
        <w:t>irretrievable loss.</w:t>
      </w:r>
    </w:p>
    <w:p w14:paraId="380BD881" w14:textId="77777777" w:rsidR="00323380" w:rsidRDefault="00000000">
      <w:pPr>
        <w:autoSpaceDE w:val="0"/>
        <w:autoSpaceDN w:val="0"/>
        <w:spacing w:before="264" w:after="0" w:line="264" w:lineRule="exact"/>
      </w:pPr>
      <w:r>
        <w:t xml:space="preserve">And there was my mother, her face etched with the lines of worry and disappointment, a testament to the years spent bearing the burden of my self-destructive behavior. I’d squandered her love, her patience, her unwavering hope. The years of missed phone calls, the broken promises, the countless opportunities lost – each one a sharp shard of regret piercing my heart. Her frail figure, her quiet </w:t>
        <w:br/>
        <w:t>resignation, it was a vision I couldn't escape, a constant reminder of the irreparable damage I'd caused.</w:t>
      </w:r>
    </w:p>
    <w:p w14:paraId="397D8EF3" w14:textId="77777777" w:rsidR="00323380" w:rsidRDefault="00000000">
      <w:pPr>
        <w:autoSpaceDE w:val="0"/>
        <w:autoSpaceDN w:val="0"/>
        <w:spacing w:before="264" w:after="0" w:line="264" w:lineRule="exact"/>
        <w:ind w:right="144"/>
      </w:pPr>
      <w:r>
        <w:t>The weight of it all pressed down on me, suffocating me, stealing the very air from my lungs. It was a physical burden, a tangible pressure that crushed my spirit, constricting my ability to breathe, to think, to truly live. The past clung to me like a shroud, its icy fingers wrapping around my throat, silencing my voice, stifling my hope. I was drowning in a sea of self-reproach, the waves crashing over me, pulling me under.</w:t>
      </w:r>
    </w:p>
    <w:p w14:paraId="20E1E210" w14:textId="77777777" w:rsidR="00323380" w:rsidRDefault="00000000">
      <w:pPr>
        <w:autoSpaceDE w:val="0"/>
        <w:autoSpaceDN w:val="0"/>
        <w:spacing w:before="264" w:after="0" w:line="264" w:lineRule="exact"/>
        <w:ind w:right="144"/>
      </w:pPr>
      <w:r>
        <w:t>The silence of the apartment amplified the cacophony in my mind. Each tick of the clock was a reminder of time lost, opportunities squandered, relationships irrevocably damaged. The rhythmic drip of a leaky faucet echoed the relentless erosion of my self-respect, the slow, agonizing decay of my soul.</w:t>
      </w:r>
    </w:p>
    <w:p w14:paraId="14AA34DD" w14:textId="77777777" w:rsidR="00323380" w:rsidRDefault="00000000">
      <w:pPr>
        <w:autoSpaceDE w:val="0"/>
        <w:autoSpaceDN w:val="0"/>
        <w:spacing w:before="264" w:after="0" w:line="264" w:lineRule="exact"/>
      </w:pPr>
      <w:r>
        <w:t xml:space="preserve">I tried to write, to pour the weight of my regret onto the page, to translate the cacophony of my mind into a coherent stream of words. But the words failed me. The pen experienced heavy, clumsy, </w:t>
        <w:br/>
        <w:t>inadequate. My thoughts, fragmented and chaotic, refused to coalesce into anything meaningful. The words on the page seemed hollow, empty, a feeble attempt to capture the depth of my despair.</w:t>
      </w:r>
    </w:p>
    <w:p w14:paraId="60BACCD6" w14:textId="77777777" w:rsidR="00323380" w:rsidRDefault="00000000">
      <w:pPr>
        <w:autoSpaceDE w:val="0"/>
        <w:autoSpaceDN w:val="0"/>
        <w:spacing w:before="264" w:after="0" w:line="264" w:lineRule="exact"/>
        <w:ind w:right="144"/>
      </w:pPr>
      <w:r>
        <w:t>The rhythm of the rain against the windowpane intensified, a relentless drumming that mirrored the frantic beat of my heart. Each drop was a tiny echo of the tears I longed to shed, tears of sorrow, of remorse, of a profound and agonizing regret. The city outside, a blurry canvas of lights and shadows, reflected the chaos within.</w:t>
      </w:r>
    </w:p>
    <w:p w14:paraId="795123AD" w14:textId="77777777" w:rsidR="00323380" w:rsidRDefault="00000000">
      <w:pPr>
        <w:autoSpaceDE w:val="0"/>
        <w:autoSpaceDN w:val="0"/>
        <w:spacing w:before="206" w:after="0" w:line="322" w:lineRule="exact"/>
      </w:pPr>
      <w:r>
        <w:t>The memories played out again, relentless, unyielding. The smell of</w:t>
      </w:r>
    </w:p>
    <w:p w14:paraId="38D2A04E" w14:textId="77777777" w:rsidR="00323380" w:rsidRDefault="00323380">
      <w:pPr>
        <w:sectPr w:rsidR="00323380">
          <w:pgSz w:w="8000" w:h="12000"/>
          <w:pgMar w:top="1440" w:right="1440" w:bottom="1440" w:left="1440" w:header="720" w:footer="720" w:gutter="0"/>
          <w:cols w:space="720"/>
          <w:docGrid w:linePitch="360"/>
        </w:sectPr>
      </w:pPr>
    </w:p>
    <w:p w14:paraId="035C9EF1" w14:textId="77777777" w:rsidR="00323380" w:rsidRDefault="00323380">
      <w:pPr>
        <w:autoSpaceDE w:val="0"/>
        <w:autoSpaceDN w:val="0"/>
        <w:spacing w:after="78" w:line="220" w:lineRule="exact"/>
      </w:pPr>
    </w:p>
    <w:p w14:paraId="134A256C" w14:textId="77777777" w:rsidR="00323380" w:rsidRDefault="00000000">
      <w:pPr>
        <w:autoSpaceDE w:val="0"/>
        <w:autoSpaceDN w:val="0"/>
        <w:spacing w:before="58" w:after="0" w:line="264" w:lineRule="exact"/>
        <w:ind w:right="144"/>
      </w:pPr>
      <w:r>
        <w:t>stale beer and cigarette smoke, the harsh glare of neon signs, the whispers of judgement, the vacant stares of strangers. The faces of those I’d betrayed, those I’d hurt, those I’d left behind, floated before my eyes like spectral apparitions, their silent reproach a constant reminder of my failings.</w:t>
      </w:r>
    </w:p>
    <w:p w14:paraId="1E8A579C" w14:textId="77777777" w:rsidR="00323380" w:rsidRDefault="00000000">
      <w:pPr>
        <w:autoSpaceDE w:val="0"/>
        <w:autoSpaceDN w:val="0"/>
        <w:spacing w:before="264" w:after="0" w:line="264" w:lineRule="exact"/>
      </w:pPr>
      <w:r>
        <w:t xml:space="preserve">I longed for forgiveness, not just from them, but from myself. But forgiveness seemed a distant, unattainable dream, a mirage </w:t>
        <w:br/>
        <w:t>shimmering on the horizon. The path to redemption, if there was one, experienced impossibly long, winding, and fraught with obstacles. The weight of my past actions, my self-destructive choices, was a burden too heavy to bear.</w:t>
      </w:r>
    </w:p>
    <w:p w14:paraId="3C4FB811" w14:textId="77777777" w:rsidR="00323380" w:rsidRDefault="00000000">
      <w:pPr>
        <w:autoSpaceDE w:val="0"/>
        <w:autoSpaceDN w:val="0"/>
        <w:spacing w:before="264" w:after="0" w:line="264" w:lineRule="exact"/>
      </w:pPr>
      <w:r>
        <w:t>I rose from my chair, pacing the confines of my small apartment like a caged animal. The walls, once a refuge, now experienced like the bars of a prison, holding me captive in the confines of my guilt and remorse. I needed to escape, to find a way to break free from the suffocating weight of the past.</w:t>
      </w:r>
    </w:p>
    <w:p w14:paraId="59552716" w14:textId="77777777" w:rsidR="00323380" w:rsidRDefault="00000000">
      <w:pPr>
        <w:autoSpaceDE w:val="0"/>
        <w:autoSpaceDN w:val="0"/>
        <w:spacing w:before="264" w:after="0" w:line="264" w:lineRule="exact"/>
      </w:pPr>
      <w:r>
        <w:t xml:space="preserve">Yet, escape was an illusion. The past was irrevocably woven into the fabric of my being, a part of me I could not shed, could not erase. It was in every scar, every tremor in my hand, every haunted look in my eyes. It was the shadow that clung to me, the </w:t>
        <w:br/>
        <w:t>inescapable companion that haunted my every waking moment.</w:t>
      </w:r>
    </w:p>
    <w:p w14:paraId="32C958B3" w14:textId="77777777" w:rsidR="00323380" w:rsidRDefault="00000000">
      <w:pPr>
        <w:autoSpaceDE w:val="0"/>
        <w:autoSpaceDN w:val="0"/>
        <w:spacing w:before="264" w:after="0" w:line="264" w:lineRule="exact"/>
      </w:pPr>
      <w:r>
        <w:t xml:space="preserve">The only path forward, I realized, was to accept this weight, to acknowledge the pain I had caused, to confront the darkness within. It was a journey into the depths of my own soul, a descent into the abyss of my past, a pilgrimage through the ruins of my former self. The road ahead remained uncertain, but it was a road I had to walk. It was a journey of self-forgiveness, of healing, of finding a way to make peace with the ghosts of my past. The weight of regret would always be a part of me, but perhaps, just perhaps, it could </w:t>
        <w:br/>
        <w:t>eventually become a source of strength, a catalyst for change. The dawn would break again, eventually.</w:t>
      </w:r>
    </w:p>
    <w:p w14:paraId="715C9F78" w14:textId="77777777" w:rsidR="00323380" w:rsidRDefault="00323380">
      <w:pPr>
        <w:sectPr w:rsidR="00323380">
          <w:pgSz w:w="8000" w:h="12000"/>
          <w:pgMar w:top="1440" w:right="1440" w:bottom="1440" w:left="1440" w:header="720" w:footer="720" w:gutter="0"/>
          <w:cols w:space="720"/>
          <w:docGrid w:linePitch="360"/>
        </w:sectPr>
      </w:pPr>
    </w:p>
    <w:p w14:paraId="095EB3A3" w14:textId="77777777" w:rsidR="00323380" w:rsidRDefault="00323380">
      <w:pPr>
        <w:autoSpaceDE w:val="0"/>
        <w:autoSpaceDN w:val="0"/>
        <w:spacing w:after="224" w:line="220" w:lineRule="exact"/>
      </w:pPr>
    </w:p>
    <w:p w14:paraId="111E1D34" w14:textId="77777777" w:rsidR="00323380" w:rsidRDefault="00000000">
      <w:pPr>
        <w:autoSpaceDE w:val="0"/>
        <w:autoSpaceDN w:val="0"/>
        <w:spacing w:after="0" w:line="330" w:lineRule="exact"/>
      </w:pPr>
      <w:r>
        <w:t>Unresolved Conflicts</w:t>
      </w:r>
    </w:p>
    <w:p w14:paraId="4B531514" w14:textId="77777777" w:rsidR="00323380" w:rsidRDefault="00000000">
      <w:pPr>
        <w:autoSpaceDE w:val="0"/>
        <w:autoSpaceDN w:val="0"/>
        <w:spacing w:before="286" w:after="0" w:line="264" w:lineRule="exact"/>
      </w:pPr>
      <w:r>
        <w:t>The rain hammered against the windowpane, a relentless percussion mirroring the frantic rhythm of my heart. Each drop seemed to carry the weight of a forgotten promise, a shattered trust, a life irrevocably altered. The city lights blurred into an indistinct smear beyond the glass, a chaotic reflection of the turmoil within. I stared at my reflection – gaunt, hollow-eyed, a stranger looking back at me from the depths of the mirror.</w:t>
      </w:r>
    </w:p>
    <w:p w14:paraId="4D5C7B27" w14:textId="77777777" w:rsidR="00323380" w:rsidRDefault="00000000">
      <w:pPr>
        <w:autoSpaceDE w:val="0"/>
        <w:autoSpaceDN w:val="0"/>
        <w:spacing w:before="264" w:after="0" w:line="264" w:lineRule="exact"/>
      </w:pPr>
      <w:r>
        <w:t xml:space="preserve">The unresolved conflicts, they weren’t neatly packaged memories, easily tucked away and forgotten. They were snarled threads, woven into the very fabric of my being, each tug pulling me further into the abyss of self-destruction. Liam’s quiet sorrow, Sarah’s dignified departure, my mother’s heartbroken silence – these </w:t>
        <w:br/>
        <w:t>weren’t isolated incidents; they were interconnected nodes in a web of self-inflicted wounds. They were the ghosts that haunted me, whispering accusations in the dead of night, gnawing at the edges of my sanity.</w:t>
      </w:r>
    </w:p>
    <w:p w14:paraId="6FED6DAB" w14:textId="77777777" w:rsidR="00323380" w:rsidRDefault="00000000">
      <w:pPr>
        <w:autoSpaceDE w:val="0"/>
        <w:autoSpaceDN w:val="0"/>
        <w:spacing w:before="264" w:after="0" w:line="264" w:lineRule="exact"/>
        <w:ind w:right="144"/>
      </w:pPr>
      <w:r>
        <w:t>Liam's betrayal wasn't just about a broken friendship; it was a mirror reflecting my own capacity for self-sabotage. I hadn't just pushed him away; I’d pushed away the possibility of genuine connection, the chance for lasting intimacy. The chasm between us wasn't simply a result of my addiction; it was a consequence of a deep-seated fear of vulnerability, a fear that had driven me to push everyone I loved away before they could hurt me. The irony, of course, was that my actions had inflicted far more pain than any perceived threat ever could.</w:t>
      </w:r>
    </w:p>
    <w:p w14:paraId="0295258C" w14:textId="77777777" w:rsidR="00323380" w:rsidRDefault="00000000">
      <w:pPr>
        <w:autoSpaceDE w:val="0"/>
        <w:autoSpaceDN w:val="0"/>
        <w:spacing w:before="264" w:after="0" w:line="264" w:lineRule="exact"/>
      </w:pPr>
      <w:r>
        <w:t xml:space="preserve">Sarah's departure wasn’t just a romantic failure; it was a profound rejection of the false persona I'd presented to the world. The </w:t>
        <w:br/>
        <w:t xml:space="preserve">promises I’d whispered under the stars were lies, built on the shaky foundation of addiction and self-deception. Her quiet dignity in leaving was a stark contrast to my chaotic, self-destructive </w:t>
        <w:br/>
        <w:t>tendencies, a constant reminder of the gulf between who I was and who I desperately wanted to be. Her absence echoed the emptiness I carried within, a void I tried to fill with fleeting pleasures and destructive habits.</w:t>
      </w:r>
    </w:p>
    <w:p w14:paraId="2ECE190B" w14:textId="77777777" w:rsidR="00323380" w:rsidRDefault="00323380">
      <w:pPr>
        <w:sectPr w:rsidR="00323380">
          <w:pgSz w:w="8000" w:h="12000"/>
          <w:pgMar w:top="1440" w:right="1440" w:bottom="1440" w:left="1440" w:header="720" w:footer="720" w:gutter="0"/>
          <w:cols w:space="720"/>
          <w:docGrid w:linePitch="360"/>
        </w:sectPr>
      </w:pPr>
    </w:p>
    <w:p w14:paraId="33A382C8" w14:textId="77777777" w:rsidR="00323380" w:rsidRDefault="00323380">
      <w:pPr>
        <w:autoSpaceDE w:val="0"/>
        <w:autoSpaceDN w:val="0"/>
        <w:spacing w:after="210" w:line="220" w:lineRule="exact"/>
      </w:pPr>
    </w:p>
    <w:p w14:paraId="22DCFD96" w14:textId="77777777" w:rsidR="00323380" w:rsidRDefault="00000000">
      <w:pPr>
        <w:autoSpaceDE w:val="0"/>
        <w:autoSpaceDN w:val="0"/>
        <w:spacing w:before="58" w:after="0" w:line="264" w:lineRule="exact"/>
        <w:ind w:right="144"/>
      </w:pPr>
      <w:r>
        <w:t xml:space="preserve">My mother’s silence was perhaps the most devastating of all. It wasn't a shouting match, a furious confrontation; it was a quiet resignation, a heartbreaking acceptance of my failings. Her </w:t>
        <w:br/>
        <w:t>unwavering love, her tireless efforts to salvage what remained of me, had been met with indifference, with blatant disregard. Her silence was a testament to the depth of her sorrow, a poignant reminder of the irreparable damage I’d inflicted on the one person who loved me unconditionally. It was a burden heavier than any physical weight I’d ever carried.</w:t>
      </w:r>
    </w:p>
    <w:p w14:paraId="12F92F8C" w14:textId="77777777" w:rsidR="00323380" w:rsidRDefault="00000000">
      <w:pPr>
        <w:autoSpaceDE w:val="0"/>
        <w:autoSpaceDN w:val="0"/>
        <w:spacing w:before="264" w:after="0" w:line="264" w:lineRule="exact"/>
      </w:pPr>
      <w:r>
        <w:t>The unresolved conflicts weren't just about the people I'd hurt; they were deeply.  rooted in my own self-loathing, in the constant struggle between my better self and the monstrous persona i'd cultivated.</w:t>
      </w:r>
    </w:p>
    <w:p w14:paraId="7CA1CF58" w14:textId="77777777" w:rsidR="00323380" w:rsidRDefault="00000000">
      <w:pPr>
        <w:autoSpaceDE w:val="0"/>
        <w:autoSpaceDN w:val="0"/>
        <w:spacing w:before="58" w:after="0" w:line="264" w:lineRule="exact"/>
        <w:ind w:right="432"/>
      </w:pPr>
      <w:r>
        <w:t>The addiction was a symptom, not the disease. It was a coping mechanism, a desperate attempt to numb the pain of my past failures, to escape the weight of my unresolved conflicts. The alcohol, the drugs – they offered a temporary respite, a fleeting escape from the relentless barrage of self-recrimination. But the relief was short-lived, always followed by a deeper plunge into despair.</w:t>
      </w:r>
    </w:p>
    <w:p w14:paraId="669C59BA" w14:textId="77777777" w:rsidR="00323380" w:rsidRDefault="00000000">
      <w:pPr>
        <w:autoSpaceDE w:val="0"/>
        <w:autoSpaceDN w:val="0"/>
        <w:spacing w:before="264" w:after="0" w:line="264" w:lineRule="exact"/>
      </w:pPr>
      <w:r>
        <w:t xml:space="preserve">The pattern was cyclical, a vicious loop of self-destruction and fleeting remorse. I'd hurt someone, feel a flicker of guilt, try to numb the pain with substances, then repeat the cycle again and again. The repetition reinforced the negative patterns, etching them deeper into my psyche. Breaking the cycle required more than just sobriety; it required a deep, unflinching examination of the </w:t>
        <w:br/>
        <w:t>underlying issues, a confrontation with the ghosts of my past.</w:t>
      </w:r>
    </w:p>
    <w:p w14:paraId="172B3107" w14:textId="77777777" w:rsidR="00323380" w:rsidRDefault="00000000">
      <w:pPr>
        <w:autoSpaceDE w:val="0"/>
        <w:autoSpaceDN w:val="0"/>
        <w:spacing w:before="264" w:after="0" w:line="264" w:lineRule="exact"/>
      </w:pPr>
      <w:r>
        <w:t>I needed to understand why I pushed people away, why I sabotaged my relationships, why I chose self-destruction over connection. It wasn’t simply about addiction; it was about a fundamental lack of self-worth, a deep-seated fear of intimacy, a crippling inability to trust myself or others. The addiction was a symptom of a much deeper malaise, a manifestation of unresolved trauma and deep-seated insecurities.</w:t>
      </w:r>
    </w:p>
    <w:p w14:paraId="6F04A811" w14:textId="77777777" w:rsidR="00323380" w:rsidRDefault="00000000">
      <w:pPr>
        <w:autoSpaceDE w:val="0"/>
        <w:autoSpaceDN w:val="0"/>
        <w:spacing w:before="264" w:after="0" w:line="264" w:lineRule="exact"/>
        <w:ind w:right="720"/>
      </w:pPr>
      <w:r>
        <w:t>The city outside continued its symphony of noise, a constant reminder of the world moving on, leaving me trapped in the</w:t>
      </w:r>
    </w:p>
    <w:p w14:paraId="20B07BCE" w14:textId="77777777" w:rsidR="00323380" w:rsidRDefault="00323380">
      <w:pPr>
        <w:sectPr w:rsidR="00323380">
          <w:pgSz w:w="8000" w:h="12000"/>
          <w:pgMar w:top="1440" w:right="1440" w:bottom="1440" w:left="1440" w:header="720" w:footer="720" w:gutter="0"/>
          <w:cols w:space="720"/>
          <w:docGrid w:linePitch="360"/>
        </w:sectPr>
      </w:pPr>
    </w:p>
    <w:p w14:paraId="2D8A4968" w14:textId="77777777" w:rsidR="00323380" w:rsidRDefault="00323380">
      <w:pPr>
        <w:autoSpaceDE w:val="0"/>
        <w:autoSpaceDN w:val="0"/>
        <w:spacing w:after="78" w:line="220" w:lineRule="exact"/>
      </w:pPr>
    </w:p>
    <w:p w14:paraId="2D2EDDC5" w14:textId="77777777" w:rsidR="00323380" w:rsidRDefault="00000000">
      <w:pPr>
        <w:autoSpaceDE w:val="0"/>
        <w:autoSpaceDN w:val="0"/>
        <w:spacing w:before="58" w:after="0" w:line="264" w:lineRule="exact"/>
      </w:pPr>
      <w:r>
        <w:t>confines of my guilt. The rain had stopped, but a damp chill clung to the air, mirroring the persistent chill within me. The memories, however, refused to be silenced. They were vivid, visceral, as if the past were happening all over again.</w:t>
      </w:r>
    </w:p>
    <w:p w14:paraId="79FE90E0" w14:textId="77777777" w:rsidR="00323380" w:rsidRDefault="00000000">
      <w:pPr>
        <w:autoSpaceDE w:val="0"/>
        <w:autoSpaceDN w:val="0"/>
        <w:spacing w:before="264" w:after="0" w:line="264" w:lineRule="exact"/>
      </w:pPr>
      <w:r>
        <w:t>I witnessed Liam’s face, etched with disappointment, his eyes filled with a sadness that cut me to the core. I detected the echo of Sarah's laughter, a sound now forever silenced in my life. I experienced the weight of my mother’s gaze, a silent accusation that echoed through the years.</w:t>
      </w:r>
    </w:p>
    <w:p w14:paraId="3608D810" w14:textId="77777777" w:rsidR="00323380" w:rsidRDefault="00000000">
      <w:pPr>
        <w:autoSpaceDE w:val="0"/>
        <w:autoSpaceDN w:val="0"/>
        <w:spacing w:before="58" w:after="0" w:line="264" w:lineRule="exact"/>
        <w:ind w:right="288"/>
      </w:pPr>
      <w:r>
        <w:t>These weren’t just memories; they were living, breathing entities, haunting me, reminding me of the wreckage I’d left in my wake.</w:t>
      </w:r>
    </w:p>
    <w:p w14:paraId="0C55ACDE" w14:textId="77777777" w:rsidR="00323380" w:rsidRDefault="00000000">
      <w:pPr>
        <w:autoSpaceDE w:val="0"/>
        <w:autoSpaceDN w:val="0"/>
        <w:spacing w:before="264" w:after="0" w:line="264" w:lineRule="exact"/>
      </w:pPr>
      <w:r>
        <w:t xml:space="preserve">The unresolved conflicts weren’t simply events from the past; they were active participants in my present reality. They shaped my choices, dictated my actions, determined my fate. Until I confronted them, until I acknowledged their power and influence, I remained trapped in this self-destructive cycle. Escape wasn't possible; </w:t>
        <w:br/>
        <w:t>acceptance was the only path forward.</w:t>
      </w:r>
    </w:p>
    <w:p w14:paraId="4DD565F6" w14:textId="77777777" w:rsidR="00323380" w:rsidRDefault="00000000">
      <w:pPr>
        <w:autoSpaceDE w:val="0"/>
        <w:autoSpaceDN w:val="0"/>
        <w:spacing w:before="264" w:after="0" w:line="264" w:lineRule="exact"/>
      </w:pPr>
      <w:r>
        <w:t>But acceptance wasn’t passive resignation; it was an active choice, a conscious decision to confront the darkness within. It was about acknowledging the pain, the hurt, the damage I had caused. It was about taking responsibility for my actions, and understanding the root causes of my self-destructive behavior.</w:t>
      </w:r>
    </w:p>
    <w:p w14:paraId="0EB579BE" w14:textId="77777777" w:rsidR="00323380" w:rsidRDefault="00000000">
      <w:pPr>
        <w:autoSpaceDE w:val="0"/>
        <w:autoSpaceDN w:val="0"/>
        <w:spacing w:before="264" w:after="0" w:line="264" w:lineRule="exact"/>
        <w:ind w:right="144"/>
      </w:pPr>
      <w:r>
        <w:t>This journey wouldn't be easy. It would require courage, humility, and an unwavering commitment to change. It would involve confronting uncomfortable truths, facing my deepest fears, and making amends where possible. It would be a long and arduous process, filled with setbacks and moments of despair. But it was a journey I had to undertake.</w:t>
      </w:r>
    </w:p>
    <w:p w14:paraId="630C2CA9" w14:textId="77777777" w:rsidR="00323380" w:rsidRDefault="00000000">
      <w:pPr>
        <w:autoSpaceDE w:val="0"/>
        <w:autoSpaceDN w:val="0"/>
        <w:spacing w:before="264" w:after="0" w:line="264" w:lineRule="exact"/>
      </w:pPr>
      <w:r>
        <w:t>The ghosts of the past wouldn’t vanish overnight. They would remain a part of me, a constant reminder of the mistakes I'd made. But by confronting them, by acknowledging their presence, I could begin to disarm their power. I could start to rewrite my story, to create a future that wasn't defined by the wreckage of my past. The dawn would break again, eventually, but I had to find the strength to navigate through the darkness until it did. The path to healing was a long and arduous one, but it was a path I had to walk, one</w:t>
      </w:r>
    </w:p>
    <w:p w14:paraId="651A49E6" w14:textId="77777777" w:rsidR="00323380" w:rsidRDefault="00323380">
      <w:pPr>
        <w:sectPr w:rsidR="00323380">
          <w:pgSz w:w="8000" w:h="12000"/>
          <w:pgMar w:top="1440" w:right="1440" w:bottom="1440" w:left="1440" w:header="720" w:footer="720" w:gutter="0"/>
          <w:cols w:space="720"/>
          <w:docGrid w:linePitch="360"/>
        </w:sectPr>
      </w:pPr>
    </w:p>
    <w:p w14:paraId="3C91FC15" w14:textId="77777777" w:rsidR="00323380" w:rsidRDefault="00323380">
      <w:pPr>
        <w:autoSpaceDE w:val="0"/>
        <w:autoSpaceDN w:val="0"/>
        <w:spacing w:after="78" w:line="220" w:lineRule="exact"/>
      </w:pPr>
    </w:p>
    <w:p w14:paraId="47809150" w14:textId="77777777" w:rsidR="00323380" w:rsidRDefault="00000000">
      <w:pPr>
        <w:autoSpaceDE w:val="0"/>
        <w:autoSpaceDN w:val="0"/>
        <w:spacing w:after="0" w:line="322" w:lineRule="exact"/>
        <w:jc w:val="center"/>
      </w:pPr>
      <w:r>
        <w:t>step at a time. The journey to self-forgiveness was just beginning.</w:t>
      </w:r>
    </w:p>
    <w:p w14:paraId="2A53822E" w14:textId="77777777" w:rsidR="00323380" w:rsidRDefault="00323380">
      <w:pPr>
        <w:sectPr w:rsidR="00323380">
          <w:pgSz w:w="8000" w:h="12000"/>
          <w:pgMar w:top="1440" w:right="1440" w:bottom="1440" w:left="1440" w:header="720" w:footer="720" w:gutter="0"/>
          <w:cols w:space="720"/>
          <w:docGrid w:linePitch="360"/>
        </w:sectPr>
      </w:pPr>
    </w:p>
    <w:p w14:paraId="60B5E990" w14:textId="77777777" w:rsidR="00323380" w:rsidRDefault="00323380">
      <w:pPr>
        <w:autoSpaceDE w:val="0"/>
        <w:autoSpaceDN w:val="0"/>
        <w:spacing w:after="224" w:line="220" w:lineRule="exact"/>
      </w:pPr>
    </w:p>
    <w:p w14:paraId="3DCE24C3" w14:textId="77777777" w:rsidR="00323380" w:rsidRDefault="00000000">
      <w:pPr>
        <w:autoSpaceDE w:val="0"/>
        <w:autoSpaceDN w:val="0"/>
        <w:spacing w:after="0" w:line="330" w:lineRule="exact"/>
      </w:pPr>
      <w:r>
        <w:t>Seeking Redemption</w:t>
      </w:r>
    </w:p>
    <w:p w14:paraId="28651273" w14:textId="77777777" w:rsidR="00323380" w:rsidRDefault="00000000">
      <w:pPr>
        <w:autoSpaceDE w:val="0"/>
        <w:autoSpaceDN w:val="0"/>
        <w:spacing w:before="286" w:after="0" w:line="264" w:lineRule="exact"/>
      </w:pPr>
      <w:r>
        <w:t xml:space="preserve">The chipped paint on the windowsill experienced rough beneath my </w:t>
        <w:br/>
        <w:t>fingertips, a tactile reminder of the years spent weathering the storms of my own making. The rain had stopped, leaving behind a damp chill that seeped into my bones, mirroring the persistent coldness that had taken root in my soul. But something had shifted. The air, though still heavy with the weight of the past, held a faint, almost imperceptible whisper of something else: hope.</w:t>
      </w:r>
    </w:p>
    <w:p w14:paraId="488195CD" w14:textId="77777777" w:rsidR="00323380" w:rsidRDefault="00000000">
      <w:pPr>
        <w:autoSpaceDE w:val="0"/>
        <w:autoSpaceDN w:val="0"/>
        <w:spacing w:before="264" w:after="0" w:line="264" w:lineRule="exact"/>
      </w:pPr>
      <w:r>
        <w:t xml:space="preserve">It wasn't a triumphant fanfare, not a sudden burst of sunshine piercing through the clouds. It was more like the tentative </w:t>
        <w:br/>
        <w:t>emergence of a single green shoot pushing through hardened earth, fragile yet tenacious. This flicker of hope wasn't fueled by some grand epiphany, some sudden revelation. It was born from the quiet acknowledgment of my own brokenness, a recognition of the depth of the chasm I had created between myself and the world.</w:t>
      </w:r>
    </w:p>
    <w:p w14:paraId="2E5CB303" w14:textId="77777777" w:rsidR="00323380" w:rsidRDefault="00000000">
      <w:pPr>
        <w:autoSpaceDE w:val="0"/>
        <w:autoSpaceDN w:val="0"/>
        <w:spacing w:before="264" w:after="0" w:line="264" w:lineRule="exact"/>
      </w:pPr>
      <w:r>
        <w:t xml:space="preserve">The city outside, still bustling with its nocturnal energy, no longer experienced like a judgmental observer. Its relentless hum was no longer a soundtrack to my despair, but a background rhythm to a slowly unfolding transformation. The flickering neon signs, once a symbol of the fleeting, artificial highs I chased, now held a different </w:t>
        <w:br/>
        <w:t xml:space="preserve">meaning. They were a reminder of the transient nature of things, a reflection of the impermanence of pain. Even the shadows, once synonymous with my inner demons, now seemed to hold a hint of mystery, a sense of the unknown that could potentially hold </w:t>
        <w:br/>
        <w:t>something other than darkness.</w:t>
      </w:r>
    </w:p>
    <w:p w14:paraId="354C5641" w14:textId="77777777" w:rsidR="00323380" w:rsidRDefault="00000000">
      <w:pPr>
        <w:autoSpaceDE w:val="0"/>
        <w:autoSpaceDN w:val="0"/>
        <w:spacing w:before="264" w:after="0" w:line="264" w:lineRule="exact"/>
      </w:pPr>
      <w:r>
        <w:t>The memories remained, of course. They were etched into the very fabric of my being, as vivid and painful as ever. But their grip had loosened, their stranglehold weakened. Liam’s face, once a constant source of self-recrimination, now held a softer edge, tinged with empathy. I witnessed the hurt in his eyes, but I also saw a flicker of understanding, a hint of forgiveness that I hadn't dared to hope for.</w:t>
      </w:r>
    </w:p>
    <w:p w14:paraId="4C95BF20" w14:textId="77777777" w:rsidR="00323380" w:rsidRDefault="00000000">
      <w:pPr>
        <w:autoSpaceDE w:val="0"/>
        <w:autoSpaceDN w:val="0"/>
        <w:spacing w:after="0" w:line="324" w:lineRule="exact"/>
      </w:pPr>
      <w:r>
        <w:t>Perhaps, I thought, reconciliation wasn't entirely beyond reach.</w:t>
      </w:r>
    </w:p>
    <w:p w14:paraId="27D1FB5A" w14:textId="77777777" w:rsidR="00323380" w:rsidRDefault="00000000">
      <w:pPr>
        <w:autoSpaceDE w:val="0"/>
        <w:autoSpaceDN w:val="0"/>
        <w:spacing w:before="264" w:after="0" w:line="264" w:lineRule="exact"/>
      </w:pPr>
      <w:r>
        <w:t>Sarah's absence still ached, a constant reminder of my failings. But the silence wasn’t filled only with regret. A different kind of silence</w:t>
      </w:r>
    </w:p>
    <w:p w14:paraId="3DA48589" w14:textId="77777777" w:rsidR="00323380" w:rsidRDefault="00323380">
      <w:pPr>
        <w:sectPr w:rsidR="00323380">
          <w:pgSz w:w="8000" w:h="12000"/>
          <w:pgMar w:top="1440" w:right="1440" w:bottom="1440" w:left="1440" w:header="720" w:footer="720" w:gutter="0"/>
          <w:cols w:space="720"/>
          <w:docGrid w:linePitch="360"/>
        </w:sectPr>
      </w:pPr>
    </w:p>
    <w:p w14:paraId="6BA3AA70" w14:textId="77777777" w:rsidR="00323380" w:rsidRDefault="00323380">
      <w:pPr>
        <w:autoSpaceDE w:val="0"/>
        <w:autoSpaceDN w:val="0"/>
        <w:spacing w:after="78" w:line="220" w:lineRule="exact"/>
      </w:pPr>
    </w:p>
    <w:p w14:paraId="00CE8A72" w14:textId="77777777" w:rsidR="00323380" w:rsidRDefault="00000000">
      <w:pPr>
        <w:autoSpaceDE w:val="0"/>
        <w:autoSpaceDN w:val="0"/>
        <w:spacing w:before="58" w:after="0" w:line="264" w:lineRule="exact"/>
      </w:pPr>
      <w:r>
        <w:t>had crept in, a space for reflection, a quiet acceptance of what was lost. Her departure, once a symbol of utter rejection, now appeared less like a condemnation and more like a necessary severance, a painful but ultimately essential step toward my own healing. Perhaps, her leaving was an act of self-preservation, a protection from the destructive vortex I'd become.</w:t>
      </w:r>
    </w:p>
    <w:p w14:paraId="0EA1DF5B" w14:textId="77777777" w:rsidR="00323380" w:rsidRDefault="00000000">
      <w:pPr>
        <w:autoSpaceDE w:val="0"/>
        <w:autoSpaceDN w:val="0"/>
        <w:spacing w:before="264" w:after="0" w:line="264" w:lineRule="exact"/>
      </w:pPr>
      <w:r>
        <w:t xml:space="preserve">My mother's silence was the most profound of all. It had been a heavy weight, a crushing burden of unspoken sorrow. But within that silence, I now began to hear something different, a subtle shift in the undercurrents of her love. It wasn't a condoning of my </w:t>
        <w:br/>
        <w:t>actions, but an unwavering, unconditional love that transcended my mistakes. Her silence wasn’t a judgment, but a patient waiting, a testament to the enduring power of maternal love. The weight remained, yes, but it was no longer crushing. It had transformed into a quiet strength, a source of subtle encouragement on my long and arduous journey.</w:t>
      </w:r>
    </w:p>
    <w:p w14:paraId="7302526A" w14:textId="77777777" w:rsidR="00323380" w:rsidRDefault="00000000">
      <w:pPr>
        <w:autoSpaceDE w:val="0"/>
        <w:autoSpaceDN w:val="0"/>
        <w:spacing w:before="264" w:after="0" w:line="264" w:lineRule="exact"/>
      </w:pPr>
      <w:r>
        <w:t xml:space="preserve">The path to redemption wouldn't be linear. It wouldn't be paved with easy answers or quick fixes. It would be a winding road, filled with unexpected detours, setbacks, and moments of profound despair. But this time, I experienced differently equipped to navigate the treacherous terrain. The tools were different. Instead of the </w:t>
        <w:br/>
        <w:t>numbing solace of addiction, I had a newfound resolve, a quiet determination to face the demons that haunted me.</w:t>
      </w:r>
    </w:p>
    <w:p w14:paraId="3B20A63B" w14:textId="77777777" w:rsidR="00323380" w:rsidRDefault="00000000">
      <w:pPr>
        <w:autoSpaceDE w:val="0"/>
        <w:autoSpaceDN w:val="0"/>
        <w:spacing w:before="264" w:after="0" w:line="264" w:lineRule="exact"/>
      </w:pPr>
      <w:r>
        <w:t>I started small. I reached out to Liam, not expecting forgiveness, but hoping for the opportunity to express my remorse, to offer a sincere apology for the hurt I had caused. The conversation was difficult, filled with awkward silences and unspoken regrets. But there was a breakthrough, a glimmer of understanding, a tentative step toward reconciliation. It wasn't a complete healing, but it was a beginning.</w:t>
      </w:r>
    </w:p>
    <w:p w14:paraId="6E95EF16" w14:textId="77777777" w:rsidR="00323380" w:rsidRDefault="00000000">
      <w:pPr>
        <w:autoSpaceDE w:val="0"/>
        <w:autoSpaceDN w:val="0"/>
        <w:spacing w:before="264" w:after="0" w:line="264" w:lineRule="exact"/>
        <w:ind w:right="288"/>
      </w:pPr>
      <w:r>
        <w:t>I wrote Sarah a letter, not expecting a response, but needing to articulate the depth of my regret, the pain of losing her, and the recognition of the irreparable damage I had inflicted. The act of writing itself was therapeutic, a release of long-suppressed emotions. The words poured out, a torrent of remorse and self-reflection. It was a painful process, but it experienced like a necessary cleansing.</w:t>
      </w:r>
    </w:p>
    <w:p w14:paraId="09020E0A" w14:textId="77777777" w:rsidR="00323380" w:rsidRDefault="00323380">
      <w:pPr>
        <w:sectPr w:rsidR="00323380">
          <w:pgSz w:w="8000" w:h="12000"/>
          <w:pgMar w:top="1440" w:right="1440" w:bottom="1440" w:left="1440" w:header="720" w:footer="720" w:gutter="0"/>
          <w:cols w:space="720"/>
          <w:docGrid w:linePitch="360"/>
        </w:sectPr>
      </w:pPr>
    </w:p>
    <w:p w14:paraId="2EE1509A" w14:textId="77777777" w:rsidR="00323380" w:rsidRDefault="00323380">
      <w:pPr>
        <w:autoSpaceDE w:val="0"/>
        <w:autoSpaceDN w:val="0"/>
        <w:spacing w:after="210" w:line="220" w:lineRule="exact"/>
      </w:pPr>
    </w:p>
    <w:p w14:paraId="14DDFBEA" w14:textId="77777777" w:rsidR="00323380" w:rsidRDefault="00000000">
      <w:pPr>
        <w:autoSpaceDE w:val="0"/>
        <w:autoSpaceDN w:val="0"/>
        <w:spacing w:before="58" w:after="0" w:line="264" w:lineRule="exact"/>
        <w:ind w:right="144"/>
      </w:pPr>
      <w:r>
        <w:t>I started to spend more time with my mother. It wasn't easy. The silences still hung heavy between us, but they were different now. There was a shared understanding, a quiet acknowledgment of the pain we had both endured. The unspoken love between us, once overshadowed by my self-destructive behavior, now held a greater significance. The simple act of being in her presence, of sharing quiet moments together, became a source of comfort and strength.</w:t>
      </w:r>
    </w:p>
    <w:p w14:paraId="2315FCED" w14:textId="77777777" w:rsidR="00323380" w:rsidRDefault="00000000">
      <w:pPr>
        <w:autoSpaceDE w:val="0"/>
        <w:autoSpaceDN w:val="0"/>
        <w:spacing w:before="264" w:after="0" w:line="264" w:lineRule="exact"/>
      </w:pPr>
      <w:r>
        <w:t>My journey to healing wasn't a solitary one. It involved reaching out, seeking help, and allowing others to help me carry the burden of my past. I found solace in therapy, where I could unpack the layers of trauma and begin to understand the root causes of my self-destructive tendencies. I joined a support group, where I connected with others who shared similar experiences, finding comfort in the shared vulnerability.</w:t>
      </w:r>
    </w:p>
    <w:p w14:paraId="1D94DD6D" w14:textId="77777777" w:rsidR="00323380" w:rsidRDefault="00000000">
      <w:pPr>
        <w:autoSpaceDE w:val="0"/>
        <w:autoSpaceDN w:val="0"/>
        <w:spacing w:before="264" w:after="0" w:line="264" w:lineRule="exact"/>
      </w:pPr>
      <w:r>
        <w:t>Sobriety remained a cornerstone of my recovery. It wasn't just about abstaining from drugs and alcohol; it was about reclaiming my life, about taking control of my destiny. Each day of sobriety was a victory, a testament to my growing strength and resilience. The cravings still lingered, but they no longer held the same power. I had learned to cope with the difficult emotions without resorting to self-destructive behaviors.</w:t>
      </w:r>
    </w:p>
    <w:p w14:paraId="72FF6374" w14:textId="77777777" w:rsidR="00323380" w:rsidRDefault="00000000">
      <w:pPr>
        <w:autoSpaceDE w:val="0"/>
        <w:autoSpaceDN w:val="0"/>
        <w:spacing w:before="264" w:after="0" w:line="264" w:lineRule="exact"/>
      </w:pPr>
      <w:r>
        <w:t>The process was ongoing, a continuous work in progress. There were moments of relapse, of backsliding, of intense self-doubt. But each time, I picked myself up, dusted myself off, and reaffirmed my commitment to healing. The path to redemption wasn't a straight line; it was a labyrinth, a complex maze filled with twists and turns. But I navigated it, one step at a time.</w:t>
      </w:r>
    </w:p>
    <w:p w14:paraId="4A975692" w14:textId="77777777" w:rsidR="00323380" w:rsidRDefault="00000000">
      <w:pPr>
        <w:autoSpaceDE w:val="0"/>
        <w:autoSpaceDN w:val="0"/>
        <w:spacing w:before="264" w:after="0" w:line="264" w:lineRule="exact"/>
      </w:pPr>
      <w:r>
        <w:t>The ghosts of the past still lingered, but they no longer held the same power over me. They were a part of my story, a significant chapter in my life's narrative, but they no longer defined me. They had become companions on my journey, reminders of the distance I had traveled, the pain I had endured, and the strength I had gained. The scars remained, but they were a testament to my resilience, my capacity to overcome adversity, and my unwavering commitment to a life of self-acceptance and genuine connection.</w:t>
      </w:r>
    </w:p>
    <w:p w14:paraId="2AE0FB94" w14:textId="77777777" w:rsidR="00323380" w:rsidRDefault="00323380">
      <w:pPr>
        <w:sectPr w:rsidR="00323380">
          <w:pgSz w:w="8000" w:h="12000"/>
          <w:pgMar w:top="1440" w:right="1440" w:bottom="1440" w:left="1440" w:header="720" w:footer="720" w:gutter="0"/>
          <w:cols w:space="720"/>
          <w:docGrid w:linePitch="360"/>
        </w:sectPr>
      </w:pPr>
    </w:p>
    <w:p w14:paraId="14201CC2" w14:textId="77777777" w:rsidR="00323380" w:rsidRDefault="00323380">
      <w:pPr>
        <w:autoSpaceDE w:val="0"/>
        <w:autoSpaceDN w:val="0"/>
        <w:spacing w:after="210" w:line="220" w:lineRule="exact"/>
      </w:pPr>
    </w:p>
    <w:p w14:paraId="2EFBF699" w14:textId="77777777" w:rsidR="00323380" w:rsidRDefault="00000000">
      <w:pPr>
        <w:autoSpaceDE w:val="0"/>
        <w:autoSpaceDN w:val="0"/>
        <w:spacing w:before="58" w:after="0" w:line="264" w:lineRule="exact"/>
      </w:pPr>
      <w:r>
        <w:t xml:space="preserve">The city lights no longer blurred into a chaotic smear; they </w:t>
        <w:br/>
        <w:t>shimmered with a renewed sense of purpose. The rain, once a constant companion of my despair, now experienced like a cleansing rinse, washing away the residue of the past, preparing the ground for new growth. The path ahead was uncertain, but it was filled with a tentative hope, a quiet confidence that I could emerge from the shadows and step into the light. Redemption, it seemed, was a journey, not a destination, a continuous process of self-discovery and growth. And I, finally, was ready to walk it. The dawn, after the longest night, was finally breaking.</w:t>
      </w:r>
    </w:p>
    <w:p w14:paraId="1330274C" w14:textId="77777777" w:rsidR="00323380" w:rsidRDefault="00323380">
      <w:pPr>
        <w:sectPr w:rsidR="00323380">
          <w:pgSz w:w="8000" w:h="12000"/>
          <w:pgMar w:top="1440" w:right="1440" w:bottom="1440" w:left="1440" w:header="720" w:footer="720" w:gutter="0"/>
          <w:cols w:space="720"/>
          <w:docGrid w:linePitch="360"/>
        </w:sectPr>
      </w:pPr>
    </w:p>
    <w:p w14:paraId="39604EAC" w14:textId="77777777" w:rsidR="00323380" w:rsidRDefault="00323380">
      <w:pPr>
        <w:autoSpaceDE w:val="0"/>
        <w:autoSpaceDN w:val="0"/>
        <w:spacing w:after="224" w:line="220" w:lineRule="exact"/>
      </w:pPr>
    </w:p>
    <w:p w14:paraId="3EB701F0" w14:textId="77777777" w:rsidR="00323380" w:rsidRDefault="00000000">
      <w:pPr>
        <w:autoSpaceDE w:val="0"/>
        <w:autoSpaceDN w:val="0"/>
        <w:spacing w:after="0" w:line="330" w:lineRule="exact"/>
      </w:pPr>
      <w:r>
        <w:t>Shadow of the Past</w:t>
      </w:r>
    </w:p>
    <w:p w14:paraId="0DD22BC8" w14:textId="77777777" w:rsidR="00323380" w:rsidRDefault="00000000">
      <w:pPr>
        <w:autoSpaceDE w:val="0"/>
        <w:autoSpaceDN w:val="0"/>
        <w:spacing w:before="286" w:after="0" w:line="264" w:lineRule="exact"/>
      </w:pPr>
      <w:r>
        <w:t xml:space="preserve">The chipped paint on the windowsill, a familiar texture under my calloused fingertips, experienced like a physical manifestation of my </w:t>
        <w:br/>
        <w:t xml:space="preserve">fractured self. This room, a cramped attic space above a forgotten laundromat, had become my sanctuary, my refuge from the </w:t>
        <w:br/>
        <w:t>relentless ghosts that haunted my waking hours. It was here, amidst the accumulated dust and the scent of stale laundry detergent, that I confronted the shadows of the past, the echoes of choices that still resonated with a bone-deep ache.</w:t>
      </w:r>
    </w:p>
    <w:p w14:paraId="52E65818" w14:textId="77777777" w:rsidR="00323380" w:rsidRDefault="00000000">
      <w:pPr>
        <w:autoSpaceDE w:val="0"/>
        <w:autoSpaceDN w:val="0"/>
        <w:spacing w:before="264" w:after="0" w:line="264" w:lineRule="exact"/>
      </w:pPr>
      <w:r>
        <w:t>Liam. The name itself experienced like a bitter pill, a constant reminder of the fractured friendship, the shattered trust. We’d shared countless nights fueled by cheap whiskey and reckless abandon, our youthful bravado masking a shared vulnerability that we both failed to address. My apology, the one I’d offered tentatively in the previous weeks, had felt hollow, inadequate. His response, a strained, barely audible acceptance, hadn’t eased the weight of guilt that clung to me like a shroud. He’d said he understood, but I couldn't shake the feeling that he hadn't truly forgiven me, that a chasm still existed between us, a gulf carved by my own self-destructive actions. The reconciliation felt superficial, a fragile truce built on shifting sands.</w:t>
      </w:r>
    </w:p>
    <w:p w14:paraId="69CE72A6" w14:textId="77777777" w:rsidR="00323380" w:rsidRDefault="00000000">
      <w:pPr>
        <w:autoSpaceDE w:val="0"/>
        <w:autoSpaceDN w:val="0"/>
        <w:spacing w:before="264" w:after="0" w:line="264" w:lineRule="exact"/>
      </w:pPr>
      <w:r>
        <w:t xml:space="preserve">Sarah’s absence echoed in the silence, a deafening roar disguised as tranquility. Her letter, a scathing indictment of my flaws and </w:t>
        <w:br/>
        <w:t xml:space="preserve">failings, remained tucked away in a worn, leather-bound journal – a constant reminder of my inability to maintain a healthy </w:t>
        <w:br/>
        <w:t xml:space="preserve">relationship, my penchant for self-sabotage. I’d written her a </w:t>
        <w:br/>
        <w:t xml:space="preserve">response, a heartfelt plea for understanding, a desperate attempt to salvage something that had already crumbled into dust. The silence that followed was crushing, a stark testament to the irreparable damage I’d inflicted. Her departure wasn't just a personal loss; it was a reflection of my inability to connect authentically, to build lasting relationships without tearing them down with my addiction and self-destructive tendencies. The pain was a constant </w:t>
        <w:br/>
        <w:t>companion, a gnawing emptiness that no amount of self-medication could ever fill.</w:t>
      </w:r>
    </w:p>
    <w:p w14:paraId="301133A8" w14:textId="77777777" w:rsidR="00323380" w:rsidRDefault="00000000">
      <w:pPr>
        <w:autoSpaceDE w:val="0"/>
        <w:autoSpaceDN w:val="0"/>
        <w:spacing w:before="204" w:after="0" w:line="324" w:lineRule="exact"/>
      </w:pPr>
      <w:r>
        <w:t>My mother’s face, etched with a lifetime of worry and unspoken</w:t>
      </w:r>
    </w:p>
    <w:p w14:paraId="1EF77658" w14:textId="77777777" w:rsidR="00323380" w:rsidRDefault="00323380">
      <w:pPr>
        <w:sectPr w:rsidR="00323380">
          <w:pgSz w:w="8000" w:h="12000"/>
          <w:pgMar w:top="1440" w:right="1440" w:bottom="1440" w:left="1440" w:header="720" w:footer="720" w:gutter="0"/>
          <w:cols w:space="720"/>
          <w:docGrid w:linePitch="360"/>
        </w:sectPr>
      </w:pPr>
    </w:p>
    <w:p w14:paraId="1683DE4B" w14:textId="77777777" w:rsidR="00323380" w:rsidRDefault="00323380">
      <w:pPr>
        <w:autoSpaceDE w:val="0"/>
        <w:autoSpaceDN w:val="0"/>
        <w:spacing w:after="78" w:line="220" w:lineRule="exact"/>
      </w:pPr>
    </w:p>
    <w:p w14:paraId="5BF3B24B" w14:textId="77777777" w:rsidR="00323380" w:rsidRDefault="00000000">
      <w:pPr>
        <w:autoSpaceDE w:val="0"/>
        <w:autoSpaceDN w:val="0"/>
        <w:spacing w:before="58" w:after="0" w:line="264" w:lineRule="exact"/>
      </w:pPr>
      <w:r>
        <w:t xml:space="preserve">sorrow, haunted my dreams. Her silence, once a source of deep-seated resentment, now experienced like a heavy cloak of maternal love, a testament to a bond that transcended my mistakes. Her unwavering support, despite everything, was a source of both comfort and profound guilt. I’d spent years pushing her away, inflicting </w:t>
        <w:br/>
        <w:t xml:space="preserve">emotional wounds that ran far deeper than any physical scars. Her acceptance, her quiet persistence in loving me despite my flaws, was a humbling truth, a stark contrast to the self-loathing that had become so ingrained in my psyche. I still felt her unspoken </w:t>
        <w:br/>
        <w:t>disappointment, a subtle weight that tugged at my heartstrings, yet I recognized that it was a consequence of my own actions, not a reflection of her love.</w:t>
      </w:r>
    </w:p>
    <w:p w14:paraId="2F0BD94A" w14:textId="77777777" w:rsidR="00323380" w:rsidRDefault="00000000">
      <w:pPr>
        <w:autoSpaceDE w:val="0"/>
        <w:autoSpaceDN w:val="0"/>
        <w:spacing w:before="264" w:after="0" w:line="264" w:lineRule="exact"/>
      </w:pPr>
      <w:r>
        <w:t>The attic, with its slanted ceiling and cramped dimensions, mirrored the confines of my own mind. The flickering streetlight outside cast long, dancing shadows, transforming familiar objects into menacing figures, my past selves twisting and contorting in the dim light.</w:t>
      </w:r>
    </w:p>
    <w:p w14:paraId="749BB0E4" w14:textId="77777777" w:rsidR="00323380" w:rsidRDefault="00000000">
      <w:pPr>
        <w:autoSpaceDE w:val="0"/>
        <w:autoSpaceDN w:val="0"/>
        <w:spacing w:before="58" w:after="0" w:line="264" w:lineRule="exact"/>
      </w:pPr>
      <w:r>
        <w:t xml:space="preserve">Each shadow held a memory, each a painful reminder of the </w:t>
        <w:br/>
        <w:t xml:space="preserve">wreckage I'd left in my wake. There were nights where I would lie awake, listening to the rhythmic thump of the laundromat's </w:t>
        <w:br/>
        <w:t>machinery downstairs, the constant hum mimicking the relentless rhythm of my own destructive cycle – the use, the crash, the regret, the repeat.</w:t>
      </w:r>
    </w:p>
    <w:p w14:paraId="13DDFFD6" w14:textId="77777777" w:rsidR="00323380" w:rsidRDefault="00000000">
      <w:pPr>
        <w:autoSpaceDE w:val="0"/>
        <w:autoSpaceDN w:val="0"/>
        <w:spacing w:before="264" w:after="0" w:line="264" w:lineRule="exact"/>
        <w:ind w:right="144"/>
      </w:pPr>
      <w:r>
        <w:t xml:space="preserve">The walls, stained with the ghosts of forgotten lives, seemed to whisper stories of broken promises and shattered dreams. I witnessed myself in them, the young boy brimming with potential, slowly eroded by the corrosive effects of addiction. I saw Liam, his </w:t>
        <w:br/>
        <w:t>youthful exuberance dulled by betrayal. I saw Sarah, her once bright eyes clouded with pain and disappointment. beheld I saw my mother, her stoic composure masking a heart burdened by years of silent suffering. The room itself became a tapestry of my failures, a constant reminder of the damage I had inflicted upon myself and the people I had loved.</w:t>
      </w:r>
    </w:p>
    <w:p w14:paraId="46AC6286" w14:textId="77777777" w:rsidR="00323380" w:rsidRDefault="00000000">
      <w:pPr>
        <w:autoSpaceDE w:val="0"/>
        <w:autoSpaceDN w:val="0"/>
        <w:spacing w:before="264" w:after="0" w:line="264" w:lineRule="exact"/>
      </w:pPr>
      <w:r>
        <w:t xml:space="preserve">The past wasn't just a collection of memories; it was a living entity, a persistent force that shaped my present, dictated my choices, and clouded my judgment. The attempts at reconciliation, the apologies, the efforts at self-improvement – they experienced like small acts of </w:t>
        <w:br/>
        <w:t>rebellion against the overwhelming weight of my past. They were</w:t>
      </w:r>
    </w:p>
    <w:p w14:paraId="5E4C87D8" w14:textId="77777777" w:rsidR="00323380" w:rsidRDefault="00323380">
      <w:pPr>
        <w:sectPr w:rsidR="00323380">
          <w:pgSz w:w="8000" w:h="12000"/>
          <w:pgMar w:top="1440" w:right="1440" w:bottom="1440" w:left="1440" w:header="720" w:footer="720" w:gutter="0"/>
          <w:cols w:space="720"/>
          <w:docGrid w:linePitch="360"/>
        </w:sectPr>
      </w:pPr>
    </w:p>
    <w:p w14:paraId="39044927" w14:textId="77777777" w:rsidR="00323380" w:rsidRDefault="00323380">
      <w:pPr>
        <w:autoSpaceDE w:val="0"/>
        <w:autoSpaceDN w:val="0"/>
        <w:spacing w:after="78" w:line="220" w:lineRule="exact"/>
      </w:pPr>
    </w:p>
    <w:p w14:paraId="74773548" w14:textId="77777777" w:rsidR="00323380" w:rsidRDefault="00000000">
      <w:pPr>
        <w:autoSpaceDE w:val="0"/>
        <w:autoSpaceDN w:val="0"/>
        <w:spacing w:before="58" w:after="0" w:line="264" w:lineRule="exact"/>
      </w:pPr>
      <w:r>
        <w:t>tentative steps forward in a journey where each step was fraught with the risk of falling back into the familiar abyss. The shadows lingered, their presence a constant reminder of the battles yet to be fought, the demons still to be vanquished.</w:t>
      </w:r>
    </w:p>
    <w:p w14:paraId="1C43FC60" w14:textId="77777777" w:rsidR="00323380" w:rsidRDefault="00000000">
      <w:pPr>
        <w:autoSpaceDE w:val="0"/>
        <w:autoSpaceDN w:val="0"/>
        <w:spacing w:before="264" w:after="0" w:line="264" w:lineRule="exact"/>
      </w:pPr>
      <w:r>
        <w:t xml:space="preserve">The rain began again, a relentless drumming against the attic </w:t>
        <w:br/>
        <w:t xml:space="preserve">window, mimicking the persistent beat of my heart, a rhythmic pulse that underscored the intensity of my inner turmoil. Each drop mirrored a tear unshed, a regret unvoiced, a chance missed. The city outside, a cacophony of distant sirens and muted conversations, seemed to mock my solitude, amplifying the silence within. Yet, within that silence, a different sound was emerging – a quiet </w:t>
        <w:br/>
        <w:t>murmur of hope, a faint whisper of resilience. It was a fragile sound, easily drowned out by the roar of the past, but it was there, a tenacious seed of possibility pushing through the hardened soil of despair.</w:t>
      </w:r>
    </w:p>
    <w:p w14:paraId="7735B408" w14:textId="77777777" w:rsidR="00323380" w:rsidRDefault="00000000">
      <w:pPr>
        <w:autoSpaceDE w:val="0"/>
        <w:autoSpaceDN w:val="0"/>
        <w:spacing w:before="264" w:after="0" w:line="264" w:lineRule="exact"/>
      </w:pPr>
      <w:r>
        <w:t>My past was an inescapable part of me, a woven thread in the fabric of my being. I couldn't erase it, nor did I wish to. To deny the past would be to deny a part of myself, to invalidate the experiences that had shaped me, both for better and for worse. But I could choose how the past defined me. I could choose to let it be a source of crippling shame and self-loathing, or I could choose to view it as a catalyst for growth, a springboard towards a future that embraced hope and healing.</w:t>
      </w:r>
    </w:p>
    <w:p w14:paraId="624889D8" w14:textId="77777777" w:rsidR="00323380" w:rsidRDefault="00000000">
      <w:pPr>
        <w:autoSpaceDE w:val="0"/>
        <w:autoSpaceDN w:val="0"/>
        <w:spacing w:before="264" w:after="0" w:line="264" w:lineRule="exact"/>
      </w:pPr>
      <w:r>
        <w:t xml:space="preserve">The journey would be long, arduous, and filled with setbacks. The shadows would continue to dance, the ghosts to whisper their tales. But now, I carried a different weapon, a newfound strength, fueled by a quiet determination to break free from the chains of my past. The fight was far from over, but for the first time, I experienced a flicker of hope, a sense that perhaps, just perhaps, I could emerge from the darkness and finally step into the light. The dawn was still distant, but the night was beginning to recede. The shadows, while </w:t>
        <w:br/>
        <w:t>persistent, no longer held the same power to consume me. I was learning to live with them, to understand them, and ultimately, to transcend them. The battle continued, but within the heart of that struggle, I found a resilience I had never known before.</w:t>
      </w:r>
    </w:p>
    <w:p w14:paraId="13DD15E3" w14:textId="77777777" w:rsidR="00323380" w:rsidRDefault="00323380">
      <w:pPr>
        <w:sectPr w:rsidR="00323380">
          <w:pgSz w:w="8000" w:h="12000"/>
          <w:pgMar w:top="1440" w:right="1440" w:bottom="1440" w:left="1440" w:header="720" w:footer="720" w:gutter="0"/>
          <w:cols w:space="720"/>
          <w:docGrid w:linePitch="360"/>
        </w:sectPr>
      </w:pPr>
    </w:p>
    <w:p w14:paraId="239D66F4" w14:textId="77777777" w:rsidR="00323380" w:rsidRDefault="00323380">
      <w:pPr>
        <w:autoSpaceDE w:val="0"/>
        <w:autoSpaceDN w:val="0"/>
        <w:spacing w:after="224" w:line="220" w:lineRule="exact"/>
      </w:pPr>
    </w:p>
    <w:p w14:paraId="68836F09" w14:textId="77777777" w:rsidR="00323380" w:rsidRDefault="00000000">
      <w:pPr>
        <w:autoSpaceDE w:val="0"/>
        <w:autoSpaceDN w:val="0"/>
        <w:spacing w:after="0" w:line="330" w:lineRule="exact"/>
      </w:pPr>
      <w:r>
        <w:t>A Crack of Light</w:t>
      </w:r>
    </w:p>
    <w:p w14:paraId="1547A8A7" w14:textId="77777777" w:rsidR="00323380" w:rsidRDefault="00000000">
      <w:pPr>
        <w:autoSpaceDE w:val="0"/>
        <w:autoSpaceDN w:val="0"/>
        <w:spacing w:before="286" w:after="0" w:line="264" w:lineRule="exact"/>
      </w:pPr>
      <w:r>
        <w:t xml:space="preserve">The rain had stopped. A sliver of pale sunlight, weak but persistent, sliced through the grimy attic window, illuminating a single dust mote dancing in the air. It was a ridiculously small thing, </w:t>
        <w:br/>
        <w:t>insignificant in the grand scheme of my self-destruction, yet it held a peculiar power. It was a tiny rebellion against the suffocating darkness that had enveloped me for so long. For the first time in what experienced like an eternity, I didn't flinch away from the light. I didn't try to cover myself with the shadows. I simply...watched.</w:t>
      </w:r>
    </w:p>
    <w:p w14:paraId="791DD639" w14:textId="77777777" w:rsidR="00323380" w:rsidRDefault="00000000">
      <w:pPr>
        <w:autoSpaceDE w:val="0"/>
        <w:autoSpaceDN w:val="0"/>
        <w:spacing w:before="264" w:after="0" w:line="264" w:lineRule="exact"/>
      </w:pPr>
      <w:r>
        <w:t>The dust mote, caught in the fragile beam, reminded me of the fragility of life, of how easily things could be swept away, scattered by the harsh winds of circumstance. But it also reminded me of resilience, of the stubborn persistence of even the smallest things in the face of overwhelming odds. It hung there, suspended in time, a miniature testament to the enduring power of existence. And for the first time, I experienced a flicker of that same persistence within myself.</w:t>
      </w:r>
    </w:p>
    <w:p w14:paraId="08B03475" w14:textId="77777777" w:rsidR="00323380" w:rsidRDefault="00000000">
      <w:pPr>
        <w:autoSpaceDE w:val="0"/>
        <w:autoSpaceDN w:val="0"/>
        <w:spacing w:before="264" w:after="0" w:line="264" w:lineRule="exact"/>
      </w:pPr>
      <w:r>
        <w:t>That morning, I found myself drawn to the worn, leather-bound journal Sarah had given me years ago, a gift before the chasm between us had opened. It wasn't a gift of reconciliation, or an attempt at building bridges – it had been a gift of self-expression, a small attempt to connect me to something beyond the fog of my addiction. Inside, amongst the scribbled poems and half-formed thoughts, were pressed wildflowers, delicate remnants of summer days long past. They were brittle now, their colours faded, but their essence remained, a ghost of beauty clinging to their withered forms.</w:t>
      </w:r>
    </w:p>
    <w:p w14:paraId="6AD927C5" w14:textId="77777777" w:rsidR="00323380" w:rsidRDefault="00000000">
      <w:pPr>
        <w:autoSpaceDE w:val="0"/>
        <w:autoSpaceDN w:val="0"/>
        <w:spacing w:before="264" w:after="0" w:line="264" w:lineRule="exact"/>
        <w:ind w:right="288"/>
      </w:pPr>
      <w:r>
        <w:t xml:space="preserve">The wildflowers, much like my memories of Sarah, were </w:t>
        <w:br/>
        <w:t>bittersweet. Their beauty was undeniable, a vivid contrast to the dull greyness of my present. But the knowledge of their fragility was a painful reminder of the fleeting nature of happiness, of the ease with which joy could be crushed beneath the weight of addiction and self-destruction.</w:t>
      </w:r>
    </w:p>
    <w:p w14:paraId="27D7A468" w14:textId="77777777" w:rsidR="00323380" w:rsidRDefault="00000000">
      <w:pPr>
        <w:autoSpaceDE w:val="0"/>
        <w:autoSpaceDN w:val="0"/>
        <w:spacing w:before="264" w:after="0" w:line="264" w:lineRule="exact"/>
      </w:pPr>
      <w:r>
        <w:t>I flipped through the pages, the worn paper whispering tales of past hurts and broken promises. I read my own poetry, the words raw</w:t>
      </w:r>
    </w:p>
    <w:p w14:paraId="16CAFCBB" w14:textId="77777777" w:rsidR="00323380" w:rsidRDefault="00323380">
      <w:pPr>
        <w:sectPr w:rsidR="00323380">
          <w:pgSz w:w="8000" w:h="12000"/>
          <w:pgMar w:top="1440" w:right="1440" w:bottom="1440" w:left="1440" w:header="720" w:footer="720" w:gutter="0"/>
          <w:cols w:space="720"/>
          <w:docGrid w:linePitch="360"/>
        </w:sectPr>
      </w:pPr>
    </w:p>
    <w:p w14:paraId="044E4856" w14:textId="77777777" w:rsidR="00323380" w:rsidRDefault="00323380">
      <w:pPr>
        <w:autoSpaceDE w:val="0"/>
        <w:autoSpaceDN w:val="0"/>
        <w:spacing w:after="78" w:line="220" w:lineRule="exact"/>
      </w:pPr>
    </w:p>
    <w:p w14:paraId="4A39B9C6" w14:textId="77777777" w:rsidR="00323380" w:rsidRDefault="00000000">
      <w:pPr>
        <w:autoSpaceDE w:val="0"/>
        <w:autoSpaceDN w:val="0"/>
        <w:spacing w:before="58" w:after="0" w:line="264" w:lineRule="exact"/>
        <w:ind w:right="144"/>
      </w:pPr>
      <w:r>
        <w:t>and unfiltered, a disturbing confession of my darkest thoughts and self-destructive impulses. I recoiled from the ugliness, the bitter self-loathing that echoed in each line. Yet, within that ugliness, I found a strange kind of clarity.</w:t>
      </w:r>
    </w:p>
    <w:p w14:paraId="2398B30E" w14:textId="77777777" w:rsidR="00323380" w:rsidRDefault="00000000">
      <w:pPr>
        <w:autoSpaceDE w:val="0"/>
        <w:autoSpaceDN w:val="0"/>
        <w:spacing w:before="264" w:after="0" w:line="264" w:lineRule="exact"/>
        <w:ind w:right="144"/>
      </w:pPr>
      <w:r>
        <w:t>It was as if, by confronting the darkness, by acknowledging its presence, I was somehow beginning to wrest control from its grip. The words were not simply a record of my failures; they were a testament to my survival, a brutal chronicle of a life lived on the razor's edge. They weren’t an epitaph; they were a roadmap.</w:t>
      </w:r>
    </w:p>
    <w:p w14:paraId="3419D68F" w14:textId="77777777" w:rsidR="00323380" w:rsidRDefault="00000000">
      <w:pPr>
        <w:autoSpaceDE w:val="0"/>
        <w:autoSpaceDN w:val="0"/>
        <w:spacing w:before="264" w:after="0" w:line="264" w:lineRule="exact"/>
      </w:pPr>
      <w:r>
        <w:t>That day, I found myself venturing outside, something I hadn't done in weeks. The streets were a blur of noise and activity, a vibrant contrast to the stale air of my attic sanctuary. The city, usually a symbol of my isolation, now experienced different. It was a place teeming with life, a reminder that I wasn't alone in my struggle. Faces blurred past – faces etched with their own stories of hardship and resilience. And for the first time, I didn't see them as strangers; I witnessed them as fellow travelers on this precarious journey of life.</w:t>
      </w:r>
    </w:p>
    <w:p w14:paraId="5E4907CF" w14:textId="77777777" w:rsidR="00323380" w:rsidRDefault="00000000">
      <w:pPr>
        <w:autoSpaceDE w:val="0"/>
        <w:autoSpaceDN w:val="0"/>
        <w:spacing w:before="264" w:after="0" w:line="264" w:lineRule="exact"/>
      </w:pPr>
      <w:r>
        <w:t xml:space="preserve">I walked along the river, the cold water a shock to my numb senses. The reflections of the city shimmering on the surface of the water experienced like a mirror to my own fractured self – a distorted image, yet strangely beautiful in its imperfection. I watched a family laughing, their joy a stark contrast to my own despair, and felt a twinge of longing, a quiet yearning for connection. It wasn't a painful longing; it was a gentle reminder of what was possible, a seed of hope </w:t>
        <w:br/>
        <w:t>sprouting in the barren landscape of my heart.</w:t>
      </w:r>
    </w:p>
    <w:p w14:paraId="32BD8490" w14:textId="77777777" w:rsidR="00323380" w:rsidRDefault="00000000">
      <w:pPr>
        <w:autoSpaceDE w:val="0"/>
        <w:autoSpaceDN w:val="0"/>
        <w:spacing w:before="264" w:after="0" w:line="264" w:lineRule="exact"/>
      </w:pPr>
      <w:r>
        <w:t>Later, I found myself at the laundromat downstairs. The rhythmic thump of the machines, once a constant reminder of my self-</w:t>
        <w:br/>
        <w:t xml:space="preserve">destructive cycle, now sounded strangely comforting. It was a steady beat, a constant pulse, a reminder of the relentless march of time, indifferent to my struggles, yet persistent in its forward </w:t>
        <w:br/>
        <w:t>motion. I watched the clothes tumbling in the washers and dryers, their colours swirling in a dizzying dance. It was a cycle of cleaning, of renewal, of transformation. And for the first time, I witnessed a parallel in my own life.</w:t>
      </w:r>
    </w:p>
    <w:p w14:paraId="2B936586" w14:textId="77777777" w:rsidR="00323380" w:rsidRDefault="00000000">
      <w:pPr>
        <w:autoSpaceDE w:val="0"/>
        <w:autoSpaceDN w:val="0"/>
        <w:spacing w:before="204" w:after="0" w:line="324" w:lineRule="exact"/>
      </w:pPr>
      <w:r>
        <w:t>The laundry, stained and worn, represented my past. The washer,</w:t>
      </w:r>
    </w:p>
    <w:p w14:paraId="50AA9E05" w14:textId="77777777" w:rsidR="00323380" w:rsidRDefault="00323380">
      <w:pPr>
        <w:sectPr w:rsidR="00323380">
          <w:pgSz w:w="8000" w:h="12000"/>
          <w:pgMar w:top="1440" w:right="1440" w:bottom="1440" w:left="1440" w:header="720" w:footer="720" w:gutter="0"/>
          <w:cols w:space="720"/>
          <w:docGrid w:linePitch="360"/>
        </w:sectPr>
      </w:pPr>
    </w:p>
    <w:p w14:paraId="3C7D0593" w14:textId="77777777" w:rsidR="00323380" w:rsidRDefault="00323380">
      <w:pPr>
        <w:autoSpaceDE w:val="0"/>
        <w:autoSpaceDN w:val="0"/>
        <w:spacing w:after="78" w:line="220" w:lineRule="exact"/>
      </w:pPr>
    </w:p>
    <w:p w14:paraId="234BB77D" w14:textId="77777777" w:rsidR="00323380" w:rsidRDefault="00000000">
      <w:pPr>
        <w:autoSpaceDE w:val="0"/>
        <w:autoSpaceDN w:val="0"/>
        <w:spacing w:before="58" w:after="0" w:line="264" w:lineRule="exact"/>
      </w:pPr>
      <w:r>
        <w:t xml:space="preserve">churning and scrubbing, was the process of self-reflection, of </w:t>
        <w:br/>
        <w:t>confronting the dirt and grime of my past mistakes. The dryer, with its heat and tumbling motion, symbolized the transformation, the shedding of old habits, the emergence of a new self. The clean, folded clothes emerging from the dryer represented a future – a future washed clean, a future ready to be worn, a future I could create.</w:t>
      </w:r>
    </w:p>
    <w:p w14:paraId="2ACAFD25" w14:textId="77777777" w:rsidR="00323380" w:rsidRDefault="00000000">
      <w:pPr>
        <w:autoSpaceDE w:val="0"/>
        <w:autoSpaceDN w:val="0"/>
        <w:spacing w:before="264" w:after="0" w:line="264" w:lineRule="exact"/>
      </w:pPr>
      <w:r>
        <w:t xml:space="preserve">I spent the rest of the day writing. The words flowed freely, </w:t>
        <w:br/>
        <w:t>unburdened by the self-doubt and self-loathing that had previously held me captive. The poems were still raw, still honest, but there was a new undercurrent – a glimmer of hope, a sense of resilience, a quiet determination to fight for a future free from the chains of addiction. They weren't perfect; they were messy, flawed, full of contradictions. But they were honest, and that honesty experienced like a step towards healing.</w:t>
      </w:r>
    </w:p>
    <w:p w14:paraId="485E39E6" w14:textId="77777777" w:rsidR="00323380" w:rsidRDefault="00000000">
      <w:pPr>
        <w:autoSpaceDE w:val="0"/>
        <w:autoSpaceDN w:val="0"/>
        <w:spacing w:before="264" w:after="0" w:line="264" w:lineRule="exact"/>
      </w:pPr>
      <w:r>
        <w:t>The following days brought small victories. I missed a few doses of my medication. I attended a support group for the first time, and found solace in the shared experiences of others. The shame and guilt didn't disappear; they were still there, a persistent background hum. But they no longer dominated my thoughts. They were now just a part of the tapestry of my life, woven into the fabric of my experience, not the defining element of my identity.</w:t>
      </w:r>
    </w:p>
    <w:p w14:paraId="61E01501" w14:textId="77777777" w:rsidR="00323380" w:rsidRDefault="00000000">
      <w:pPr>
        <w:autoSpaceDE w:val="0"/>
        <w:autoSpaceDN w:val="0"/>
        <w:spacing w:before="264" w:after="0" w:line="264" w:lineRule="exact"/>
      </w:pPr>
      <w:r>
        <w:t xml:space="preserve">The light, that small crack in the darkness, had grown stronger. It wasn't a blinding illumination, but a steady glow, enough to </w:t>
        <w:br/>
        <w:t xml:space="preserve">illuminate the path ahead. The journey was still long, filled with potential setbacks and relapses. The shadows still lurked, </w:t>
        <w:br/>
        <w:t>whispering temptations in the quiet moments. But now I had a new weapon – hope. It was a fragile weapon, easily extinguished, but its power was undeniable. It was a beacon, a guiding light, leading me out of the abyss towards a future I was finally beginning to believe in. The fight continued, but I was no longer alone. I was no longer defined by the darkness. I was beginning to find my way into the light. The dust mote, still dancing in the sunlight, was a symbol of that hope, a reminder of the incredible resilience of the smallest things, and a testament to the unwavering potential for renewal, even in the darkest of times.</w:t>
      </w:r>
    </w:p>
    <w:p w14:paraId="6C92A924" w14:textId="77777777" w:rsidR="00323380" w:rsidRDefault="00323380">
      <w:pPr>
        <w:sectPr w:rsidR="00323380">
          <w:pgSz w:w="8000" w:h="12000"/>
          <w:pgMar w:top="1440" w:right="1440" w:bottom="1440" w:left="1440" w:header="720" w:footer="720" w:gutter="0"/>
          <w:cols w:space="720"/>
          <w:docGrid w:linePitch="360"/>
        </w:sectPr>
      </w:pPr>
    </w:p>
    <w:p w14:paraId="516FCBDA" w14:textId="77777777" w:rsidR="00323380" w:rsidRDefault="00323380">
      <w:pPr>
        <w:autoSpaceDE w:val="0"/>
        <w:autoSpaceDN w:val="0"/>
        <w:spacing w:after="224" w:line="220" w:lineRule="exact"/>
      </w:pPr>
    </w:p>
    <w:p w14:paraId="48EC5B1D" w14:textId="77777777" w:rsidR="00323380" w:rsidRDefault="00000000">
      <w:pPr>
        <w:autoSpaceDE w:val="0"/>
        <w:autoSpaceDN w:val="0"/>
        <w:spacing w:after="0" w:line="330" w:lineRule="exact"/>
      </w:pPr>
      <w:r>
        <w:t>Reaching Out</w:t>
      </w:r>
    </w:p>
    <w:p w14:paraId="2E70371C" w14:textId="77777777" w:rsidR="00323380" w:rsidRDefault="00000000">
      <w:pPr>
        <w:autoSpaceDE w:val="0"/>
        <w:autoSpaceDN w:val="0"/>
        <w:spacing w:before="286" w:after="0" w:line="264" w:lineRule="exact"/>
      </w:pPr>
      <w:r>
        <w:t>The chipped paint of the folding chair dug into my thighs, a minor discomfort in the face of the overwhelming anxiety churning in my gut. The air in the room was thick with a peculiar mix of nervous energy and hesitant hope – a scent I hadn't encountered before, a smell unique to spaces where broken people gathered to mend. This was it. My first support group meeting.</w:t>
      </w:r>
    </w:p>
    <w:p w14:paraId="21FF0344" w14:textId="77777777" w:rsidR="00323380" w:rsidRDefault="00000000">
      <w:pPr>
        <w:autoSpaceDE w:val="0"/>
        <w:autoSpaceDN w:val="0"/>
        <w:spacing w:before="264" w:after="0" w:line="264" w:lineRule="exact"/>
        <w:ind w:right="144"/>
      </w:pPr>
      <w:r>
        <w:t>I’d spent weeks rehearsing my introduction in my head, crafting a carefully curated narrative that would showcase my pain without revealing the full extent of my self-loathing. I wanted to appear vulnerable, but not weak. Honest, but not pathetic. The irony wasn’t lost on me – the same self-consciousness that drove me to self-destruction was now hindering my attempt at recovery.</w:t>
      </w:r>
    </w:p>
    <w:p w14:paraId="4F2D163A" w14:textId="77777777" w:rsidR="00323380" w:rsidRDefault="00000000">
      <w:pPr>
        <w:autoSpaceDE w:val="0"/>
        <w:autoSpaceDN w:val="0"/>
        <w:spacing w:before="264" w:after="0" w:line="264" w:lineRule="exact"/>
      </w:pPr>
      <w:r>
        <w:t>The facilitator, a woman with kind eyes and a gentle smile that didn’t quite reach her weary eyes, started the meeting. Her words were simple, yet powerful, resonating with a quiet strength that cut through the nervous silence. She spoke of the courage it took to be there, to admit vulnerability, to expose the cracks in the carefully constructed facades we all wore. Her voice, calm and reassuring, was a balm to my frayed nerves.</w:t>
      </w:r>
    </w:p>
    <w:p w14:paraId="0FBA96B3" w14:textId="77777777" w:rsidR="00323380" w:rsidRDefault="00000000">
      <w:pPr>
        <w:autoSpaceDE w:val="0"/>
        <w:autoSpaceDN w:val="0"/>
        <w:spacing w:before="264" w:after="0" w:line="264" w:lineRule="exact"/>
      </w:pPr>
      <w:r>
        <w:t xml:space="preserve">One by one, people shared their stories. Stories of addiction, of loss, of despair. Each story was unique, yet each resonated with a </w:t>
        <w:br/>
        <w:t>familiar ache, a shared understanding of the pain that bound us together. There was a young woman struggling with anorexia, her voice barely a whisper. An older man, his face etched with the lines of years spent battling alcohol addiction, shared his story with a surprising lightness, his humor a shield against the pain. A middle-aged woman, her eyes red-rimmed from crying, spoke of the grief that had led her to self-harm.</w:t>
      </w:r>
    </w:p>
    <w:p w14:paraId="04340C86" w14:textId="77777777" w:rsidR="00323380" w:rsidRDefault="00000000">
      <w:pPr>
        <w:autoSpaceDE w:val="0"/>
        <w:autoSpaceDN w:val="0"/>
        <w:spacing w:before="264" w:after="0" w:line="264" w:lineRule="exact"/>
        <w:ind w:right="288"/>
      </w:pPr>
      <w:r>
        <w:t xml:space="preserve">Their stories were stark, honest, devoid of the self-pity I’d </w:t>
        <w:br/>
        <w:t xml:space="preserve">anticipated. There was an acceptance, a resilience in their </w:t>
        <w:br/>
        <w:t>vulnerability that surprised me. They weren't seeking pity; they were seeking connection, understanding, a sense of belonging in their shared struggle. And in their shared pain, I found a strange</w:t>
      </w:r>
    </w:p>
    <w:p w14:paraId="5BD12CB2" w14:textId="77777777" w:rsidR="00323380" w:rsidRDefault="00323380">
      <w:pPr>
        <w:sectPr w:rsidR="00323380">
          <w:pgSz w:w="8000" w:h="12000"/>
          <w:pgMar w:top="1440" w:right="1440" w:bottom="1440" w:left="1440" w:header="720" w:footer="720" w:gutter="0"/>
          <w:cols w:space="720"/>
          <w:docGrid w:linePitch="360"/>
        </w:sectPr>
      </w:pPr>
    </w:p>
    <w:p w14:paraId="02AC9577" w14:textId="77777777" w:rsidR="00323380" w:rsidRDefault="00323380">
      <w:pPr>
        <w:autoSpaceDE w:val="0"/>
        <w:autoSpaceDN w:val="0"/>
        <w:spacing w:after="78" w:line="220" w:lineRule="exact"/>
      </w:pPr>
    </w:p>
    <w:p w14:paraId="31EE9FD1" w14:textId="77777777" w:rsidR="00323380" w:rsidRDefault="00000000">
      <w:pPr>
        <w:autoSpaceDE w:val="0"/>
        <w:autoSpaceDN w:val="0"/>
        <w:spacing w:after="0" w:line="322" w:lineRule="exact"/>
      </w:pPr>
      <w:r>
        <w:t>solace.</w:t>
      </w:r>
    </w:p>
    <w:p w14:paraId="2A75E780" w14:textId="77777777" w:rsidR="00323380" w:rsidRDefault="00000000">
      <w:pPr>
        <w:autoSpaceDE w:val="0"/>
        <w:autoSpaceDN w:val="0"/>
        <w:spacing w:before="264" w:after="0" w:line="264" w:lineRule="exact"/>
      </w:pPr>
      <w:r>
        <w:t>My turn came, and the words tumbled out, raw and unfiltered. I didn't hold back. I didn't sugarcoat the darkness. I spoke of the self-loathing, the addiction, the moments of blinding despair, the crushing weight of societal judgment. I spoke of the self-destructive patterns, the cyclical nature of my pain, the way I sabotaged my own attempts at recovery. I spoke of Sarah, of the guilt, the regret, the chasm that had opened between us, and how my addiction had driven a wedge between us.</w:t>
      </w:r>
    </w:p>
    <w:p w14:paraId="083EEA6D" w14:textId="77777777" w:rsidR="00323380" w:rsidRDefault="00000000">
      <w:pPr>
        <w:autoSpaceDE w:val="0"/>
        <w:autoSpaceDN w:val="0"/>
        <w:spacing w:before="264" w:after="0" w:line="264" w:lineRule="exact"/>
        <w:ind w:right="144"/>
      </w:pPr>
      <w:r>
        <w:t>And as I spoke, something shifted within me. The shame, the guilt, the self-loathing, they were still there, but they didn't feel as overwhelming. The weight on my chest eased slightly. It was as though, by sharing my pain, by giving voice to the demons that haunted me, I was somehow lessening their power.</w:t>
      </w:r>
    </w:p>
    <w:p w14:paraId="70B411AA" w14:textId="77777777" w:rsidR="00323380" w:rsidRDefault="00000000">
      <w:pPr>
        <w:autoSpaceDE w:val="0"/>
        <w:autoSpaceDN w:val="0"/>
        <w:spacing w:before="264" w:after="0" w:line="264" w:lineRule="exact"/>
      </w:pPr>
      <w:r>
        <w:t>When I finished, a hush fell over the room. Then, a woman with fiery red hair and a piercing gaze raised her hand. "I hear you," she said, her voice rough but empathetic. "I've been there. It's a long road, but you're not alone."</w:t>
      </w:r>
    </w:p>
    <w:p w14:paraId="47169E32" w14:textId="77777777" w:rsidR="00323380" w:rsidRDefault="00000000">
      <w:pPr>
        <w:autoSpaceDE w:val="0"/>
        <w:autoSpaceDN w:val="0"/>
        <w:spacing w:before="264" w:after="0" w:line="264" w:lineRule="exact"/>
      </w:pPr>
      <w:r>
        <w:t xml:space="preserve">Others followed, sharing their experiences, offering words of </w:t>
        <w:br/>
        <w:t>encouragement, validation, and hope. Their words were simple, yet their impact was profound. They weren't platitudes; they were genuine expressions of understanding, a recognition of the shared humanity that bound us together.</w:t>
      </w:r>
    </w:p>
    <w:p w14:paraId="49BFAC52" w14:textId="77777777" w:rsidR="00323380" w:rsidRDefault="00000000">
      <w:pPr>
        <w:autoSpaceDE w:val="0"/>
        <w:autoSpaceDN w:val="0"/>
        <w:spacing w:before="264" w:after="0" w:line="264" w:lineRule="exact"/>
      </w:pPr>
      <w:r>
        <w:t xml:space="preserve">The meeting ended, and I walked out into the night, the city lights blurring through my tear-filled eyes. The weight on my chest </w:t>
        <w:br/>
        <w:t>remained, but it experienced lighter now, less suffocating. I didn't feel cured, or even close to it. But I felt a flicker of something new – a sense of connection, a feeling of belonging, a fragile hope that maybe, just maybe, I wasn't destined to remain lost in the darkness.</w:t>
      </w:r>
    </w:p>
    <w:p w14:paraId="59429C8E" w14:textId="77777777" w:rsidR="00323380" w:rsidRDefault="00000000">
      <w:pPr>
        <w:autoSpaceDE w:val="0"/>
        <w:autoSpaceDN w:val="0"/>
        <w:spacing w:before="264" w:after="0" w:line="264" w:lineRule="exact"/>
      </w:pPr>
      <w:r>
        <w:t xml:space="preserve">The following weeks were a blur of therapy sessions, support group meetings, and tentative steps towards a healthier life. Therapy wasn't easy. It was a grueling process of confronting my past </w:t>
        <w:br/>
        <w:t>traumas, unpacking the layers of self-loathing and resentment, and learning to identify the triggers that fueled my self-destructive</w:t>
      </w:r>
    </w:p>
    <w:p w14:paraId="6B7CDA76" w14:textId="77777777" w:rsidR="00323380" w:rsidRDefault="00323380">
      <w:pPr>
        <w:sectPr w:rsidR="00323380">
          <w:pgSz w:w="8000" w:h="12000"/>
          <w:pgMar w:top="1440" w:right="1440" w:bottom="1440" w:left="1440" w:header="720" w:footer="720" w:gutter="0"/>
          <w:cols w:space="720"/>
          <w:docGrid w:linePitch="360"/>
        </w:sectPr>
      </w:pPr>
    </w:p>
    <w:p w14:paraId="2FD5C9C5" w14:textId="77777777" w:rsidR="00323380" w:rsidRDefault="00323380">
      <w:pPr>
        <w:autoSpaceDE w:val="0"/>
        <w:autoSpaceDN w:val="0"/>
        <w:spacing w:after="78" w:line="220" w:lineRule="exact"/>
      </w:pPr>
    </w:p>
    <w:p w14:paraId="37AA496F" w14:textId="77777777" w:rsidR="00323380" w:rsidRDefault="00000000">
      <w:pPr>
        <w:autoSpaceDE w:val="0"/>
        <w:autoSpaceDN w:val="0"/>
        <w:spacing w:before="58" w:after="0" w:line="264" w:lineRule="exact"/>
        <w:ind w:right="720"/>
      </w:pPr>
      <w:r>
        <w:t>behaviors. My therapist, a man with a quiet intensity and a surprisingly dry wit, challenged my self-defeating narratives, helping me to reframe my thoughts and beliefs.</w:t>
      </w:r>
    </w:p>
    <w:p w14:paraId="1ACFEA03" w14:textId="77777777" w:rsidR="00323380" w:rsidRDefault="00000000">
      <w:pPr>
        <w:autoSpaceDE w:val="0"/>
        <w:autoSpaceDN w:val="0"/>
        <w:spacing w:before="264" w:after="0" w:line="264" w:lineRule="exact"/>
      </w:pPr>
      <w:r>
        <w:t xml:space="preserve">He helped me to understand the roots of my addiction, the way it served as a coping mechanism for underlying issues of trauma, abandonment, and low self-esteem. He didn't offer easy answers or quick fixes. He challenged me, pushed me, and held me </w:t>
        <w:br/>
        <w:t>accountable. He didn't coddle me; he helped me to confront my pain, to acknowledge it, to understand it, and ultimately, to learn to live with it.</w:t>
      </w:r>
    </w:p>
    <w:p w14:paraId="355141E4" w14:textId="77777777" w:rsidR="00323380" w:rsidRDefault="00000000">
      <w:pPr>
        <w:autoSpaceDE w:val="0"/>
        <w:autoSpaceDN w:val="0"/>
        <w:spacing w:before="264" w:after="0" w:line="264" w:lineRule="exact"/>
      </w:pPr>
      <w:r>
        <w:t xml:space="preserve">The support group became a lifeline. It was a safe space to share my struggles, to hear others’ stories, and to receive support and </w:t>
        <w:br/>
        <w:t xml:space="preserve">encouragement. The shared experience created a sense of </w:t>
        <w:br/>
        <w:t>community, a feeling of belonging that I hadn't experienced before. I made connections, forged bonds with people who understood my pain, and who offered me unwavering support when the darkness threatened to engulf me once more.</w:t>
      </w:r>
    </w:p>
    <w:p w14:paraId="0959A8A4" w14:textId="77777777" w:rsidR="00323380" w:rsidRDefault="00000000">
      <w:pPr>
        <w:autoSpaceDE w:val="0"/>
        <w:autoSpaceDN w:val="0"/>
        <w:spacing w:before="264" w:after="0" w:line="264" w:lineRule="exact"/>
        <w:ind w:right="144"/>
      </w:pPr>
      <w:r>
        <w:t xml:space="preserve">There were setbacks, of course. There were moments when I slipped, when the allure of escape was almost unbearable. There were times when the cravings were so intense they experienced physical, a gnawing emptiness in my soul. But each time, I found the strength to reach out, to call someone from the group, to talk to my </w:t>
        <w:br/>
        <w:t>therapist, to remind myself that I wasn't alone in my struggle.</w:t>
      </w:r>
    </w:p>
    <w:p w14:paraId="4FA742C4" w14:textId="77777777" w:rsidR="00323380" w:rsidRDefault="00000000">
      <w:pPr>
        <w:autoSpaceDE w:val="0"/>
        <w:autoSpaceDN w:val="0"/>
        <w:spacing w:before="264" w:after="0" w:line="264" w:lineRule="exact"/>
      </w:pPr>
      <w:r>
        <w:t>I started to write again. The poems were different now. They were still raw, still honest, but there was a new layer, a newfound depth, a resilience that had been absent before. The words flowed more freely, infused with a newfound sense of hope. The darkness was still there, but it no longer held the same power. It was now just a part of my story, a chapter in my life, not the defining narrative of my existence. The city, once a symbol of my isolation, now experienced different, alive with possibilities. I began to see beauty in the chaos, a beauty that I hadn't been able to appreciate before.</w:t>
      </w:r>
    </w:p>
    <w:p w14:paraId="5EB932F7" w14:textId="77777777" w:rsidR="00323380" w:rsidRDefault="00000000">
      <w:pPr>
        <w:autoSpaceDE w:val="0"/>
        <w:autoSpaceDN w:val="0"/>
        <w:spacing w:before="264" w:after="0" w:line="264" w:lineRule="exact"/>
      </w:pPr>
      <w:r>
        <w:t>One evening, while walking along the river, I witnessed a young woman sitting alone on a bench, her head in her hands. Something in her posture resonated with me, a familiar sense of despair. I approached</w:t>
      </w:r>
    </w:p>
    <w:p w14:paraId="01E51ECD" w14:textId="77777777" w:rsidR="00323380" w:rsidRDefault="00323380">
      <w:pPr>
        <w:sectPr w:rsidR="00323380">
          <w:pgSz w:w="8000" w:h="12000"/>
          <w:pgMar w:top="1440" w:right="1440" w:bottom="1440" w:left="1440" w:header="720" w:footer="720" w:gutter="0"/>
          <w:cols w:space="720"/>
          <w:docGrid w:linePitch="360"/>
        </w:sectPr>
      </w:pPr>
    </w:p>
    <w:p w14:paraId="4DDB559F" w14:textId="77777777" w:rsidR="00323380" w:rsidRDefault="00323380">
      <w:pPr>
        <w:autoSpaceDE w:val="0"/>
        <w:autoSpaceDN w:val="0"/>
        <w:spacing w:after="78" w:line="220" w:lineRule="exact"/>
      </w:pPr>
    </w:p>
    <w:p w14:paraId="7270829D" w14:textId="77777777" w:rsidR="00323380" w:rsidRDefault="00000000">
      <w:pPr>
        <w:autoSpaceDE w:val="0"/>
        <w:autoSpaceDN w:val="0"/>
        <w:spacing w:before="58" w:after="0" w:line="264" w:lineRule="exact"/>
        <w:ind w:right="144"/>
      </w:pPr>
      <w:r>
        <w:t xml:space="preserve">her cautiously, hesitant at first, then drawn in by a wave of </w:t>
        <w:br/>
        <w:t xml:space="preserve">empathy. We talked for hours, sharing our stories, our pain, our hopes. It was a simple act of kindness, a small gesture of </w:t>
        <w:br/>
        <w:t>connection, yet it experienced incredibly significant. It was a reminder that even in the darkest of times, hope and connection are possible.</w:t>
      </w:r>
    </w:p>
    <w:p w14:paraId="614FA750" w14:textId="77777777" w:rsidR="00323380" w:rsidRDefault="00000000">
      <w:pPr>
        <w:autoSpaceDE w:val="0"/>
        <w:autoSpaceDN w:val="0"/>
        <w:spacing w:before="264" w:after="0" w:line="264" w:lineRule="exact"/>
      </w:pPr>
      <w:r>
        <w:t xml:space="preserve">The journey was still far from over. Relapses were always a </w:t>
        <w:br/>
        <w:t xml:space="preserve">possibility. The path to recovery wasn't linear; it was a winding, challenging road filled with setbacks and triumphs, light and </w:t>
        <w:br/>
        <w:t xml:space="preserve">shadow. But I was no longer alone in the darkness. I had found community. I had found hope. And I was learning to live with the scars of my past, transforming them into a testament to my </w:t>
        <w:br/>
        <w:t>resilience. The scars were a part of me, yes, but they no longer defined me. I was learning to live, to breathe, to find beauty, and to embrace the possibility of a brighter future. The dust mote, that tiny symbol of resilience, was still dancing in the sunlight. And now, I was dancing with it.</w:t>
      </w:r>
    </w:p>
    <w:p w14:paraId="47D27FA7" w14:textId="77777777" w:rsidR="00323380" w:rsidRDefault="00323380">
      <w:pPr>
        <w:sectPr w:rsidR="00323380">
          <w:pgSz w:w="8000" w:h="12000"/>
          <w:pgMar w:top="1440" w:right="1440" w:bottom="1440" w:left="1440" w:header="720" w:footer="720" w:gutter="0"/>
          <w:cols w:space="720"/>
          <w:docGrid w:linePitch="360"/>
        </w:sectPr>
      </w:pPr>
    </w:p>
    <w:p w14:paraId="71781078" w14:textId="77777777" w:rsidR="00323380" w:rsidRDefault="00323380">
      <w:pPr>
        <w:autoSpaceDE w:val="0"/>
        <w:autoSpaceDN w:val="0"/>
        <w:spacing w:after="224" w:line="220" w:lineRule="exact"/>
      </w:pPr>
    </w:p>
    <w:p w14:paraId="261CAD87" w14:textId="77777777" w:rsidR="00323380" w:rsidRDefault="00000000">
      <w:pPr>
        <w:autoSpaceDE w:val="0"/>
        <w:autoSpaceDN w:val="0"/>
        <w:spacing w:after="0" w:line="330" w:lineRule="exact"/>
      </w:pPr>
      <w:r>
        <w:t>Fragile Strength</w:t>
      </w:r>
    </w:p>
    <w:p w14:paraId="3539D71B" w14:textId="77777777" w:rsidR="00323380" w:rsidRDefault="00000000">
      <w:pPr>
        <w:autoSpaceDE w:val="0"/>
        <w:autoSpaceDN w:val="0"/>
        <w:spacing w:before="286" w:after="0" w:line="264" w:lineRule="exact"/>
      </w:pPr>
      <w:r>
        <w:t>The subway car rattled, a metallic tremor mirroring the unease that still vibrated deep within me. The fluorescent lights hummed a discordant tune, a soundtrack to the internal battle raging between the fragile hope I’d glimpsed and the familiar pull of despair.</w:t>
      </w:r>
    </w:p>
    <w:p w14:paraId="06FDF018" w14:textId="77777777" w:rsidR="00323380" w:rsidRDefault="00000000">
      <w:pPr>
        <w:autoSpaceDE w:val="0"/>
        <w:autoSpaceDN w:val="0"/>
        <w:spacing w:before="60" w:after="0" w:line="264" w:lineRule="exact"/>
        <w:ind w:right="144"/>
      </w:pPr>
      <w:r>
        <w:t>Outside, the city blurred into a kaleidoscope of grey and muted color, a reflection of the emotional landscape within. It was a cold November evening, and the chill seeped into my bones, a physical manifestation of the lingering coldness in my heart.</w:t>
      </w:r>
    </w:p>
    <w:p w14:paraId="56F06E8E" w14:textId="77777777" w:rsidR="00323380" w:rsidRDefault="00000000">
      <w:pPr>
        <w:autoSpaceDE w:val="0"/>
        <w:autoSpaceDN w:val="0"/>
        <w:spacing w:before="264" w:after="0" w:line="264" w:lineRule="exact"/>
        <w:ind w:right="144"/>
      </w:pPr>
      <w:r>
        <w:t>I clutched the worn, leather-bound notebook in my lap, its pages filled with the raw, unfiltered outpourings of my soul. The poems were different now, sharper, more focused, less mired in the self-pity and self-destruction that had characterized my earlier work. But the darkness wasn't gone. It still lingered, a persistent shadow at the edges of my newfound light. It was a constant reminder of the fragility of my recovery, the precariousness of the hope I clung to.</w:t>
      </w:r>
    </w:p>
    <w:p w14:paraId="60CE335F" w14:textId="77777777" w:rsidR="00323380" w:rsidRDefault="00000000">
      <w:pPr>
        <w:autoSpaceDE w:val="0"/>
        <w:autoSpaceDN w:val="0"/>
        <w:spacing w:before="264" w:after="0" w:line="264" w:lineRule="exact"/>
      </w:pPr>
      <w:r>
        <w:t>That hope, however, was real. It wasn't a grand, sweeping emotion, but a quiet, persistent ember burning against the overwhelming darkness. It was in the small victories – a day without craving, a night spent sleeping soundly, a conversation with my therapist that left me feeling slightly less broken. It was in the connections I was forging, the shared experiences with others in the support group, the quiet understanding that transcended words.</w:t>
      </w:r>
    </w:p>
    <w:p w14:paraId="6195B207" w14:textId="77777777" w:rsidR="00323380" w:rsidRDefault="00000000">
      <w:pPr>
        <w:autoSpaceDE w:val="0"/>
        <w:autoSpaceDN w:val="0"/>
        <w:spacing w:before="264" w:after="0" w:line="264" w:lineRule="exact"/>
      </w:pPr>
      <w:r>
        <w:t>The support group had become my sanctuary, a place where I could shed the mask of bravado I usually wore, the one that hid my vulnerability beneath layers of cynicism and sarcasm. There, among the other wounded souls, I experienced a sense of belonging I'd never known before. It wasn't easy. The raw honesty of those shared experiences often left me feeling raw and exposed. The stories of relapse, of setbacks, of the constant struggle to stay sober, served as both a warning and a comfort.</w:t>
      </w:r>
    </w:p>
    <w:p w14:paraId="46DBB3AC" w14:textId="77777777" w:rsidR="00323380" w:rsidRDefault="00000000">
      <w:pPr>
        <w:autoSpaceDE w:val="0"/>
        <w:autoSpaceDN w:val="0"/>
        <w:spacing w:before="264" w:after="0" w:line="264" w:lineRule="exact"/>
        <w:ind w:right="288"/>
      </w:pPr>
      <w:r>
        <w:t>I learned to listen, to truly listen, to the unspoken pain in the silences, the subtle hints of self-doubt masked by brave smiles. I</w:t>
      </w:r>
    </w:p>
    <w:p w14:paraId="7588B45C" w14:textId="77777777" w:rsidR="00323380" w:rsidRDefault="00323380">
      <w:pPr>
        <w:sectPr w:rsidR="00323380">
          <w:pgSz w:w="8000" w:h="12000"/>
          <w:pgMar w:top="1440" w:right="1440" w:bottom="1440" w:left="1440" w:header="720" w:footer="720" w:gutter="0"/>
          <w:cols w:space="720"/>
          <w:docGrid w:linePitch="360"/>
        </w:sectPr>
      </w:pPr>
    </w:p>
    <w:p w14:paraId="187C1653" w14:textId="77777777" w:rsidR="00323380" w:rsidRDefault="00323380">
      <w:pPr>
        <w:autoSpaceDE w:val="0"/>
        <w:autoSpaceDN w:val="0"/>
        <w:spacing w:after="78" w:line="220" w:lineRule="exact"/>
      </w:pPr>
    </w:p>
    <w:p w14:paraId="6B712D04" w14:textId="77777777" w:rsidR="00323380" w:rsidRDefault="00000000">
      <w:pPr>
        <w:autoSpaceDE w:val="0"/>
        <w:autoSpaceDN w:val="0"/>
        <w:spacing w:before="58" w:after="0" w:line="264" w:lineRule="exact"/>
      </w:pPr>
      <w:r>
        <w:t>learned the importance of empathy, of offering a hand, a kind word, a listening ear. I discovered that in sharing my own struggles, I wasn't just revealing my vulnerabilities; I was also building bridges, forging connections that transcended my own pain.</w:t>
      </w:r>
    </w:p>
    <w:p w14:paraId="6FD8DB80" w14:textId="77777777" w:rsidR="00323380" w:rsidRDefault="00000000">
      <w:pPr>
        <w:autoSpaceDE w:val="0"/>
        <w:autoSpaceDN w:val="0"/>
        <w:spacing w:before="264" w:after="0" w:line="264" w:lineRule="exact"/>
      </w:pPr>
      <w:r>
        <w:t>One particularly bleak Tuesday, a woman named Maria shared her story. She spoke of her addiction to painkillers, her descent into a darkness so profound it had threatened to consume her entirely. She described the moment she’d almost given up, the moment she'd experienced the abyss open beneath her feet, ready to swallow her whole. But then, she had paused. She'd appeared at her young daughter's face, and the image had been enough to pull her back from the edge.</w:t>
      </w:r>
    </w:p>
    <w:p w14:paraId="6D69B0D0" w14:textId="77777777" w:rsidR="00323380" w:rsidRDefault="00000000">
      <w:pPr>
        <w:autoSpaceDE w:val="0"/>
        <w:autoSpaceDN w:val="0"/>
        <w:spacing w:before="264" w:after="0" w:line="264" w:lineRule="exact"/>
      </w:pPr>
      <w:r>
        <w:t>Her story resonated deeply within me. It wasn't just her words; it was the raw honesty in her eyes, the trembling in her voice, the quiet strength in her vulnerability. Her story was a mirror reflecting my own struggle, a reminder that even in the depths of despair, there is always a possibility of redemption.</w:t>
      </w:r>
    </w:p>
    <w:p w14:paraId="0AB10A63" w14:textId="77777777" w:rsidR="00323380" w:rsidRDefault="00000000">
      <w:pPr>
        <w:autoSpaceDE w:val="0"/>
        <w:autoSpaceDN w:val="0"/>
        <w:spacing w:before="264" w:after="0" w:line="264" w:lineRule="exact"/>
      </w:pPr>
      <w:r>
        <w:t>After the meeting, Maria and I walked together, our steps slow and deliberate, our silence comfortable, not heavy. We talked about our struggles, our fears, our hopes. We shared the unspoken language of those who had stared into the abyss and somehow, miraculously, pulled themselves back. As we parted ways, a sense of camaraderie settled over me. I experienced less alone in my battle, less of an outlier.</w:t>
      </w:r>
    </w:p>
    <w:p w14:paraId="44E81DF4" w14:textId="77777777" w:rsidR="00323380" w:rsidRDefault="00000000">
      <w:pPr>
        <w:autoSpaceDE w:val="0"/>
        <w:autoSpaceDN w:val="0"/>
        <w:spacing w:before="264" w:after="0" w:line="264" w:lineRule="exact"/>
      </w:pPr>
      <w:r>
        <w:t xml:space="preserve">But the loneliness still crept in. Sometimes, the city experienced too vast, too overwhelming. The bright lights blurred into a chaotic mess, </w:t>
        <w:br/>
        <w:t>reflecting the turmoil still brewing within me. The echoes of Sarah's voice, her hurt and her disappointment, still haunted me. The guilt, the shame, the grief, they didn't simply vanish with newfound hope.</w:t>
      </w:r>
    </w:p>
    <w:p w14:paraId="17D1F701" w14:textId="77777777" w:rsidR="00323380" w:rsidRDefault="00000000">
      <w:pPr>
        <w:autoSpaceDE w:val="0"/>
        <w:autoSpaceDN w:val="0"/>
        <w:spacing w:before="58" w:after="0" w:line="264" w:lineRule="exact"/>
        <w:ind w:right="288"/>
      </w:pPr>
      <w:r>
        <w:t>They were scars etched deep into my soul, reminders of my past mistakes.</w:t>
      </w:r>
    </w:p>
    <w:p w14:paraId="6CFDA146" w14:textId="77777777" w:rsidR="00323380" w:rsidRDefault="00000000">
      <w:pPr>
        <w:autoSpaceDE w:val="0"/>
        <w:autoSpaceDN w:val="0"/>
        <w:spacing w:before="264" w:after="0" w:line="264" w:lineRule="exact"/>
      </w:pPr>
      <w:r>
        <w:t xml:space="preserve">The rhythm of therapy sessions provided a framework, a structure to my otherwise chaotic existence. Each session was a step forward, a small victory against the demons that haunted me. My therapist, a man I'd grown to respect, didn't sugarcoat anything. He challenged me, pushed me to confront my deepest fears, my darkest </w:t>
        <w:br/>
        <w:t>insecurities, my most painful memories.</w:t>
      </w:r>
    </w:p>
    <w:p w14:paraId="5920F84F" w14:textId="77777777" w:rsidR="00323380" w:rsidRDefault="00323380">
      <w:pPr>
        <w:sectPr w:rsidR="00323380">
          <w:pgSz w:w="8000" w:h="12000"/>
          <w:pgMar w:top="1440" w:right="1440" w:bottom="1440" w:left="1440" w:header="720" w:footer="720" w:gutter="0"/>
          <w:cols w:space="720"/>
          <w:docGrid w:linePitch="360"/>
        </w:sectPr>
      </w:pPr>
    </w:p>
    <w:p w14:paraId="60E2CE88" w14:textId="77777777" w:rsidR="00323380" w:rsidRDefault="00323380">
      <w:pPr>
        <w:autoSpaceDE w:val="0"/>
        <w:autoSpaceDN w:val="0"/>
        <w:spacing w:after="210" w:line="220" w:lineRule="exact"/>
      </w:pPr>
    </w:p>
    <w:p w14:paraId="781A1D75" w14:textId="77777777" w:rsidR="00323380" w:rsidRDefault="00000000">
      <w:pPr>
        <w:autoSpaceDE w:val="0"/>
        <w:autoSpaceDN w:val="0"/>
        <w:spacing w:before="58" w:after="0" w:line="264" w:lineRule="exact"/>
      </w:pPr>
      <w:r>
        <w:t>The process was agonizing, excruciating, a constant peeling back of layers, a relentless excavation of the wounds I had inflicted upon myself. But with each session, the wounds healed slightly, scarred but less raw. The pain was still there, but it didn’t consume me entirely. I learned to identify my triggers, to recognize the warning signs of a relapse, to develop coping mechanisms to navigate those treacherous moments.</w:t>
      </w:r>
    </w:p>
    <w:p w14:paraId="1CE8FA7B" w14:textId="77777777" w:rsidR="00323380" w:rsidRDefault="00000000">
      <w:pPr>
        <w:autoSpaceDE w:val="0"/>
        <w:autoSpaceDN w:val="0"/>
        <w:spacing w:before="264" w:after="0" w:line="264" w:lineRule="exact"/>
        <w:ind w:right="144"/>
      </w:pPr>
      <w:r>
        <w:t xml:space="preserve">I found solace in writing. The poems were my therapy, my </w:t>
        <w:br/>
        <w:t>confession, my catharsis. They weren't just words on a page; they were the raw, unfiltered emotions of my heart, laid bare for the world to see. In them, I confronted my demons, acknowledged my flaws, and celebrated the small triumphs along my journey.</w:t>
      </w:r>
    </w:p>
    <w:p w14:paraId="30DE0698" w14:textId="77777777" w:rsidR="00323380" w:rsidRDefault="00000000">
      <w:pPr>
        <w:autoSpaceDE w:val="0"/>
        <w:autoSpaceDN w:val="0"/>
        <w:spacing w:before="264" w:after="0" w:line="264" w:lineRule="exact"/>
        <w:ind w:right="288"/>
      </w:pPr>
      <w:r>
        <w:t>One poem, titled “Fragile Strength,” captured the essence of my struggle:</w:t>
      </w:r>
    </w:p>
    <w:p w14:paraId="50AFBAC0" w14:textId="77777777" w:rsidR="00323380" w:rsidRDefault="00000000">
      <w:pPr>
        <w:autoSpaceDE w:val="0"/>
        <w:autoSpaceDN w:val="0"/>
        <w:spacing w:before="264" w:after="0" w:line="264" w:lineRule="exact"/>
        <w:ind w:right="3024"/>
      </w:pPr>
      <w:r>
        <w:t xml:space="preserve">A fragile thing, this hope I hold, </w:t>
        <w:br/>
        <w:t>A flickering flame in winter's cold. It dances on the wind's harsh breath, Threatened by the icy grip of death.</w:t>
      </w:r>
    </w:p>
    <w:p w14:paraId="009C472C" w14:textId="77777777" w:rsidR="00323380" w:rsidRDefault="00000000">
      <w:pPr>
        <w:autoSpaceDE w:val="0"/>
        <w:autoSpaceDN w:val="0"/>
        <w:spacing w:before="58" w:after="0" w:line="264" w:lineRule="exact"/>
        <w:ind w:right="2880"/>
      </w:pPr>
      <w:r>
        <w:t xml:space="preserve">But still it burns, a stubborn light, </w:t>
        <w:br/>
        <w:t>A tiny spark against the endless night. The shadows loom, they try to steal, This precious fire, this fragile feel.</w:t>
      </w:r>
    </w:p>
    <w:p w14:paraId="06631A49" w14:textId="77777777" w:rsidR="00323380" w:rsidRDefault="00000000">
      <w:pPr>
        <w:autoSpaceDE w:val="0"/>
        <w:autoSpaceDN w:val="0"/>
        <w:spacing w:before="58" w:after="0" w:line="264" w:lineRule="exact"/>
        <w:ind w:right="2880"/>
      </w:pPr>
      <w:r>
        <w:t xml:space="preserve">But in its glow, I find my way, </w:t>
        <w:br/>
        <w:t>Though darkness lingers, day by day.</w:t>
      </w:r>
    </w:p>
    <w:p w14:paraId="22F417F2" w14:textId="77777777" w:rsidR="00323380" w:rsidRDefault="00000000">
      <w:pPr>
        <w:autoSpaceDE w:val="0"/>
        <w:autoSpaceDN w:val="0"/>
        <w:spacing w:before="264" w:after="0" w:line="264" w:lineRule="exact"/>
      </w:pPr>
      <w:r>
        <w:t>The poem reflected the reality of my recovery: it wasn't a linear path; it was a constant ebb and flow of progress and setbacks, hope and despair. It was the dance between the light and shadow, the acceptance of imperfection. The acknowledgment that recovery wasn't about erasing the past but learning to live with it, to find strength in vulnerability.</w:t>
      </w:r>
    </w:p>
    <w:p w14:paraId="09477172" w14:textId="77777777" w:rsidR="00323380" w:rsidRDefault="00000000">
      <w:pPr>
        <w:autoSpaceDE w:val="0"/>
        <w:autoSpaceDN w:val="0"/>
        <w:spacing w:before="264" w:after="0" w:line="264" w:lineRule="exact"/>
      </w:pPr>
      <w:r>
        <w:t>The city, once a symbol of my isolation, was now beginning to feel different. I witnessed beauty where I had once seen only despair. The vibrant energy of the streets, the quiet moments of solitude in a crowded park, the warmth of a shared smile with a stranger – these</w:t>
      </w:r>
    </w:p>
    <w:p w14:paraId="14D7E464" w14:textId="77777777" w:rsidR="00323380" w:rsidRDefault="00323380">
      <w:pPr>
        <w:sectPr w:rsidR="00323380">
          <w:pgSz w:w="8000" w:h="12000"/>
          <w:pgMar w:top="1440" w:right="1440" w:bottom="1440" w:left="1440" w:header="720" w:footer="720" w:gutter="0"/>
          <w:cols w:space="720"/>
          <w:docGrid w:linePitch="360"/>
        </w:sectPr>
      </w:pPr>
    </w:p>
    <w:p w14:paraId="3961947A" w14:textId="77777777" w:rsidR="00323380" w:rsidRDefault="00323380">
      <w:pPr>
        <w:autoSpaceDE w:val="0"/>
        <w:autoSpaceDN w:val="0"/>
        <w:spacing w:after="78" w:line="220" w:lineRule="exact"/>
      </w:pPr>
    </w:p>
    <w:p w14:paraId="6F89DABB" w14:textId="77777777" w:rsidR="00323380" w:rsidRDefault="00000000">
      <w:pPr>
        <w:autoSpaceDE w:val="0"/>
        <w:autoSpaceDN w:val="0"/>
        <w:spacing w:before="58" w:after="0" w:line="264" w:lineRule="exact"/>
        <w:ind w:right="288"/>
      </w:pPr>
      <w:r>
        <w:t>were all reminders of the beauty that still existed in the world, a beauty that my addiction had almost blinded me to.</w:t>
      </w:r>
    </w:p>
    <w:p w14:paraId="16992854" w14:textId="77777777" w:rsidR="00323380" w:rsidRDefault="00000000">
      <w:pPr>
        <w:autoSpaceDE w:val="0"/>
        <w:autoSpaceDN w:val="0"/>
        <w:spacing w:before="264" w:after="0" w:line="264" w:lineRule="exact"/>
      </w:pPr>
      <w:r>
        <w:t>One evening, I found myself walking along the river, the cool night air cleansing my soul. The city lights twinkled like a million tiny stars, and in that moment, I experienced a surge of gratitude. Gratitude for life, for the support system I had found, for the fragile strength I had discovered within myself.</w:t>
      </w:r>
    </w:p>
    <w:p w14:paraId="0CACE3AE" w14:textId="77777777" w:rsidR="00323380" w:rsidRDefault="00000000">
      <w:pPr>
        <w:autoSpaceDE w:val="0"/>
        <w:autoSpaceDN w:val="0"/>
        <w:spacing w:before="264" w:after="0" w:line="264" w:lineRule="exact"/>
      </w:pPr>
      <w:r>
        <w:t>The journey was far from over. The scars remained, reminders of the battles fought and won. But I knew that I was stronger than I had ever believed possible. I was learning to live, to breathe, to hope, to love – not perfectly, but imperfectly, and that was enough.</w:t>
      </w:r>
    </w:p>
    <w:p w14:paraId="5FA7306C" w14:textId="77777777" w:rsidR="00323380" w:rsidRDefault="00000000">
      <w:pPr>
        <w:autoSpaceDE w:val="0"/>
        <w:autoSpaceDN w:val="0"/>
        <w:spacing w:before="58" w:after="0" w:line="264" w:lineRule="exact"/>
      </w:pPr>
      <w:r>
        <w:t>The dust mote, the tiny symbol of resilience, still danced in the sunlight, and I, too, danced with it, embracing the fragility and the strength of life itself.</w:t>
      </w:r>
    </w:p>
    <w:p w14:paraId="2BF99180" w14:textId="77777777" w:rsidR="00323380" w:rsidRDefault="00323380">
      <w:pPr>
        <w:sectPr w:rsidR="00323380">
          <w:pgSz w:w="8000" w:h="12000"/>
          <w:pgMar w:top="1440" w:right="1440" w:bottom="1440" w:left="1440" w:header="720" w:footer="720" w:gutter="0"/>
          <w:cols w:space="720"/>
          <w:docGrid w:linePitch="360"/>
        </w:sectPr>
      </w:pPr>
    </w:p>
    <w:p w14:paraId="204FB56B" w14:textId="77777777" w:rsidR="00323380" w:rsidRDefault="00323380">
      <w:pPr>
        <w:autoSpaceDE w:val="0"/>
        <w:autoSpaceDN w:val="0"/>
        <w:spacing w:after="224" w:line="220" w:lineRule="exact"/>
      </w:pPr>
    </w:p>
    <w:p w14:paraId="2CEF7C26" w14:textId="77777777" w:rsidR="00323380" w:rsidRDefault="00000000">
      <w:pPr>
        <w:autoSpaceDE w:val="0"/>
        <w:autoSpaceDN w:val="0"/>
        <w:spacing w:after="0" w:line="330" w:lineRule="exact"/>
      </w:pPr>
      <w:r>
        <w:t>Embracing Vulnerability</w:t>
      </w:r>
    </w:p>
    <w:p w14:paraId="7A7A9312" w14:textId="77777777" w:rsidR="00323380" w:rsidRDefault="00000000">
      <w:pPr>
        <w:autoSpaceDE w:val="0"/>
        <w:autoSpaceDN w:val="0"/>
        <w:spacing w:before="286" w:after="0" w:line="264" w:lineRule="exact"/>
      </w:pPr>
      <w:r>
        <w:t xml:space="preserve">The therapist’s office caught the scent of faintly of sandalwood and old books, a scent that usually calmed me, but tonight, the familiar aroma did little to soothe the churning anxiety in my gut. I sat on the worn couch, the plush fabric yielding slightly beneath my weight, a stark contrast to the rigid self-control I’d been desperately clinging to for the past few weeks. The carefully constructed walls of my </w:t>
        <w:br/>
        <w:t>composure were beginning to crumble, the carefully curated façade cracking under the weight of unspoken emotions.</w:t>
      </w:r>
    </w:p>
    <w:p w14:paraId="4B690E80" w14:textId="77777777" w:rsidR="00323380" w:rsidRDefault="00000000">
      <w:pPr>
        <w:autoSpaceDE w:val="0"/>
        <w:autoSpaceDN w:val="0"/>
        <w:spacing w:before="264" w:after="0" w:line="264" w:lineRule="exact"/>
        <w:ind w:right="144"/>
      </w:pPr>
      <w:r>
        <w:t>Dr. Albright, with his quiet intensity and unwavering gaze, had become a familiar presence in my life, a silent witness to my unraveling and, more recently, a guide through the treacherous landscape of my recovery. Tonight, however, experienced different. The usual comfortable silence between us felt charged, heavy with the unspoken words hanging between us like a thick fog. I fidgeted, twisting the worn ring on my finger, the repetitive motion a nervous tic I'd only recently become aware of.</w:t>
      </w:r>
    </w:p>
    <w:p w14:paraId="185E332C" w14:textId="77777777" w:rsidR="00323380" w:rsidRDefault="00000000">
      <w:pPr>
        <w:autoSpaceDE w:val="0"/>
        <w:autoSpaceDN w:val="0"/>
        <w:spacing w:before="264" w:after="0" w:line="264" w:lineRule="exact"/>
      </w:pPr>
      <w:r>
        <w:t>"It's okay to not be okay," he said, his voice a soft counterpoint to the internal storm raging within me. His words, though simple, were a profound revelation, a permission slip I hadn't realized I needed. For so long, I'd equated vulnerability with weakness, a dangerous flaw that would expose my innermost vulnerabilities to the judgmental eyes of the world. I'd built walls around my heart, brick by brick, layer by layer, protecting myself from the pain of rejection, the sting of betrayal, the crushing weight of societal expectations. But those walls had also imprisoned me, trapping me in a cage of my own making.</w:t>
      </w:r>
    </w:p>
    <w:p w14:paraId="70DDDD52" w14:textId="77777777" w:rsidR="00323380" w:rsidRDefault="00000000">
      <w:pPr>
        <w:autoSpaceDE w:val="0"/>
        <w:autoSpaceDN w:val="0"/>
        <w:spacing w:before="264" w:after="0" w:line="264" w:lineRule="exact"/>
        <w:ind w:right="144"/>
      </w:pPr>
      <w:r>
        <w:t>"I… I don't know where to start," I mumbled, my voice barely a whisper. The words experienced heavy, laden with the weight of unspoken regrets, unacknowledged pain, and the lingering shadow of self-loathing. The carefully crafted mask I wore in public, the one that projected an image of confidence and control, shattered into a thousand pieces. The vulnerability felt raw, exposed, terrifying.</w:t>
      </w:r>
    </w:p>
    <w:p w14:paraId="0A8097CA" w14:textId="77777777" w:rsidR="00323380" w:rsidRDefault="00000000">
      <w:pPr>
        <w:autoSpaceDE w:val="0"/>
        <w:autoSpaceDN w:val="0"/>
        <w:spacing w:before="204" w:after="0" w:line="324" w:lineRule="exact"/>
      </w:pPr>
      <w:r>
        <w:t>Dr. Albright nodded, his expression patient, understanding. He</w:t>
      </w:r>
    </w:p>
    <w:p w14:paraId="024BE3BF" w14:textId="77777777" w:rsidR="00323380" w:rsidRDefault="00323380">
      <w:pPr>
        <w:sectPr w:rsidR="00323380">
          <w:pgSz w:w="8000" w:h="12000"/>
          <w:pgMar w:top="1440" w:right="1440" w:bottom="1440" w:left="1440" w:header="720" w:footer="720" w:gutter="0"/>
          <w:cols w:space="720"/>
          <w:docGrid w:linePitch="360"/>
        </w:sectPr>
      </w:pPr>
    </w:p>
    <w:p w14:paraId="346CD52D" w14:textId="77777777" w:rsidR="00323380" w:rsidRDefault="00323380">
      <w:pPr>
        <w:autoSpaceDE w:val="0"/>
        <w:autoSpaceDN w:val="0"/>
        <w:spacing w:after="78" w:line="220" w:lineRule="exact"/>
      </w:pPr>
    </w:p>
    <w:p w14:paraId="4E3B016E" w14:textId="77777777" w:rsidR="00323380" w:rsidRDefault="00000000">
      <w:pPr>
        <w:autoSpaceDE w:val="0"/>
        <w:autoSpaceDN w:val="0"/>
        <w:spacing w:before="58" w:after="0" w:line="264" w:lineRule="exact"/>
      </w:pPr>
      <w:r>
        <w:t>didn't rush me, didn't pressure me. He simply waited, offering a silent, unwavering presence that experienced both comforting and strangely empowering. In his silence, I found the space to breathe, to allow the dam of pent-up emotions to break.</w:t>
      </w:r>
    </w:p>
    <w:p w14:paraId="48B2C0E3" w14:textId="77777777" w:rsidR="00323380" w:rsidRDefault="00000000">
      <w:pPr>
        <w:autoSpaceDE w:val="0"/>
        <w:autoSpaceDN w:val="0"/>
        <w:spacing w:before="264" w:after="0" w:line="264" w:lineRule="exact"/>
      </w:pPr>
      <w:r>
        <w:t>Tears welled in my eyes, hot and stinging, the first genuine tears I’d shed in months. They weren't tears of self-pity or despair, but tears of release, a cathartic cleansing of the emotional grime that had accumulated within me. I spoke of my childhood, of the unspoken hurts, the neglected needs, the longing for a connection that had always experienced just out of reach. I spoke of the shame and guilt that had clung to me like a second skin, the constant self-criticism that echoed in my head like a broken record.</w:t>
      </w:r>
    </w:p>
    <w:p w14:paraId="0C9E9BD6" w14:textId="77777777" w:rsidR="00323380" w:rsidRDefault="00000000">
      <w:pPr>
        <w:autoSpaceDE w:val="0"/>
        <w:autoSpaceDN w:val="0"/>
        <w:spacing w:before="264" w:after="0" w:line="264" w:lineRule="exact"/>
      </w:pPr>
      <w:r>
        <w:t>I spoke of Sarah, of the pain I had inflicted upon her, the damage I had caused. The words tumbled out in a torrent, a rush of emotions that had been bottled up for far too long. The pain of her betrayal, my own self-destructive actions, the weight of my past mistakes – it all came pouring out, a confession that was both liberating and terrifying.</w:t>
      </w:r>
    </w:p>
    <w:p w14:paraId="3BCD0C47" w14:textId="77777777" w:rsidR="00323380" w:rsidRDefault="00000000">
      <w:pPr>
        <w:autoSpaceDE w:val="0"/>
        <w:autoSpaceDN w:val="0"/>
        <w:spacing w:before="264" w:after="0" w:line="264" w:lineRule="exact"/>
      </w:pPr>
      <w:r>
        <w:t xml:space="preserve">He listened patiently, offering gentle nods and the occasional </w:t>
        <w:br/>
        <w:t xml:space="preserve">insightful question, guiding me through the labyrinth of my </w:t>
        <w:br/>
        <w:t>memories, helping me to untangle the knots of self-blame and misplaced guilt. He helped me to see the patterns, to understand the root causes of my self-destructive behaviors, to recognize the ways in which I'd subconsciously sabotaged my own happiness.</w:t>
      </w:r>
    </w:p>
    <w:p w14:paraId="445CC7B9" w14:textId="77777777" w:rsidR="00323380" w:rsidRDefault="00000000">
      <w:pPr>
        <w:autoSpaceDE w:val="0"/>
        <w:autoSpaceDN w:val="0"/>
        <w:spacing w:before="264" w:after="0" w:line="264" w:lineRule="exact"/>
      </w:pPr>
      <w:r>
        <w:t>The session stretched on, the minutes melting into hours. I spoke of the cravings, the near-misses, the constant internal struggle to resist the pull of addiction. I spoke of the moments of weakness, the times when I’d almost succumbed to the dark whispers of despair. I spoke of my fears, of the possibility of relapse, of the terror of failure.</w:t>
      </w:r>
    </w:p>
    <w:p w14:paraId="3666EC6F" w14:textId="77777777" w:rsidR="00323380" w:rsidRDefault="00000000">
      <w:pPr>
        <w:autoSpaceDE w:val="0"/>
        <w:autoSpaceDN w:val="0"/>
        <w:spacing w:before="264" w:after="0" w:line="264" w:lineRule="exact"/>
      </w:pPr>
      <w:r>
        <w:t>But amidst the darkness, I also spoke of the glimmer of hope, the small victories, the quiet moments of peace I’d found in the support group, in therapy, in writing. I spoke of the connections I’d forged, the friendships I’d nurtured, the newfound sense of belonging I’d discovered.</w:t>
      </w:r>
    </w:p>
    <w:p w14:paraId="25892B34" w14:textId="77777777" w:rsidR="00323380" w:rsidRDefault="00323380">
      <w:pPr>
        <w:sectPr w:rsidR="00323380">
          <w:pgSz w:w="8000" w:h="12000"/>
          <w:pgMar w:top="1440" w:right="1440" w:bottom="1440" w:left="1440" w:header="720" w:footer="720" w:gutter="0"/>
          <w:cols w:space="720"/>
          <w:docGrid w:linePitch="360"/>
        </w:sectPr>
      </w:pPr>
    </w:p>
    <w:p w14:paraId="1A4B2B4E" w14:textId="77777777" w:rsidR="00323380" w:rsidRDefault="00323380">
      <w:pPr>
        <w:autoSpaceDE w:val="0"/>
        <w:autoSpaceDN w:val="0"/>
        <w:spacing w:after="78" w:line="220" w:lineRule="exact"/>
      </w:pPr>
    </w:p>
    <w:p w14:paraId="50C918C4" w14:textId="77777777" w:rsidR="00323380" w:rsidRDefault="00000000">
      <w:pPr>
        <w:autoSpaceDE w:val="0"/>
        <w:autoSpaceDN w:val="0"/>
        <w:spacing w:before="58" w:after="0" w:line="264" w:lineRule="exact"/>
      </w:pPr>
      <w:r>
        <w:t>As the session drew to a close, a sense of lightness settled over me, a lightness I hadn't experienced in years. The weight of my secrets, of my burdens, had lessened, replaced by a newfound sense of acceptance, of self-compassion. The vulnerability I had embraced had not weakened me; it had empowered me.</w:t>
      </w:r>
    </w:p>
    <w:p w14:paraId="4DC7F157" w14:textId="77777777" w:rsidR="00323380" w:rsidRDefault="00000000">
      <w:pPr>
        <w:autoSpaceDE w:val="0"/>
        <w:autoSpaceDN w:val="0"/>
        <w:spacing w:before="264" w:after="0" w:line="264" w:lineRule="exact"/>
      </w:pPr>
      <w:r>
        <w:t xml:space="preserve">Leaving the office, the city lights seemed brighter, the cold </w:t>
        <w:br/>
        <w:t xml:space="preserve">November air experienced crisp and clean. The world felt less menacing, less overwhelming. The journey was far from over, the scars remained, a testament to the battles fought and won. But I knew, with a certainty that resonated deep within my soul, that I was capable of healing, of growth, of finding my way back to the light. The </w:t>
        <w:br/>
        <w:t>darkness still lingered, a shadow at the edges of my consciousness, but it no longer held the power to consume me entirely.</w:t>
      </w:r>
    </w:p>
    <w:p w14:paraId="0A828427" w14:textId="77777777" w:rsidR="00323380" w:rsidRDefault="00000000">
      <w:pPr>
        <w:autoSpaceDE w:val="0"/>
        <w:autoSpaceDN w:val="0"/>
        <w:spacing w:before="264" w:after="0" w:line="264" w:lineRule="exact"/>
      </w:pPr>
      <w:r>
        <w:t>The next few weeks were a blur of therapy sessions, support group meetings, and late nights spent pouring my heart onto the page. The poems flowed freely now, unburdened by the self-censorship, the self-doubt, the fear of judgment. The words were raw, honest, vulnerable, a reflection of the internal shifts taking place within me.</w:t>
      </w:r>
    </w:p>
    <w:p w14:paraId="4C149513" w14:textId="77777777" w:rsidR="00323380" w:rsidRDefault="00000000">
      <w:pPr>
        <w:autoSpaceDE w:val="0"/>
        <w:autoSpaceDN w:val="0"/>
        <w:spacing w:before="206" w:after="0" w:line="322" w:lineRule="exact"/>
      </w:pPr>
      <w:r>
        <w:t>One poem, titled "Unraveling," captured the essence of my journey:</w:t>
      </w:r>
    </w:p>
    <w:p w14:paraId="4CA7C9A0" w14:textId="77777777" w:rsidR="00323380" w:rsidRDefault="00000000">
      <w:pPr>
        <w:autoSpaceDE w:val="0"/>
        <w:autoSpaceDN w:val="0"/>
        <w:spacing w:before="264" w:after="0" w:line="264" w:lineRule="exact"/>
        <w:ind w:right="2448"/>
      </w:pPr>
      <w:r>
        <w:t>The threads of my life, once tightly wound, A tapestry woven, strong and profound.</w:t>
      </w:r>
    </w:p>
    <w:p w14:paraId="5BEEE327" w14:textId="77777777" w:rsidR="00323380" w:rsidRDefault="00000000">
      <w:pPr>
        <w:autoSpaceDE w:val="0"/>
        <w:autoSpaceDN w:val="0"/>
        <w:spacing w:before="58" w:after="0" w:line="264" w:lineRule="exact"/>
        <w:ind w:right="1872"/>
      </w:pPr>
      <w:r>
        <w:t>But the years took their toll, the fibers grew thin, Until the whole fabric began to unwind within.</w:t>
      </w:r>
    </w:p>
    <w:p w14:paraId="768D3BD0" w14:textId="77777777" w:rsidR="00323380" w:rsidRDefault="00000000">
      <w:pPr>
        <w:autoSpaceDE w:val="0"/>
        <w:autoSpaceDN w:val="0"/>
        <w:spacing w:before="264" w:after="0" w:line="264" w:lineRule="exact"/>
        <w:ind w:right="1584"/>
      </w:pPr>
      <w:r>
        <w:t xml:space="preserve">The colors ran deep, a vibrant display, </w:t>
        <w:br/>
        <w:t>But shadows lurked close, stealing the light of day.</w:t>
      </w:r>
    </w:p>
    <w:p w14:paraId="233C82F1" w14:textId="77777777" w:rsidR="00323380" w:rsidRDefault="00000000">
      <w:pPr>
        <w:autoSpaceDE w:val="0"/>
        <w:autoSpaceDN w:val="0"/>
        <w:spacing w:before="58" w:after="0" w:line="264" w:lineRule="exact"/>
        <w:ind w:right="2304"/>
      </w:pPr>
      <w:r>
        <w:t>And the knots grew tighter, binding me fast, A prisoner of patterns, shadows of the past.</w:t>
      </w:r>
    </w:p>
    <w:p w14:paraId="63780C13" w14:textId="77777777" w:rsidR="00323380" w:rsidRDefault="00000000">
      <w:pPr>
        <w:autoSpaceDE w:val="0"/>
        <w:autoSpaceDN w:val="0"/>
        <w:spacing w:before="264" w:after="0" w:line="264" w:lineRule="exact"/>
        <w:ind w:right="1872"/>
      </w:pPr>
      <w:r>
        <w:t>But with careful hands, and a heart full of grace, I began to unravel, to find my own space.</w:t>
      </w:r>
    </w:p>
    <w:p w14:paraId="0F741B68" w14:textId="77777777" w:rsidR="00323380" w:rsidRDefault="00000000">
      <w:pPr>
        <w:autoSpaceDE w:val="0"/>
        <w:autoSpaceDN w:val="0"/>
        <w:spacing w:before="58" w:after="0" w:line="264" w:lineRule="exact"/>
        <w:ind w:right="1584"/>
      </w:pPr>
      <w:r>
        <w:t xml:space="preserve">To separate the tangled threads, one by one, </w:t>
        <w:br/>
        <w:t>And to weave a new pattern, beneath the pale sun.</w:t>
      </w:r>
    </w:p>
    <w:p w14:paraId="744C2AD6" w14:textId="77777777" w:rsidR="00323380" w:rsidRDefault="00000000">
      <w:pPr>
        <w:autoSpaceDE w:val="0"/>
        <w:autoSpaceDN w:val="0"/>
        <w:spacing w:before="264" w:after="0" w:line="264" w:lineRule="exact"/>
        <w:ind w:right="864"/>
      </w:pPr>
      <w:r>
        <w:t xml:space="preserve">The colors are muted, the threads are more frail, </w:t>
        <w:br/>
        <w:t>But they hold a new strength, a resilience that will prevail.</w:t>
      </w:r>
    </w:p>
    <w:p w14:paraId="29144D94" w14:textId="77777777" w:rsidR="00323380" w:rsidRDefault="00323380">
      <w:pPr>
        <w:sectPr w:rsidR="00323380">
          <w:pgSz w:w="8000" w:h="12000"/>
          <w:pgMar w:top="1440" w:right="1440" w:bottom="1440" w:left="1440" w:header="720" w:footer="720" w:gutter="0"/>
          <w:cols w:space="720"/>
          <w:docGrid w:linePitch="360"/>
        </w:sectPr>
      </w:pPr>
    </w:p>
    <w:p w14:paraId="0AF0E7BB" w14:textId="77777777" w:rsidR="00323380" w:rsidRDefault="00323380">
      <w:pPr>
        <w:autoSpaceDE w:val="0"/>
        <w:autoSpaceDN w:val="0"/>
        <w:spacing w:after="78" w:line="220" w:lineRule="exact"/>
      </w:pPr>
    </w:p>
    <w:p w14:paraId="56F6B6EA" w14:textId="77777777" w:rsidR="00323380" w:rsidRDefault="00000000">
      <w:pPr>
        <w:autoSpaceDE w:val="0"/>
        <w:autoSpaceDN w:val="0"/>
        <w:spacing w:before="58" w:after="0" w:line="264" w:lineRule="exact"/>
        <w:ind w:right="2160"/>
      </w:pPr>
      <w:r>
        <w:t>For in the unraveling, a new beauty unfolds, A strength in vulnerability, a story yet untold.</w:t>
      </w:r>
    </w:p>
    <w:p w14:paraId="51D421DF" w14:textId="77777777" w:rsidR="00323380" w:rsidRDefault="00000000">
      <w:pPr>
        <w:autoSpaceDE w:val="0"/>
        <w:autoSpaceDN w:val="0"/>
        <w:spacing w:before="264" w:after="0" w:line="264" w:lineRule="exact"/>
      </w:pPr>
      <w:r>
        <w:t xml:space="preserve">The act of writing became an act of self-discovery, a way to connect with my inner self, to make sense of the chaos within. Each poem was a step forward, a small victory in the ongoing battle against the demons that haunted me. The vulnerability wasn’t always </w:t>
        <w:br/>
        <w:t>comfortable, but it was essential to my healing process.</w:t>
      </w:r>
    </w:p>
    <w:p w14:paraId="5224534F" w14:textId="77777777" w:rsidR="00323380" w:rsidRDefault="00000000">
      <w:pPr>
        <w:autoSpaceDE w:val="0"/>
        <w:autoSpaceDN w:val="0"/>
        <w:spacing w:before="264" w:after="0" w:line="264" w:lineRule="exact"/>
      </w:pPr>
      <w:r>
        <w:t xml:space="preserve">I started to reach out to others, to share my story, not with the expectation of receiving sympathy, but with the hope of fostering connection, of building bridges, of reminding others that they were not alone in their struggles. The support I had received, the </w:t>
        <w:br/>
        <w:t>understanding I had found, fueled a desire within me to offer that same support to others.</w:t>
      </w:r>
    </w:p>
    <w:p w14:paraId="569CDBBC" w14:textId="77777777" w:rsidR="00323380" w:rsidRDefault="00000000">
      <w:pPr>
        <w:autoSpaceDE w:val="0"/>
        <w:autoSpaceDN w:val="0"/>
        <w:spacing w:before="264" w:after="0" w:line="264" w:lineRule="exact"/>
      </w:pPr>
      <w:r>
        <w:t>I volunteered at a local homeless shelter, spending time with individuals struggling with addiction, mental illness, and poverty. I listened to their stories, shared my own experiences, and offered a listening ear, a kind word, a gesture of hope in a world that often experienced bleak and unforgiving.</w:t>
      </w:r>
    </w:p>
    <w:p w14:paraId="5AA69390" w14:textId="77777777" w:rsidR="00323380" w:rsidRDefault="00000000">
      <w:pPr>
        <w:autoSpaceDE w:val="0"/>
        <w:autoSpaceDN w:val="0"/>
        <w:spacing w:before="264" w:after="0" w:line="264" w:lineRule="exact"/>
        <w:ind w:right="144"/>
      </w:pPr>
      <w:r>
        <w:t xml:space="preserve">In those moments of shared vulnerability, I discovered a profound sense of purpose, a meaning that transcended my own personal struggles. Helping others heal became a way of healing myself, a way of transforming my pain into something positive, something meaningful. The act of giving back, of offering support and </w:t>
        <w:br/>
        <w:t>understanding, filled a void within me that I hadn't even realized existed.</w:t>
      </w:r>
    </w:p>
    <w:p w14:paraId="4377D41A" w14:textId="77777777" w:rsidR="00323380" w:rsidRDefault="00000000">
      <w:pPr>
        <w:autoSpaceDE w:val="0"/>
        <w:autoSpaceDN w:val="0"/>
        <w:spacing w:before="264" w:after="0" w:line="264" w:lineRule="exact"/>
      </w:pPr>
      <w:r>
        <w:t xml:space="preserve">The journey was far from over, the scars remained, but they were now reminders of strength, resilience, and the profound </w:t>
        <w:br/>
        <w:t xml:space="preserve">transformative power of embracing vulnerability. The city, once a symbol of my isolation, was now transforming into a place of connection, hope, and healing. The once-muted colors of my world were slowly, steadily, gaining vibrancy. The healing was a slow, painstaking process, but it was happening. I was healing, </w:t>
        <w:br/>
        <w:t>imperfectly, but healing nonetheless. And that, I realized, was enough.</w:t>
      </w:r>
    </w:p>
    <w:p w14:paraId="6710CCA6" w14:textId="77777777" w:rsidR="00323380" w:rsidRDefault="00323380">
      <w:pPr>
        <w:sectPr w:rsidR="00323380">
          <w:pgSz w:w="8000" w:h="12000"/>
          <w:pgMar w:top="1440" w:right="1440" w:bottom="1440" w:left="1440" w:header="720" w:footer="720" w:gutter="0"/>
          <w:cols w:space="720"/>
          <w:docGrid w:linePitch="360"/>
        </w:sectPr>
      </w:pPr>
    </w:p>
    <w:p w14:paraId="0A87E907" w14:textId="77777777" w:rsidR="00323380" w:rsidRDefault="00323380">
      <w:pPr>
        <w:autoSpaceDE w:val="0"/>
        <w:autoSpaceDN w:val="0"/>
        <w:spacing w:after="224" w:line="220" w:lineRule="exact"/>
      </w:pPr>
    </w:p>
    <w:p w14:paraId="1B037A87" w14:textId="77777777" w:rsidR="00323380" w:rsidRDefault="00000000">
      <w:pPr>
        <w:autoSpaceDE w:val="0"/>
        <w:autoSpaceDN w:val="0"/>
        <w:spacing w:after="0" w:line="330" w:lineRule="exact"/>
      </w:pPr>
      <w:r>
        <w:t>The Long Road Ahead</w:t>
      </w:r>
    </w:p>
    <w:p w14:paraId="6F803D5F" w14:textId="77777777" w:rsidR="00323380" w:rsidRDefault="00000000">
      <w:pPr>
        <w:autoSpaceDE w:val="0"/>
        <w:autoSpaceDN w:val="0"/>
        <w:spacing w:before="286" w:after="0" w:line="264" w:lineRule="exact"/>
      </w:pPr>
      <w:r>
        <w:t xml:space="preserve">The therapist’s words, “It’s okay to not be okay,” echoed in my mind, a mantra I repeated like a lifeline during those long, lonely nights. The city outside my window, once a blur of indifferent lights and indifferent faces, now seemed to hold a different kind of </w:t>
        <w:br/>
        <w:t>energy, a subtle shift from menace to possibility. But the path ahead, the road to recovery, stretched before me, long and winding, its end point shrouded in the hazy distance. It wasn't a straight line; it was a labyrinth, a twisted path littered with potholes and detours, each turn bringing its own set of challenges.</w:t>
      </w:r>
    </w:p>
    <w:p w14:paraId="25BF456C" w14:textId="77777777" w:rsidR="00323380" w:rsidRDefault="00000000">
      <w:pPr>
        <w:autoSpaceDE w:val="0"/>
        <w:autoSpaceDN w:val="0"/>
        <w:spacing w:before="264" w:after="0" w:line="264" w:lineRule="exact"/>
        <w:ind w:right="144"/>
      </w:pPr>
      <w:r>
        <w:t>I knew the road ahead wouldn't be easy. Relapse loomed, a specter at the edges of my consciousness, whispering insidious promises of oblivion. The cravings would come, those sharp, insistent pangs of need, and the fight against them would be a daily battle. My own self-doubt, a constant companion, would continue to chip away at my fragile sense of self-worth, questioning every small victory, every step forward. The judgment of others, the lingering whispers of societal condemnation, would still prick at my soul.</w:t>
      </w:r>
    </w:p>
    <w:p w14:paraId="35D706E5" w14:textId="77777777" w:rsidR="00323380" w:rsidRDefault="00000000">
      <w:pPr>
        <w:autoSpaceDE w:val="0"/>
        <w:autoSpaceDN w:val="0"/>
        <w:spacing w:before="264" w:after="0" w:line="264" w:lineRule="exact"/>
      </w:pPr>
      <w:r>
        <w:t>But I had something I hadn’t had before: hope, a flicker of light in the enveloping darkness, growing stronger with each passing day. It wasn't a blinding, triumphant light, but a gentle glow, enough to illuminate the path, to guide me through the darkest hours. This hope wasn't rooted in some naive optimism; it was grounded in the hard-won lessons of my experiences, in the tangible progress I'd made, in the connections I'd forged.</w:t>
      </w:r>
    </w:p>
    <w:p w14:paraId="15303DAF" w14:textId="77777777" w:rsidR="00323380" w:rsidRDefault="00000000">
      <w:pPr>
        <w:autoSpaceDE w:val="0"/>
        <w:autoSpaceDN w:val="0"/>
        <w:spacing w:before="264" w:after="0" w:line="264" w:lineRule="exact"/>
        <w:ind w:right="144"/>
      </w:pPr>
      <w:r>
        <w:t>The support group had become my sanctuary, a haven where I could share my struggles without judgment, where I could find solace in the shared experiences of others. The faces, initially blurred by a sense of alienation and shame, had slowly sharpened into individual stories, unique journeys, each fraught with its own pain and perseverance. We were a tapestry woven from broken threads, each thread a testament to resilience, a testament to the capacity of the human spirit to endure and heal. We found kinship in the shared battle, solace in the shared struggle, strength in our shared vulnerability.</w:t>
      </w:r>
    </w:p>
    <w:p w14:paraId="76BB28C7" w14:textId="77777777" w:rsidR="00323380" w:rsidRDefault="00323380">
      <w:pPr>
        <w:sectPr w:rsidR="00323380">
          <w:pgSz w:w="8000" w:h="12000"/>
          <w:pgMar w:top="1440" w:right="1440" w:bottom="1440" w:left="1440" w:header="720" w:footer="720" w:gutter="0"/>
          <w:cols w:space="720"/>
          <w:docGrid w:linePitch="360"/>
        </w:sectPr>
      </w:pPr>
    </w:p>
    <w:p w14:paraId="05186211" w14:textId="77777777" w:rsidR="00323380" w:rsidRDefault="00323380">
      <w:pPr>
        <w:autoSpaceDE w:val="0"/>
        <w:autoSpaceDN w:val="0"/>
        <w:spacing w:after="210" w:line="220" w:lineRule="exact"/>
      </w:pPr>
    </w:p>
    <w:p w14:paraId="1376DEC0" w14:textId="77777777" w:rsidR="00323380" w:rsidRDefault="00000000">
      <w:pPr>
        <w:autoSpaceDE w:val="0"/>
        <w:autoSpaceDN w:val="0"/>
        <w:spacing w:before="58" w:after="0" w:line="264" w:lineRule="exact"/>
      </w:pPr>
      <w:r>
        <w:t xml:space="preserve">Dr. Albright’s office was no longer just a place of confession; it had become a space of transformation. He helped me to dissect my past, to unpack the layers of trauma and neglect that had fueled my self-destructive behavior. He helped me to understand the insidious nature of addiction, its ability to twist perceptions, to distort reality, to create a world of illusion and escape. He showed me how to identify the triggers that sent me spiraling, to develop coping </w:t>
        <w:br/>
        <w:t>mechanisms, to build resilience, and to navigate the treacherous path of recovery.</w:t>
      </w:r>
    </w:p>
    <w:p w14:paraId="524C248B" w14:textId="77777777" w:rsidR="00323380" w:rsidRDefault="00000000">
      <w:pPr>
        <w:autoSpaceDE w:val="0"/>
        <w:autoSpaceDN w:val="0"/>
        <w:spacing w:before="264" w:after="0" w:line="264" w:lineRule="exact"/>
      </w:pPr>
      <w:r>
        <w:t xml:space="preserve">The process wasn't linear. There were setbacks, moments of intense self-doubt, times when the darkness threatened to consume me once more. But each time, I found the strength to pull myself back from the precipice, to cling to the lifeline of hope. The poems continued to flow, a torrent of raw emotion, a testament to the ongoing </w:t>
        <w:br/>
        <w:t>struggle, a testament to the healing process. They were no longer just an outlet; they were a tool, a means of self-discovery, a way of making sense of the chaos within.</w:t>
      </w:r>
    </w:p>
    <w:p w14:paraId="4E22DC8F" w14:textId="77777777" w:rsidR="00323380" w:rsidRDefault="00000000">
      <w:pPr>
        <w:autoSpaceDE w:val="0"/>
        <w:autoSpaceDN w:val="0"/>
        <w:spacing w:before="264" w:after="0" w:line="264" w:lineRule="exact"/>
        <w:ind w:right="576"/>
      </w:pPr>
      <w:r>
        <w:t>One poem, titled "The Long Road," became a metaphor for my journey:</w:t>
      </w:r>
    </w:p>
    <w:p w14:paraId="2A7441A7" w14:textId="77777777" w:rsidR="00323380" w:rsidRDefault="00000000">
      <w:pPr>
        <w:autoSpaceDE w:val="0"/>
        <w:autoSpaceDN w:val="0"/>
        <w:spacing w:before="264" w:after="0" w:line="264" w:lineRule="exact"/>
        <w:ind w:right="3312"/>
      </w:pPr>
      <w:r>
        <w:t xml:space="preserve">A winding road, it stretches far, </w:t>
        <w:br/>
        <w:t>Beneath a sky both near and star.</w:t>
      </w:r>
    </w:p>
    <w:p w14:paraId="49076621" w14:textId="77777777" w:rsidR="00323380" w:rsidRDefault="00000000">
      <w:pPr>
        <w:autoSpaceDE w:val="0"/>
        <w:autoSpaceDN w:val="0"/>
        <w:spacing w:before="58" w:after="0" w:line="264" w:lineRule="exact"/>
        <w:ind w:right="2736"/>
      </w:pPr>
      <w:r>
        <w:t xml:space="preserve">A path of shadows, light and shade, </w:t>
        <w:br/>
        <w:t>Where hope and darkness are displayed.</w:t>
      </w:r>
    </w:p>
    <w:p w14:paraId="3BE5DE40" w14:textId="77777777" w:rsidR="00323380" w:rsidRDefault="00000000">
      <w:pPr>
        <w:autoSpaceDE w:val="0"/>
        <w:autoSpaceDN w:val="0"/>
        <w:spacing w:before="264" w:after="0" w:line="264" w:lineRule="exact"/>
        <w:ind w:right="3024"/>
      </w:pPr>
      <w:r>
        <w:t xml:space="preserve">Each step a struggle, hard-won fight, Against the demons of the night. </w:t>
        <w:br/>
        <w:t>The cravings whisper, soft and low, A siren's call, a treacherous flow.</w:t>
      </w:r>
    </w:p>
    <w:p w14:paraId="7C8C040E" w14:textId="77777777" w:rsidR="00323380" w:rsidRDefault="00000000">
      <w:pPr>
        <w:autoSpaceDE w:val="0"/>
        <w:autoSpaceDN w:val="0"/>
        <w:spacing w:before="264" w:after="0" w:line="264" w:lineRule="exact"/>
        <w:ind w:right="3024"/>
      </w:pPr>
      <w:r>
        <w:t xml:space="preserve">But in the distance, a glimmer bright, A beacon shining, clear and light. </w:t>
        <w:br/>
        <w:t>A promise whispered, soft and low, Of healing, peace, and steady grow.</w:t>
      </w:r>
    </w:p>
    <w:p w14:paraId="22847FE1" w14:textId="77777777" w:rsidR="00323380" w:rsidRDefault="00000000">
      <w:pPr>
        <w:autoSpaceDE w:val="0"/>
        <w:autoSpaceDN w:val="0"/>
        <w:spacing w:before="264" w:after="0" w:line="264" w:lineRule="exact"/>
        <w:ind w:right="3024"/>
      </w:pPr>
      <w:r>
        <w:t>The road is long, the journey hard, But strength is found, a new reward.</w:t>
      </w:r>
    </w:p>
    <w:p w14:paraId="502A98B4" w14:textId="77777777" w:rsidR="00323380" w:rsidRDefault="00323380">
      <w:pPr>
        <w:sectPr w:rsidR="00323380">
          <w:pgSz w:w="8000" w:h="12000"/>
          <w:pgMar w:top="1440" w:right="1440" w:bottom="1440" w:left="1440" w:header="720" w:footer="720" w:gutter="0"/>
          <w:cols w:space="720"/>
          <w:docGrid w:linePitch="360"/>
        </w:sectPr>
      </w:pPr>
    </w:p>
    <w:p w14:paraId="0D31138D" w14:textId="77777777" w:rsidR="00323380" w:rsidRDefault="00323380">
      <w:pPr>
        <w:autoSpaceDE w:val="0"/>
        <w:autoSpaceDN w:val="0"/>
        <w:spacing w:after="78" w:line="220" w:lineRule="exact"/>
      </w:pPr>
    </w:p>
    <w:p w14:paraId="2EC7B9C0" w14:textId="77777777" w:rsidR="00323380" w:rsidRDefault="00000000">
      <w:pPr>
        <w:autoSpaceDE w:val="0"/>
        <w:autoSpaceDN w:val="0"/>
        <w:spacing w:before="58" w:after="0" w:line="264" w:lineRule="exact"/>
        <w:ind w:right="2592"/>
      </w:pPr>
      <w:r>
        <w:t xml:space="preserve">For in the struggle, spirit thrives, </w:t>
        <w:br/>
        <w:t>And through the darkness, hope survives.</w:t>
      </w:r>
    </w:p>
    <w:p w14:paraId="3F2DD710" w14:textId="77777777" w:rsidR="00323380" w:rsidRDefault="00000000">
      <w:pPr>
        <w:autoSpaceDE w:val="0"/>
        <w:autoSpaceDN w:val="0"/>
        <w:spacing w:before="264" w:after="0" w:line="264" w:lineRule="exact"/>
        <w:ind w:right="288"/>
      </w:pPr>
      <w:r>
        <w:t xml:space="preserve">I started to incorporate other forms of self-care into my routine –long walks in nature, meditation, yoga. These practices became anchors, grounding me in the present moment, allowing me to escape the relentless chatter of my mind. Nature became a </w:t>
        <w:br/>
        <w:t>sanctuary, its beauty a balm to my troubled soul. The city, once a symbol of my isolation, slowly began to feel less threatening, less overwhelming. I started to notice the small beauties, the vibrant colors, the subtle shifts in light and shadow. The world, once a hostile place, began to soften, to reveal its hidden wonders.</w:t>
      </w:r>
    </w:p>
    <w:p w14:paraId="5CA05242" w14:textId="77777777" w:rsidR="00323380" w:rsidRDefault="00000000">
      <w:pPr>
        <w:autoSpaceDE w:val="0"/>
        <w:autoSpaceDN w:val="0"/>
        <w:spacing w:before="264" w:after="0" w:line="264" w:lineRule="exact"/>
      </w:pPr>
      <w:r>
        <w:t xml:space="preserve">The process of healing wasn't merely about overcoming addiction; it was about reconstructing my identity, rebuilding my sense of self, discovering a new meaning and purpose in life. I started to </w:t>
        <w:br/>
        <w:t>volunteer more, finding solace in helping others, offering support to those struggling with similar battles. I learned to forgive myself for my past mistakes, recognizing that my past didn't define me, but rather it informed my present and shaped my future. I allowed myself to be vulnerable, to embrace my imperfections, to accept myself for who I am, flaws and all.</w:t>
      </w:r>
    </w:p>
    <w:p w14:paraId="0D8098D4" w14:textId="77777777" w:rsidR="00323380" w:rsidRDefault="00000000">
      <w:pPr>
        <w:autoSpaceDE w:val="0"/>
        <w:autoSpaceDN w:val="0"/>
        <w:spacing w:before="264" w:after="0" w:line="264" w:lineRule="exact"/>
      </w:pPr>
      <w:r>
        <w:t xml:space="preserve">The scars remained, a physical testament to the battles I had fought, but they were also symbols of resilience, of the strength I had discovered within myself. They were markers on a path of </w:t>
        <w:br/>
        <w:t xml:space="preserve">transformation, a testament to the long and arduous journey I had undertaken, a journey that was far from over, but a journey I was determined to continue. The horizon may have been distant, but it was no longer out of sight. The long road ahead was not merely a path toward recovery; it was a path towards a newfound </w:t>
        <w:br/>
        <w:t>appreciation for life, a life that was, in its own way, beautiful and breathtaking.</w:t>
      </w:r>
    </w:p>
    <w:p w14:paraId="1973B13E" w14:textId="77777777" w:rsidR="00323380" w:rsidRDefault="00000000">
      <w:pPr>
        <w:autoSpaceDE w:val="0"/>
        <w:autoSpaceDN w:val="0"/>
        <w:spacing w:before="264" w:after="0" w:line="264" w:lineRule="exact"/>
      </w:pPr>
      <w:r>
        <w:t>The city lights, once symbols of my alienation, now pulsed with a new meaning. They were not merely distant lights, but beacons of hope, reminding me that even in the darkest of nights, there is always a glimmer of light. The air experienced different, lighter, freer. It was no longer the heavy, suffocating air of despair, but a crisp, clean breath of renewed life. The cold no longer penetrated me, but</w:t>
      </w:r>
    </w:p>
    <w:p w14:paraId="06636228" w14:textId="77777777" w:rsidR="00323380" w:rsidRDefault="00323380">
      <w:pPr>
        <w:sectPr w:rsidR="00323380">
          <w:pgSz w:w="8000" w:h="12000"/>
          <w:pgMar w:top="1440" w:right="1440" w:bottom="1440" w:left="1440" w:header="720" w:footer="720" w:gutter="0"/>
          <w:cols w:space="720"/>
          <w:docGrid w:linePitch="360"/>
        </w:sectPr>
      </w:pPr>
    </w:p>
    <w:p w14:paraId="2DB948B6" w14:textId="77777777" w:rsidR="00323380" w:rsidRDefault="00323380">
      <w:pPr>
        <w:autoSpaceDE w:val="0"/>
        <w:autoSpaceDN w:val="0"/>
        <w:spacing w:after="78" w:line="220" w:lineRule="exact"/>
      </w:pPr>
    </w:p>
    <w:p w14:paraId="38274017" w14:textId="77777777" w:rsidR="00323380" w:rsidRDefault="00000000">
      <w:pPr>
        <w:autoSpaceDE w:val="0"/>
        <w:autoSpaceDN w:val="0"/>
        <w:spacing w:before="58" w:after="0" w:line="264" w:lineRule="exact"/>
      </w:pPr>
      <w:r>
        <w:t xml:space="preserve">rather, it invigorated me. The road ahead was still long, </w:t>
        <w:br/>
        <w:t>challenging, unpredictable; but I was ready. I was ready to walk it, one step at a time, towards a future where the glimmers of hope would become a blazing sun. The journey would continue, and with each step forward, the path would become clearer, stronger, more defined. The darkness would remain, a lurking shadow, but it would no longer be the master of my fate.</w:t>
      </w:r>
    </w:p>
    <w:p w14:paraId="54D28141" w14:textId="77777777" w:rsidR="00323380" w:rsidRDefault="00323380">
      <w:pPr>
        <w:sectPr w:rsidR="00323380">
          <w:pgSz w:w="8000" w:h="12000"/>
          <w:pgMar w:top="1440" w:right="1440" w:bottom="1440" w:left="1440" w:header="720" w:footer="720" w:gutter="0"/>
          <w:cols w:space="720"/>
          <w:docGrid w:linePitch="360"/>
        </w:sectPr>
      </w:pPr>
    </w:p>
    <w:p w14:paraId="2AB57EB8" w14:textId="77777777" w:rsidR="00323380" w:rsidRDefault="00323380">
      <w:pPr>
        <w:autoSpaceDE w:val="0"/>
        <w:autoSpaceDN w:val="0"/>
        <w:spacing w:after="224" w:line="220" w:lineRule="exact"/>
      </w:pPr>
    </w:p>
    <w:p w14:paraId="0FCB2619" w14:textId="77777777" w:rsidR="00323380" w:rsidRDefault="00000000">
      <w:pPr>
        <w:autoSpaceDE w:val="0"/>
        <w:autoSpaceDN w:val="0"/>
        <w:spacing w:after="0" w:line="330" w:lineRule="exact"/>
      </w:pPr>
      <w:r>
        <w:t>Unspoken Words</w:t>
      </w:r>
    </w:p>
    <w:p w14:paraId="7F814AF8" w14:textId="77777777" w:rsidR="00323380" w:rsidRDefault="00000000">
      <w:pPr>
        <w:autoSpaceDE w:val="0"/>
        <w:autoSpaceDN w:val="0"/>
        <w:spacing w:before="286" w:after="0" w:line="264" w:lineRule="exact"/>
      </w:pPr>
      <w:r>
        <w:t xml:space="preserve">The silence screamed louder than any argument ever could. It hung heavy in the air, a suffocating blanket woven from years of </w:t>
        <w:br/>
        <w:t xml:space="preserve">unspoken words, bottled-up emotions, and the festering wounds of a life lived on the edge. It wasn't a comfortable silence; it was a silence thick with regret, a silence pregnant with the weight of what might have been, of bridges burned, of opportunities missed, of chances squandered in the haze of addiction. It was the silence of a man drowning in his own self-made tempest, a man grappling with the ghosts of his past, the shadows of his present, and the </w:t>
        <w:br/>
        <w:t>uncertainties of a future that experienced impossibly distant.</w:t>
      </w:r>
    </w:p>
    <w:p w14:paraId="1E260DA6" w14:textId="77777777" w:rsidR="00323380" w:rsidRDefault="00000000">
      <w:pPr>
        <w:autoSpaceDE w:val="0"/>
        <w:autoSpaceDN w:val="0"/>
        <w:spacing w:before="264" w:after="0" w:line="264" w:lineRule="exact"/>
      </w:pPr>
      <w:r>
        <w:t>This silence wasn’t merely a void; it was a landscape, a desolate expanse populated by the spectres of my past mistakes. Each missed birthday, each broken promise, each betrayal, each moment of self-destruction echoed in the cavernous emptiness. These weren't just memories; they were physical entities, tangible presences pressing down on me, suffocating me with their weight. They were the unspoken apologies to my mother, the unsaid pleas for forgiveness to the friends I’d pushed away, the unuttered confessions of my own failings.</w:t>
      </w:r>
    </w:p>
    <w:p w14:paraId="34E64F07" w14:textId="77777777" w:rsidR="00323380" w:rsidRDefault="00000000">
      <w:pPr>
        <w:autoSpaceDE w:val="0"/>
        <w:autoSpaceDN w:val="0"/>
        <w:spacing w:before="264" w:after="0" w:line="264" w:lineRule="exact"/>
      </w:pPr>
      <w:r>
        <w:t>The silence held a chilling familiarity. It was the silence of countless nights spent alone, battling the demons that gnawed at my soul, the silence of empty rooms echoing with the ghosts of my past. It was the silence I sought refuge in, the silence I used to mask the pain, the silence that became my prison. But this time, the silence experienced different, heavier, more suffocating. It wasn't just the silence of solitude; it was the silence of a man teetering on the precipice of something irreparable.</w:t>
      </w:r>
    </w:p>
    <w:p w14:paraId="0272A274" w14:textId="77777777" w:rsidR="00323380" w:rsidRDefault="00000000">
      <w:pPr>
        <w:autoSpaceDE w:val="0"/>
        <w:autoSpaceDN w:val="0"/>
        <w:spacing w:before="264" w:after="0" w:line="264" w:lineRule="exact"/>
      </w:pPr>
      <w:r>
        <w:t>The poem, unfinished and ragged around the edges, lay on my desk, a testament to the silence I’d been wrestling with. It was a visceral outpouring, a raw confession of my inner turmoil, a desperate attempt to give voice to the unspoken. The words, clumsy and fragmented, struggled to capture the depth of the emotional chasm that had opened up within me. They stumbled, they faltered, they fragmented, mirroring the fractured state of my own psyche.</w:t>
      </w:r>
    </w:p>
    <w:p w14:paraId="02CEE6A1" w14:textId="77777777" w:rsidR="00323380" w:rsidRDefault="00323380">
      <w:pPr>
        <w:sectPr w:rsidR="00323380">
          <w:pgSz w:w="8000" w:h="12000"/>
          <w:pgMar w:top="1440" w:right="1440" w:bottom="1440" w:left="1440" w:header="720" w:footer="720" w:gutter="0"/>
          <w:cols w:space="720"/>
          <w:docGrid w:linePitch="360"/>
        </w:sectPr>
      </w:pPr>
    </w:p>
    <w:p w14:paraId="56726197" w14:textId="77777777" w:rsidR="00323380" w:rsidRDefault="00323380">
      <w:pPr>
        <w:autoSpaceDE w:val="0"/>
        <w:autoSpaceDN w:val="0"/>
        <w:spacing w:after="210" w:line="220" w:lineRule="exact"/>
      </w:pPr>
    </w:p>
    <w:p w14:paraId="7D16CA0B" w14:textId="77777777" w:rsidR="00323380" w:rsidRDefault="00000000">
      <w:pPr>
        <w:autoSpaceDE w:val="0"/>
        <w:autoSpaceDN w:val="0"/>
        <w:spacing w:before="58" w:after="0" w:line="264" w:lineRule="exact"/>
        <w:ind w:right="3168"/>
      </w:pPr>
      <w:r>
        <w:t>The silence hangs, a heavy shroud, A tapestry of dark and loud.</w:t>
      </w:r>
    </w:p>
    <w:p w14:paraId="6E520BA5" w14:textId="77777777" w:rsidR="00323380" w:rsidRDefault="00000000">
      <w:pPr>
        <w:autoSpaceDE w:val="0"/>
        <w:autoSpaceDN w:val="0"/>
        <w:spacing w:before="58" w:after="0" w:line="264" w:lineRule="exact"/>
        <w:ind w:right="3168"/>
      </w:pPr>
      <w:r>
        <w:t>Unspoken words, a whispered plea, For solace found, for you and me.</w:t>
      </w:r>
    </w:p>
    <w:p w14:paraId="5C959853" w14:textId="77777777" w:rsidR="00323380" w:rsidRDefault="00000000">
      <w:pPr>
        <w:autoSpaceDE w:val="0"/>
        <w:autoSpaceDN w:val="0"/>
        <w:spacing w:before="264" w:after="0" w:line="264" w:lineRule="exact"/>
        <w:ind w:right="288"/>
      </w:pPr>
      <w:r>
        <w:t>The lines experienced inadequate, hollow, insufficient to convey the enormity of what I was trying to express. The silence was a vast ocean, my words a tiny, inadequate raft, struggling against the crushing waves of my emotions. I crumpled the paper, the words dissolving into a chaotic mess of ink and frustration. The silence won, at least for the moment.</w:t>
      </w:r>
    </w:p>
    <w:p w14:paraId="72018AD5" w14:textId="77777777" w:rsidR="00323380" w:rsidRDefault="00000000">
      <w:pPr>
        <w:autoSpaceDE w:val="0"/>
        <w:autoSpaceDN w:val="0"/>
        <w:spacing w:before="264" w:after="0" w:line="264" w:lineRule="exact"/>
      </w:pPr>
      <w:r>
        <w:t>Yet, even in defeat, a strange kind of clarity emerged. The silence, in its relentless pressure, forced me to confront the truth. It wasn't enough to simply acknowledge my past mistakes; I needed to understand them, to dissect them, to confront the underlying causes of my self-destructive behavior. The silence became a crucible, forging a new understanding, a new acceptance, a new resolve.</w:t>
      </w:r>
    </w:p>
    <w:p w14:paraId="4037EFAF" w14:textId="77777777" w:rsidR="00323380" w:rsidRDefault="00000000">
      <w:pPr>
        <w:autoSpaceDE w:val="0"/>
        <w:autoSpaceDN w:val="0"/>
        <w:spacing w:before="264" w:after="0" w:line="264" w:lineRule="exact"/>
      </w:pPr>
      <w:r>
        <w:t xml:space="preserve">I remember a conversation with my grandfather, years ago, before the addiction consumed me. He was a man of few words, a stoic figure who rarely expressed his emotions. His silence, however, spoke volumes. It was a silence of quiet strength, of unwavering resilience, of a life lived with quiet dignity. I had misconstrued it then, mistaking it for coldness, for indifference. Now, I witnessed it </w:t>
        <w:br/>
        <w:t>differently. It was a silence born of wisdom, a silence that contained a lifetime of unspoken emotions, of hard-won lessons, of quiet strength.</w:t>
      </w:r>
    </w:p>
    <w:p w14:paraId="3CF2F267" w14:textId="77777777" w:rsidR="00323380" w:rsidRDefault="00000000">
      <w:pPr>
        <w:autoSpaceDE w:val="0"/>
        <w:autoSpaceDN w:val="0"/>
        <w:spacing w:before="264" w:after="0" w:line="264" w:lineRule="exact"/>
      </w:pPr>
      <w:r>
        <w:t xml:space="preserve">His silence had haunted me, a constant reminder of my own </w:t>
        <w:br/>
        <w:t xml:space="preserve">inability to express my feelings, of my tendency to bury my </w:t>
        <w:br/>
        <w:t xml:space="preserve">emotions beneath layers of denial and self-destruction. His silence had become a mirror, reflecting my own inadequacies, my own failings. Now, I witnessed that silence wasn't always an absence of </w:t>
        <w:br/>
        <w:t>meaning; it could also be a space for reflection, a space for growth, a space for transformation.</w:t>
      </w:r>
    </w:p>
    <w:p w14:paraId="4F4A2D7D" w14:textId="77777777" w:rsidR="00323380" w:rsidRDefault="00000000">
      <w:pPr>
        <w:autoSpaceDE w:val="0"/>
        <w:autoSpaceDN w:val="0"/>
        <w:spacing w:before="264" w:after="0" w:line="264" w:lineRule="exact"/>
        <w:ind w:right="144"/>
        <w:jc w:val="center"/>
      </w:pPr>
      <w:r>
        <w:t>I revisited my therapist, Dr. Albright. The familiar scent of leather and old books, the quiet hum of the city outside, once symbols of</w:t>
      </w:r>
    </w:p>
    <w:p w14:paraId="6BBFE69B" w14:textId="77777777" w:rsidR="00323380" w:rsidRDefault="00323380">
      <w:pPr>
        <w:sectPr w:rsidR="00323380">
          <w:pgSz w:w="8000" w:h="12000"/>
          <w:pgMar w:top="1440" w:right="1440" w:bottom="1440" w:left="1440" w:header="720" w:footer="720" w:gutter="0"/>
          <w:cols w:space="720"/>
          <w:docGrid w:linePitch="360"/>
        </w:sectPr>
      </w:pPr>
    </w:p>
    <w:p w14:paraId="3BFEAC1D" w14:textId="77777777" w:rsidR="00323380" w:rsidRDefault="00323380">
      <w:pPr>
        <w:autoSpaceDE w:val="0"/>
        <w:autoSpaceDN w:val="0"/>
        <w:spacing w:after="78" w:line="220" w:lineRule="exact"/>
      </w:pPr>
    </w:p>
    <w:p w14:paraId="341DAC47" w14:textId="77777777" w:rsidR="00323380" w:rsidRDefault="00000000">
      <w:pPr>
        <w:autoSpaceDE w:val="0"/>
        <w:autoSpaceDN w:val="0"/>
        <w:spacing w:before="58" w:after="0" w:line="264" w:lineRule="exact"/>
      </w:pPr>
      <w:r>
        <w:t>my isolation, now held a new meaning. This time, the silence in the room experienced different. It wasn't the heavy, oppressive silence of my self-imposed isolation, but a thoughtful, expectant silence, a space for introspection.</w:t>
      </w:r>
    </w:p>
    <w:p w14:paraId="7166EE2A" w14:textId="77777777" w:rsidR="00323380" w:rsidRDefault="00000000">
      <w:pPr>
        <w:autoSpaceDE w:val="0"/>
        <w:autoSpaceDN w:val="0"/>
        <w:spacing w:before="264" w:after="0" w:line="264" w:lineRule="exact"/>
      </w:pPr>
      <w:r>
        <w:t>We spoke about the unspoken words, the buried emotions, the ghosts of the past. He helped me to unpack the layers of shame and guilt, to confront the deep-seated insecurities that had fueled my self-destructive tendencies. He guided me through the labyrinth of my own mind, helping me to navigate the treacherous paths of my memories.</w:t>
      </w:r>
    </w:p>
    <w:p w14:paraId="14CBC150" w14:textId="77777777" w:rsidR="00323380" w:rsidRDefault="00000000">
      <w:pPr>
        <w:autoSpaceDE w:val="0"/>
        <w:autoSpaceDN w:val="0"/>
        <w:spacing w:before="264" w:after="0" w:line="264" w:lineRule="exact"/>
      </w:pPr>
      <w:r>
        <w:t>He reminded me that silence wasn't an ending, but a pause, a space for reflection, a space for healing. He urged me to embrace the silence, not as a prison, but as an opportunity for self-discovery, for self-acceptance, for growth. He reminded me of the power of vulnerability, of the importance of expressing my feelings, of the healing power of connection.</w:t>
      </w:r>
    </w:p>
    <w:p w14:paraId="67C3DDDF" w14:textId="77777777" w:rsidR="00323380" w:rsidRDefault="00000000">
      <w:pPr>
        <w:autoSpaceDE w:val="0"/>
        <w:autoSpaceDN w:val="0"/>
        <w:spacing w:before="264" w:after="0" w:line="264" w:lineRule="exact"/>
        <w:ind w:right="144"/>
      </w:pPr>
      <w:r>
        <w:t>The weight of the unspoken words began to lift, slowly, gradually, like a heavy fog dissipating in the morning sun. The silence, once oppressive, now experienced more like a quietude, a space where I could finally hear my own thoughts, my own feelings, my own voice.</w:t>
      </w:r>
    </w:p>
    <w:p w14:paraId="60239C9C" w14:textId="77777777" w:rsidR="00323380" w:rsidRDefault="00000000">
      <w:pPr>
        <w:autoSpaceDE w:val="0"/>
        <w:autoSpaceDN w:val="0"/>
        <w:spacing w:before="264" w:after="0" w:line="264" w:lineRule="exact"/>
      </w:pPr>
      <w:r>
        <w:t>The poem, re-written, re-imagined, took on a new life. It flowed from my pen, no longer struggling and fragmented, but strong and clear, a testament to the healing process, a testament to the power of self-expression, a testament to the long, arduous journey towards self-acceptance.</w:t>
      </w:r>
    </w:p>
    <w:p w14:paraId="513BFC64" w14:textId="77777777" w:rsidR="00323380" w:rsidRDefault="00000000">
      <w:pPr>
        <w:autoSpaceDE w:val="0"/>
        <w:autoSpaceDN w:val="0"/>
        <w:spacing w:before="264" w:after="0" w:line="264" w:lineRule="exact"/>
        <w:ind w:right="3168"/>
      </w:pPr>
      <w:r>
        <w:t>The silence breaks, a fragile sound, As unspoken words are unbound.</w:t>
      </w:r>
    </w:p>
    <w:p w14:paraId="054E5B81" w14:textId="77777777" w:rsidR="00323380" w:rsidRDefault="00000000">
      <w:pPr>
        <w:autoSpaceDE w:val="0"/>
        <w:autoSpaceDN w:val="0"/>
        <w:spacing w:before="58" w:after="0" w:line="264" w:lineRule="exact"/>
        <w:ind w:right="2448"/>
      </w:pPr>
      <w:r>
        <w:t>From depths of darkness, light takes flight, In this new dawn, hope takes its right.</w:t>
      </w:r>
    </w:p>
    <w:p w14:paraId="2A1908CE" w14:textId="77777777" w:rsidR="00323380" w:rsidRDefault="00000000">
      <w:pPr>
        <w:autoSpaceDE w:val="0"/>
        <w:autoSpaceDN w:val="0"/>
        <w:spacing w:before="264" w:after="0" w:line="264" w:lineRule="exact"/>
      </w:pPr>
      <w:r>
        <w:t>The journey wasn’t over. The scars remained, but they were no longer a source of shame, but rather, badges of honor, reminders of the battles fought, the victories won, the lessons learned. The silence still lingered, but it was no longer the silence of despair, but the silence of peace, a quietude that held the promise of a future, a</w:t>
      </w:r>
    </w:p>
    <w:p w14:paraId="1D738F5E" w14:textId="77777777" w:rsidR="00323380" w:rsidRDefault="00323380">
      <w:pPr>
        <w:sectPr w:rsidR="00323380">
          <w:pgSz w:w="8000" w:h="12000"/>
          <w:pgMar w:top="1440" w:right="1440" w:bottom="1440" w:left="1440" w:header="720" w:footer="720" w:gutter="0"/>
          <w:cols w:space="720"/>
          <w:docGrid w:linePitch="360"/>
        </w:sectPr>
      </w:pPr>
    </w:p>
    <w:p w14:paraId="754FDC64" w14:textId="77777777" w:rsidR="00323380" w:rsidRDefault="00323380">
      <w:pPr>
        <w:autoSpaceDE w:val="0"/>
        <w:autoSpaceDN w:val="0"/>
        <w:spacing w:after="78" w:line="220" w:lineRule="exact"/>
      </w:pPr>
    </w:p>
    <w:p w14:paraId="13C6E0F7" w14:textId="77777777" w:rsidR="00323380" w:rsidRDefault="00000000">
      <w:pPr>
        <w:autoSpaceDE w:val="0"/>
        <w:autoSpaceDN w:val="0"/>
        <w:spacing w:before="58" w:after="0" w:line="264" w:lineRule="exact"/>
        <w:jc w:val="center"/>
      </w:pPr>
      <w:r>
        <w:t>future where the unspoken words finally found their voice, a future where the weight of silence was replaced by the lightness of being.</w:t>
      </w:r>
    </w:p>
    <w:p w14:paraId="4FB1284A" w14:textId="77777777" w:rsidR="00323380" w:rsidRDefault="00000000">
      <w:pPr>
        <w:autoSpaceDE w:val="0"/>
        <w:autoSpaceDN w:val="0"/>
        <w:spacing w:before="58" w:after="0" w:line="264" w:lineRule="exact"/>
      </w:pPr>
      <w:r>
        <w:t>The road ahead stretched out before me, long and winding, but I was ready. I was ready to walk it, one step at a time, embracing the silence, and finding my voice within it. The city lights outside, once a symbol of my alienation, now pulsed with a newfound hope. The silence wasn't a prison anymore; it was a sanctuary, a place of reflection, a place of healing, a place where I could finally begin to mend the broken pieces of my soul. And as I appeared out at the city, I knew that the unspoken words, finally released, carried with them the promise of a new beginning.</w:t>
      </w:r>
    </w:p>
    <w:p w14:paraId="5A638070" w14:textId="77777777" w:rsidR="00323380" w:rsidRDefault="00323380">
      <w:pPr>
        <w:sectPr w:rsidR="00323380">
          <w:pgSz w:w="8000" w:h="12000"/>
          <w:pgMar w:top="1440" w:right="1440" w:bottom="1440" w:left="1440" w:header="720" w:footer="720" w:gutter="0"/>
          <w:cols w:space="720"/>
          <w:docGrid w:linePitch="360"/>
        </w:sectPr>
      </w:pPr>
    </w:p>
    <w:p w14:paraId="3643358F" w14:textId="77777777" w:rsidR="00323380" w:rsidRDefault="00323380">
      <w:pPr>
        <w:autoSpaceDE w:val="0"/>
        <w:autoSpaceDN w:val="0"/>
        <w:spacing w:after="224" w:line="220" w:lineRule="exact"/>
      </w:pPr>
    </w:p>
    <w:p w14:paraId="4B6A85DE" w14:textId="77777777" w:rsidR="00323380" w:rsidRDefault="00000000">
      <w:pPr>
        <w:autoSpaceDE w:val="0"/>
        <w:autoSpaceDN w:val="0"/>
        <w:spacing w:after="0" w:line="330" w:lineRule="exact"/>
      </w:pPr>
      <w:r>
        <w:t>BottledUp Pain</w:t>
      </w:r>
    </w:p>
    <w:p w14:paraId="509E6419" w14:textId="77777777" w:rsidR="00323380" w:rsidRDefault="00000000">
      <w:pPr>
        <w:autoSpaceDE w:val="0"/>
        <w:autoSpaceDN w:val="0"/>
        <w:spacing w:before="286" w:after="0" w:line="264" w:lineRule="exact"/>
      </w:pPr>
      <w:r>
        <w:t>The city pressed in on me, a concrete cage of echoing silence. Each skyscraper a monument to the lives I hadn't lived, the opportunities I’d squandered in a haze of self-destruction. The relentless hum of traffic was a symphony of my own internal chaos, a rhythmic pulse mirroring the frantic beat of my heart. I was trapped, not just in the city, but within myself, a prisoner of my own unspoken words, a victim of my meticulously constructed emotional prison.</w:t>
      </w:r>
    </w:p>
    <w:p w14:paraId="6772F3BD" w14:textId="77777777" w:rsidR="00323380" w:rsidRDefault="00000000">
      <w:pPr>
        <w:autoSpaceDE w:val="0"/>
        <w:autoSpaceDN w:val="0"/>
        <w:spacing w:before="264" w:after="0" w:line="264" w:lineRule="exact"/>
      </w:pPr>
      <w:r>
        <w:t xml:space="preserve">The poem, crumpled and discarded, lay on the floor like a fallen soldier, a casualty in the war I waged against myself. It was a testament to the futility of bottling up emotions, a visceral </w:t>
        <w:br/>
        <w:t>representation of the pressure cooker effect of suppressed pain. The ink, smeared and indistinct, reflected the blurring lines of my own sanity, the gradual erosion of my sense of self.</w:t>
      </w:r>
    </w:p>
    <w:p w14:paraId="3FFD7FA3" w14:textId="77777777" w:rsidR="00323380" w:rsidRDefault="00000000">
      <w:pPr>
        <w:autoSpaceDE w:val="0"/>
        <w:autoSpaceDN w:val="0"/>
        <w:spacing w:before="264" w:after="0" w:line="264" w:lineRule="exact"/>
      </w:pPr>
      <w:r>
        <w:t>I walked the streets, a ghost in the urban landscape, my footsteps lost in the rhythm of the city. The faces I passed were blurred, indistinct, like figures in a half-remembered dream. I experienced an aching disconnect, a profound loneliness that went beyond the simple lack of companionship. It was the loneliness of a man cut off from himself, a man estranged from his own emotions.</w:t>
      </w:r>
    </w:p>
    <w:p w14:paraId="7B167238" w14:textId="77777777" w:rsidR="00323380" w:rsidRDefault="00000000">
      <w:pPr>
        <w:autoSpaceDE w:val="0"/>
        <w:autoSpaceDN w:val="0"/>
        <w:spacing w:before="264" w:after="0" w:line="264" w:lineRule="exact"/>
      </w:pPr>
      <w:r>
        <w:t>The bars, once my sanctuary, now experienced like a cage, a gilded cage of oblivion. The familiar faces, the stale beer, the smoke-filled air – all were reminders of the self-destructive patterns I’d fallen into, the cycles of addiction and relapse that had become my unwelcome companions. Each drink was a desperate attempt to silence the screaming void within, a futile attempt to drown out the pain with a temporary oblivion.</w:t>
      </w:r>
    </w:p>
    <w:p w14:paraId="2728BEAA" w14:textId="77777777" w:rsidR="00323380" w:rsidRDefault="00000000">
      <w:pPr>
        <w:autoSpaceDE w:val="0"/>
        <w:autoSpaceDN w:val="0"/>
        <w:spacing w:before="264" w:after="0" w:line="264" w:lineRule="exact"/>
      </w:pPr>
      <w:r>
        <w:t xml:space="preserve">The nights were the worst. The city’s shadows seemed to stretch and writhe, taking on the forms of my own internal demons. They whispered insidious lies, feeding my self-doubt, reinforcing my self-loathing. Sleep was elusive, replaced by a restless unease, a </w:t>
        <w:br/>
        <w:t xml:space="preserve">constant state of hyper-vigilance against the monsters lurking in the darkness, both real and imagined. The darkness was a mirror </w:t>
        <w:br/>
        <w:t>reflecting the turmoil within, a canvas onto which my inner demons</w:t>
      </w:r>
    </w:p>
    <w:p w14:paraId="61273E06" w14:textId="77777777" w:rsidR="00323380" w:rsidRDefault="00323380">
      <w:pPr>
        <w:sectPr w:rsidR="00323380">
          <w:pgSz w:w="8000" w:h="12000"/>
          <w:pgMar w:top="1440" w:right="1440" w:bottom="1440" w:left="1440" w:header="720" w:footer="720" w:gutter="0"/>
          <w:cols w:space="720"/>
          <w:docGrid w:linePitch="360"/>
        </w:sectPr>
      </w:pPr>
    </w:p>
    <w:p w14:paraId="398343D9" w14:textId="77777777" w:rsidR="00323380" w:rsidRDefault="00323380">
      <w:pPr>
        <w:autoSpaceDE w:val="0"/>
        <w:autoSpaceDN w:val="0"/>
        <w:spacing w:after="78" w:line="220" w:lineRule="exact"/>
      </w:pPr>
    </w:p>
    <w:p w14:paraId="7BCEA33C" w14:textId="77777777" w:rsidR="00323380" w:rsidRDefault="00000000">
      <w:pPr>
        <w:autoSpaceDE w:val="0"/>
        <w:autoSpaceDN w:val="0"/>
        <w:spacing w:after="0" w:line="322" w:lineRule="exact"/>
      </w:pPr>
      <w:r>
        <w:t>painted their macabre masterpieces.</w:t>
      </w:r>
    </w:p>
    <w:p w14:paraId="415938F8" w14:textId="77777777" w:rsidR="00323380" w:rsidRDefault="00000000">
      <w:pPr>
        <w:autoSpaceDE w:val="0"/>
        <w:autoSpaceDN w:val="0"/>
        <w:spacing w:before="264" w:after="0" w:line="264" w:lineRule="exact"/>
      </w:pPr>
      <w:r>
        <w:t xml:space="preserve">I recalled a conversation with an old friend, Mark, before the </w:t>
        <w:br/>
        <w:t xml:space="preserve">addiction took hold. He’d always been a beacon of light, a reminder of the life I could have had, the life I had thrown away. His words, casual and kind, echoed in the empty spaces of my mind, a painful reminder of what I’d lost. He had warned me about the insidious nature of silence, how it could become a breeding ground for </w:t>
        <w:br/>
        <w:t>despair, a dark well into which hope could plummet and never return. I'd laughed it off then, too preoccupied with the immediate gratification of my self-destructive tendencies. Now, his words hung over me, heavy with the weight of unheeded wisdom.</w:t>
      </w:r>
    </w:p>
    <w:p w14:paraId="16EB6BD2" w14:textId="77777777" w:rsidR="00323380" w:rsidRDefault="00000000">
      <w:pPr>
        <w:autoSpaceDE w:val="0"/>
        <w:autoSpaceDN w:val="0"/>
        <w:spacing w:before="264" w:after="0" w:line="264" w:lineRule="exact"/>
      </w:pPr>
      <w:r>
        <w:t>One day, walking along the river, I witnessed a group of children playing, their laughter cutting through the urban din like shards of glass. Their carefree joy was a stark contrast to my own internal turmoil, a painful reminder of the innocence I had lost, the child within buried beneath layers of self-destruction and regret. Their laughter was a ghost of a happier past, a haunting melody that played on repeat in the empty spaces of my heart.</w:t>
      </w:r>
    </w:p>
    <w:p w14:paraId="60941614" w14:textId="77777777" w:rsidR="00323380" w:rsidRDefault="00000000">
      <w:pPr>
        <w:autoSpaceDE w:val="0"/>
        <w:autoSpaceDN w:val="0"/>
        <w:spacing w:before="264" w:after="0" w:line="264" w:lineRule="exact"/>
      </w:pPr>
      <w:r>
        <w:t>The pressure mounted, a physical weight on my chest, threatening to crush me. The silence, once a refuge, now experienced like a suffocating blanket, stifling my very being. The walls of my own mind were closing in, the darkness gaining ground, threatening to consume me entirely. I was drowning in a sea of self-imposed isolation, a solitary island in a vast, unforgiving ocean of silence.</w:t>
      </w:r>
    </w:p>
    <w:p w14:paraId="2C1FDF59" w14:textId="77777777" w:rsidR="00323380" w:rsidRDefault="00000000">
      <w:pPr>
        <w:autoSpaceDE w:val="0"/>
        <w:autoSpaceDN w:val="0"/>
        <w:spacing w:before="264" w:after="0" w:line="264" w:lineRule="exact"/>
      </w:pPr>
      <w:r>
        <w:t xml:space="preserve">I found myself searching for ways to break the silence, to find a crack in the impenetrable wall I had built around my emotions. I started writing again, but the words experienced forced, lifeless, empty shells devoid of genuine feeling. I tried to paint, to express the turmoil within through images, but the colors seemed muted, </w:t>
        <w:br/>
        <w:t>lifeless, mirroring the grayscale of my emotional landscape. The artistic attempts felt just as futile as the poems, another form of self-expression thwarted by my inability to truly connect with myself.</w:t>
      </w:r>
    </w:p>
    <w:p w14:paraId="5DC82A41" w14:textId="77777777" w:rsidR="00323380" w:rsidRDefault="00000000">
      <w:pPr>
        <w:autoSpaceDE w:val="0"/>
        <w:autoSpaceDN w:val="0"/>
        <w:spacing w:before="264" w:after="0" w:line="264" w:lineRule="exact"/>
        <w:ind w:right="288"/>
      </w:pPr>
      <w:r>
        <w:t>In an attempt to reach out, I reconnected with Sarah, a former colleague who had always possessed a keen understanding of my turbulent nature. She’d witnessed my struggles firsthand and</w:t>
      </w:r>
    </w:p>
    <w:p w14:paraId="6309E00B" w14:textId="77777777" w:rsidR="00323380" w:rsidRDefault="00323380">
      <w:pPr>
        <w:sectPr w:rsidR="00323380">
          <w:pgSz w:w="8000" w:h="12000"/>
          <w:pgMar w:top="1440" w:right="1440" w:bottom="1440" w:left="1440" w:header="720" w:footer="720" w:gutter="0"/>
          <w:cols w:space="720"/>
          <w:docGrid w:linePitch="360"/>
        </w:sectPr>
      </w:pPr>
    </w:p>
    <w:p w14:paraId="0CE4FD6F" w14:textId="77777777" w:rsidR="00323380" w:rsidRDefault="00323380">
      <w:pPr>
        <w:autoSpaceDE w:val="0"/>
        <w:autoSpaceDN w:val="0"/>
        <w:spacing w:after="78" w:line="220" w:lineRule="exact"/>
      </w:pPr>
    </w:p>
    <w:p w14:paraId="47DB5355" w14:textId="77777777" w:rsidR="00323380" w:rsidRDefault="00000000">
      <w:pPr>
        <w:autoSpaceDE w:val="0"/>
        <w:autoSpaceDN w:val="0"/>
        <w:spacing w:before="58" w:after="0" w:line="264" w:lineRule="exact"/>
      </w:pPr>
      <w:r>
        <w:t>offered a unique perspective that other people had missed. Our conversations were tentative at first, punctuated by long silences, a shared understanding of the unspoken weight of the past. But slowly, gradually, the ice began to melt, the silence giving way to a fragile connection, a lifeline in the vast ocean of my solitude. Her empathy and unwavering support became a lifeline in the storm-tossed sea of my despair.</w:t>
      </w:r>
    </w:p>
    <w:p w14:paraId="4418ACB6" w14:textId="77777777" w:rsidR="00323380" w:rsidRDefault="00000000">
      <w:pPr>
        <w:autoSpaceDE w:val="0"/>
        <w:autoSpaceDN w:val="0"/>
        <w:spacing w:before="264" w:after="0" w:line="264" w:lineRule="exact"/>
      </w:pPr>
      <w:r>
        <w:t>The healing process was slow, painstaking, fraught with setbacks and relapses. But each conversation, each act of self-expression, each step toward vulnerability was a small victory, a crack in the fortress of my silence. The poems, though still raw and fragmented, were slowly taking shape, becoming a powerful outlet for my pain, a testament to the struggle, the healing, the long road toward self-acceptance. The process was slow, agonizingly so, yet each step experienced like a triumph.</w:t>
      </w:r>
    </w:p>
    <w:p w14:paraId="01A68AE0" w14:textId="77777777" w:rsidR="00323380" w:rsidRDefault="00000000">
      <w:pPr>
        <w:autoSpaceDE w:val="0"/>
        <w:autoSpaceDN w:val="0"/>
        <w:spacing w:before="264" w:after="0" w:line="264" w:lineRule="exact"/>
      </w:pPr>
      <w:r>
        <w:t>Through Sarah’s unwavering support, I began to see that my silence hadn’t been a shield, but a prison. I'd mistaken it for protection when, in reality, it had been the very thing fueling my self-</w:t>
        <w:br/>
        <w:t xml:space="preserve">destruction. The bottled-up pain had festered and grown, </w:t>
        <w:br/>
        <w:t xml:space="preserve">transforming into a malevolent force that controlled my every action. The city lights no longer seemed to mock me; instead, I witnessed them as tiny glimmers of hope in the vast darkness, beacons guiding me towards a future where silence could be transformed into </w:t>
        <w:br/>
        <w:t>strength, where the weight of the unspoken could finally be lifted. The journey was far from over, but I was beginning to find a voice in the silence, a voice that whispered of resilience, of hope, of the possibility of a new dawn. The silence was still there, but it wasn't oppressive anymore, rather, it was a space for reflection, a space where I could finally hear my own quiet strength.</w:t>
      </w:r>
    </w:p>
    <w:p w14:paraId="6D2A7529" w14:textId="77777777" w:rsidR="00323380" w:rsidRDefault="00323380">
      <w:pPr>
        <w:sectPr w:rsidR="00323380">
          <w:pgSz w:w="8000" w:h="12000"/>
          <w:pgMar w:top="1440" w:right="1440" w:bottom="1440" w:left="1440" w:header="720" w:footer="720" w:gutter="0"/>
          <w:cols w:space="720"/>
          <w:docGrid w:linePitch="360"/>
        </w:sectPr>
      </w:pPr>
    </w:p>
    <w:p w14:paraId="10DD922C" w14:textId="77777777" w:rsidR="00323380" w:rsidRDefault="00323380">
      <w:pPr>
        <w:autoSpaceDE w:val="0"/>
        <w:autoSpaceDN w:val="0"/>
        <w:spacing w:after="224" w:line="220" w:lineRule="exact"/>
      </w:pPr>
    </w:p>
    <w:p w14:paraId="1F3D4CC5" w14:textId="77777777" w:rsidR="00323380" w:rsidRDefault="00000000">
      <w:pPr>
        <w:autoSpaceDE w:val="0"/>
        <w:autoSpaceDN w:val="0"/>
        <w:spacing w:after="0" w:line="330" w:lineRule="exact"/>
      </w:pPr>
      <w:r>
        <w:t>Breaking the Silence</w:t>
      </w:r>
    </w:p>
    <w:p w14:paraId="0DB6F08B" w14:textId="77777777" w:rsidR="00323380" w:rsidRDefault="00000000">
      <w:pPr>
        <w:autoSpaceDE w:val="0"/>
        <w:autoSpaceDN w:val="0"/>
        <w:spacing w:before="286" w:after="0" w:line="264" w:lineRule="exact"/>
      </w:pPr>
      <w:r>
        <w:t>The park bench was cold, the damp seeping through my thin jeans. It wasn't the kind of cold that chilled the bones, but the kind that settled deep in the marrow, a mirroring of the emotional frost that had encased my heart for so long. The late afternoon sun cast long shadows, stretching and distorting the familiar landscape, making the trees seem like skeletal figures reaching out from the fading light. It was a fitting backdrop to the internal landscape I was beginning to excavate, a landscape as gnarled and twisted as the ancient oaks surrounding me.</w:t>
      </w:r>
    </w:p>
    <w:p w14:paraId="3E36C935" w14:textId="77777777" w:rsidR="00323380" w:rsidRDefault="00000000">
      <w:pPr>
        <w:autoSpaceDE w:val="0"/>
        <w:autoSpaceDN w:val="0"/>
        <w:spacing w:before="264" w:after="0" w:line="264" w:lineRule="exact"/>
      </w:pPr>
      <w:r>
        <w:t xml:space="preserve">I hadn't come to the park for solace; solace was a luxury I hadn't allowed myself in years. I'd come because Sarah had suggested it, a gentle nudge toward the outside world, a small step towards </w:t>
        <w:br/>
        <w:t>breaking free from the self-imposed isolation that had become my prison. Sarah, with her unwavering kindness and uncanny ability to see past the hardened exterior I presented to the world, had become my unlikely anchor in the storm. Her voice, a calm counterpoint to the tempest raging within me, had chipped away at the walls I’d erected, slowly, painstakingly revealing the raw, vulnerable heart beneath.</w:t>
      </w:r>
    </w:p>
    <w:p w14:paraId="56D1BF62" w14:textId="77777777" w:rsidR="00323380" w:rsidRDefault="00000000">
      <w:pPr>
        <w:autoSpaceDE w:val="0"/>
        <w:autoSpaceDN w:val="0"/>
        <w:spacing w:before="264" w:after="0" w:line="264" w:lineRule="exact"/>
      </w:pPr>
      <w:r>
        <w:t>The first few conversations had been stilted, awkward, punctuated by long silences that stretched like taut wires, threatening to snap under the weight of unspoken emotions. We talked about the weather, about the mundane aspects of daily life, anything to avoid the elephant in the room, the monstrous truth of my self-</w:t>
        <w:br/>
        <w:t>destruction. But gradually, almost imperceptibly, the silences began to shrink, replaced by a hesitant exchange of thoughts, feelings, memories. It was like venturing into a dark cave, each step forward illuminating a small portion of the shadowy interior, revealing the hidden chambers of my past, the forgotten corners of my soul.</w:t>
      </w:r>
    </w:p>
    <w:p w14:paraId="47A7F73B" w14:textId="77777777" w:rsidR="00323380" w:rsidRDefault="00000000">
      <w:pPr>
        <w:autoSpaceDE w:val="0"/>
        <w:autoSpaceDN w:val="0"/>
        <w:spacing w:before="264" w:after="0" w:line="264" w:lineRule="exact"/>
        <w:ind w:right="144"/>
      </w:pPr>
      <w:r>
        <w:t>One afternoon, Sarah mentioned a support group. The idea had initially filled me with a wave of resistance, a visceral recoil from the vulnerability it implied. The thought of sharing my deepest, darkest secrets with strangers, of exposing the raw wounds of my past, was terrifying. But Sarah's gentle encouragement, her</w:t>
      </w:r>
    </w:p>
    <w:p w14:paraId="11C46A1A" w14:textId="77777777" w:rsidR="00323380" w:rsidRDefault="00323380">
      <w:pPr>
        <w:sectPr w:rsidR="00323380">
          <w:pgSz w:w="8000" w:h="12000"/>
          <w:pgMar w:top="1440" w:right="1440" w:bottom="1440" w:left="1440" w:header="720" w:footer="720" w:gutter="0"/>
          <w:cols w:space="720"/>
          <w:docGrid w:linePitch="360"/>
        </w:sectPr>
      </w:pPr>
    </w:p>
    <w:p w14:paraId="37272EDA" w14:textId="77777777" w:rsidR="00323380" w:rsidRDefault="00323380">
      <w:pPr>
        <w:autoSpaceDE w:val="0"/>
        <w:autoSpaceDN w:val="0"/>
        <w:spacing w:after="78" w:line="220" w:lineRule="exact"/>
      </w:pPr>
    </w:p>
    <w:p w14:paraId="753D3F01" w14:textId="77777777" w:rsidR="00323380" w:rsidRDefault="00000000">
      <w:pPr>
        <w:autoSpaceDE w:val="0"/>
        <w:autoSpaceDN w:val="0"/>
        <w:spacing w:before="58" w:after="0" w:line="264" w:lineRule="exact"/>
      </w:pPr>
      <w:r>
        <w:t>unwavering belief in my capacity for healing, had chipped away at my resistance. She painted a picture of a community of shared struggle, a safe space where vulnerability wasn’t a weakness, but a strength, a testament to the courage it took to confront the darkness within.</w:t>
      </w:r>
    </w:p>
    <w:p w14:paraId="49A6F316" w14:textId="77777777" w:rsidR="00323380" w:rsidRDefault="00000000">
      <w:pPr>
        <w:autoSpaceDE w:val="0"/>
        <w:autoSpaceDN w:val="0"/>
        <w:spacing w:before="264" w:after="0" w:line="264" w:lineRule="exact"/>
      </w:pPr>
      <w:r>
        <w:t xml:space="preserve">The first meeting was excruciating. The room, filled with strangers battling their own demons, experienced oppressive, heavy with the </w:t>
        <w:br/>
        <w:t>unspoken weight of shared pain. I sat huddled in a corner, my body tense, my mind racing, a prisoner of my own anxieties. The stories shared by others, stories of addiction, betrayal, loss, resonated deeply, shattering the illusion of my unique suffering. I realized I wasn't alone in my pain, that my demons were not unique, but shared by countless others battling their own internal monsters.</w:t>
      </w:r>
    </w:p>
    <w:p w14:paraId="24C87839" w14:textId="77777777" w:rsidR="00323380" w:rsidRDefault="00000000">
      <w:pPr>
        <w:autoSpaceDE w:val="0"/>
        <w:autoSpaceDN w:val="0"/>
        <w:spacing w:before="264" w:after="0" w:line="264" w:lineRule="exact"/>
      </w:pPr>
      <w:r>
        <w:t>As the weeks passed, the meetings became less daunting, less intimidating. I began to share snippets of my story, hesitant at first, my words stumbling over the jagged edges of my trauma. But with each shared experience, with each vulnerable confession, a weight lifted from my chest, a subtle shift in perspective. I began to see my struggles not as insurmountable obstacles, but as challenges to be overcome, scars that told a story of resilience, of survival.</w:t>
      </w:r>
    </w:p>
    <w:p w14:paraId="39B8E565" w14:textId="77777777" w:rsidR="00323380" w:rsidRDefault="00000000">
      <w:pPr>
        <w:autoSpaceDE w:val="0"/>
        <w:autoSpaceDN w:val="0"/>
        <w:spacing w:before="264" w:after="0" w:line="264" w:lineRule="exact"/>
      </w:pPr>
      <w:r>
        <w:t>The poems, once a tool of self-destruction, had begun to evolve into a form of self-expression, a way to process the pain, to make sense of the chaos. The words, once sharp and cynical, were softened by the gentle light of hope. The images, once dark and distorted, were infused with colors of resilience, of growth, of healing. Writing became a form of therapy, a conduit for the raw emotions that had long been buried beneath layers of denial and self-loathing.</w:t>
      </w:r>
    </w:p>
    <w:p w14:paraId="0545207F" w14:textId="77777777" w:rsidR="00323380" w:rsidRDefault="00000000">
      <w:pPr>
        <w:autoSpaceDE w:val="0"/>
        <w:autoSpaceDN w:val="0"/>
        <w:spacing w:before="264" w:after="0" w:line="264" w:lineRule="exact"/>
      </w:pPr>
      <w:r>
        <w:t>The city, once a symbol of my isolation, began to feel different. The skyscrapers, once monuments to my missed opportunities, now seemed to stand tall and proud, symbols of possibility, of a future I was finally beginning to embrace. The traffic, once a maddening symphony of my internal chaos, was now just background noise, a mere distraction from the internal work of healing. I found myself drawn to the parks, to the quiet spaces where I could simply be, where I could sit and observe the world around me, without the need to escape it.</w:t>
      </w:r>
    </w:p>
    <w:p w14:paraId="47FC6295" w14:textId="77777777" w:rsidR="00323380" w:rsidRDefault="00323380">
      <w:pPr>
        <w:sectPr w:rsidR="00323380">
          <w:pgSz w:w="8000" w:h="12000"/>
          <w:pgMar w:top="1440" w:right="1440" w:bottom="1440" w:left="1440" w:header="720" w:footer="720" w:gutter="0"/>
          <w:cols w:space="720"/>
          <w:docGrid w:linePitch="360"/>
        </w:sectPr>
      </w:pPr>
    </w:p>
    <w:p w14:paraId="385EBBAE" w14:textId="77777777" w:rsidR="00323380" w:rsidRDefault="00323380">
      <w:pPr>
        <w:autoSpaceDE w:val="0"/>
        <w:autoSpaceDN w:val="0"/>
        <w:spacing w:after="210" w:line="220" w:lineRule="exact"/>
      </w:pPr>
    </w:p>
    <w:p w14:paraId="2552DBFA" w14:textId="77777777" w:rsidR="00323380" w:rsidRDefault="00000000">
      <w:pPr>
        <w:autoSpaceDE w:val="0"/>
        <w:autoSpaceDN w:val="0"/>
        <w:spacing w:before="58" w:after="0" w:line="264" w:lineRule="exact"/>
        <w:ind w:right="144"/>
      </w:pPr>
      <w:r>
        <w:t xml:space="preserve">The silence, once a refuge, had transformed into a space of </w:t>
        <w:br/>
        <w:t>reflection, a place where I could hear the quiet whisper of my own strength. The weight of the unspoken was still there, but it experienced lighter, less oppressive, more manageable. The monsters under the bed, once lurking in the shadows, were now receding figures, their power diminished by the light of self-awareness, by the strength of my newfound connection to myself and to others.</w:t>
      </w:r>
    </w:p>
    <w:p w14:paraId="76CDD085" w14:textId="77777777" w:rsidR="00323380" w:rsidRDefault="00000000">
      <w:pPr>
        <w:autoSpaceDE w:val="0"/>
        <w:autoSpaceDN w:val="0"/>
        <w:spacing w:before="264" w:after="0" w:line="264" w:lineRule="exact"/>
      </w:pPr>
      <w:r>
        <w:t>I still struggled, there were days when the darkness threatened to consume me, days when the pain experienced insurmountable. But now, I had tools to cope, strategies to navigate the turbulent waters of my emotions. I had Sarah, the support group, and the poems – all beacons of hope in the vast and unforgiving ocean of my past.</w:t>
      </w:r>
    </w:p>
    <w:p w14:paraId="50C58231" w14:textId="77777777" w:rsidR="00323380" w:rsidRDefault="00000000">
      <w:pPr>
        <w:autoSpaceDE w:val="0"/>
        <w:autoSpaceDN w:val="0"/>
        <w:spacing w:before="264" w:after="0" w:line="264" w:lineRule="exact"/>
      </w:pPr>
      <w:r>
        <w:t xml:space="preserve">One day, walking along the river, I witnessed a young man, his head bowed, his shoulders slumped, mirroring my own posture from months ago. He appeared lost, alone, trapped in the same cycle of self-destruction that I had once inhabited. A surge of empathy washed over me, a profound understanding of his pain. I wanted to </w:t>
        <w:br/>
        <w:t>approach him, to offer him a word of encouragement, a gesture of hope. But the fear of rejection, of causing more pain, held me back.</w:t>
      </w:r>
    </w:p>
    <w:p w14:paraId="44205FA7" w14:textId="77777777" w:rsidR="00323380" w:rsidRDefault="00000000">
      <w:pPr>
        <w:autoSpaceDE w:val="0"/>
        <w:autoSpaceDN w:val="0"/>
        <w:spacing w:before="264" w:after="0" w:line="264" w:lineRule="exact"/>
      </w:pPr>
      <w:r>
        <w:t xml:space="preserve">Then, I remembered Sarah's words, her unwavering belief in the power of human connection. Taking a deep breath, I approached him, offering a tentative smile. I shared my story, my struggles, my path to recovery. He listened, intently, his gaze fixed on mine, his eyes mirroring my own pain, my own struggles. When I finished, he thanked me, a simple word that carried the weight of unspoken gratitude, of shared understanding. His thank you, a simple gesture of connection, was more valuable to me than any reward, a </w:t>
        <w:br/>
        <w:t xml:space="preserve">powerful reminder of the transformative power of breaking the silence. The silence, once my prison, had become a testament to my growth, a powerful conduit towards healing and connection. The journey was far from over, but I was finally walking, step by </w:t>
        <w:br/>
        <w:t>tentative step, towards the light.</w:t>
      </w:r>
    </w:p>
    <w:p w14:paraId="290258F2" w14:textId="77777777" w:rsidR="00323380" w:rsidRDefault="00323380">
      <w:pPr>
        <w:sectPr w:rsidR="00323380">
          <w:pgSz w:w="8000" w:h="12000"/>
          <w:pgMar w:top="1440" w:right="1440" w:bottom="1440" w:left="1440" w:header="720" w:footer="720" w:gutter="0"/>
          <w:cols w:space="720"/>
          <w:docGrid w:linePitch="360"/>
        </w:sectPr>
      </w:pPr>
    </w:p>
    <w:p w14:paraId="5A1AF622" w14:textId="77777777" w:rsidR="00323380" w:rsidRDefault="00323380">
      <w:pPr>
        <w:autoSpaceDE w:val="0"/>
        <w:autoSpaceDN w:val="0"/>
        <w:spacing w:after="224" w:line="220" w:lineRule="exact"/>
      </w:pPr>
    </w:p>
    <w:p w14:paraId="5761555C" w14:textId="77777777" w:rsidR="00323380" w:rsidRDefault="00000000">
      <w:pPr>
        <w:autoSpaceDE w:val="0"/>
        <w:autoSpaceDN w:val="0"/>
        <w:spacing w:after="0" w:line="330" w:lineRule="exact"/>
      </w:pPr>
      <w:r>
        <w:t>Finding a Voice</w:t>
      </w:r>
    </w:p>
    <w:p w14:paraId="4C14908C" w14:textId="77777777" w:rsidR="00323380" w:rsidRDefault="00000000">
      <w:pPr>
        <w:autoSpaceDE w:val="0"/>
        <w:autoSpaceDN w:val="0"/>
        <w:spacing w:before="286" w:after="0" w:line="264" w:lineRule="exact"/>
      </w:pPr>
      <w:r>
        <w:t xml:space="preserve">The river flowed, a relentless current mirroring the ceaseless </w:t>
        <w:br/>
        <w:t xml:space="preserve">churning within me. For years, the silence had been my refuge, a suffocating blanket shielding me from the judgmental eyes of the world, from the gnawing self-loathing that consumed me. But the silence had also been a prison, a self-imposed exile that had </w:t>
        <w:br/>
        <w:t xml:space="preserve">deepened the isolation, amplified the pain. Breaking free had been a slow, agonizing process, a chipping away at the walls I'd </w:t>
        <w:br/>
        <w:t>meticulously built around my shattered heart.</w:t>
      </w:r>
    </w:p>
    <w:p w14:paraId="4BFA3ACD" w14:textId="77777777" w:rsidR="00323380" w:rsidRDefault="00000000">
      <w:pPr>
        <w:autoSpaceDE w:val="0"/>
        <w:autoSpaceDN w:val="0"/>
        <w:spacing w:before="264" w:after="0" w:line="264" w:lineRule="exact"/>
      </w:pPr>
      <w:r>
        <w:t xml:space="preserve">It started subtly, with whispered words to Sarah, hesitant </w:t>
        <w:br/>
        <w:t>confessions during support group meetings. Then came the poems, no longer mere tools of self-destruction, but vessels for my raw, unfiltered emotions. They weren't polished, pretty verses; they were guttural screams, desperate pleas for understanding, written in the raw language of pain. Each poem was a step towards liberation, a shedding of the armor I’d worn for so long.</w:t>
      </w:r>
    </w:p>
    <w:p w14:paraId="59AEB28C" w14:textId="77777777" w:rsidR="00323380" w:rsidRDefault="00000000">
      <w:pPr>
        <w:autoSpaceDE w:val="0"/>
        <w:autoSpaceDN w:val="0"/>
        <w:spacing w:before="264" w:after="0" w:line="264" w:lineRule="exact"/>
      </w:pPr>
      <w:r>
        <w:t xml:space="preserve">I remember the first time I read one aloud, in the hushed intimacy of the support group. My voice trembled, my hands clammy. The words, raw and vulnerable, spilled out, a torrent of confessions and regrets. Silence followed, a heavy silence broken only by the </w:t>
        <w:br/>
        <w:t>occasional sniffle or soft cough. Then, someone spoke, a woman whose eyes held a deep well of empathy. She shared her own story, her own struggles, her own journey through the darkness. In that shared space, in the recognition of our shared pain, the silence ceased to be a burden. It became a canvas, a space for connection, for healing.</w:t>
      </w:r>
    </w:p>
    <w:p w14:paraId="1E048A2A" w14:textId="77777777" w:rsidR="00323380" w:rsidRDefault="00000000">
      <w:pPr>
        <w:autoSpaceDE w:val="0"/>
        <w:autoSpaceDN w:val="0"/>
        <w:spacing w:before="264" w:after="0" w:line="264" w:lineRule="exact"/>
      </w:pPr>
      <w:r>
        <w:t>The city, once a harsh and unforgiving landscape mirroring my internal turmoil, began to change. The skyscrapers, once symbols of my failure, now stood tall, inspiring. The relentless hum of traffic, once a constant reminder of the chaos within, became a distant drone, a background to the symphony of self-expression emerging from within me.</w:t>
      </w:r>
    </w:p>
    <w:p w14:paraId="2F3536EA" w14:textId="77777777" w:rsidR="00323380" w:rsidRDefault="00000000">
      <w:pPr>
        <w:autoSpaceDE w:val="0"/>
        <w:autoSpaceDN w:val="0"/>
        <w:spacing w:before="264" w:after="0" w:line="264" w:lineRule="exact"/>
        <w:jc w:val="center"/>
      </w:pPr>
      <w:r>
        <w:t>I found myself drawn to open spaces – the vast expanse of the park, the rhythmic crash of waves against the shore. These places became</w:t>
      </w:r>
    </w:p>
    <w:p w14:paraId="278877B1" w14:textId="77777777" w:rsidR="00323380" w:rsidRDefault="00323380">
      <w:pPr>
        <w:sectPr w:rsidR="00323380">
          <w:pgSz w:w="8000" w:h="12000"/>
          <w:pgMar w:top="1440" w:right="1440" w:bottom="1440" w:left="1440" w:header="720" w:footer="720" w:gutter="0"/>
          <w:cols w:space="720"/>
          <w:docGrid w:linePitch="360"/>
        </w:sectPr>
      </w:pPr>
    </w:p>
    <w:p w14:paraId="39647C1F" w14:textId="77777777" w:rsidR="00323380" w:rsidRDefault="00323380">
      <w:pPr>
        <w:autoSpaceDE w:val="0"/>
        <w:autoSpaceDN w:val="0"/>
        <w:spacing w:after="78" w:line="220" w:lineRule="exact"/>
      </w:pPr>
    </w:p>
    <w:p w14:paraId="5EFA7B4A" w14:textId="77777777" w:rsidR="00323380" w:rsidRDefault="00000000">
      <w:pPr>
        <w:autoSpaceDE w:val="0"/>
        <w:autoSpaceDN w:val="0"/>
        <w:spacing w:before="58" w:after="0" w:line="264" w:lineRule="exact"/>
      </w:pPr>
      <w:r>
        <w:t>my sanctuaries, places where I could connect with the world without feeling overwhelmed by it. I would sit for hours, notebook in hand, letting the words flow, unfiltered and uncensored. The poems poured out, each one a cathartic release, a purging of the demons that had haunted me for so long.</w:t>
      </w:r>
    </w:p>
    <w:p w14:paraId="4A58B168" w14:textId="77777777" w:rsidR="00323380" w:rsidRDefault="00000000">
      <w:pPr>
        <w:autoSpaceDE w:val="0"/>
        <w:autoSpaceDN w:val="0"/>
        <w:spacing w:before="264" w:after="0" w:line="264" w:lineRule="exact"/>
      </w:pPr>
      <w:r>
        <w:t xml:space="preserve">The language evolved. Initially, it was harsh, bitter, punctuated with self-loathing and cynicism. But as I healed, as I found my voice, the language softened, gaining a depth and complexity previously unimaginable. Metaphors, once dark and twisted, gained a nuanced beauty. Imagery, once solely focused on decay and despair, now incorporated elements of hope, resilience, even </w:t>
        <w:br/>
        <w:t>beauty.</w:t>
      </w:r>
    </w:p>
    <w:p w14:paraId="479AAF5C" w14:textId="77777777" w:rsidR="00323380" w:rsidRDefault="00000000">
      <w:pPr>
        <w:autoSpaceDE w:val="0"/>
        <w:autoSpaceDN w:val="0"/>
        <w:spacing w:before="264" w:after="0" w:line="264" w:lineRule="exact"/>
        <w:ind w:right="432"/>
      </w:pPr>
      <w:r>
        <w:t>One poem, titled "Concrete Jungle Blues," vividly captured the feeling of being trapped, suffocated by the city's indifference:</w:t>
      </w:r>
    </w:p>
    <w:p w14:paraId="14462854" w14:textId="77777777" w:rsidR="00323380" w:rsidRDefault="00000000">
      <w:pPr>
        <w:autoSpaceDE w:val="0"/>
        <w:autoSpaceDN w:val="0"/>
        <w:spacing w:before="264" w:after="0" w:line="264" w:lineRule="exact"/>
        <w:ind w:right="3600"/>
        <w:jc w:val="center"/>
      </w:pPr>
      <w:r>
        <w:t xml:space="preserve">The city breathes a poisoned air, </w:t>
        <w:br/>
        <w:t xml:space="preserve">A concrete jungle, cold and bare. </w:t>
        <w:br/>
        <w:t xml:space="preserve">Each skyscraper a silent scream, </w:t>
        <w:br/>
        <w:t>Reflecting back a broken dream.</w:t>
      </w:r>
    </w:p>
    <w:p w14:paraId="6285D211" w14:textId="77777777" w:rsidR="00323380" w:rsidRDefault="00000000">
      <w:pPr>
        <w:autoSpaceDE w:val="0"/>
        <w:autoSpaceDN w:val="0"/>
        <w:spacing w:before="264" w:after="0" w:line="264" w:lineRule="exact"/>
        <w:ind w:right="2736"/>
      </w:pPr>
      <w:r>
        <w:t>The streets are paved with shattered hope, A symphony of shadows, deep and dope.</w:t>
      </w:r>
    </w:p>
    <w:p w14:paraId="42D8AED1" w14:textId="77777777" w:rsidR="00323380" w:rsidRDefault="00000000">
      <w:pPr>
        <w:autoSpaceDE w:val="0"/>
        <w:autoSpaceDN w:val="0"/>
        <w:spacing w:before="58" w:after="0" w:line="264" w:lineRule="exact"/>
        <w:ind w:right="3600"/>
      </w:pPr>
      <w:r>
        <w:t xml:space="preserve">Lost in the maze, I wander blind, </w:t>
        <w:br/>
        <w:t>A captive soul, left far behind.</w:t>
      </w:r>
    </w:p>
    <w:p w14:paraId="0DB75D33" w14:textId="77777777" w:rsidR="00323380" w:rsidRDefault="00000000">
      <w:pPr>
        <w:autoSpaceDE w:val="0"/>
        <w:autoSpaceDN w:val="0"/>
        <w:spacing w:before="264" w:after="0" w:line="264" w:lineRule="exact"/>
        <w:ind w:right="3600"/>
      </w:pPr>
      <w:r>
        <w:t xml:space="preserve">But even here, a fragile light, </w:t>
        <w:br/>
        <w:t>A spark of hope, burning bright.</w:t>
      </w:r>
    </w:p>
    <w:p w14:paraId="4E7F15C3" w14:textId="77777777" w:rsidR="00323380" w:rsidRDefault="00000000">
      <w:pPr>
        <w:autoSpaceDE w:val="0"/>
        <w:autoSpaceDN w:val="0"/>
        <w:spacing w:before="58" w:after="0" w:line="264" w:lineRule="exact"/>
        <w:ind w:right="2880"/>
      </w:pPr>
      <w:r>
        <w:t xml:space="preserve">A whispered prayer, a silent plea, </w:t>
        <w:br/>
        <w:t>To break these chains and finally be free.</w:t>
      </w:r>
    </w:p>
    <w:p w14:paraId="7C72C86E" w14:textId="77777777" w:rsidR="00323380" w:rsidRDefault="00000000">
      <w:pPr>
        <w:autoSpaceDE w:val="0"/>
        <w:autoSpaceDN w:val="0"/>
        <w:spacing w:before="264" w:after="0" w:line="264" w:lineRule="exact"/>
      </w:pPr>
      <w:r>
        <w:t>This poem, and many others, became my lifeline. They were my confession, my therapy, my rebellion. They were a testament to my survival, a celebration of my resilience. Through the poems, I began to understand my pain, to process my trauma, to find meaning in my suffering.</w:t>
      </w:r>
    </w:p>
    <w:p w14:paraId="5A80280F" w14:textId="77777777" w:rsidR="00323380" w:rsidRDefault="00000000">
      <w:pPr>
        <w:autoSpaceDE w:val="0"/>
        <w:autoSpaceDN w:val="0"/>
        <w:spacing w:before="264" w:after="0" w:line="264" w:lineRule="exact"/>
        <w:ind w:right="144"/>
        <w:jc w:val="center"/>
      </w:pPr>
      <w:r>
        <w:t>The act of writing itself was transformative. The rhythm of words, the flow of language, became a meditative practice, a way to quiet</w:t>
      </w:r>
    </w:p>
    <w:p w14:paraId="018DAA49" w14:textId="77777777" w:rsidR="00323380" w:rsidRDefault="00323380">
      <w:pPr>
        <w:sectPr w:rsidR="00323380">
          <w:pgSz w:w="8000" w:h="12000"/>
          <w:pgMar w:top="1440" w:right="1440" w:bottom="1440" w:left="1440" w:header="720" w:footer="720" w:gutter="0"/>
          <w:cols w:space="720"/>
          <w:docGrid w:linePitch="360"/>
        </w:sectPr>
      </w:pPr>
    </w:p>
    <w:p w14:paraId="32CA5609" w14:textId="77777777" w:rsidR="00323380" w:rsidRDefault="00323380">
      <w:pPr>
        <w:autoSpaceDE w:val="0"/>
        <w:autoSpaceDN w:val="0"/>
        <w:spacing w:after="78" w:line="220" w:lineRule="exact"/>
      </w:pPr>
    </w:p>
    <w:p w14:paraId="175374DC" w14:textId="77777777" w:rsidR="00323380" w:rsidRDefault="00000000">
      <w:pPr>
        <w:autoSpaceDE w:val="0"/>
        <w:autoSpaceDN w:val="0"/>
        <w:spacing w:before="58" w:after="0" w:line="264" w:lineRule="exact"/>
      </w:pPr>
      <w:r>
        <w:t xml:space="preserve">the relentless chatter in my mind. It was a form of self-care, a way to nurture my healing soul. The act of transforming pain into poetry was incredibly healing. The pain that was once a suffocating </w:t>
        <w:br/>
        <w:t>presence in my life transformed into something I could control.</w:t>
      </w:r>
    </w:p>
    <w:p w14:paraId="77B6D5E0" w14:textId="77777777" w:rsidR="00323380" w:rsidRDefault="00000000">
      <w:pPr>
        <w:autoSpaceDE w:val="0"/>
        <w:autoSpaceDN w:val="0"/>
        <w:spacing w:before="264" w:after="0" w:line="264" w:lineRule="exact"/>
      </w:pPr>
      <w:r>
        <w:t>My voice, once suppressed and silenced, found its strength in the act of sharing my story. It wasn't easy. Sharing my experiences with others was terrifying, exposing my vulnerabilities and fears. But the response was overwhelmingly supportive and empowering. The shared experiences, the understanding, the empathy I received from others, helped to break down the walls I’d built around my heart, liberating me from the isolation that had imprisoned me for so long.</w:t>
      </w:r>
    </w:p>
    <w:p w14:paraId="3C37F28A" w14:textId="77777777" w:rsidR="00323380" w:rsidRDefault="00000000">
      <w:pPr>
        <w:autoSpaceDE w:val="0"/>
        <w:autoSpaceDN w:val="0"/>
        <w:spacing w:before="264" w:after="0" w:line="264" w:lineRule="exact"/>
      </w:pPr>
      <w:r>
        <w:t xml:space="preserve">The liberation wasn’t just emotional; it was physical, too. I experienced it in the way my body responded to the act of creating. I felt it in the lightness of my step, in the way the world seemed less threatening, less overwhelming. The city, once my prison, now seemed to offer endless possibilities. I started walking more, exploring new </w:t>
        <w:br/>
        <w:t>neighborhoods, discovering hidden gems, finding beauty in the mundane.</w:t>
      </w:r>
    </w:p>
    <w:p w14:paraId="4960799D" w14:textId="77777777" w:rsidR="00323380" w:rsidRDefault="00000000">
      <w:pPr>
        <w:autoSpaceDE w:val="0"/>
        <w:autoSpaceDN w:val="0"/>
        <w:spacing w:before="264" w:after="0" w:line="264" w:lineRule="exact"/>
        <w:ind w:right="144"/>
      </w:pPr>
      <w:r>
        <w:t xml:space="preserve">I even started to engage with others, tentatively at first, hesitant smiles and awkward conversations. But slowly, cautiously, I began to build connections, to form friendships. There was still a part of me that longed for solitude, a part of me that was always wary of intimacy. But the loneliness had begun to lift, replaced by a </w:t>
        <w:br/>
        <w:t>growing sense of community, a feeling of belonging.</w:t>
      </w:r>
    </w:p>
    <w:p w14:paraId="152661F1" w14:textId="77777777" w:rsidR="00323380" w:rsidRDefault="00000000">
      <w:pPr>
        <w:autoSpaceDE w:val="0"/>
        <w:autoSpaceDN w:val="0"/>
        <w:spacing w:before="264" w:after="0" w:line="264" w:lineRule="exact"/>
      </w:pPr>
      <w:r>
        <w:t xml:space="preserve">My past remained a part of me, a significant part of my story. But it was no longer my defining characteristic. I was not just my </w:t>
        <w:br/>
        <w:t>addiction, my self-harm, my pain. I was a survivor, a poet, a human being who had found a voice, found meaning, found hope. The weight of silence had lifted. In its place was the liberating force of self-expression, the power of shared vulnerability, the possibility of healing and connection. The journey was far from over, but I was finally moving forward, one poem, one conversation, one breath at a time. The river still flowed, but now it carried me with it, towards a future I was finally beginning to believe in.</w:t>
      </w:r>
    </w:p>
    <w:p w14:paraId="7C880F39" w14:textId="77777777" w:rsidR="00323380" w:rsidRDefault="00323380">
      <w:pPr>
        <w:sectPr w:rsidR="00323380">
          <w:pgSz w:w="8000" w:h="12000"/>
          <w:pgMar w:top="1440" w:right="1440" w:bottom="1440" w:left="1440" w:header="720" w:footer="720" w:gutter="0"/>
          <w:cols w:space="720"/>
          <w:docGrid w:linePitch="360"/>
        </w:sectPr>
      </w:pPr>
    </w:p>
    <w:p w14:paraId="0ABCF226" w14:textId="77777777" w:rsidR="00323380" w:rsidRDefault="00323380">
      <w:pPr>
        <w:autoSpaceDE w:val="0"/>
        <w:autoSpaceDN w:val="0"/>
        <w:spacing w:after="224" w:line="220" w:lineRule="exact"/>
      </w:pPr>
    </w:p>
    <w:p w14:paraId="0DA259C6" w14:textId="77777777" w:rsidR="00323380" w:rsidRDefault="00000000">
      <w:pPr>
        <w:autoSpaceDE w:val="0"/>
        <w:autoSpaceDN w:val="0"/>
        <w:spacing w:after="0" w:line="330" w:lineRule="exact"/>
      </w:pPr>
      <w:r>
        <w:t>The Power of Words</w:t>
      </w:r>
    </w:p>
    <w:p w14:paraId="285ABCB9" w14:textId="77777777" w:rsidR="00323380" w:rsidRDefault="00000000">
      <w:pPr>
        <w:autoSpaceDE w:val="0"/>
        <w:autoSpaceDN w:val="0"/>
        <w:spacing w:before="286" w:after="0" w:line="264" w:lineRule="exact"/>
      </w:pPr>
      <w:r>
        <w:t>The pen, a rusty, worn-down thing, experienced strangely comforting in my hand. It was heavier than it should have been, weighted down by the years of unspoken words, the choked-back screams, the silent battles fought within the confines of my own skull. The paper, a cheap, flimsy notepad, felt like a fragile raft on a sea of turbulent emotions. But tonight, it was my sanctuary, my confidante, my only witness to the turmoil brewing inside.</w:t>
      </w:r>
    </w:p>
    <w:p w14:paraId="3C06DD19" w14:textId="77777777" w:rsidR="00323380" w:rsidRDefault="00000000">
      <w:pPr>
        <w:autoSpaceDE w:val="0"/>
        <w:autoSpaceDN w:val="0"/>
        <w:spacing w:before="264" w:after="0" w:line="264" w:lineRule="exact"/>
        <w:ind w:right="288"/>
      </w:pPr>
      <w:r>
        <w:t xml:space="preserve">I started to write, not knowing what would come out, not caring, really. It was a primal urge, a desperate need to empty the </w:t>
        <w:br/>
        <w:t>overflowing well of my soul. The words tumbled out, clumsy and imperfect, but honest, raw, unfiltered. They were a chaotic symphony of pain and regret, a litany of self-recrimination and longing.</w:t>
      </w:r>
    </w:p>
    <w:p w14:paraId="6E5CE464" w14:textId="77777777" w:rsidR="00323380" w:rsidRDefault="00000000">
      <w:pPr>
        <w:autoSpaceDE w:val="0"/>
        <w:autoSpaceDN w:val="0"/>
        <w:spacing w:before="264" w:after="0" w:line="264" w:lineRule="exact"/>
        <w:ind w:right="3312"/>
      </w:pPr>
      <w:r>
        <w:t xml:space="preserve">Ink bleeds onto the page, </w:t>
        <w:br/>
        <w:t xml:space="preserve">A story etched in rage, </w:t>
        <w:br/>
        <w:t xml:space="preserve">Each word a scar, a wound unseen, </w:t>
        <w:br/>
        <w:t>A testament to what has been.</w:t>
      </w:r>
    </w:p>
    <w:p w14:paraId="7CB2C823" w14:textId="77777777" w:rsidR="00323380" w:rsidRDefault="00000000">
      <w:pPr>
        <w:autoSpaceDE w:val="0"/>
        <w:autoSpaceDN w:val="0"/>
        <w:spacing w:before="264" w:after="0" w:line="264" w:lineRule="exact"/>
        <w:ind w:right="2736"/>
      </w:pPr>
      <w:r>
        <w:t xml:space="preserve">The shadows dance, the demons call, </w:t>
        <w:br/>
        <w:t xml:space="preserve">But words, they rise above it all, </w:t>
        <w:br/>
        <w:t>A fragile bridge, across the chasm deep, Where shattered dreams and secrets sleep.</w:t>
      </w:r>
    </w:p>
    <w:p w14:paraId="71B4D1A3" w14:textId="77777777" w:rsidR="00323380" w:rsidRDefault="00000000">
      <w:pPr>
        <w:autoSpaceDE w:val="0"/>
        <w:autoSpaceDN w:val="0"/>
        <w:spacing w:before="264" w:after="0" w:line="264" w:lineRule="exact"/>
      </w:pPr>
      <w:r>
        <w:t xml:space="preserve">The poem wasn't meant for anyone else's eyes. It was for me, a desperate attempt to make sense of the chaos, to find some </w:t>
        <w:br/>
        <w:t xml:space="preserve">semblance of order in the storm raging within. Yet, as I wrote, something shifted. The act of translating the swirling emotions into tangible words, giving form to the formless, was strangely </w:t>
        <w:br/>
        <w:t>therapeutic. It was like exorcising the demons, banishing them to the page, where they could no longer hold me captive.</w:t>
      </w:r>
    </w:p>
    <w:p w14:paraId="40DB3BD9" w14:textId="77777777" w:rsidR="00323380" w:rsidRDefault="00000000">
      <w:pPr>
        <w:autoSpaceDE w:val="0"/>
        <w:autoSpaceDN w:val="0"/>
        <w:spacing w:before="264" w:after="0" w:line="264" w:lineRule="exact"/>
      </w:pPr>
      <w:r>
        <w:t>The rhythmic flow of words became a meditative practice, a way to quiet the relentless chatter in my mind, the constant.  barrage of self-criticism and doubt. the act of creation, the struggle to find the right words, the satisfaction of crafting a coherent narrative from</w:t>
      </w:r>
    </w:p>
    <w:p w14:paraId="3593C162" w14:textId="77777777" w:rsidR="00323380" w:rsidRDefault="00323380">
      <w:pPr>
        <w:sectPr w:rsidR="00323380">
          <w:pgSz w:w="8000" w:h="12000"/>
          <w:pgMar w:top="1440" w:right="1440" w:bottom="1440" w:left="1440" w:header="720" w:footer="720" w:gutter="0"/>
          <w:cols w:space="720"/>
          <w:docGrid w:linePitch="360"/>
        </w:sectPr>
      </w:pPr>
    </w:p>
    <w:p w14:paraId="006EA65F" w14:textId="77777777" w:rsidR="00323380" w:rsidRDefault="00323380">
      <w:pPr>
        <w:autoSpaceDE w:val="0"/>
        <w:autoSpaceDN w:val="0"/>
        <w:spacing w:after="78" w:line="220" w:lineRule="exact"/>
      </w:pPr>
    </w:p>
    <w:p w14:paraId="2FF12EDA" w14:textId="77777777" w:rsidR="00323380" w:rsidRDefault="00000000">
      <w:pPr>
        <w:autoSpaceDE w:val="0"/>
        <w:autoSpaceDN w:val="0"/>
        <w:spacing w:after="0" w:line="322" w:lineRule="exact"/>
        <w:jc w:val="center"/>
      </w:pPr>
      <w:r>
        <w:t>the fragments of my shattered self – these things, they were healing.</w:t>
      </w:r>
    </w:p>
    <w:p w14:paraId="529F3EB5" w14:textId="77777777" w:rsidR="00323380" w:rsidRDefault="00000000">
      <w:pPr>
        <w:autoSpaceDE w:val="0"/>
        <w:autoSpaceDN w:val="0"/>
        <w:spacing w:before="264" w:after="0" w:line="264" w:lineRule="exact"/>
        <w:ind w:right="144"/>
      </w:pPr>
      <w:r>
        <w:t>It wasn't just the act of writing, but the act of choosing the right words. Each word carried a weight, a power. The right word could illuminate a dark corner of my soul, revealing a hidden truth. The wrong word could obscure the truth, burying it deeper beneath layers of denial and self-deception.</w:t>
      </w:r>
    </w:p>
    <w:p w14:paraId="42357F1B" w14:textId="77777777" w:rsidR="00323380" w:rsidRDefault="00000000">
      <w:pPr>
        <w:autoSpaceDE w:val="0"/>
        <w:autoSpaceDN w:val="0"/>
        <w:spacing w:before="264" w:after="0" w:line="264" w:lineRule="exact"/>
      </w:pPr>
      <w:r>
        <w:t xml:space="preserve">I experimented with language, pushing the boundaries of </w:t>
        <w:br/>
        <w:t>expression, exploring the nuances of meaning. I used harsh, jarring words to capture the rawness of my pain, the bitterness of my betrayal, the sting of rejection. But I also used softer, more lyrical words to express the flicker of hope, the fragile beauty of resilience, the unexpected tenderness I found in the darkest of moments.</w:t>
      </w:r>
    </w:p>
    <w:p w14:paraId="195A0CC5" w14:textId="77777777" w:rsidR="00323380" w:rsidRDefault="00000000">
      <w:pPr>
        <w:autoSpaceDE w:val="0"/>
        <w:autoSpaceDN w:val="0"/>
        <w:spacing w:before="264" w:after="0" w:line="264" w:lineRule="exact"/>
      </w:pPr>
      <w:r>
        <w:t>The power of words became evident in the reactions of others. When I finally shared some of my poems with Sarah, her response was not judgment but understanding. She witnessed past the darkness, past the pain, to the vulnerable soul struggling to find its way back to the light. Her empathy was a lifeline, a testament to the power of human connection, the healing potential of shared experience.</w:t>
      </w:r>
    </w:p>
    <w:p w14:paraId="2EA8B2DD" w14:textId="77777777" w:rsidR="00323380" w:rsidRDefault="00000000">
      <w:pPr>
        <w:autoSpaceDE w:val="0"/>
        <w:autoSpaceDN w:val="0"/>
        <w:spacing w:before="264" w:after="0" w:line="264" w:lineRule="exact"/>
      </w:pPr>
      <w:r>
        <w:t xml:space="preserve">The support group became a sanctuary, a safe space where I could share my words without fear of judgment. I discovered that my pain wasn't unique, that others had traveled similar paths, had wrestled with similar demons. Hearing their stories, witnessing their </w:t>
        <w:br/>
        <w:t>resilience, gave me strength, gave me hope.</w:t>
      </w:r>
    </w:p>
    <w:p w14:paraId="18E2A533" w14:textId="77777777" w:rsidR="00323380" w:rsidRDefault="00000000">
      <w:pPr>
        <w:autoSpaceDE w:val="0"/>
        <w:autoSpaceDN w:val="0"/>
        <w:spacing w:before="264" w:after="0" w:line="264" w:lineRule="exact"/>
      </w:pPr>
      <w:r>
        <w:t xml:space="preserve">The shared experiences, the vulnerability, the empathy – these things created a powerful bond, a sense of community that I had never experienced before. The shared silence of understanding was more powerful than any spoken words. The unspoken recognition of shared struggles transcended the need for lengthy explanations. It was a silent nod of camaraderie, a testament to the power of </w:t>
        <w:br/>
        <w:t>vulnerability in fostering connection.</w:t>
      </w:r>
    </w:p>
    <w:p w14:paraId="49E851FF" w14:textId="77777777" w:rsidR="00323380" w:rsidRDefault="00000000">
      <w:pPr>
        <w:autoSpaceDE w:val="0"/>
        <w:autoSpaceDN w:val="0"/>
        <w:spacing w:before="264" w:after="0" w:line="264" w:lineRule="exact"/>
        <w:ind w:right="144"/>
      </w:pPr>
      <w:r>
        <w:t>It wasn't easy. Sharing my experiences was terrifying. Exposing my deepest wounds, my darkest fears, to the world experienced like walking a tightrope, one misstep away from plunging into the abyss of self-loathing. But the fear was less powerful than the desire to connect,</w:t>
      </w:r>
    </w:p>
    <w:p w14:paraId="709E6D83" w14:textId="77777777" w:rsidR="00323380" w:rsidRDefault="00323380">
      <w:pPr>
        <w:sectPr w:rsidR="00323380">
          <w:pgSz w:w="8000" w:h="12000"/>
          <w:pgMar w:top="1440" w:right="1440" w:bottom="1440" w:left="1440" w:header="720" w:footer="720" w:gutter="0"/>
          <w:cols w:space="720"/>
          <w:docGrid w:linePitch="360"/>
        </w:sectPr>
      </w:pPr>
    </w:p>
    <w:p w14:paraId="08DC3E8B" w14:textId="77777777" w:rsidR="00323380" w:rsidRDefault="00323380">
      <w:pPr>
        <w:autoSpaceDE w:val="0"/>
        <w:autoSpaceDN w:val="0"/>
        <w:spacing w:after="78" w:line="220" w:lineRule="exact"/>
      </w:pPr>
    </w:p>
    <w:p w14:paraId="04580908" w14:textId="77777777" w:rsidR="00323380" w:rsidRDefault="00000000">
      <w:pPr>
        <w:autoSpaceDE w:val="0"/>
        <w:autoSpaceDN w:val="0"/>
        <w:spacing w:after="0" w:line="322" w:lineRule="exact"/>
      </w:pPr>
      <w:r>
        <w:t>to be seen, to be understood.</w:t>
      </w:r>
    </w:p>
    <w:p w14:paraId="405F23AA" w14:textId="77777777" w:rsidR="00323380" w:rsidRDefault="00000000">
      <w:pPr>
        <w:autoSpaceDE w:val="0"/>
        <w:autoSpaceDN w:val="0"/>
        <w:spacing w:before="264" w:after="0" w:line="264" w:lineRule="exact"/>
        <w:ind w:right="144"/>
      </w:pPr>
      <w:r>
        <w:t>The act of sharing became a form of liberation, a release from the burden of silence, the weight of secrecy. The words, once trapped within the confines of my own mind, now flew free, carried on the wind of shared experience. They landed in the hearts of others, resonating with their own experiences, their own pain, their own struggles.</w:t>
      </w:r>
    </w:p>
    <w:p w14:paraId="1CE80D99" w14:textId="77777777" w:rsidR="00323380" w:rsidRDefault="00000000">
      <w:pPr>
        <w:autoSpaceDE w:val="0"/>
        <w:autoSpaceDN w:val="0"/>
        <w:spacing w:before="264" w:after="0" w:line="264" w:lineRule="exact"/>
      </w:pPr>
      <w:r>
        <w:t>My poems became a bridge, connecting me to others, fostering empathy, igniting conversations. They weren't just expressions of my pain; they were catalysts for healing, for understanding, for growth. They were a testament to the resilience of the human spirit, a beacon of hope in the darkness. They were a testament to the power of vulnerability, a beacon illuminating the path towards connection, towards healing.</w:t>
      </w:r>
    </w:p>
    <w:p w14:paraId="0D5E5C16" w14:textId="77777777" w:rsidR="00323380" w:rsidRDefault="00000000">
      <w:pPr>
        <w:autoSpaceDE w:val="0"/>
        <w:autoSpaceDN w:val="0"/>
        <w:spacing w:before="264" w:after="0" w:line="264" w:lineRule="exact"/>
      </w:pPr>
      <w:r>
        <w:t xml:space="preserve">The journey was far from over. The demons still lurked in the shadows, whispering temptations, pulling me towards the familiar abyss. But now, I had a weapon, a tool, a shield against the </w:t>
        <w:br/>
        <w:t>darkness: the power of words. The words I wrote weren’t merely escaping demons; they were shaping a new narrative, crafting a new self. The power I found in self-expression was not merely about catharsis, but the powerful creation of meaning in the midst of chaos.</w:t>
      </w:r>
    </w:p>
    <w:p w14:paraId="77FF5FA0" w14:textId="77777777" w:rsidR="00323380" w:rsidRDefault="00000000">
      <w:pPr>
        <w:autoSpaceDE w:val="0"/>
        <w:autoSpaceDN w:val="0"/>
        <w:spacing w:before="264" w:after="0" w:line="264" w:lineRule="exact"/>
      </w:pPr>
      <w:r>
        <w:t xml:space="preserve">The city lights still reflected in the rain-slicked streets, but now, I witnessed them differently. The cold indifference was still there, but it no longer overwhelmed me. The words, the poems, the shared </w:t>
        <w:br/>
        <w:t>experiences, had built a wall of protection around me, a fortress of resilience, against the harsh realities of the world. The city, once a symbol of my isolation and despair, now held the potential for connection and community.</w:t>
      </w:r>
    </w:p>
    <w:p w14:paraId="1B0480B4" w14:textId="77777777" w:rsidR="00323380" w:rsidRDefault="00000000">
      <w:pPr>
        <w:autoSpaceDE w:val="0"/>
        <w:autoSpaceDN w:val="0"/>
        <w:spacing w:before="264" w:after="0" w:line="264" w:lineRule="exact"/>
        <w:ind w:right="144"/>
      </w:pPr>
      <w:r>
        <w:t>The river still flowed, its current relentless and unforgiving. But I was no longer swept away by its tide. I had learned to navigate its currents, to harness its power, to use its strength to propel me forward, towards a future I could now envision, one filled with hope, with resilience, with connection. The weight of silence was gone, replaced by the empowering force of my voice, the</w:t>
      </w:r>
    </w:p>
    <w:p w14:paraId="16CA2B5F" w14:textId="77777777" w:rsidR="00323380" w:rsidRDefault="00323380">
      <w:pPr>
        <w:sectPr w:rsidR="00323380">
          <w:pgSz w:w="8000" w:h="12000"/>
          <w:pgMar w:top="1440" w:right="1440" w:bottom="1440" w:left="1440" w:header="720" w:footer="720" w:gutter="0"/>
          <w:cols w:space="720"/>
          <w:docGrid w:linePitch="360"/>
        </w:sectPr>
      </w:pPr>
    </w:p>
    <w:p w14:paraId="64EE94E8" w14:textId="77777777" w:rsidR="00323380" w:rsidRDefault="00323380">
      <w:pPr>
        <w:autoSpaceDE w:val="0"/>
        <w:autoSpaceDN w:val="0"/>
        <w:spacing w:after="78" w:line="220" w:lineRule="exact"/>
      </w:pPr>
    </w:p>
    <w:p w14:paraId="2FD3675E" w14:textId="77777777" w:rsidR="00323380" w:rsidRDefault="00000000">
      <w:pPr>
        <w:autoSpaceDE w:val="0"/>
        <w:autoSpaceDN w:val="0"/>
        <w:spacing w:before="58" w:after="0" w:line="264" w:lineRule="exact"/>
      </w:pPr>
      <w:r>
        <w:t>transformative power of words, the liberating possibility of healing. The journey continued, but I was no longer walking alone. I had found my voice, and in that voice, I found my strength.</w:t>
      </w:r>
    </w:p>
    <w:p w14:paraId="5C3147E1" w14:textId="77777777" w:rsidR="00323380" w:rsidRDefault="00323380">
      <w:pPr>
        <w:sectPr w:rsidR="00323380">
          <w:pgSz w:w="8000" w:h="12000"/>
          <w:pgMar w:top="1440" w:right="1440" w:bottom="1440" w:left="1440" w:header="720" w:footer="720" w:gutter="0"/>
          <w:cols w:space="720"/>
          <w:docGrid w:linePitch="360"/>
        </w:sectPr>
      </w:pPr>
    </w:p>
    <w:p w14:paraId="699F6E8F" w14:textId="77777777" w:rsidR="00323380" w:rsidRDefault="00323380">
      <w:pPr>
        <w:autoSpaceDE w:val="0"/>
        <w:autoSpaceDN w:val="0"/>
        <w:spacing w:after="224" w:line="220" w:lineRule="exact"/>
      </w:pPr>
    </w:p>
    <w:p w14:paraId="24614C67" w14:textId="77777777" w:rsidR="00323380" w:rsidRDefault="00000000">
      <w:pPr>
        <w:autoSpaceDE w:val="0"/>
        <w:autoSpaceDN w:val="0"/>
        <w:spacing w:after="0" w:line="330" w:lineRule="exact"/>
      </w:pPr>
      <w:r>
        <w:t>The Faces of Addiction</w:t>
      </w:r>
    </w:p>
    <w:p w14:paraId="43BCC6D6" w14:textId="77777777" w:rsidR="00323380" w:rsidRDefault="00000000">
      <w:pPr>
        <w:autoSpaceDE w:val="0"/>
        <w:autoSpaceDN w:val="0"/>
        <w:spacing w:before="286" w:after="0" w:line="264" w:lineRule="exact"/>
      </w:pPr>
      <w:r>
        <w:t xml:space="preserve">The rain hammered against the corrugated iron roof of the </w:t>
        <w:br/>
        <w:t xml:space="preserve">abandoned warehouse, a rhythm mimicking the frantic beat of my own heart. Inside, a flickering gas lamp cast long, distorted </w:t>
        <w:br/>
        <w:t>shadows, illuminating a scene that experienced both familiar and profoundly alien. This wasn’t the sterile, clinical environment of a rehab center; this was the raw, visceral underbelly of addiction, a hidden world where shadows danced and secrets whispered.</w:t>
      </w:r>
    </w:p>
    <w:p w14:paraId="3C24DB28" w14:textId="77777777" w:rsidR="00323380" w:rsidRDefault="00000000">
      <w:pPr>
        <w:autoSpaceDE w:val="0"/>
        <w:autoSpaceDN w:val="0"/>
        <w:spacing w:before="204" w:after="0" w:line="324" w:lineRule="exact"/>
      </w:pPr>
      <w:r>
        <w:t>Here, amidst the debris and the decay, I witnessed the faces of addiction.</w:t>
      </w:r>
    </w:p>
    <w:p w14:paraId="6CF85815" w14:textId="77777777" w:rsidR="00323380" w:rsidRDefault="00000000">
      <w:pPr>
        <w:autoSpaceDE w:val="0"/>
        <w:autoSpaceDN w:val="0"/>
        <w:spacing w:before="60" w:after="0" w:line="264" w:lineRule="exact"/>
      </w:pPr>
      <w:r>
        <w:t xml:space="preserve">There was Maria, huddled in a corner, her eyes hollow and </w:t>
        <w:br/>
        <w:t>haunted, clutching a crumpled photograph of a smiling child. The picture was faded, almost obscured by the grime clinging to her fingers, but the child's radiant joy was undeniable, a stark contrast to the despair etched on Maria's face. She whispered stories of lost potential, of dreams shattered like cheap glass under a heel, of a love stolen by the insidious grip of heroin. Her voice, once vibrant and full of life, was now a raspy murmur, barely audible above the relentless drumming of the rain. She hadn't touched the needle in months, but the ghosts of her past still clawed at her, reminding her of the intoxicating oblivion she'd once sought, the temporary escape from the crushing weight of her reality.</w:t>
      </w:r>
    </w:p>
    <w:p w14:paraId="0E581392" w14:textId="77777777" w:rsidR="00323380" w:rsidRDefault="00000000">
      <w:pPr>
        <w:autoSpaceDE w:val="0"/>
        <w:autoSpaceDN w:val="0"/>
        <w:spacing w:before="264" w:after="0" w:line="264" w:lineRule="exact"/>
      </w:pPr>
      <w:r>
        <w:t>Across the room, a group of younger men were gathered around a makeshift table, their faces illuminated by the sickly glow of a crack pipe. Their laughter was manic, punctuated by fits of coughing and nervous energy. These weren't the hardened, seasoned addicts I'd encountered in the depths of my own descent; these were kids, barely out of their teens, their futures already mortgaged to the insatiable demon of addiction. Their eyes held a desperate hunger, a frantic search for something – anything – to fill the gaping void within. They were chasing a fleeting high, a momentary escape from the anxieties of a world they couldn't comprehend, a world that seemed determined to crush them beneath its heel.</w:t>
      </w:r>
    </w:p>
    <w:p w14:paraId="63F377EB" w14:textId="77777777" w:rsidR="00323380" w:rsidRDefault="00000000">
      <w:pPr>
        <w:autoSpaceDE w:val="0"/>
        <w:autoSpaceDN w:val="0"/>
        <w:spacing w:before="264" w:after="0" w:line="264" w:lineRule="exact"/>
        <w:ind w:right="144"/>
      </w:pPr>
      <w:r>
        <w:t xml:space="preserve">Their conversations were a jumbled mix of bravado and </w:t>
        <w:br/>
        <w:t>desperation, boasts interspersed with whispered pleas for another hit, another fleeting moment of oblivion. The bravado was a mask,</w:t>
      </w:r>
    </w:p>
    <w:p w14:paraId="0E4C4ED6" w14:textId="77777777" w:rsidR="00323380" w:rsidRDefault="00323380">
      <w:pPr>
        <w:sectPr w:rsidR="00323380">
          <w:pgSz w:w="8000" w:h="12000"/>
          <w:pgMar w:top="1440" w:right="1440" w:bottom="1440" w:left="1440" w:header="720" w:footer="720" w:gutter="0"/>
          <w:cols w:space="720"/>
          <w:docGrid w:linePitch="360"/>
        </w:sectPr>
      </w:pPr>
    </w:p>
    <w:p w14:paraId="207920C4" w14:textId="77777777" w:rsidR="00323380" w:rsidRDefault="00323380">
      <w:pPr>
        <w:autoSpaceDE w:val="0"/>
        <w:autoSpaceDN w:val="0"/>
        <w:spacing w:after="78" w:line="220" w:lineRule="exact"/>
      </w:pPr>
    </w:p>
    <w:p w14:paraId="61EABB72" w14:textId="77777777" w:rsidR="00323380" w:rsidRDefault="00000000">
      <w:pPr>
        <w:autoSpaceDE w:val="0"/>
        <w:autoSpaceDN w:val="0"/>
        <w:spacing w:before="58" w:after="0" w:line="264" w:lineRule="exact"/>
      </w:pPr>
      <w:r>
        <w:t>a flimsy shield against the crushing weight of their self-destruction. Beneath the surface, a profound sense of loneliness and isolation pulsed, a chilling reminder of the isolating power of addiction. Their laughter experienced brittle, fragile, poised on the edge of collapse.</w:t>
      </w:r>
    </w:p>
    <w:p w14:paraId="0525DFC1" w14:textId="77777777" w:rsidR="00323380" w:rsidRDefault="00000000">
      <w:pPr>
        <w:autoSpaceDE w:val="0"/>
        <w:autoSpaceDN w:val="0"/>
        <w:spacing w:before="264" w:after="0" w:line="264" w:lineRule="exact"/>
      </w:pPr>
      <w:r>
        <w:t xml:space="preserve">Then there was David, a former lawyer, his tailored suit now </w:t>
        <w:br/>
        <w:t xml:space="preserve">rumpled and stained, his expensive shoes worn and scuffed. He sat alone, nursing a bottle of whiskey, his gaze lost in the swirling mists of his own internal chaos. His addiction wasn't about escaping reality; it was about dulling the excruciating pain of a life derailed, a career ruined, a family shattered. He spoke of the crushing weight of expectation, the relentless pressure to succeed, the agonizing despair of failure. His voice was thick with regret, choked by </w:t>
        <w:br/>
        <w:t xml:space="preserve">unshed tears. Alcohol wasn't an escape; it was a self-inflicted </w:t>
        <w:br/>
        <w:t>punishment, a constant reminder of his failings.</w:t>
      </w:r>
    </w:p>
    <w:p w14:paraId="1905B2B4" w14:textId="77777777" w:rsidR="00323380" w:rsidRDefault="00000000">
      <w:pPr>
        <w:autoSpaceDE w:val="0"/>
        <w:autoSpaceDN w:val="0"/>
        <w:spacing w:before="264" w:after="0" w:line="264" w:lineRule="exact"/>
        <w:ind w:right="144"/>
      </w:pPr>
      <w:r>
        <w:t>Each face told a unique story, a testament to the myriad ways addiction can take root and flourish. There was the gambler, his hands shaking uncontrollably as he recounted his losses, the mounting debt, the desperation that drove him to ever-higher stakes, hoping for a miraculous win that would never come. There was the pill-popper, a mother of three, her face etched with the weariness of a thousand sleepless nights, her story a testament to the devastating impact of addiction on families and communities.</w:t>
      </w:r>
    </w:p>
    <w:p w14:paraId="0AA550BA" w14:textId="77777777" w:rsidR="00323380" w:rsidRDefault="00000000">
      <w:pPr>
        <w:autoSpaceDE w:val="0"/>
        <w:autoSpaceDN w:val="0"/>
        <w:spacing w:before="58" w:after="0" w:line="264" w:lineRule="exact"/>
        <w:ind w:right="144"/>
      </w:pPr>
      <w:r>
        <w:t xml:space="preserve">There was the internet addict, a young man who had lost touch with reality, his life consumed by virtual worlds, his connection to the physical world severed. These faces, so different yet bound together by a common thread of suffering, formed a mosaic of human despair, a portrait of addiction in all its terrifying </w:t>
        <w:br/>
        <w:t>complexity.</w:t>
      </w:r>
    </w:p>
    <w:p w14:paraId="03169EEE" w14:textId="77777777" w:rsidR="00323380" w:rsidRDefault="00000000">
      <w:pPr>
        <w:autoSpaceDE w:val="0"/>
        <w:autoSpaceDN w:val="0"/>
        <w:spacing w:before="264" w:after="0" w:line="264" w:lineRule="exact"/>
        <w:ind w:right="144"/>
      </w:pPr>
      <w:r>
        <w:t>Each person's journey was unique, but there was a common thread that ran through them all: the feeling of being utterly alone, trapped in a cage of their own making, surrounded by people but utterly isolated, unable to reach out, too ashamed to ask for help. The shame and stigma surrounding addiction acted as a powerful barrier, preventing individuals from seeking help, deepening their isolation, and accelerating their descent into the depths of despair.</w:t>
      </w:r>
    </w:p>
    <w:p w14:paraId="15DBBC26" w14:textId="77777777" w:rsidR="00323380" w:rsidRDefault="00000000">
      <w:pPr>
        <w:autoSpaceDE w:val="0"/>
        <w:autoSpaceDN w:val="0"/>
        <w:spacing w:before="204" w:after="0" w:line="324" w:lineRule="exact"/>
      </w:pPr>
      <w:r>
        <w:t>The warehouse, with its crumbling walls and echoing silence,</w:t>
      </w:r>
    </w:p>
    <w:p w14:paraId="29CDAD50" w14:textId="77777777" w:rsidR="00323380" w:rsidRDefault="00323380">
      <w:pPr>
        <w:sectPr w:rsidR="00323380">
          <w:pgSz w:w="8000" w:h="12000"/>
          <w:pgMar w:top="1440" w:right="1440" w:bottom="1440" w:left="1440" w:header="720" w:footer="720" w:gutter="0"/>
          <w:cols w:space="720"/>
          <w:docGrid w:linePitch="360"/>
        </w:sectPr>
      </w:pPr>
    </w:p>
    <w:p w14:paraId="527EA6AF" w14:textId="77777777" w:rsidR="00323380" w:rsidRDefault="00323380">
      <w:pPr>
        <w:autoSpaceDE w:val="0"/>
        <w:autoSpaceDN w:val="0"/>
        <w:spacing w:after="78" w:line="220" w:lineRule="exact"/>
      </w:pPr>
    </w:p>
    <w:p w14:paraId="5FCD727F" w14:textId="77777777" w:rsidR="00323380" w:rsidRDefault="00000000">
      <w:pPr>
        <w:autoSpaceDE w:val="0"/>
        <w:autoSpaceDN w:val="0"/>
        <w:spacing w:before="58" w:after="0" w:line="264" w:lineRule="exact"/>
      </w:pPr>
      <w:r>
        <w:t xml:space="preserve">served as a metaphor for the interior landscape of these individuals, a reflection of their shattered lives. It was a place of broken dreams and shattered hopes, a stark reminder of the devastation wrought by addiction. Yet, amidst the despair, there were flickers of hope, whispers of resilience. The stories shared, though often filled with pain and regret, also revealed moments of strength, of </w:t>
        <w:br/>
        <w:t>determination to overcome the seemingly insurmountable odds. The will to break free, to reclaim their lives, was a powerful current running beneath the surface of their pain.</w:t>
      </w:r>
    </w:p>
    <w:p w14:paraId="67AE53B1" w14:textId="77777777" w:rsidR="00323380" w:rsidRDefault="00000000">
      <w:pPr>
        <w:autoSpaceDE w:val="0"/>
        <w:autoSpaceDN w:val="0"/>
        <w:spacing w:before="264" w:after="0" w:line="264" w:lineRule="exact"/>
      </w:pPr>
      <w:r>
        <w:t xml:space="preserve">The rain continued to fall, a relentless torrent that washed over the warehouse, cleansing and purifying. It was as if the rain itself was a symbol of hope, a promise of renewal, a testament to the enduring power of the human spirit to overcome even the darkest of </w:t>
        <w:br/>
        <w:t>challenges. As the night wore on, the faces in the warehouse began to soften, their expressions becoming less haunted, their voices a little stronger, their eyes a little brighter. The shared experience, the acknowledgment of their pain, the unspoken bond of shared struggle – these things offered a glimmer of hope, a fragile yet palpable sense of community in the midst of profound isolation.</w:t>
      </w:r>
    </w:p>
    <w:p w14:paraId="25CD9A2C" w14:textId="77777777" w:rsidR="00323380" w:rsidRDefault="00000000">
      <w:pPr>
        <w:autoSpaceDE w:val="0"/>
        <w:autoSpaceDN w:val="0"/>
        <w:spacing w:before="264" w:after="0" w:line="264" w:lineRule="exact"/>
      </w:pPr>
      <w:r>
        <w:t xml:space="preserve">The shared silences, heavy with unspoken pain, were as powerful as any words. The unspoken recognition of shared struggles </w:t>
        <w:br/>
        <w:t xml:space="preserve">transcended the need for lengthy explanations. It was a silent nod of camaraderie, a testament to the power of vulnerability in fostering connection. It was in those silences that a fragile sense of </w:t>
        <w:br/>
        <w:t>community began to emerge, a network of support that offered a glimmer of hope amidst the darkness. These shared moments, brief as they were, offered a glimpse of a possible future, a future where recovery and healing were not merely dreams, but achievable realities.</w:t>
      </w:r>
    </w:p>
    <w:p w14:paraId="5BA060E6" w14:textId="77777777" w:rsidR="00323380" w:rsidRDefault="00000000">
      <w:pPr>
        <w:autoSpaceDE w:val="0"/>
        <w:autoSpaceDN w:val="0"/>
        <w:spacing w:before="264" w:after="0" w:line="264" w:lineRule="exact"/>
      </w:pPr>
      <w:r>
        <w:t xml:space="preserve">The flickering gaslight cast strange, dancing shadows on the walls, giving the room an ethereal quality, as if the very air was alive with unspoken prayers and hopes. The rain continued to fall, its </w:t>
        <w:br/>
        <w:t>rhythmic drumming a comforting counterpoint to the silent battles waged within the hearts and minds of those gathered. The faces of addiction were etched with suffering, but they were also etched with resilience, with an unyielding determination to fight their way back to the light. Their stories were stories of loss, but also of hope;</w:t>
      </w:r>
    </w:p>
    <w:p w14:paraId="32B24C5E" w14:textId="77777777" w:rsidR="00323380" w:rsidRDefault="00323380">
      <w:pPr>
        <w:sectPr w:rsidR="00323380">
          <w:pgSz w:w="8000" w:h="12000"/>
          <w:pgMar w:top="1440" w:right="1440" w:bottom="1440" w:left="1440" w:header="720" w:footer="720" w:gutter="0"/>
          <w:cols w:space="720"/>
          <w:docGrid w:linePitch="360"/>
        </w:sectPr>
      </w:pPr>
    </w:p>
    <w:p w14:paraId="7D2892CD" w14:textId="77777777" w:rsidR="00323380" w:rsidRDefault="00323380">
      <w:pPr>
        <w:autoSpaceDE w:val="0"/>
        <w:autoSpaceDN w:val="0"/>
        <w:spacing w:after="78" w:line="220" w:lineRule="exact"/>
      </w:pPr>
    </w:p>
    <w:p w14:paraId="1894CED1" w14:textId="77777777" w:rsidR="00323380" w:rsidRDefault="00000000">
      <w:pPr>
        <w:autoSpaceDE w:val="0"/>
        <w:autoSpaceDN w:val="0"/>
        <w:spacing w:before="58" w:after="0" w:line="264" w:lineRule="exact"/>
      </w:pPr>
      <w:r>
        <w:t>stories of despair, but also of renewal; stories of darkness, but ultimately, stories of the enduring human capacity for survival and recovery. The journey would be long and arduous, but the flicker of hope, however faint, was enough to sustain them, to propel them forward on their difficult path towards recovery and a renewed sense of purpose. The rain kept falling, washing away the darkness, preparing the ground for new beginnings.</w:t>
      </w:r>
    </w:p>
    <w:p w14:paraId="1FCEE3A5" w14:textId="77777777" w:rsidR="00323380" w:rsidRDefault="00323380">
      <w:pPr>
        <w:sectPr w:rsidR="00323380">
          <w:pgSz w:w="8000" w:h="12000"/>
          <w:pgMar w:top="1440" w:right="1440" w:bottom="1440" w:left="1440" w:header="720" w:footer="720" w:gutter="0"/>
          <w:cols w:space="720"/>
          <w:docGrid w:linePitch="360"/>
        </w:sectPr>
      </w:pPr>
    </w:p>
    <w:p w14:paraId="5F0001DD" w14:textId="77777777" w:rsidR="00323380" w:rsidRDefault="00323380">
      <w:pPr>
        <w:autoSpaceDE w:val="0"/>
        <w:autoSpaceDN w:val="0"/>
        <w:spacing w:after="224" w:line="220" w:lineRule="exact"/>
      </w:pPr>
    </w:p>
    <w:p w14:paraId="1E545BB8" w14:textId="77777777" w:rsidR="00323380" w:rsidRDefault="00000000">
      <w:pPr>
        <w:autoSpaceDE w:val="0"/>
        <w:autoSpaceDN w:val="0"/>
        <w:spacing w:after="0" w:line="330" w:lineRule="exact"/>
      </w:pPr>
      <w:r>
        <w:t>The Mask of Addiction</w:t>
      </w:r>
    </w:p>
    <w:p w14:paraId="254F72EB" w14:textId="77777777" w:rsidR="00323380" w:rsidRDefault="00000000">
      <w:pPr>
        <w:autoSpaceDE w:val="0"/>
        <w:autoSpaceDN w:val="0"/>
        <w:spacing w:before="286" w:after="0" w:line="264" w:lineRule="exact"/>
        <w:ind w:right="144"/>
      </w:pPr>
      <w:r>
        <w:t>The laughter echoing from the corner booth experienced brittle, like cheap glass about to shatter. Four figures, sharply dressed, their faces carefully sculpted masks of normalcy, nursed expensive cocktails. They were the architects of their own gilded cages, their addiction disguised behind tailored suits and forced smiles. This wasn't the squalor of the warehouse; this was a different face of addiction –the mask of sophistication, the carefully constructed façade of normalcy.</w:t>
      </w:r>
    </w:p>
    <w:p w14:paraId="73F86960" w14:textId="77777777" w:rsidR="00323380" w:rsidRDefault="00000000">
      <w:pPr>
        <w:autoSpaceDE w:val="0"/>
        <w:autoSpaceDN w:val="0"/>
        <w:spacing w:before="264" w:after="0" w:line="264" w:lineRule="exact"/>
      </w:pPr>
      <w:r>
        <w:t xml:space="preserve">Michael, the youngest, a rising star in the finance world, nervously adjusted his cufflinks, his eyes darting around the room. He spoke with a practiced ease, his words flowing effortlessly, a seamless performance designed to conceal the gnawing anxiety that clawed at his insides. The alcohol fueled a false sense of confidence, a temporary reprieve from the crippling fear of failure. Each drink was a desperate attempt to silence the whispers of self-doubt, to drown out the constant pressure to maintain the illusion of success. His expensive watch, a symbol of his achievements, experienced like a heavy weight, a constant reminder of the precariousness of his position. The high-stakes world he inhabited demanded constant vigilance, a relentless pursuit of perfection, and the slightest stumble could send him spiraling into the abyss. The addiction wasn't a rebellion; it was a coping mechanism, a desperate attempt to navigate the </w:t>
        <w:br/>
        <w:t>treacherous waters of ambition and expectation.</w:t>
      </w:r>
    </w:p>
    <w:p w14:paraId="1BEF7712" w14:textId="77777777" w:rsidR="00323380" w:rsidRDefault="00000000">
      <w:pPr>
        <w:autoSpaceDE w:val="0"/>
        <w:autoSpaceDN w:val="0"/>
        <w:spacing w:before="264" w:after="0" w:line="264" w:lineRule="exact"/>
      </w:pPr>
      <w:r>
        <w:t xml:space="preserve">Across from him, Eleanor, a celebrated artist, sipped her champagne with practiced elegance. Her paintings were lauded for their vibrant colors and emotional depth, a stark contrast to the emotional </w:t>
        <w:br/>
        <w:t xml:space="preserve">emptiness she experienced inside. The creative process, once a source of joy and fulfillment, had become a battleground, a struggle to translate her inner turmoil onto canvas. The alcohol lubricated the creative block, fueling her work in a destructive, self-destructive cycle. Each masterpiece was a testament to her talent, but also a reflection of her inner demons – a desperate attempt to capture the elusive essence of her pain. Her laughter, a carefully orchestrated </w:t>
        <w:br/>
        <w:t>symphony of social graces, masked the deep-seated insecurity that haunted her. The accolades, the recognition, were hollow victories,</w:t>
      </w:r>
    </w:p>
    <w:p w14:paraId="4CB7B64B" w14:textId="77777777" w:rsidR="00323380" w:rsidRDefault="00323380">
      <w:pPr>
        <w:sectPr w:rsidR="00323380">
          <w:pgSz w:w="8000" w:h="12000"/>
          <w:pgMar w:top="1440" w:right="1440" w:bottom="1440" w:left="1440" w:header="720" w:footer="720" w:gutter="0"/>
          <w:cols w:space="720"/>
          <w:docGrid w:linePitch="360"/>
        </w:sectPr>
      </w:pPr>
    </w:p>
    <w:p w14:paraId="3ED94366" w14:textId="77777777" w:rsidR="00323380" w:rsidRDefault="00323380">
      <w:pPr>
        <w:autoSpaceDE w:val="0"/>
        <w:autoSpaceDN w:val="0"/>
        <w:spacing w:after="78" w:line="220" w:lineRule="exact"/>
      </w:pPr>
    </w:p>
    <w:p w14:paraId="2FFB65F7" w14:textId="77777777" w:rsidR="00323380" w:rsidRDefault="00000000">
      <w:pPr>
        <w:autoSpaceDE w:val="0"/>
        <w:autoSpaceDN w:val="0"/>
        <w:spacing w:before="58" w:after="0" w:line="264" w:lineRule="exact"/>
        <w:ind w:right="576"/>
      </w:pPr>
      <w:r>
        <w:t>unable to fill the void within. The art was a mask, a beautiful, heartbreaking reflection of her hidden struggles.</w:t>
      </w:r>
    </w:p>
    <w:p w14:paraId="5A837A43" w14:textId="77777777" w:rsidR="00323380" w:rsidRDefault="00000000">
      <w:pPr>
        <w:autoSpaceDE w:val="0"/>
        <w:autoSpaceDN w:val="0"/>
        <w:spacing w:before="264" w:after="0" w:line="264" w:lineRule="exact"/>
      </w:pPr>
      <w:r>
        <w:t xml:space="preserve">Their conversation flowed seamlessly, punctuated by witty remarks and shared jokes, a carefully choreographed dance of social </w:t>
        <w:br/>
        <w:t xml:space="preserve">interaction. They spoke of art exhibitions, investment strategies, and social gatherings – the superficialities of their lives, the </w:t>
        <w:br/>
        <w:t>carefully constructed world they inhabited. But beneath the surface, a current of unease ran, a silent acknowledgment of their shared secret. The easy smiles didn't reach their eyes; the laughter lacked genuine warmth. The air thrummed with a quiet desperation, a shared understanding of the precariousness of their existence. They were masters of deception, skilled at hiding their vulnerabilities behind a veneer of success and sophistication. Their addiction wasn’t a shameful secret; it was an integral part of their lives, a dark undercurrent that flowed beneath the surface of their carefully constructed identities.</w:t>
      </w:r>
    </w:p>
    <w:p w14:paraId="00F64BC3" w14:textId="77777777" w:rsidR="00323380" w:rsidRDefault="00000000">
      <w:pPr>
        <w:autoSpaceDE w:val="0"/>
        <w:autoSpaceDN w:val="0"/>
        <w:spacing w:before="264" w:after="0" w:line="264" w:lineRule="exact"/>
      </w:pPr>
      <w:r>
        <w:t xml:space="preserve">Next to Eleanor sat Robert, a renowned surgeon, his hands, usually so steady and precise, trembled slightly as he raised his glass. His profession demanded absolute control, unwavering focus, and an unwavering commitment to precision. The irony wasn't lost on him; his life was a paradox, a delicate balance between meticulous control and the chaotic surrender to his addiction. The alcohol was a sedative, a temporary escape from the relentless pressure of his demanding profession. Each operation was a high-stakes gamble, and the weight of responsibility, the potential for error, weighed heavily on his shoulders. The addiction was a perverse form of self-punishment, a reflection of his inherent self-doubt, his fear of failure. He witnessed his own life as a reflection of his surgery; the </w:t>
        <w:br/>
        <w:t>precision required was daunting, and any imperfection could have disastrous consequences.</w:t>
      </w:r>
    </w:p>
    <w:p w14:paraId="03C52F24" w14:textId="77777777" w:rsidR="00323380" w:rsidRDefault="00000000">
      <w:pPr>
        <w:autoSpaceDE w:val="0"/>
        <w:autoSpaceDN w:val="0"/>
        <w:spacing w:before="264" w:after="0" w:line="264" w:lineRule="exact"/>
      </w:pPr>
      <w:r>
        <w:t xml:space="preserve">Beside him, Sarah, a lawyer renowned for her sharp wit and </w:t>
        <w:br/>
        <w:t xml:space="preserve">aggressive tactics in the courtroom, appeared composed, her </w:t>
        <w:br/>
        <w:t>composure almost unsettling. She was known for her sharp intellect, for her ability to dissect arguments with ruthless precision, for her unwavering commitment to justice. Yet, the courtroom was a stage, a carefully constructed performance designed to conceal the turmoil within. Her addiction was a twisted mirror reflecting her own inner</w:t>
      </w:r>
    </w:p>
    <w:p w14:paraId="3EAE2D81" w14:textId="77777777" w:rsidR="00323380" w:rsidRDefault="00323380">
      <w:pPr>
        <w:sectPr w:rsidR="00323380">
          <w:pgSz w:w="8000" w:h="12000"/>
          <w:pgMar w:top="1440" w:right="1440" w:bottom="1440" w:left="1440" w:header="720" w:footer="720" w:gutter="0"/>
          <w:cols w:space="720"/>
          <w:docGrid w:linePitch="360"/>
        </w:sectPr>
      </w:pPr>
    </w:p>
    <w:p w14:paraId="3B148065" w14:textId="77777777" w:rsidR="00323380" w:rsidRDefault="00323380">
      <w:pPr>
        <w:autoSpaceDE w:val="0"/>
        <w:autoSpaceDN w:val="0"/>
        <w:spacing w:after="78" w:line="220" w:lineRule="exact"/>
      </w:pPr>
    </w:p>
    <w:p w14:paraId="1C8E64B5" w14:textId="77777777" w:rsidR="00323380" w:rsidRDefault="00000000">
      <w:pPr>
        <w:autoSpaceDE w:val="0"/>
        <w:autoSpaceDN w:val="0"/>
        <w:spacing w:before="58" w:after="0" w:line="264" w:lineRule="exact"/>
        <w:ind w:right="144"/>
      </w:pPr>
      <w:r>
        <w:t xml:space="preserve">battle, a battle waged between control and chaos. The stimulants fueled her relentless drive, pushing her to the limits of her </w:t>
        <w:br/>
        <w:t xml:space="preserve">endurance. The sharp focus, the clarity of thought, were a double-edged sword, creating a dangerous dependence. The adrenaline rush of victory in the courtroom was mirrored by the chemical highs she sought outside it. Her success, a testament to her </w:t>
        <w:br/>
        <w:t>resilience, was also a reflection of her self-destructive tendencies.</w:t>
      </w:r>
    </w:p>
    <w:p w14:paraId="1DBA2835" w14:textId="77777777" w:rsidR="00323380" w:rsidRDefault="00000000">
      <w:pPr>
        <w:autoSpaceDE w:val="0"/>
        <w:autoSpaceDN w:val="0"/>
        <w:spacing w:before="264" w:after="0" w:line="264" w:lineRule="exact"/>
      </w:pPr>
      <w:r>
        <w:t xml:space="preserve">Their conversation was a carefully crafted performance, a masterful display of social graces. They discussed their triumphs, their </w:t>
        <w:br/>
        <w:t xml:space="preserve">achievements, their carefully constructed personas. They spoke of the demands of their careers, the pressures of their lives, the </w:t>
        <w:br/>
        <w:t xml:space="preserve">constant need to maintain their carefully cultivated image. But beneath the surface, a dark undercurrent flowed – a shared </w:t>
        <w:br/>
        <w:t>understanding of their precarious existence, their desperate need to maintain the illusion of control. The expensive cocktails were more than just drinks; they were props in a theatrical performance, designed to conceal their vulnerability and mask the reality of their addiction. The smiles were carefully practiced, the laughter forced, the conversations carefully calibrated. These were not the broken, desperate individuals found in the warehouse; these were the masters of disguise, the architects of their own private hells, their addictions hidden behind a veil of success, sophistication, and seemingly flawless composure.</w:t>
      </w:r>
    </w:p>
    <w:p w14:paraId="09A5326E" w14:textId="77777777" w:rsidR="00323380" w:rsidRDefault="00000000">
      <w:pPr>
        <w:autoSpaceDE w:val="0"/>
        <w:autoSpaceDN w:val="0"/>
        <w:spacing w:before="264" w:after="0" w:line="264" w:lineRule="exact"/>
      </w:pPr>
      <w:r>
        <w:t xml:space="preserve">The irony was profound. Their lives were a paradox, a testament to the deceptive nature of addiction. They were successful, </w:t>
        <w:br/>
        <w:t xml:space="preserve">accomplished, admired – yet their lives were secretly consumed by a destructive force that threatened to unravel everything they had worked so hard to achieve. They were trapped in a self-imposed prison, their freedom curtailed by the very things that had brought them success. The masks they wore were exquisite, almost flawless– yet beneath the surface, the cracks were beginning to show. The forced smiles were becoming strained, the laughter less convincing, the conversations more stilted. The weight of their secrets, the pressure of maintaining their carefully constructed facades, was beginning to take its toll. The rain outside, a relentless torrent, seemed to mirror the storm brewing within. The carefully </w:t>
        <w:br/>
        <w:t>constructed world of these individuals was on the verge of collapse, the cracks in their masks threatening to shatter the illusion of</w:t>
      </w:r>
    </w:p>
    <w:p w14:paraId="218C49C7" w14:textId="77777777" w:rsidR="00323380" w:rsidRDefault="00323380">
      <w:pPr>
        <w:sectPr w:rsidR="00323380">
          <w:pgSz w:w="8000" w:h="12000"/>
          <w:pgMar w:top="1440" w:right="1440" w:bottom="1440" w:left="1440" w:header="720" w:footer="720" w:gutter="0"/>
          <w:cols w:space="720"/>
          <w:docGrid w:linePitch="360"/>
        </w:sectPr>
      </w:pPr>
    </w:p>
    <w:p w14:paraId="1DF72A64" w14:textId="77777777" w:rsidR="00323380" w:rsidRDefault="00323380">
      <w:pPr>
        <w:autoSpaceDE w:val="0"/>
        <w:autoSpaceDN w:val="0"/>
        <w:spacing w:after="78" w:line="220" w:lineRule="exact"/>
      </w:pPr>
    </w:p>
    <w:p w14:paraId="2E2202AA" w14:textId="77777777" w:rsidR="00323380" w:rsidRDefault="00000000">
      <w:pPr>
        <w:autoSpaceDE w:val="0"/>
        <w:autoSpaceDN w:val="0"/>
        <w:spacing w:before="58" w:after="0" w:line="264" w:lineRule="exact"/>
      </w:pPr>
      <w:r>
        <w:t xml:space="preserve">normalcy. The faces of addiction were many, and their disguises were as varied as the individuals who wore them. Each mask, however skillfully crafted, concealed the same underlying truth: the devastating power of addiction and its ability to consume even the most successful, the most accomplished, the most seemingly </w:t>
        <w:br/>
        <w:t>invincible. The illusion, however carefully maintained, was destined to crumble.</w:t>
      </w:r>
    </w:p>
    <w:p w14:paraId="69CD0068" w14:textId="77777777" w:rsidR="00323380" w:rsidRDefault="00323380">
      <w:pPr>
        <w:sectPr w:rsidR="00323380">
          <w:pgSz w:w="8000" w:h="12000"/>
          <w:pgMar w:top="1440" w:right="1440" w:bottom="1440" w:left="1440" w:header="720" w:footer="720" w:gutter="0"/>
          <w:cols w:space="720"/>
          <w:docGrid w:linePitch="360"/>
        </w:sectPr>
      </w:pPr>
    </w:p>
    <w:p w14:paraId="78958F03" w14:textId="77777777" w:rsidR="00323380" w:rsidRDefault="00323380">
      <w:pPr>
        <w:autoSpaceDE w:val="0"/>
        <w:autoSpaceDN w:val="0"/>
        <w:spacing w:after="224" w:line="220" w:lineRule="exact"/>
      </w:pPr>
    </w:p>
    <w:p w14:paraId="1C9C6240" w14:textId="77777777" w:rsidR="00323380" w:rsidRDefault="00000000">
      <w:pPr>
        <w:autoSpaceDE w:val="0"/>
        <w:autoSpaceDN w:val="0"/>
        <w:spacing w:after="0" w:line="330" w:lineRule="exact"/>
      </w:pPr>
      <w:r>
        <w:t>Breaking Through the Mask</w:t>
      </w:r>
    </w:p>
    <w:p w14:paraId="3671E3FA" w14:textId="77777777" w:rsidR="00323380" w:rsidRDefault="00000000">
      <w:pPr>
        <w:autoSpaceDE w:val="0"/>
        <w:autoSpaceDN w:val="0"/>
        <w:spacing w:before="286" w:after="0" w:line="264" w:lineRule="exact"/>
        <w:ind w:right="144"/>
      </w:pPr>
      <w:r>
        <w:t>The stale air hung heavy with unspoken anxieties, a miasma of despair and hope clinging to the worn fabric of the folding chairs.</w:t>
      </w:r>
    </w:p>
    <w:p w14:paraId="4A43C689" w14:textId="77777777" w:rsidR="00323380" w:rsidRDefault="00000000">
      <w:pPr>
        <w:autoSpaceDE w:val="0"/>
        <w:autoSpaceDN w:val="0"/>
        <w:spacing w:before="60" w:after="0" w:line="264" w:lineRule="exact"/>
        <w:ind w:right="144"/>
      </w:pPr>
      <w:r>
        <w:t xml:space="preserve">The fluorescent lights hummed a monotonous tune, a stark </w:t>
        <w:br/>
        <w:t>counterpoint to the hushed whispers and occasional choked sobs that punctuated the silence. This wasn't a gilded cage; this was a sanctuary of sorts, a dimly lit room in a basement community center, the unlikely haven of a support group for addicts. Here, the masks were coming off, layer by painstaking layer.</w:t>
      </w:r>
    </w:p>
    <w:p w14:paraId="25245202" w14:textId="77777777" w:rsidR="00323380" w:rsidRDefault="00000000">
      <w:pPr>
        <w:autoSpaceDE w:val="0"/>
        <w:autoSpaceDN w:val="0"/>
        <w:spacing w:before="264" w:after="0" w:line="264" w:lineRule="exact"/>
        <w:ind w:right="144"/>
      </w:pPr>
      <w:r>
        <w:t xml:space="preserve">Tonight, the faces were raw, etched with the histories of their struggles. There was no pretense of normalcy, no carefully crafted performance. Just the brutal honesty of shared pain, the </w:t>
        <w:br/>
        <w:t xml:space="preserve">vulnerability of exposed scars. Each person held a piece of </w:t>
        <w:br/>
        <w:t>themselves – a fragmented self-portrait painted in shades of regret, desperation, and a flickering ember of hope.</w:t>
      </w:r>
    </w:p>
    <w:p w14:paraId="7D6AE134" w14:textId="77777777" w:rsidR="00323380" w:rsidRDefault="00000000">
      <w:pPr>
        <w:autoSpaceDE w:val="0"/>
        <w:autoSpaceDN w:val="0"/>
        <w:spacing w:before="264" w:after="0" w:line="264" w:lineRule="exact"/>
      </w:pPr>
      <w:r>
        <w:t xml:space="preserve">A woman with eyes that held the weight of a thousand sleepless nights spoke first, her voice trembling but determined. She </w:t>
        <w:br/>
        <w:t>confessed to years of chasing a fleeting high, a desperate attempt to silence the inner demons that clawed at her sanity. Her story was a familiar rhythm of escalating doses, shattered relationships, and the gnawing emptiness that haunted her waking hours. She spoke of the shame, the guilt, the constant fear of relapse. But in her voice, there was a newfound strength, a resolve forged in the crucible of her struggles. She admitted that she had started attending because of the incessant gnawing of shame. This shame kept her awake at night and she was close to giving up. However, after coming to the support group, she realized that she wasn't alone. The support group had become a lifeline, a sanctuary where she could share her burdens without judgment.</w:t>
      </w:r>
    </w:p>
    <w:p w14:paraId="084E76DD" w14:textId="77777777" w:rsidR="00323380" w:rsidRDefault="00000000">
      <w:pPr>
        <w:autoSpaceDE w:val="0"/>
        <w:autoSpaceDN w:val="0"/>
        <w:spacing w:before="264" w:after="0" w:line="264" w:lineRule="exact"/>
      </w:pPr>
      <w:r>
        <w:t xml:space="preserve">Next, a man, his face weathered by years of hardship and bad choices, shared his experience. His story was a testament to the cyclical nature of addiction, the relentless pull of the substance, the desperate attempts to escape its clutches. He described the </w:t>
        <w:br/>
        <w:t>euphoria, the fleeting moments of escape, and the crushing despair that followed. His words painted a vivid picture of the self-</w:t>
      </w:r>
    </w:p>
    <w:p w14:paraId="4532B036" w14:textId="77777777" w:rsidR="00323380" w:rsidRDefault="00323380">
      <w:pPr>
        <w:sectPr w:rsidR="00323380">
          <w:pgSz w:w="8000" w:h="12000"/>
          <w:pgMar w:top="1440" w:right="1440" w:bottom="1440" w:left="1440" w:header="720" w:footer="720" w:gutter="0"/>
          <w:cols w:space="720"/>
          <w:docGrid w:linePitch="360"/>
        </w:sectPr>
      </w:pPr>
    </w:p>
    <w:p w14:paraId="449EDCBC" w14:textId="77777777" w:rsidR="00323380" w:rsidRDefault="00323380">
      <w:pPr>
        <w:autoSpaceDE w:val="0"/>
        <w:autoSpaceDN w:val="0"/>
        <w:spacing w:after="78" w:line="220" w:lineRule="exact"/>
      </w:pPr>
    </w:p>
    <w:p w14:paraId="1D86FF53" w14:textId="77777777" w:rsidR="00323380" w:rsidRDefault="00000000">
      <w:pPr>
        <w:autoSpaceDE w:val="0"/>
        <w:autoSpaceDN w:val="0"/>
        <w:spacing w:after="0" w:line="322" w:lineRule="exact"/>
      </w:pPr>
      <w:r>
        <w:t>destruction, the loss of relationships, the erosion of his self-respect.</w:t>
      </w:r>
    </w:p>
    <w:p w14:paraId="5EFDE3A0" w14:textId="77777777" w:rsidR="00323380" w:rsidRDefault="00000000">
      <w:pPr>
        <w:autoSpaceDE w:val="0"/>
        <w:autoSpaceDN w:val="0"/>
        <w:spacing w:before="58" w:after="0" w:line="264" w:lineRule="exact"/>
      </w:pPr>
      <w:r>
        <w:t>But his voice, though raspy and weary, carried a hint of hope. He spoke of the small victories, the incremental steps towards recovery, the gradual rebuilding of his life.</w:t>
      </w:r>
    </w:p>
    <w:p w14:paraId="4D124E1C" w14:textId="77777777" w:rsidR="00323380" w:rsidRDefault="00000000">
      <w:pPr>
        <w:autoSpaceDE w:val="0"/>
        <w:autoSpaceDN w:val="0"/>
        <w:spacing w:before="264" w:after="0" w:line="264" w:lineRule="exact"/>
      </w:pPr>
      <w:r>
        <w:t xml:space="preserve">Their stories unfolded, one after another, a tapestry woven from threads of despair and resilience. There was the young man </w:t>
        <w:br/>
        <w:t>wrestling with heroin addiction, his youthful face marred by the ravages of his habit. He spoke of his fear, his shame, his desperate longing for a life free from the grip of the drug. He spoke of his parents and how hard it was to watch them suffer. He recounted how he promised them time and again that he'd quit, only to relapse again. The tears streamed down his face as he confessed his feelings.</w:t>
      </w:r>
    </w:p>
    <w:p w14:paraId="524B71F8" w14:textId="77777777" w:rsidR="00323380" w:rsidRDefault="00000000">
      <w:pPr>
        <w:autoSpaceDE w:val="0"/>
        <w:autoSpaceDN w:val="0"/>
        <w:spacing w:before="264" w:after="0" w:line="264" w:lineRule="exact"/>
      </w:pPr>
      <w:r>
        <w:t>There was the middle-aged woman grappling with alcoholism, her voice choked with emotion as she described her shattered family, her lost career, and the relentless self-loathing that consumed her. She spoke of her attempts at recovery, the setbacks, the moments of despair. Yet, in her eyes, a flicker of hope remained, a testament to her unwavering determination.</w:t>
      </w:r>
    </w:p>
    <w:p w14:paraId="33602337" w14:textId="77777777" w:rsidR="00323380" w:rsidRDefault="00000000">
      <w:pPr>
        <w:autoSpaceDE w:val="0"/>
        <w:autoSpaceDN w:val="0"/>
        <w:spacing w:before="264" w:after="0" w:line="264" w:lineRule="exact"/>
        <w:ind w:right="144"/>
      </w:pPr>
      <w:r>
        <w:t>Each story was unique, yet they shared a common thread: the pervasive power of addiction, the insidious nature of the disease, and the relentless struggle to break free from its grip. These were not simply tales of personal failure; they were stories of resilience, of courage, of the unwavering human spirit's capacity to overcome overwhelming odds.</w:t>
      </w:r>
    </w:p>
    <w:p w14:paraId="0A33D2F2" w14:textId="77777777" w:rsidR="00323380" w:rsidRDefault="00000000">
      <w:pPr>
        <w:autoSpaceDE w:val="0"/>
        <w:autoSpaceDN w:val="0"/>
        <w:spacing w:before="264" w:after="0" w:line="264" w:lineRule="exact"/>
      </w:pPr>
      <w:r>
        <w:t xml:space="preserve">The room was a microcosm of society's struggles, a stark reminder of the pervasive nature of addiction. It wasn't confined to the </w:t>
        <w:br/>
        <w:t>stereotypical image of the down-and-out, the homeless addict. It touched all walks of life, from the affluent to the impoverished, the educated to the uneducated. The masks of addiction were as varied and multifaceted as the individuals who wore them, concealing a shared struggle beneath a veneer of normalcy. Here, in this dimly lit room, the masks were coming off, revealing the raw, vulnerable faces beneath.</w:t>
      </w:r>
    </w:p>
    <w:p w14:paraId="013038DA" w14:textId="77777777" w:rsidR="00323380" w:rsidRDefault="00000000">
      <w:pPr>
        <w:autoSpaceDE w:val="0"/>
        <w:autoSpaceDN w:val="0"/>
        <w:spacing w:before="204" w:after="0" w:line="324" w:lineRule="exact"/>
      </w:pPr>
      <w:r>
        <w:t>The facilitator, a woman with a gentle demeanor and piercingly</w:t>
      </w:r>
    </w:p>
    <w:p w14:paraId="3201B9BF" w14:textId="77777777" w:rsidR="00323380" w:rsidRDefault="00323380">
      <w:pPr>
        <w:sectPr w:rsidR="00323380">
          <w:pgSz w:w="8000" w:h="12000"/>
          <w:pgMar w:top="1440" w:right="1440" w:bottom="1440" w:left="1440" w:header="720" w:footer="720" w:gutter="0"/>
          <w:cols w:space="720"/>
          <w:docGrid w:linePitch="360"/>
        </w:sectPr>
      </w:pPr>
    </w:p>
    <w:p w14:paraId="073F90DC" w14:textId="77777777" w:rsidR="00323380" w:rsidRDefault="00323380">
      <w:pPr>
        <w:autoSpaceDE w:val="0"/>
        <w:autoSpaceDN w:val="0"/>
        <w:spacing w:after="78" w:line="220" w:lineRule="exact"/>
      </w:pPr>
    </w:p>
    <w:p w14:paraId="2CA4F6F1" w14:textId="77777777" w:rsidR="00323380" w:rsidRDefault="00000000">
      <w:pPr>
        <w:autoSpaceDE w:val="0"/>
        <w:autoSpaceDN w:val="0"/>
        <w:spacing w:before="58" w:after="0" w:line="264" w:lineRule="exact"/>
        <w:ind w:right="144"/>
      </w:pPr>
      <w:r>
        <w:t>insightful eyes, offered words of encouragement, validation, and support. She didn't offer easy answers; she offered understanding, empathy, and a safe space for sharing. She acknowledged their pain, their struggles, their fears. She reminded them of their strength, their resilience, their capacity for change. She helped them to see the path forward, to focus on the small victories, to celebrate their progress.</w:t>
      </w:r>
    </w:p>
    <w:p w14:paraId="4FA2416C" w14:textId="77777777" w:rsidR="00323380" w:rsidRDefault="00000000">
      <w:pPr>
        <w:autoSpaceDE w:val="0"/>
        <w:autoSpaceDN w:val="0"/>
        <w:spacing w:before="264" w:after="0" w:line="264" w:lineRule="exact"/>
        <w:ind w:right="288"/>
      </w:pPr>
      <w:r>
        <w:t>The group offered a sense of community, a shared experience of understanding and compassion. They were not alone in their struggle; they were surrounded by people who understood their pain, who shared their experiences, who offered unwavering support. This sense of belonging, this shared journey, was a powerful antidote to the isolation and shame that so often accompany addiction. The group became a lifeline, a source of strength, a beacon of hope.</w:t>
      </w:r>
    </w:p>
    <w:p w14:paraId="1EB4A178" w14:textId="77777777" w:rsidR="00323380" w:rsidRDefault="00000000">
      <w:pPr>
        <w:autoSpaceDE w:val="0"/>
        <w:autoSpaceDN w:val="0"/>
        <w:spacing w:before="264" w:after="0" w:line="264" w:lineRule="exact"/>
      </w:pPr>
      <w:r>
        <w:t xml:space="preserve">As the meeting drew to a close, a palpable sense of relief filled the room. The weight of their secrets had been lifted, the burden of their shame had been eased. The masks were not completely gone, but they were cracked, fractured, revealing glimpses of the resilient individuals beneath. The road to recovery was long and arduous, fraught with challenges and setbacks. But in this shared space, they found the strength to continue, the hope to persevere, the </w:t>
        <w:br/>
        <w:t>unwavering belief in their capacity for change.</w:t>
      </w:r>
    </w:p>
    <w:p w14:paraId="12A3307E" w14:textId="77777777" w:rsidR="00323380" w:rsidRDefault="00000000">
      <w:pPr>
        <w:autoSpaceDE w:val="0"/>
        <w:autoSpaceDN w:val="0"/>
        <w:spacing w:before="264" w:after="0" w:line="264" w:lineRule="exact"/>
      </w:pPr>
      <w:r>
        <w:t xml:space="preserve">The rain outside continued its relentless assault, but within the four walls of that room, a different kind of storm was brewing – a storm of hope, a storm of resilience, a storm of collective healing. The faces of addiction were still there, etched with the scars of their struggles, but they were no longer masks. They were reflections of journeys in progress, of lives being rebuilt, piece by painful piece. The process of breaking through those masks was far from over, but in that basement community center, a foundation was laid, a </w:t>
        <w:br/>
        <w:t xml:space="preserve">community forged in the fires of shared experience. The support, the understanding, the shared hope – these were the tools they needed to continue their journey, one step at a time. The path ahead was uncertain, but they were walking it together, supporting each other, finding solace in the shared strength of their </w:t>
        <w:br/>
        <w:t>vulnerability. And in that shared vulnerability, a powerful force of</w:t>
      </w:r>
    </w:p>
    <w:p w14:paraId="19881895" w14:textId="77777777" w:rsidR="00323380" w:rsidRDefault="00323380">
      <w:pPr>
        <w:sectPr w:rsidR="00323380">
          <w:pgSz w:w="8000" w:h="12000"/>
          <w:pgMar w:top="1440" w:right="1440" w:bottom="1440" w:left="1440" w:header="720" w:footer="720" w:gutter="0"/>
          <w:cols w:space="720"/>
          <w:docGrid w:linePitch="360"/>
        </w:sectPr>
      </w:pPr>
    </w:p>
    <w:p w14:paraId="1523D88F" w14:textId="77777777" w:rsidR="00323380" w:rsidRDefault="00323380">
      <w:pPr>
        <w:autoSpaceDE w:val="0"/>
        <w:autoSpaceDN w:val="0"/>
        <w:spacing w:after="78" w:line="220" w:lineRule="exact"/>
      </w:pPr>
    </w:p>
    <w:p w14:paraId="1B37A3EB" w14:textId="77777777" w:rsidR="00323380" w:rsidRDefault="00000000">
      <w:pPr>
        <w:autoSpaceDE w:val="0"/>
        <w:autoSpaceDN w:val="0"/>
        <w:spacing w:before="58" w:after="0" w:line="264" w:lineRule="exact"/>
      </w:pPr>
      <w:r>
        <w:t xml:space="preserve">healing was unleashed. The rain outside might continue to fall, but inside, a small spark of hope had been ignited, a flame that </w:t>
        <w:br/>
        <w:t>promised to burn ever brighter. The masks were not simply broken; they were being replaced – slowly, painstakingly – with faces reflecting the truth of their struggles and the courage they found to confront them. The journey was far from over, but the first steps had been taken – and those steps were a testament to the enduring power of the human spirit.</w:t>
      </w:r>
    </w:p>
    <w:p w14:paraId="40982A2A" w14:textId="77777777" w:rsidR="00323380" w:rsidRDefault="00323380">
      <w:pPr>
        <w:sectPr w:rsidR="00323380">
          <w:pgSz w:w="8000" w:h="12000"/>
          <w:pgMar w:top="1440" w:right="1440" w:bottom="1440" w:left="1440" w:header="720" w:footer="720" w:gutter="0"/>
          <w:cols w:space="720"/>
          <w:docGrid w:linePitch="360"/>
        </w:sectPr>
      </w:pPr>
    </w:p>
    <w:p w14:paraId="28966527" w14:textId="77777777" w:rsidR="00323380" w:rsidRDefault="00323380">
      <w:pPr>
        <w:autoSpaceDE w:val="0"/>
        <w:autoSpaceDN w:val="0"/>
        <w:spacing w:after="224" w:line="220" w:lineRule="exact"/>
      </w:pPr>
    </w:p>
    <w:p w14:paraId="2CB33F1E" w14:textId="77777777" w:rsidR="00323380" w:rsidRDefault="00000000">
      <w:pPr>
        <w:autoSpaceDE w:val="0"/>
        <w:autoSpaceDN w:val="0"/>
        <w:spacing w:after="0" w:line="330" w:lineRule="exact"/>
      </w:pPr>
      <w:r>
        <w:t>Finding Strength in Numbers</w:t>
      </w:r>
    </w:p>
    <w:p w14:paraId="73893358" w14:textId="77777777" w:rsidR="00323380" w:rsidRDefault="00000000">
      <w:pPr>
        <w:autoSpaceDE w:val="0"/>
        <w:autoSpaceDN w:val="0"/>
        <w:spacing w:before="286" w:after="0" w:line="264" w:lineRule="exact"/>
      </w:pPr>
      <w:r>
        <w:t xml:space="preserve">The rhythmic clang of the metal folding chairs, a discordant </w:t>
        <w:br/>
        <w:t xml:space="preserve">symphony accompanying the hushed murmurs, experienced strangely </w:t>
        <w:br/>
        <w:t>comforting. It was a sound I knew, a sound that resonated with the chaotic rhythm of my own fractured life. This wasn't a church, nor a temple, but it held a similar sanctity – a space where the masks we wore in the outside world could, for a brief time, be discarded. Here, in the flickering fluorescent light of the basement community center, vulnerability wasn’t weakness; it was a shared currency.</w:t>
      </w:r>
    </w:p>
    <w:p w14:paraId="7183A1D0" w14:textId="77777777" w:rsidR="00323380" w:rsidRDefault="00000000">
      <w:pPr>
        <w:autoSpaceDE w:val="0"/>
        <w:autoSpaceDN w:val="0"/>
        <w:spacing w:before="264" w:after="0" w:line="264" w:lineRule="exact"/>
      </w:pPr>
      <w:r>
        <w:t xml:space="preserve">We sat in a circle, a constellation of broken souls, each orbit </w:t>
        <w:br/>
        <w:t xml:space="preserve">marked by the jagged scars of addiction. The air crackled with unspoken stories, the weight of shared secrets hanging heavy in the air like the smoke from a forgotten cigarette. There was Maria, her face etched with the map of sleepless nights, her eyes reflecting a turbulent ocean of regret and a faint glimmer of hope. She spoke of her descent into the icy grip of crystal meth, a descent so swift and merciless it had left her gasping for breath on the cold, hard </w:t>
        <w:br/>
        <w:t xml:space="preserve">pavement of despair. The words tumbled out, a torrent of raw emotion, each syllable a testament to her struggle. She described the isolating shame, the gnawing self-loathing that had consumed her, leaving her feeling like a ghost haunting the edges of her own life. Yet, within the wreckage, she had found something </w:t>
        <w:br/>
        <w:t>unexpected: a sense of connection. This room, this circle of broken people, was a lifeline, a harbor in a storm.</w:t>
      </w:r>
    </w:p>
    <w:p w14:paraId="61E3A9AA" w14:textId="77777777" w:rsidR="00323380" w:rsidRDefault="00000000">
      <w:pPr>
        <w:autoSpaceDE w:val="0"/>
        <w:autoSpaceDN w:val="0"/>
        <w:spacing w:before="264" w:after="0" w:line="264" w:lineRule="exact"/>
      </w:pPr>
      <w:r>
        <w:t xml:space="preserve">Next to Maria sat Carlos, a man whose weathered face bore the inscription of countless lost battles. His hands, gnarled and scarred, trembled slightly as he confessed to years of battling his demons with the brutal anesthetic of alcohol. He painted a vivid picture of the blackouts, the broken promises, the disintegration of his family, his voice thick with the weight of his remorse. His words were a stark reminder of the self-destructive cycle, the relentless pull of the substance, the intoxicating euphoria followed by the crushing despair of the inevitable crash. But amidst the wreckage, a different kind of narrative emerged – a narrative of small victories, of </w:t>
        <w:br/>
        <w:t>painstaking steps toward recovery, of a slow and arduous rebuilding of a life shattered by his addiction. He spoke of the support he'd</w:t>
      </w:r>
    </w:p>
    <w:p w14:paraId="75F0B765" w14:textId="77777777" w:rsidR="00323380" w:rsidRDefault="00323380">
      <w:pPr>
        <w:sectPr w:rsidR="00323380">
          <w:pgSz w:w="8000" w:h="12000"/>
          <w:pgMar w:top="1440" w:right="1440" w:bottom="1440" w:left="1440" w:header="720" w:footer="720" w:gutter="0"/>
          <w:cols w:space="720"/>
          <w:docGrid w:linePitch="360"/>
        </w:sectPr>
      </w:pPr>
    </w:p>
    <w:p w14:paraId="2EB89953" w14:textId="77777777" w:rsidR="00323380" w:rsidRDefault="00323380">
      <w:pPr>
        <w:autoSpaceDE w:val="0"/>
        <w:autoSpaceDN w:val="0"/>
        <w:spacing w:after="78" w:line="220" w:lineRule="exact"/>
      </w:pPr>
    </w:p>
    <w:p w14:paraId="7ADED3E6" w14:textId="77777777" w:rsidR="00323380" w:rsidRDefault="00000000">
      <w:pPr>
        <w:autoSpaceDE w:val="0"/>
        <w:autoSpaceDN w:val="0"/>
        <w:spacing w:before="58" w:after="0" w:line="264" w:lineRule="exact"/>
        <w:ind w:right="144"/>
      </w:pPr>
      <w:r>
        <w:t>found here, in this unlikely sanctuary, the strength he'd discovered in the shared vulnerability of others.</w:t>
      </w:r>
    </w:p>
    <w:p w14:paraId="51741B16" w14:textId="77777777" w:rsidR="00323380" w:rsidRDefault="00000000">
      <w:pPr>
        <w:autoSpaceDE w:val="0"/>
        <w:autoSpaceDN w:val="0"/>
        <w:spacing w:before="264" w:after="0" w:line="264" w:lineRule="exact"/>
      </w:pPr>
      <w:r>
        <w:t xml:space="preserve">Then there was young David, a wisp of a boy barely out of his teens, his eyes haunted by the specter of heroin addiction. His words were hesitant at first, his voice barely a whisper, but as he spoke, a dam broke. He talked about the lies, the thefts, the </w:t>
        <w:br/>
        <w:t>desperation, the utter hopelessness of living under the drug's tyrannical rule. The tears streamed down his face as he confessed his feelings of utter helplessness. He spoke of the gnawing fear of his parents finding out. But as he continued to share, his fear lessened. He was being detected, he was understood. He wasn't alone. The shame that had shackled him was slowly losing its grip.</w:t>
      </w:r>
    </w:p>
    <w:p w14:paraId="6E3FF0A2" w14:textId="77777777" w:rsidR="00323380" w:rsidRDefault="00000000">
      <w:pPr>
        <w:autoSpaceDE w:val="0"/>
        <w:autoSpaceDN w:val="0"/>
        <w:spacing w:before="264" w:after="0" w:line="264" w:lineRule="exact"/>
      </w:pPr>
      <w:r>
        <w:t xml:space="preserve">Their stories were as varied as their faces, each a unique tapestry woven from threads of despair, regret, and hope. There was the woman grappling with a prescription drug addiction, her story a testament to the seductive allure of readily available pills. There was the middle-aged man battling gambling addiction, his narrative echoing the desperate chase for a win that never came, leaving him financially and emotionally bankrupt. Each story was a stark </w:t>
        <w:br/>
        <w:t>reminder of the universality of addiction, a disease that transcends age, race, socioeconomic status, and background.</w:t>
      </w:r>
    </w:p>
    <w:p w14:paraId="25FF684C" w14:textId="77777777" w:rsidR="00323380" w:rsidRDefault="00000000">
      <w:pPr>
        <w:autoSpaceDE w:val="0"/>
        <w:autoSpaceDN w:val="0"/>
        <w:spacing w:before="264" w:after="0" w:line="264" w:lineRule="exact"/>
      </w:pPr>
      <w:r>
        <w:t>I listened, captivated, drawn into their narratives as if they were my own, recognizing fragments of my own story in each of theirs. Their struggles mirrored mine – the relentless craving, the desperate attempts to escape the crushing weight of my own demons, the constant threat of relapse. It was in their shared experiences that I found a strange comfort, a perverse sense of kinship. We were a brotherhood of broken souls, bound together not by shared success but by shared suffering. In that shared pain, I discovered a strength I never knew I possessed.</w:t>
      </w:r>
    </w:p>
    <w:p w14:paraId="5250DF62" w14:textId="77777777" w:rsidR="00323380" w:rsidRDefault="00000000">
      <w:pPr>
        <w:autoSpaceDE w:val="0"/>
        <w:autoSpaceDN w:val="0"/>
        <w:spacing w:before="264" w:after="0" w:line="264" w:lineRule="exact"/>
        <w:ind w:right="144"/>
      </w:pPr>
      <w:r>
        <w:t xml:space="preserve">The facilitator, a woman with eyes that seemed to hold the weight of the world’s sorrow and yet radiated an unwavering compassion, offered words of encouragement, not of judgment. She didn't offer easy answers, but she offered a safe space, a listening ear, a </w:t>
        <w:br/>
        <w:t>reminder that we weren’t alone in our struggle. She spoke of the power of acceptance, the importance of self-compassion, the</w:t>
      </w:r>
    </w:p>
    <w:p w14:paraId="0396A027" w14:textId="77777777" w:rsidR="00323380" w:rsidRDefault="00323380">
      <w:pPr>
        <w:sectPr w:rsidR="00323380">
          <w:pgSz w:w="8000" w:h="12000"/>
          <w:pgMar w:top="1440" w:right="1440" w:bottom="1440" w:left="1440" w:header="720" w:footer="720" w:gutter="0"/>
          <w:cols w:space="720"/>
          <w:docGrid w:linePitch="360"/>
        </w:sectPr>
      </w:pPr>
    </w:p>
    <w:p w14:paraId="448A9AB6" w14:textId="77777777" w:rsidR="00323380" w:rsidRDefault="00323380">
      <w:pPr>
        <w:autoSpaceDE w:val="0"/>
        <w:autoSpaceDN w:val="0"/>
        <w:spacing w:after="78" w:line="220" w:lineRule="exact"/>
      </w:pPr>
    </w:p>
    <w:p w14:paraId="145E07D8" w14:textId="77777777" w:rsidR="00323380" w:rsidRDefault="00000000">
      <w:pPr>
        <w:autoSpaceDE w:val="0"/>
        <w:autoSpaceDN w:val="0"/>
        <w:spacing w:before="56" w:after="0" w:line="266" w:lineRule="exact"/>
        <w:ind w:right="576"/>
      </w:pPr>
      <w:r>
        <w:t>transformative potential of forgiveness, both of ourselves and others.</w:t>
      </w:r>
    </w:p>
    <w:p w14:paraId="765FA722" w14:textId="77777777" w:rsidR="00323380" w:rsidRDefault="00000000">
      <w:pPr>
        <w:autoSpaceDE w:val="0"/>
        <w:autoSpaceDN w:val="0"/>
        <w:spacing w:before="264" w:after="0" w:line="264" w:lineRule="exact"/>
        <w:ind w:right="144"/>
      </w:pPr>
      <w:r>
        <w:t xml:space="preserve">She spoke of the insidious nature of shame, how it isolates us, amplifies our self-doubt, and prevents us from reaching out for help. She emphasized the crucial role that shame plays in </w:t>
        <w:br/>
        <w:t>perpetuating the cycle of addiction, silencing those who need help.</w:t>
      </w:r>
    </w:p>
    <w:p w14:paraId="4E9BAFFF" w14:textId="77777777" w:rsidR="00323380" w:rsidRDefault="00000000">
      <w:pPr>
        <w:autoSpaceDE w:val="0"/>
        <w:autoSpaceDN w:val="0"/>
        <w:spacing w:before="264" w:after="0" w:line="264" w:lineRule="exact"/>
      </w:pPr>
      <w:r>
        <w:t xml:space="preserve">We were reminded that recovery is not a linear path; it's a winding road, filled with twists, turns, and setbacks. Relapses are not </w:t>
        <w:br/>
        <w:t>failures, she stressed, but rather learning experiences, opportunities to reassess strategies, to refine our approach, to gain more clarity on our path to recovery. The emphasis was not on a quick fix or a magic bullet, but on a continuous journey. This journey is what helped form the community. It was through this journey that everyone realized how much they are alike. It's the journey that made them find strength in numbers.</w:t>
      </w:r>
    </w:p>
    <w:p w14:paraId="45BBB229" w14:textId="77777777" w:rsidR="00323380" w:rsidRDefault="00000000">
      <w:pPr>
        <w:autoSpaceDE w:val="0"/>
        <w:autoSpaceDN w:val="0"/>
        <w:spacing w:before="264" w:after="0" w:line="264" w:lineRule="exact"/>
      </w:pPr>
      <w:r>
        <w:t xml:space="preserve">The silence following her words was profound, a shared moment of reflection, a collective acknowledgment of the arduous journey ahead. Yet, within that silence, there was also a sense of hope, a quiet assurance that we weren’t alone. We were a community, a fellowship of the broken, finding strength in our shared </w:t>
        <w:br/>
        <w:t>vulnerability, in our shared struggle. We were a testament to the resilience of the human spirit, a testament to the enduring power of hope.</w:t>
      </w:r>
    </w:p>
    <w:p w14:paraId="4CAEB7A5" w14:textId="77777777" w:rsidR="00323380" w:rsidRDefault="00000000">
      <w:pPr>
        <w:autoSpaceDE w:val="0"/>
        <w:autoSpaceDN w:val="0"/>
        <w:spacing w:before="264" w:after="0" w:line="264" w:lineRule="exact"/>
      </w:pPr>
      <w:r>
        <w:t xml:space="preserve">This wasn't simply a support group; it was a lifeline, a beacon in the darkest of nights. It was a place where the whispers of despair could be transformed into a chorus of hope, where the weight of </w:t>
        <w:br/>
        <w:t xml:space="preserve">individual burdens could be shared, making them feel lighter. It was a space where the masks of addiction could be shed, revealing the raw, vulnerable faces beneath, faces scarred but not broken, faces reflecting a shared journey, a journey toward healing, toward wholeness, toward a future where the darkness is not simply </w:t>
        <w:br/>
        <w:t>endured, but conquered.</w:t>
      </w:r>
    </w:p>
    <w:p w14:paraId="65C80C3B" w14:textId="77777777" w:rsidR="00323380" w:rsidRDefault="00000000">
      <w:pPr>
        <w:autoSpaceDE w:val="0"/>
        <w:autoSpaceDN w:val="0"/>
        <w:spacing w:before="264" w:after="0" w:line="264" w:lineRule="exact"/>
        <w:jc w:val="center"/>
      </w:pPr>
      <w:r>
        <w:t>The rain outside pounded against the windows, a relentless rhythm mimicking the relentless.  storm within each of us. but inside, in the dimly lit basement, a different kind of storm was brewing – a storm</w:t>
      </w:r>
    </w:p>
    <w:p w14:paraId="468A24BA" w14:textId="77777777" w:rsidR="00323380" w:rsidRDefault="00323380">
      <w:pPr>
        <w:sectPr w:rsidR="00323380">
          <w:pgSz w:w="8000" w:h="12000"/>
          <w:pgMar w:top="1440" w:right="1440" w:bottom="1440" w:left="1440" w:header="720" w:footer="720" w:gutter="0"/>
          <w:cols w:space="720"/>
          <w:docGrid w:linePitch="360"/>
        </w:sectPr>
      </w:pPr>
    </w:p>
    <w:p w14:paraId="3CAFBFA0" w14:textId="77777777" w:rsidR="00323380" w:rsidRDefault="00323380">
      <w:pPr>
        <w:autoSpaceDE w:val="0"/>
        <w:autoSpaceDN w:val="0"/>
        <w:spacing w:after="78" w:line="220" w:lineRule="exact"/>
      </w:pPr>
    </w:p>
    <w:p w14:paraId="3D571E9D" w14:textId="77777777" w:rsidR="00323380" w:rsidRDefault="00000000">
      <w:pPr>
        <w:autoSpaceDE w:val="0"/>
        <w:autoSpaceDN w:val="0"/>
        <w:spacing w:before="58" w:after="0" w:line="264" w:lineRule="exact"/>
      </w:pPr>
      <w:r>
        <w:t>of hope, a storm of resilience, a storm of shared strength. We were a tribe, an unconventional family forged in the crucible of shared experience. We had found our strength in numbers, in the shared stories, in the shared tears, in the shared vulnerability. And in that shared vulnerability, we found a healing power that transcended the individual struggles. We found our tribe, a place where the masks were not just broken, but where they were being consciously, deliberately, replaced.</w:t>
      </w:r>
    </w:p>
    <w:p w14:paraId="523E3D6F" w14:textId="77777777" w:rsidR="00323380" w:rsidRDefault="00000000">
      <w:pPr>
        <w:autoSpaceDE w:val="0"/>
        <w:autoSpaceDN w:val="0"/>
        <w:spacing w:before="264" w:after="0" w:line="264" w:lineRule="exact"/>
      </w:pPr>
      <w:r>
        <w:t xml:space="preserve">The faces of addiction still carried the marks of their struggles, but those marks were no longer the defining features. They were now interwoven with the vibrant tapestry of hope and the fierce </w:t>
        <w:br/>
        <w:t>determination to keep going, one step at a time. We were still wounded, but we were no longer alone in our wounds. And that, in itself, was a profound and life-altering victory. The rain outside could continue its relentless assault; within those four walls, a new storm had begun, a tempest of shared healing, and in its heart, the nascent promise of a brighter tomorrow. The path to recovery remained arduous, but now we were traveling it together. And that made all the difference. The journey was far from over, but for the first time, I experienced a sense of true, unyielding hope. We were a tribe, bound together not by chains of addiction but by the threads of shared recovery. We were finding our strength, not in solitude, but in the unwavering support of a community that understood.</w:t>
      </w:r>
    </w:p>
    <w:p w14:paraId="38C7A158" w14:textId="77777777" w:rsidR="00323380" w:rsidRDefault="00323380">
      <w:pPr>
        <w:sectPr w:rsidR="00323380">
          <w:pgSz w:w="8000" w:h="12000"/>
          <w:pgMar w:top="1440" w:right="1440" w:bottom="1440" w:left="1440" w:header="720" w:footer="720" w:gutter="0"/>
          <w:cols w:space="720"/>
          <w:docGrid w:linePitch="360"/>
        </w:sectPr>
      </w:pPr>
    </w:p>
    <w:p w14:paraId="5D857486" w14:textId="77777777" w:rsidR="00323380" w:rsidRDefault="00323380">
      <w:pPr>
        <w:autoSpaceDE w:val="0"/>
        <w:autoSpaceDN w:val="0"/>
        <w:spacing w:after="224" w:line="220" w:lineRule="exact"/>
      </w:pPr>
    </w:p>
    <w:p w14:paraId="63D4246D" w14:textId="77777777" w:rsidR="00323380" w:rsidRDefault="00000000">
      <w:pPr>
        <w:autoSpaceDE w:val="0"/>
        <w:autoSpaceDN w:val="0"/>
        <w:spacing w:after="0" w:line="330" w:lineRule="exact"/>
      </w:pPr>
      <w:r>
        <w:t>A Shared Struggle</w:t>
      </w:r>
    </w:p>
    <w:p w14:paraId="5C864B14" w14:textId="77777777" w:rsidR="00323380" w:rsidRDefault="00000000">
      <w:pPr>
        <w:autoSpaceDE w:val="0"/>
        <w:autoSpaceDN w:val="0"/>
        <w:spacing w:before="286" w:after="0" w:line="264" w:lineRule="exact"/>
      </w:pPr>
      <w:r>
        <w:t xml:space="preserve">The woman across from me, her name was Sarah, I think, though the names often blurred, a kaleidoscope of faces etched with the same weariness, the same haunted look in their eyes. She spoke of her daughter, a vibrant young woman swallowed whole by the opioid crisis, a crisis that had reached into every corner of our lives, leaving a trail of broken hearts and shattered dreams in its wake. Her voice, though choked with grief, held a surprising strength, a testament to the resilience of the human spirit. She spoke of the shame, the stigma, the fear of judgment that had prevented her from seeking help sooner, the agonizing guilt that gnawed at her, the endless "what ifs" that echoed through her sleepless nights. She described the agonizing process of watching her daughter slowly slip away, the helplessness she experienced, the desperate attempts to </w:t>
        <w:br/>
        <w:t xml:space="preserve">intervene, the crushing weight of her own powerlessness. But even in her profound sorrow, a thread of hope wove its way through her narrative. She was finding solace in the shared experience, in the understanding eyes of the others in the room, in the quiet </w:t>
        <w:br/>
        <w:t>acknowledgment that she wasn't alone in her pain.</w:t>
      </w:r>
    </w:p>
    <w:p w14:paraId="26FB242C" w14:textId="77777777" w:rsidR="00323380" w:rsidRDefault="00000000">
      <w:pPr>
        <w:autoSpaceDE w:val="0"/>
        <w:autoSpaceDN w:val="0"/>
        <w:spacing w:before="264" w:after="0" w:line="264" w:lineRule="exact"/>
      </w:pPr>
      <w:r>
        <w:t xml:space="preserve">Next to Sarah sat a man, his face weathered and lined, a silent testament to years spent battling the demons of alcoholism. He didn't speak much, but his presence was palpable, a quiet anchor in the sea of turbulent emotions swirling around us. His eyes, though clouded with the weight of years of struggle, held a flicker of </w:t>
        <w:br/>
        <w:t>something akin to peace, a hard-won serenity born of acceptance and perseverance. He was a living embodiment of the long and arduous journey toward recovery, a reminder that healing isn't a destination but a process, a lifelong commitment to self-discovery and self-improvement. His silence spoke volumes, a testament to the power of shared understanding, a silent affirmation of the healing power of community. His very presence was a beacon of hope, a testament to the possibility of redemption.</w:t>
      </w:r>
    </w:p>
    <w:p w14:paraId="0BA760AA" w14:textId="77777777" w:rsidR="00323380" w:rsidRDefault="00000000">
      <w:pPr>
        <w:autoSpaceDE w:val="0"/>
        <w:autoSpaceDN w:val="0"/>
        <w:spacing w:before="264" w:after="0" w:line="264" w:lineRule="exact"/>
        <w:ind w:right="144"/>
      </w:pPr>
      <w:r>
        <w:t>Then there was the young man, barely twenty, his face pale and drawn, his body thin and fragile. He spoke of his.  struggles with methamphetamine, his voice trembling as he described the violent highs and the crushing lows, the terrifying hallucinations and the</w:t>
      </w:r>
    </w:p>
    <w:p w14:paraId="2F340179" w14:textId="77777777" w:rsidR="00323380" w:rsidRDefault="00323380">
      <w:pPr>
        <w:sectPr w:rsidR="00323380">
          <w:pgSz w:w="8000" w:h="12000"/>
          <w:pgMar w:top="1440" w:right="1440" w:bottom="1440" w:left="1440" w:header="720" w:footer="720" w:gutter="0"/>
          <w:cols w:space="720"/>
          <w:docGrid w:linePitch="360"/>
        </w:sectPr>
      </w:pPr>
    </w:p>
    <w:p w14:paraId="79293CC5" w14:textId="77777777" w:rsidR="00323380" w:rsidRDefault="00323380">
      <w:pPr>
        <w:autoSpaceDE w:val="0"/>
        <w:autoSpaceDN w:val="0"/>
        <w:spacing w:after="78" w:line="220" w:lineRule="exact"/>
      </w:pPr>
    </w:p>
    <w:p w14:paraId="3E0D4C26" w14:textId="77777777" w:rsidR="00323380" w:rsidRDefault="00000000">
      <w:pPr>
        <w:autoSpaceDE w:val="0"/>
        <w:autoSpaceDN w:val="0"/>
        <w:spacing w:before="58" w:after="0" w:line="264" w:lineRule="exact"/>
      </w:pPr>
      <w:r>
        <w:t>relentless cravings that had consumed his life. He spoke of the feeling of being trapped, of being a prisoner in his own mind, of the gnawing despair that had driven him to the brink of self-</w:t>
        <w:br/>
        <w:t xml:space="preserve">destruction. His story was raw, unflinching, a powerful indictment of the insidious nature of addiction, its ability to ensnare even the most promising of souls. But even in the depths of his despair, a spark of hope flickered, a glimmer of determination to fight for his life, to reclaim his future. He had come to this room, to this </w:t>
        <w:br/>
        <w:t>community, seeking solace, seeking connection, seeking strength. And he found it, not in a magic cure, but in the shared experience, the collective acknowledgment that he wasn't alone in his suffering.</w:t>
      </w:r>
    </w:p>
    <w:p w14:paraId="1F2F2DF1" w14:textId="77777777" w:rsidR="00323380" w:rsidRDefault="00000000">
      <w:pPr>
        <w:autoSpaceDE w:val="0"/>
        <w:autoSpaceDN w:val="0"/>
        <w:spacing w:before="204" w:after="0" w:line="324" w:lineRule="exact"/>
      </w:pPr>
      <w:r>
        <w:t>Their stories were as diverse as the individuals who told them.</w:t>
      </w:r>
    </w:p>
    <w:p w14:paraId="70022BBF" w14:textId="77777777" w:rsidR="00323380" w:rsidRDefault="00000000">
      <w:pPr>
        <w:autoSpaceDE w:val="0"/>
        <w:autoSpaceDN w:val="0"/>
        <w:spacing w:before="60" w:after="0" w:line="264" w:lineRule="exact"/>
      </w:pPr>
      <w:r>
        <w:t xml:space="preserve">There was the woman battling a gambling addiction, her life </w:t>
        <w:br/>
        <w:t xml:space="preserve">unraveling thread by thread, each loss deepening the spiral of despair. There was the middle-aged man, caught in the vicious cycle of prescription drug abuse, his health deteriorating, his </w:t>
        <w:br/>
        <w:t>relationships crumbling. There was the young mother struggling with postpartum depression, finding solace not in healthy coping mechanisms, but in the temporary escape offered by alcohol. Each story was unique, each person’s journey individual and different, yet they were bound together by a common thread – the shared experience of addiction, the universal struggle to overcome the overwhelming power of substances.</w:t>
      </w:r>
    </w:p>
    <w:p w14:paraId="1E553D3E" w14:textId="77777777" w:rsidR="00323380" w:rsidRDefault="00000000">
      <w:pPr>
        <w:autoSpaceDE w:val="0"/>
        <w:autoSpaceDN w:val="0"/>
        <w:spacing w:before="264" w:after="0" w:line="264" w:lineRule="exact"/>
      </w:pPr>
      <w:r>
        <w:t xml:space="preserve">The facilitator, a compassionate woman with years of experience guiding others through the labyrinth of recovery, didn't offer easy answers or simplistic solutions. She acknowledged the pain, the shame, the guilt, the self-loathing, and she validated their </w:t>
        <w:br/>
        <w:t xml:space="preserve">experiences without judgment. She listened intently, her presence a comforting balm on their wounds. Her approach was one of </w:t>
        <w:br/>
        <w:t xml:space="preserve">empathy and understanding, recognizing the complexity of </w:t>
        <w:br/>
        <w:t xml:space="preserve">addiction, its insidious grasp on the mind and body. She spoke of the importance of self-compassion, of the need to forgive </w:t>
        <w:br/>
        <w:t xml:space="preserve">themselves for their mistakes, to accept their imperfections, to embrace their vulnerabilities. She spoke of the power of </w:t>
        <w:br/>
        <w:t>community, of the strength found in shared experiences, of the healing potential of mutual support.</w:t>
      </w:r>
    </w:p>
    <w:p w14:paraId="471B3AEE" w14:textId="77777777" w:rsidR="00323380" w:rsidRDefault="00000000">
      <w:pPr>
        <w:autoSpaceDE w:val="0"/>
        <w:autoSpaceDN w:val="0"/>
        <w:spacing w:before="204" w:after="0" w:line="324" w:lineRule="exact"/>
      </w:pPr>
      <w:r>
        <w:t>She stressed that recovery wasn't a linear progression, that setbacks</w:t>
      </w:r>
    </w:p>
    <w:p w14:paraId="7AB09A45" w14:textId="77777777" w:rsidR="00323380" w:rsidRDefault="00323380">
      <w:pPr>
        <w:sectPr w:rsidR="00323380">
          <w:pgSz w:w="8000" w:h="12000"/>
          <w:pgMar w:top="1440" w:right="1440" w:bottom="1440" w:left="1440" w:header="720" w:footer="720" w:gutter="0"/>
          <w:cols w:space="720"/>
          <w:docGrid w:linePitch="360"/>
        </w:sectPr>
      </w:pPr>
    </w:p>
    <w:p w14:paraId="641B32CA" w14:textId="77777777" w:rsidR="00323380" w:rsidRDefault="00323380">
      <w:pPr>
        <w:autoSpaceDE w:val="0"/>
        <w:autoSpaceDN w:val="0"/>
        <w:spacing w:after="78" w:line="220" w:lineRule="exact"/>
      </w:pPr>
    </w:p>
    <w:p w14:paraId="0278549D" w14:textId="77777777" w:rsidR="00323380" w:rsidRDefault="00000000">
      <w:pPr>
        <w:autoSpaceDE w:val="0"/>
        <w:autoSpaceDN w:val="0"/>
        <w:spacing w:before="58" w:after="0" w:line="264" w:lineRule="exact"/>
        <w:ind w:right="144"/>
      </w:pPr>
      <w:r>
        <w:t xml:space="preserve">were inevitable, that relapses were part of the process, not signs of failure. She emphasized the importance of celebrating small </w:t>
        <w:br/>
        <w:t>victories, of acknowledging progress, however incremental. She spoke of the long road ahead, the ongoing commitment required, the continuous work needed to maintain sobriety. But her words were not laced with despair; rather, they emanated hope and resilience, a testament to the human capacity for growth and change.</w:t>
      </w:r>
    </w:p>
    <w:p w14:paraId="5D52CDB8" w14:textId="77777777" w:rsidR="00323380" w:rsidRDefault="00000000">
      <w:pPr>
        <w:autoSpaceDE w:val="0"/>
        <w:autoSpaceDN w:val="0"/>
        <w:spacing w:before="264" w:after="0" w:line="264" w:lineRule="exact"/>
      </w:pPr>
      <w:r>
        <w:t>The evening ended not with a sense of finality but with a shared understanding, a feeling of connection and belonging. We sat in silence for a moment, each of us lost in our own thoughts, reflecting on the shared struggles, the shared vulnerabilities, the shared hope. The rain pounded against the windows, a relentless reminder of the storm within, but inside, a different kind of storm was brewing – a tempest of healing, a confluence of resilience, a shared journey toward a brighter tomorrow. It wasn't a perfect ending, not a fairy tale resolution, but it was a start. It was a beginning, a hopeful glimpse into the possibility of recovery, a reminder that even in the darkest of nights, there is always the possibility of dawn.</w:t>
      </w:r>
    </w:p>
    <w:p w14:paraId="4CAAFF03" w14:textId="77777777" w:rsidR="00323380" w:rsidRDefault="00000000">
      <w:pPr>
        <w:autoSpaceDE w:val="0"/>
        <w:autoSpaceDN w:val="0"/>
        <w:spacing w:before="264" w:after="0" w:line="264" w:lineRule="exact"/>
      </w:pPr>
      <w:r>
        <w:t xml:space="preserve">The faces of addiction were still there, etched on the contours of their lives, but they were no longer the defining features. They were now interwoven with the vibrant tapestry of hope and resilience. The scars remained, but they were now badges of honor, testaments to their struggles, to their courage, to their unwavering </w:t>
        <w:br/>
        <w:t>commitment to healing. We were still wounded, but we were no longer alone in our wounds. We were a community, a tribe, bound together by shared experiences, shared struggles, and a shared hope for a future free from the shackles of addiction. The journey was long and arduous, but now we were traveling it together, and that made all the difference. This was not just a support group; it was a sanctuary, a haven, a refuge from the storm. It was a place where we could be vulnerable, where we could be authentic, where we could be ourselves, without fear of judgment. It was a place where we could find strength in our shared experiences, where we could find hope in our shared struggles. It was a place where we could begin to heal. And in that healing, we found the power to change, the power to grow, the power to live.</w:t>
      </w:r>
    </w:p>
    <w:p w14:paraId="5705E789" w14:textId="77777777" w:rsidR="00323380" w:rsidRDefault="00323380">
      <w:pPr>
        <w:sectPr w:rsidR="00323380">
          <w:pgSz w:w="8000" w:h="12000"/>
          <w:pgMar w:top="1440" w:right="1440" w:bottom="1440" w:left="1440" w:header="720" w:footer="720" w:gutter="0"/>
          <w:cols w:space="720"/>
          <w:docGrid w:linePitch="360"/>
        </w:sectPr>
      </w:pPr>
    </w:p>
    <w:p w14:paraId="18905D9F" w14:textId="77777777" w:rsidR="00323380" w:rsidRDefault="00323380">
      <w:pPr>
        <w:autoSpaceDE w:val="0"/>
        <w:autoSpaceDN w:val="0"/>
        <w:spacing w:after="224" w:line="220" w:lineRule="exact"/>
      </w:pPr>
    </w:p>
    <w:p w14:paraId="756450FC" w14:textId="77777777" w:rsidR="00323380" w:rsidRDefault="00000000">
      <w:pPr>
        <w:autoSpaceDE w:val="0"/>
        <w:autoSpaceDN w:val="0"/>
        <w:spacing w:after="0" w:line="330" w:lineRule="exact"/>
      </w:pPr>
      <w:r>
        <w:t>Yearning for Belonging</w:t>
      </w:r>
    </w:p>
    <w:p w14:paraId="2483C48A" w14:textId="77777777" w:rsidR="00323380" w:rsidRDefault="00000000">
      <w:pPr>
        <w:autoSpaceDE w:val="0"/>
        <w:autoSpaceDN w:val="0"/>
        <w:spacing w:before="286" w:after="0" w:line="264" w:lineRule="exact"/>
      </w:pPr>
      <w:r>
        <w:t>The flickering neon sign of the bar cast a sickly yellow glow on the rain-slicked street. Inside, the air hung thick with the smell of stale beer and desperation. I nursed a whiskey, the burn a familiar comfort in the icy wasteland of my loneliness. It wasn't the alcohol itself that numbed the pain; it was the illusion of connection, the fleeting sense of belonging that came with sharing a space, even a grimy barstool, with others lost in their own private hells.</w:t>
      </w:r>
    </w:p>
    <w:p w14:paraId="6E17B8AC" w14:textId="77777777" w:rsidR="00323380" w:rsidRDefault="00000000">
      <w:pPr>
        <w:autoSpaceDE w:val="0"/>
        <w:autoSpaceDN w:val="0"/>
        <w:spacing w:before="264" w:after="0" w:line="264" w:lineRule="exact"/>
        <w:ind w:right="166"/>
        <w:jc w:val="both"/>
      </w:pPr>
      <w:r>
        <w:t>I watched the regulars, their faces etched with the same weariness that mirrored my own. Each one a silent testament to the crushing weight of isolation, each a solitary island in a sea of indifference.</w:t>
      </w:r>
    </w:p>
    <w:p w14:paraId="1F1496D2" w14:textId="77777777" w:rsidR="00323380" w:rsidRDefault="00000000">
      <w:pPr>
        <w:autoSpaceDE w:val="0"/>
        <w:autoSpaceDN w:val="0"/>
        <w:spacing w:before="60" w:after="0" w:line="264" w:lineRule="exact"/>
        <w:ind w:right="144"/>
      </w:pPr>
      <w:r>
        <w:t>They were all searching, just like me, desperately clawing for a lifeline in the churning currents of their own despair. Their eyes, like mine, held a haunted emptiness, a yearning that transcended words, a desperate plea for recognition, for understanding, for a hand to reach out in the suffocating darkness.</w:t>
      </w:r>
    </w:p>
    <w:p w14:paraId="73EAC556" w14:textId="77777777" w:rsidR="00323380" w:rsidRDefault="00000000">
      <w:pPr>
        <w:autoSpaceDE w:val="0"/>
        <w:autoSpaceDN w:val="0"/>
        <w:spacing w:before="264" w:after="0" w:line="264" w:lineRule="exact"/>
      </w:pPr>
      <w:r>
        <w:t xml:space="preserve">The music, a mournful blues riff played on a battered guitar, </w:t>
        <w:br/>
        <w:t>seemed to amplify the silence, underscoring the profound loneliness that permeated the air. Each note resonated with the unspoken pain, the shared suffering, the universal longing for connection that bound us together, despite our differences, despite our attempts at self-imposed isolation.</w:t>
      </w:r>
    </w:p>
    <w:p w14:paraId="10A16649" w14:textId="77777777" w:rsidR="00323380" w:rsidRDefault="00000000">
      <w:pPr>
        <w:autoSpaceDE w:val="0"/>
        <w:autoSpaceDN w:val="0"/>
        <w:spacing w:before="264" w:after="0" w:line="264" w:lineRule="exact"/>
      </w:pPr>
      <w:r>
        <w:t xml:space="preserve">I’d tried to build walls around myself, brick by brick, fueled by self-loathing and fear. Each self-destructive act, each drink, each </w:t>
        <w:br/>
        <w:t>reckless decision, was a new layer of mortar, strengthening the fortress of my isolation. I convinced myself that it was safer this way, that vulnerability was a weakness, that connection was a dangerous game best avoided. But the truth was, the walls I’d built were crumbling, the mortar dissolving under the relentless assault of my own inner demons. The silence was deafening, a constant reminder of my profound loneliness.</w:t>
      </w:r>
    </w:p>
    <w:p w14:paraId="1ADDC3AE" w14:textId="77777777" w:rsidR="00323380" w:rsidRDefault="00000000">
      <w:pPr>
        <w:autoSpaceDE w:val="0"/>
        <w:autoSpaceDN w:val="0"/>
        <w:spacing w:before="264" w:after="0" w:line="264" w:lineRule="exact"/>
        <w:ind w:right="144"/>
      </w:pPr>
      <w:r>
        <w:t>The woman in the corner booth, her face obscured by shadows, reminded me of Sarah from the support group. But Sarah, in her shared pain, had found a glimmer of hope. I was still adrift, lost at</w:t>
      </w:r>
    </w:p>
    <w:p w14:paraId="48A8B6CA" w14:textId="77777777" w:rsidR="00323380" w:rsidRDefault="00323380">
      <w:pPr>
        <w:sectPr w:rsidR="00323380">
          <w:pgSz w:w="8000" w:h="12000"/>
          <w:pgMar w:top="1440" w:right="1440" w:bottom="1440" w:left="1440" w:header="720" w:footer="720" w:gutter="0"/>
          <w:cols w:space="720"/>
          <w:docGrid w:linePitch="360"/>
        </w:sectPr>
      </w:pPr>
    </w:p>
    <w:p w14:paraId="0B792F4A" w14:textId="77777777" w:rsidR="00323380" w:rsidRDefault="00323380">
      <w:pPr>
        <w:autoSpaceDE w:val="0"/>
        <w:autoSpaceDN w:val="0"/>
        <w:spacing w:after="78" w:line="220" w:lineRule="exact"/>
      </w:pPr>
    </w:p>
    <w:p w14:paraId="4317DD6F" w14:textId="77777777" w:rsidR="00323380" w:rsidRDefault="00000000">
      <w:pPr>
        <w:autoSpaceDE w:val="0"/>
        <w:autoSpaceDN w:val="0"/>
        <w:spacing w:before="56" w:after="0" w:line="264" w:lineRule="exact"/>
        <w:ind w:right="144"/>
      </w:pPr>
      <w:r>
        <w:t>sea. Sarah's story, though heartbreaking, had a thread of resilience woven into it; mine experienced like a tangled mess of broken threads, impossible to mend.</w:t>
      </w:r>
    </w:p>
    <w:p w14:paraId="0596C3F8" w14:textId="77777777" w:rsidR="00323380" w:rsidRDefault="00000000">
      <w:pPr>
        <w:autoSpaceDE w:val="0"/>
        <w:autoSpaceDN w:val="0"/>
        <w:spacing w:before="264" w:after="0" w:line="264" w:lineRule="exact"/>
      </w:pPr>
      <w:r>
        <w:t>I took another sip of whiskey, the burn momentarily eclipsing the ache in my chest. The illusion of connection was fleeting, a mirage in the desert of my soul. The camaraderie of shared intoxication was a cruel mockery of genuine connection, a hollow substitute for the true human connection I craved. It was a temporary bandage on a gaping wound, offering no lasting solace.</w:t>
      </w:r>
    </w:p>
    <w:p w14:paraId="03E8B001" w14:textId="77777777" w:rsidR="00323380" w:rsidRDefault="00000000">
      <w:pPr>
        <w:autoSpaceDE w:val="0"/>
        <w:autoSpaceDN w:val="0"/>
        <w:spacing w:before="264" w:after="0" w:line="264" w:lineRule="exact"/>
      </w:pPr>
      <w:r>
        <w:t>Outside, the rain continued its relentless drumming, a symphony of sorrow mirroring the storm raging within me. Each drop a tear, each gust a mournful sigh. The city lights blurred through the rain-streaked window, a kaleidoscope of indifference. The city, a million souls, yet I experienced utterly alone, a solitary speck of dust in the vast cosmic expanse.</w:t>
      </w:r>
    </w:p>
    <w:p w14:paraId="10B4BE9A" w14:textId="77777777" w:rsidR="00323380" w:rsidRDefault="00000000">
      <w:pPr>
        <w:autoSpaceDE w:val="0"/>
        <w:autoSpaceDN w:val="0"/>
        <w:spacing w:before="264" w:after="0" w:line="264" w:lineRule="exact"/>
      </w:pPr>
      <w:r>
        <w:t>I thought about my childhood, a hazy montage of fragmented memories. A fleeting image of my father's distant gaze, the icy silence that filled our home. The absence of warmth, the lack of connection, a void that grew wider with each passing year. My mother, preoccupied with her own struggles, unable to offer the comfort and understanding I so desperately needed. The yearning for belonging, for unconditional love, for a safe haven, had become a gaping wound that never truly healed.</w:t>
      </w:r>
    </w:p>
    <w:p w14:paraId="0100E22E" w14:textId="77777777" w:rsidR="00323380" w:rsidRDefault="00000000">
      <w:pPr>
        <w:autoSpaceDE w:val="0"/>
        <w:autoSpaceDN w:val="0"/>
        <w:spacing w:before="264" w:after="0" w:line="264" w:lineRule="exact"/>
      </w:pPr>
      <w:r>
        <w:t>My adolescent years weren't much better. The mocking laughter of my peers, the feeling of being an outsider, a pariah, constantly on the periphery, observing but never truly participating. My attempts at connection, clumsy and awkward, often met with rejection or indifference. The sting of loneliness became a constant companion, a familiar ache that settled deep within my bones.</w:t>
      </w:r>
    </w:p>
    <w:p w14:paraId="19F1B616" w14:textId="77777777" w:rsidR="00323380" w:rsidRDefault="00000000">
      <w:pPr>
        <w:autoSpaceDE w:val="0"/>
        <w:autoSpaceDN w:val="0"/>
        <w:spacing w:before="266" w:after="0" w:line="264" w:lineRule="exact"/>
      </w:pPr>
      <w:r>
        <w:t xml:space="preserve">The refuge I found in self-destruction was a twisted paradox. It was a perverse form of connection, a kinship with other lost souls, united in our shared misery. The bottom of the bottle, the needle's prick, the fleeting high of oblivion – these were the fleeting </w:t>
        <w:br/>
        <w:t>moments of connection I craved. But the aftermath was always the same: a deeper plunge into isolation, a more profound sense of</w:t>
      </w:r>
    </w:p>
    <w:p w14:paraId="68E32662" w14:textId="77777777" w:rsidR="00323380" w:rsidRDefault="00323380">
      <w:pPr>
        <w:sectPr w:rsidR="00323380">
          <w:pgSz w:w="8000" w:h="12000"/>
          <w:pgMar w:top="1440" w:right="1440" w:bottom="1440" w:left="1440" w:header="720" w:footer="720" w:gutter="0"/>
          <w:cols w:space="720"/>
          <w:docGrid w:linePitch="360"/>
        </w:sectPr>
      </w:pPr>
    </w:p>
    <w:p w14:paraId="6D447260" w14:textId="77777777" w:rsidR="00323380" w:rsidRDefault="00323380">
      <w:pPr>
        <w:autoSpaceDE w:val="0"/>
        <w:autoSpaceDN w:val="0"/>
        <w:spacing w:after="78" w:line="220" w:lineRule="exact"/>
      </w:pPr>
    </w:p>
    <w:p w14:paraId="75E4BD44" w14:textId="77777777" w:rsidR="00323380" w:rsidRDefault="00000000">
      <w:pPr>
        <w:autoSpaceDE w:val="0"/>
        <w:autoSpaceDN w:val="0"/>
        <w:spacing w:after="0" w:line="322" w:lineRule="exact"/>
      </w:pPr>
      <w:r>
        <w:t>loneliness.</w:t>
      </w:r>
    </w:p>
    <w:p w14:paraId="633DC539" w14:textId="77777777" w:rsidR="00323380" w:rsidRDefault="00000000">
      <w:pPr>
        <w:autoSpaceDE w:val="0"/>
        <w:autoSpaceDN w:val="0"/>
        <w:spacing w:before="266" w:after="0" w:line="264" w:lineRule="exact"/>
      </w:pPr>
      <w:r>
        <w:t>The support group was a flicker of hope, a brief respite from the relentless storm. I'd seen the possibility of connection, the power of shared experience, the strength found in community. But the fear of vulnerability, the weight of my past, the overwhelming sense of self-loathing, kept me at bay, pulling me back into the darkness, into the familiar comfort of self-destruction.</w:t>
      </w:r>
    </w:p>
    <w:p w14:paraId="53C40EB9" w14:textId="77777777" w:rsidR="00323380" w:rsidRDefault="00000000">
      <w:pPr>
        <w:autoSpaceDE w:val="0"/>
        <w:autoSpaceDN w:val="0"/>
        <w:spacing w:before="264" w:after="0" w:line="264" w:lineRule="exact"/>
      </w:pPr>
      <w:r>
        <w:t xml:space="preserve">I needed more than fleeting moments of camaraderie in the haze of intoxication. I needed authentic connection, real empathy, genuine understanding. I needed to tear down the walls I'd built, to confront the demons that had held me captive for so long. I needed to accept my vulnerabilities, to embrace my imperfections. I needed to </w:t>
        <w:br/>
        <w:t>forgive myself, to believe in the possibility of redemption.</w:t>
      </w:r>
    </w:p>
    <w:p w14:paraId="2375A214" w14:textId="77777777" w:rsidR="00323380" w:rsidRDefault="00000000">
      <w:pPr>
        <w:autoSpaceDE w:val="0"/>
        <w:autoSpaceDN w:val="0"/>
        <w:spacing w:before="264" w:after="0" w:line="264" w:lineRule="exact"/>
      </w:pPr>
      <w:r>
        <w:t xml:space="preserve">The rain finally stopped, and a sliver of moonlight pierced through the clouds. A fragile, tentative hope, mirroring the faintest glimmer of light within me. The journey would be long, arduous, and </w:t>
        <w:br/>
        <w:t>fraught with setbacks. But for the first time in a long time, I witnessed a path forward, a path towards connection, a path towards belonging, a path towards healing. The search was far from over, but the first step, the smallest movement towards the light, was a victory in itself. The journey to belonging would be my own, but perhaps, just perhaps, I wasn’t alone in taking it.</w:t>
      </w:r>
    </w:p>
    <w:p w14:paraId="72D7AF0E" w14:textId="77777777" w:rsidR="00323380" w:rsidRDefault="00323380">
      <w:pPr>
        <w:sectPr w:rsidR="00323380">
          <w:pgSz w:w="8000" w:h="12000"/>
          <w:pgMar w:top="1440" w:right="1440" w:bottom="1440" w:left="1440" w:header="720" w:footer="720" w:gutter="0"/>
          <w:cols w:space="720"/>
          <w:docGrid w:linePitch="360"/>
        </w:sectPr>
      </w:pPr>
    </w:p>
    <w:p w14:paraId="5763AB77" w14:textId="77777777" w:rsidR="00323380" w:rsidRDefault="00323380">
      <w:pPr>
        <w:autoSpaceDE w:val="0"/>
        <w:autoSpaceDN w:val="0"/>
        <w:spacing w:after="224" w:line="220" w:lineRule="exact"/>
      </w:pPr>
    </w:p>
    <w:p w14:paraId="25B5C5FB" w14:textId="77777777" w:rsidR="00323380" w:rsidRDefault="00000000">
      <w:pPr>
        <w:autoSpaceDE w:val="0"/>
        <w:autoSpaceDN w:val="0"/>
        <w:spacing w:after="0" w:line="330" w:lineRule="exact"/>
      </w:pPr>
      <w:r>
        <w:t>The Illusion of Connection</w:t>
      </w:r>
    </w:p>
    <w:p w14:paraId="4978E82E" w14:textId="77777777" w:rsidR="00323380" w:rsidRDefault="00000000">
      <w:pPr>
        <w:autoSpaceDE w:val="0"/>
        <w:autoSpaceDN w:val="0"/>
        <w:spacing w:before="286" w:after="0" w:line="264" w:lineRule="exact"/>
        <w:ind w:right="144"/>
      </w:pPr>
      <w:r>
        <w:t>The stale beer tasted like regret, a familiar bitterness coating my tongue. The laughter around me, raucous and loud, experienced distant, a cacophony of sound that failed to penetrate the icy shell I'd built around my heart. It was a Friday night, the kind where the city pulsed with a frenetic energy, a throbbing heartbeat of fleeting connections and manufactured intimacy. But here, in the dimly lit corner of this dive bar, I felt more alone than ever.</w:t>
      </w:r>
    </w:p>
    <w:p w14:paraId="3E6FF6D1" w14:textId="77777777" w:rsidR="00323380" w:rsidRDefault="00000000">
      <w:pPr>
        <w:autoSpaceDE w:val="0"/>
        <w:autoSpaceDN w:val="0"/>
        <w:spacing w:before="264" w:after="0" w:line="264" w:lineRule="exact"/>
      </w:pPr>
      <w:r>
        <w:t>This wasn't the first time I'd sought solace in the bottom of a bottle, the fleeting camaraderie of shared intoxication. It was a ritual, a self-destructive dance I'd perfected over years of self-imposed exile. The illusion of connection, the temporary sense of belonging, was a siren song, luring me closer to the precipice of oblivion. I’d tell myself that I didn't crave true connection; that it was weakness, a vulnerability I couldn’t afford. But the truth was far more insidious; the truth was a gnawing emptiness, a void that no amount of alcohol could ever fill.</w:t>
      </w:r>
    </w:p>
    <w:p w14:paraId="685C7C0D" w14:textId="77777777" w:rsidR="00323380" w:rsidRDefault="00000000">
      <w:pPr>
        <w:autoSpaceDE w:val="0"/>
        <w:autoSpaceDN w:val="0"/>
        <w:spacing w:before="264" w:after="0" w:line="264" w:lineRule="exact"/>
        <w:ind w:right="144"/>
      </w:pPr>
      <w:r>
        <w:t>The faces blurred around me, a kaleidoscope of anonymity. Each person, a ghost in the shadows, searching for something, anything, to alleviate the gnawing loneliness that seemed to permeate the very air we breathed. We were all lost souls, adrift in a sea of despair, clinging to the tattered remnants of hope. We found a perverse comfort in our shared misery, a twisted kinship forged in the crucible of addiction. We laughed, we cried, we shared stories of heartbreak and loss, all the while knowing that these fleeting moments of connection were as ephemeral as the morning mist.</w:t>
      </w:r>
    </w:p>
    <w:p w14:paraId="3F0FED8B" w14:textId="77777777" w:rsidR="00323380" w:rsidRDefault="00000000">
      <w:pPr>
        <w:autoSpaceDE w:val="0"/>
        <w:autoSpaceDN w:val="0"/>
        <w:spacing w:before="264" w:after="0" w:line="264" w:lineRule="exact"/>
      </w:pPr>
      <w:r>
        <w:t xml:space="preserve">A woman with eyes that held the weight of a thousand unspoken sorrows sat alone at the bar, nursing a drink. Her gaze was distant, lost in the swirling vortex of her own inner turmoil. I witnessed a </w:t>
        <w:br/>
        <w:t xml:space="preserve">reflection of myself in her eyes, a shared understanding that </w:t>
        <w:br/>
        <w:t>transcended words. For a brief moment, a flicker of empathy ignited within me, a fragile connection forged in the crucible of shared pain. But the moment was fleeting, snatched away by the ever-present tide of self-loathing and fear.</w:t>
      </w:r>
    </w:p>
    <w:p w14:paraId="6118B9C5" w14:textId="77777777" w:rsidR="00323380" w:rsidRDefault="00323380">
      <w:pPr>
        <w:sectPr w:rsidR="00323380">
          <w:pgSz w:w="8000" w:h="12000"/>
          <w:pgMar w:top="1440" w:right="1440" w:bottom="1440" w:left="1440" w:header="720" w:footer="720" w:gutter="0"/>
          <w:cols w:space="720"/>
          <w:docGrid w:linePitch="360"/>
        </w:sectPr>
      </w:pPr>
    </w:p>
    <w:p w14:paraId="0C9BB753" w14:textId="77777777" w:rsidR="00323380" w:rsidRDefault="00323380">
      <w:pPr>
        <w:autoSpaceDE w:val="0"/>
        <w:autoSpaceDN w:val="0"/>
        <w:spacing w:after="78" w:line="220" w:lineRule="exact"/>
      </w:pPr>
    </w:p>
    <w:p w14:paraId="4CD4AF30" w14:textId="77777777" w:rsidR="00323380" w:rsidRDefault="00000000">
      <w:pPr>
        <w:autoSpaceDE w:val="0"/>
        <w:autoSpaceDN w:val="0"/>
        <w:spacing w:before="58" w:after="0" w:line="264" w:lineRule="exact"/>
      </w:pPr>
      <w:r>
        <w:t xml:space="preserve">I raised my glass in a silent toast, a gesture of solidarity to the silent sufferers around me. We were all united in our isolation, our shared inability to connect on a deeper level. The illusion of connection fueled by alcohol was a cruel deception, a hollow substitute for the genuine human connection I yearned for. It was a bandage on a gaping wound, offering only temporary relief, leaving the </w:t>
        <w:br/>
        <w:t>underlying pain festering and raw.</w:t>
      </w:r>
    </w:p>
    <w:p w14:paraId="16519B95" w14:textId="77777777" w:rsidR="00323380" w:rsidRDefault="00000000">
      <w:pPr>
        <w:autoSpaceDE w:val="0"/>
        <w:autoSpaceDN w:val="0"/>
        <w:spacing w:before="264" w:after="0" w:line="264" w:lineRule="exact"/>
        <w:ind w:right="144"/>
      </w:pPr>
      <w:r>
        <w:t>The music, a distorted blend of blues and rock, pulsed through the room, a soundtrack to our collective despair. Each note vibrated with the unspoken pain, the shared struggle, the universal longing for a sense of belonging. The lyrics, about lost love and broken dreams, resonated with my own fractured reality. I sang along, my voice hoarse and raw, a testament to the years of self-neglect and abuse.</w:t>
      </w:r>
    </w:p>
    <w:p w14:paraId="53CA601F" w14:textId="77777777" w:rsidR="00323380" w:rsidRDefault="00000000">
      <w:pPr>
        <w:autoSpaceDE w:val="0"/>
        <w:autoSpaceDN w:val="0"/>
        <w:spacing w:before="264" w:after="0" w:line="264" w:lineRule="exact"/>
      </w:pPr>
      <w:r>
        <w:t xml:space="preserve">I thought of the people I’d pushed away, the bridges I'd burned, the relationships I'd shattered with my self-destructive behavior. The regret was a heavy burden, a constant weight on my chest. The illusion of connection through intoxication only amplified the sense of loss, the gaping hole left by my self-inflicted isolation. Each drink was a nail in the coffin of my relationships, each hit a further </w:t>
        <w:br/>
        <w:t>severing of the ties that once bound me to others.</w:t>
      </w:r>
    </w:p>
    <w:p w14:paraId="15D6598F" w14:textId="77777777" w:rsidR="00323380" w:rsidRDefault="00000000">
      <w:pPr>
        <w:autoSpaceDE w:val="0"/>
        <w:autoSpaceDN w:val="0"/>
        <w:spacing w:before="264" w:after="0" w:line="264" w:lineRule="exact"/>
      </w:pPr>
      <w:r>
        <w:t>I appeared at my hands, calloused and scarred, a roadmap of my self-destructive tendencies. Each scar told a story, a testament to the pain I’d inflicted upon myself. They were a constant reminder of the price I paid for the fleeting illusion of connection. The scars were not just physical; they were etched deep within my soul, reminders of the emotional wounds that refused to heal.</w:t>
      </w:r>
    </w:p>
    <w:p w14:paraId="5B3683B0" w14:textId="77777777" w:rsidR="00323380" w:rsidRDefault="00000000">
      <w:pPr>
        <w:autoSpaceDE w:val="0"/>
        <w:autoSpaceDN w:val="0"/>
        <w:spacing w:before="264" w:after="0" w:line="264" w:lineRule="exact"/>
      </w:pPr>
      <w:r>
        <w:t xml:space="preserve">Outside, the city lights blurred into a kaleidoscope of color, a breathtaking spectacle of indifference. Millions of people lived their lives, their stories intertwined in the vast tapestry of human </w:t>
        <w:br/>
        <w:t xml:space="preserve">existence. Yet, I experienced utterly alone, a solitary island in a sea of humanity. The illusion of connection was shattered, leaving me staring into the abyss of my own loneliness. The silence was </w:t>
        <w:br/>
        <w:t>deafening, a constant reminder of my profound isolation.</w:t>
      </w:r>
    </w:p>
    <w:p w14:paraId="5566CE61" w14:textId="77777777" w:rsidR="00323380" w:rsidRDefault="00000000">
      <w:pPr>
        <w:autoSpaceDE w:val="0"/>
        <w:autoSpaceDN w:val="0"/>
        <w:spacing w:before="204" w:after="0" w:line="324" w:lineRule="exact"/>
      </w:pPr>
      <w:r>
        <w:t>The bartender, a weathered man with eyes that had seen too much,</w:t>
      </w:r>
    </w:p>
    <w:p w14:paraId="6408381A" w14:textId="77777777" w:rsidR="00323380" w:rsidRDefault="00323380">
      <w:pPr>
        <w:sectPr w:rsidR="00323380">
          <w:pgSz w:w="8000" w:h="12000"/>
          <w:pgMar w:top="1440" w:right="1440" w:bottom="1440" w:left="1440" w:header="720" w:footer="720" w:gutter="0"/>
          <w:cols w:space="720"/>
          <w:docGrid w:linePitch="360"/>
        </w:sectPr>
      </w:pPr>
    </w:p>
    <w:p w14:paraId="2A5D279F" w14:textId="77777777" w:rsidR="00323380" w:rsidRDefault="00323380">
      <w:pPr>
        <w:autoSpaceDE w:val="0"/>
        <w:autoSpaceDN w:val="0"/>
        <w:spacing w:after="78" w:line="220" w:lineRule="exact"/>
      </w:pPr>
    </w:p>
    <w:p w14:paraId="52C5C0FF" w14:textId="77777777" w:rsidR="00323380" w:rsidRDefault="00000000">
      <w:pPr>
        <w:autoSpaceDE w:val="0"/>
        <w:autoSpaceDN w:val="0"/>
        <w:spacing w:before="58" w:after="0" w:line="264" w:lineRule="exact"/>
      </w:pPr>
      <w:r>
        <w:t xml:space="preserve">slid another drink across the bar. He didn’t need to speak; he </w:t>
        <w:br/>
        <w:t>understood the silent plea in my eyes. He was a silent witness to my self-destruction, a participant in my nightly ritual of self-</w:t>
        <w:br/>
        <w:t>annihilation. His presence was a stark reminder of the insidious nature of addiction, the way it subtly eroded the soul, leaving behind only emptiness and despair.</w:t>
      </w:r>
    </w:p>
    <w:p w14:paraId="0789E65C" w14:textId="77777777" w:rsidR="00323380" w:rsidRDefault="00000000">
      <w:pPr>
        <w:autoSpaceDE w:val="0"/>
        <w:autoSpaceDN w:val="0"/>
        <w:spacing w:before="264" w:after="0" w:line="264" w:lineRule="exact"/>
      </w:pPr>
      <w:r>
        <w:t>The night wore on, the illusion of connection fading with each passing hour. The laughter grew quieter, the music more mournful.</w:t>
      </w:r>
    </w:p>
    <w:p w14:paraId="5057043A" w14:textId="77777777" w:rsidR="00323380" w:rsidRDefault="00000000">
      <w:pPr>
        <w:autoSpaceDE w:val="0"/>
        <w:autoSpaceDN w:val="0"/>
        <w:spacing w:before="60" w:after="0" w:line="264" w:lineRule="exact"/>
      </w:pPr>
      <w:r>
        <w:t xml:space="preserve">The faces around me seemed to grow more gaunt, the shadows deeper. The bar emptied slowly, leaving me alone with my demons, the only companions I truly seemed to deserve. The fleeting </w:t>
        <w:br/>
        <w:t>connections had vanished, leaving only a more profound sense of emptiness than when I'd first arrived. The bitter taste of regret lingered, a cruel reminder of the self-inflicted wounds that would take far longer than a night to heal. The illusion of connection had been nothing but a mirage, a cruel joke played on a desperate soul seeking solace in the bottom of a glass. The search for genuine connection would need to start somewhere else, from a place much deeper within myself than any bottle could ever reach.</w:t>
      </w:r>
    </w:p>
    <w:p w14:paraId="354A16BD" w14:textId="77777777" w:rsidR="00323380" w:rsidRDefault="00323380">
      <w:pPr>
        <w:sectPr w:rsidR="00323380">
          <w:pgSz w:w="8000" w:h="12000"/>
          <w:pgMar w:top="1440" w:right="1440" w:bottom="1440" w:left="1440" w:header="720" w:footer="720" w:gutter="0"/>
          <w:cols w:space="720"/>
          <w:docGrid w:linePitch="360"/>
        </w:sectPr>
      </w:pPr>
    </w:p>
    <w:p w14:paraId="76571930" w14:textId="77777777" w:rsidR="00323380" w:rsidRDefault="00323380">
      <w:pPr>
        <w:autoSpaceDE w:val="0"/>
        <w:autoSpaceDN w:val="0"/>
        <w:spacing w:after="224" w:line="220" w:lineRule="exact"/>
      </w:pPr>
    </w:p>
    <w:p w14:paraId="066E400D" w14:textId="77777777" w:rsidR="00323380" w:rsidRDefault="00000000">
      <w:pPr>
        <w:autoSpaceDE w:val="0"/>
        <w:autoSpaceDN w:val="0"/>
        <w:spacing w:after="0" w:line="330" w:lineRule="exact"/>
      </w:pPr>
      <w:r>
        <w:t>Building Bridges</w:t>
      </w:r>
    </w:p>
    <w:p w14:paraId="4E9BDEB4" w14:textId="77777777" w:rsidR="00323380" w:rsidRDefault="00000000">
      <w:pPr>
        <w:autoSpaceDE w:val="0"/>
        <w:autoSpaceDN w:val="0"/>
        <w:spacing w:before="286" w:after="0" w:line="264" w:lineRule="exact"/>
      </w:pPr>
      <w:r>
        <w:t xml:space="preserve">The flickering fluorescent lights of the AA meeting hummed a discordant tune, a soundtrack to the hushed confessions and </w:t>
        <w:br/>
        <w:t>whispered hopes filling the room. I sat hunched in a plastic chair, the cheap vinyl clinging to my damp jeans, feeling like a moth drawn to a flame – a destructive impulse I couldn’t quite resist. The air hung thick with the scent of stale coffee and nervous energy, a potent cocktail of shared vulnerability.</w:t>
      </w:r>
    </w:p>
    <w:p w14:paraId="4CBB9122" w14:textId="77777777" w:rsidR="00323380" w:rsidRDefault="00000000">
      <w:pPr>
        <w:autoSpaceDE w:val="0"/>
        <w:autoSpaceDN w:val="0"/>
        <w:spacing w:before="264" w:after="0" w:line="264" w:lineRule="exact"/>
      </w:pPr>
      <w:r>
        <w:t>For the first time in a long time, I wasn’t drowning in the numbness of alcohol. The clarity was brutal, a stark contrast to the hazy, distorted reality I’d become accustomed to. It exposed the raw edges of my soul, the gaping wounds I’d meticulously ignored for years. The silence between the shared stories experienced oppressive, a weight pressing down on my chest, a reminder of the isolating power of addiction.</w:t>
      </w:r>
    </w:p>
    <w:p w14:paraId="52BB94DA" w14:textId="77777777" w:rsidR="00323380" w:rsidRDefault="00000000">
      <w:pPr>
        <w:autoSpaceDE w:val="0"/>
        <w:autoSpaceDN w:val="0"/>
        <w:spacing w:before="264" w:after="0" w:line="264" w:lineRule="exact"/>
      </w:pPr>
      <w:r>
        <w:t>A woman with kind eyes and a gentle smile spoke of her journey, her voice trembling slightly as she recounted her struggles. Her story mirrored my own in ways that both comforted and terrified me. The shared experience of hitting rock bottom, the gnawing self-doubt, the relentless cycle of relapse and regret – it was a mirror reflecting my own fractured self. Her words, though fraught with pain, held a glimmer of hope, a testament to the possibility of recovery. It was a fragile spark, but it was there, illuminating the darkness that had consumed me for so long.</w:t>
      </w:r>
    </w:p>
    <w:p w14:paraId="014A3E53" w14:textId="77777777" w:rsidR="00323380" w:rsidRDefault="00000000">
      <w:pPr>
        <w:autoSpaceDE w:val="0"/>
        <w:autoSpaceDN w:val="0"/>
        <w:spacing w:before="264" w:after="0" w:line="264" w:lineRule="exact"/>
      </w:pPr>
      <w:r>
        <w:t>I listened intently, her words piercing the armor of cynicism I’d carefully constructed. It was a defense mechanism, a shield against the pain of vulnerability. But in that room, surrounded by strangers sharing their pain, the shield experienced brittle and inadequate. The shared struggle, the collective vulnerability, created a strange sense of camaraderie, a fragile bridge built on the foundation of shared experience.</w:t>
      </w:r>
    </w:p>
    <w:p w14:paraId="1845A270" w14:textId="77777777" w:rsidR="00323380" w:rsidRDefault="00000000">
      <w:pPr>
        <w:autoSpaceDE w:val="0"/>
        <w:autoSpaceDN w:val="0"/>
        <w:spacing w:before="264" w:after="0" w:line="264" w:lineRule="exact"/>
        <w:ind w:right="144"/>
      </w:pPr>
      <w:r>
        <w:t>Another man shared his story, his voice raspy from years of smoking and shouting. He spoke of the shame and regret that had plagued him, the constant battle against the urges that threatened</w:t>
      </w:r>
    </w:p>
    <w:p w14:paraId="42756394" w14:textId="77777777" w:rsidR="00323380" w:rsidRDefault="00323380">
      <w:pPr>
        <w:sectPr w:rsidR="00323380">
          <w:pgSz w:w="8000" w:h="12000"/>
          <w:pgMar w:top="1440" w:right="1440" w:bottom="1440" w:left="1440" w:header="720" w:footer="720" w:gutter="0"/>
          <w:cols w:space="720"/>
          <w:docGrid w:linePitch="360"/>
        </w:sectPr>
      </w:pPr>
    </w:p>
    <w:p w14:paraId="2C79EF49" w14:textId="77777777" w:rsidR="00323380" w:rsidRDefault="00323380">
      <w:pPr>
        <w:autoSpaceDE w:val="0"/>
        <w:autoSpaceDN w:val="0"/>
        <w:spacing w:after="78" w:line="220" w:lineRule="exact"/>
      </w:pPr>
    </w:p>
    <w:p w14:paraId="5CDD7C77" w14:textId="77777777" w:rsidR="00323380" w:rsidRDefault="00000000">
      <w:pPr>
        <w:autoSpaceDE w:val="0"/>
        <w:autoSpaceDN w:val="0"/>
        <w:spacing w:before="58" w:after="0" w:line="264" w:lineRule="exact"/>
        <w:ind w:right="144"/>
      </w:pPr>
      <w:r>
        <w:t>to pull him back into the abyss. His honesty was disarming, his vulnerability a stark contrast to the bravado I’d always used to mask my own insecurities. His story resonated with a deep chord within me, a testament to the universal nature of struggle and the enduring power of hope.</w:t>
      </w:r>
    </w:p>
    <w:p w14:paraId="37FCBCDE" w14:textId="77777777" w:rsidR="00323380" w:rsidRDefault="00000000">
      <w:pPr>
        <w:autoSpaceDE w:val="0"/>
        <w:autoSpaceDN w:val="0"/>
        <w:spacing w:before="264" w:after="0" w:line="264" w:lineRule="exact"/>
      </w:pPr>
      <w:r>
        <w:t>As the meeting progressed, a sense of cautious optimism began to bloom within me, a tentative hope that maybe, just maybe, I could break free from the cycle of self-destruction. It was a tentative feeling, fragile as a newborn butterfly, easily crushed by the weight of my past. But it was there, a flicker of light in the overwhelming darkness.</w:t>
      </w:r>
    </w:p>
    <w:p w14:paraId="75E6701B" w14:textId="77777777" w:rsidR="00323380" w:rsidRDefault="00000000">
      <w:pPr>
        <w:autoSpaceDE w:val="0"/>
        <w:autoSpaceDN w:val="0"/>
        <w:spacing w:before="264" w:after="0" w:line="264" w:lineRule="exact"/>
      </w:pPr>
      <w:r>
        <w:t xml:space="preserve">Later, outside in the crisp night air, I found myself drawn to a small park. The silence was a welcome contrast to the intensity of the meeting. A lone figure sat on a bench, their head bowed. Hesitantly, I approached, feeling the familiar knot of anxiety tighten in my stomach. I didn’t know what to say, what to expect. Years of </w:t>
        <w:br/>
        <w:t>isolation had left me rusty in the art of human connection.</w:t>
      </w:r>
    </w:p>
    <w:p w14:paraId="2467A562" w14:textId="77777777" w:rsidR="00323380" w:rsidRDefault="00000000">
      <w:pPr>
        <w:autoSpaceDE w:val="0"/>
        <w:autoSpaceDN w:val="0"/>
        <w:spacing w:before="264" w:after="0" w:line="264" w:lineRule="exact"/>
      </w:pPr>
      <w:r>
        <w:t xml:space="preserve">The figure appeared up, their eyes filled with a weariness that </w:t>
        <w:br/>
        <w:t xml:space="preserve">mirrored my own. We sat in silence for a moment, the shared solitude creating an unspoken bond. Finally, the person spoke, their voice soft and hesitant. They talked about their struggles, their battles with depression and loneliness. Their story was different from mine, yet the underlying pain, the desperate search for </w:t>
        <w:br/>
        <w:t>connection, was eerily familiar.</w:t>
      </w:r>
    </w:p>
    <w:p w14:paraId="374077E5" w14:textId="77777777" w:rsidR="00323380" w:rsidRDefault="00000000">
      <w:pPr>
        <w:autoSpaceDE w:val="0"/>
        <w:autoSpaceDN w:val="0"/>
        <w:spacing w:before="264" w:after="0" w:line="264" w:lineRule="exact"/>
      </w:pPr>
      <w:r>
        <w:t>As we talked, a strange sense of peace settled over me, a quiet understanding that transcended words. We were both wounded souls, searching for solace in the darkness. Our conversation wasn't about solutions or fixes; it was about shared vulnerability, a mutual recognition of the shared human experience of pain. It was a simple act of connection, a fragile bridge built on shared empathy.</w:t>
      </w:r>
    </w:p>
    <w:p w14:paraId="3F44571F" w14:textId="77777777" w:rsidR="00323380" w:rsidRDefault="00000000">
      <w:pPr>
        <w:autoSpaceDE w:val="0"/>
        <w:autoSpaceDN w:val="0"/>
        <w:spacing w:before="264" w:after="0" w:line="264" w:lineRule="exact"/>
      </w:pPr>
      <w:r>
        <w:t>The conversation continued, spanning various topics, touching on the highs and lows of their experiences, and how they'd coped with life's challenges. They mentioned moments of unexpected joy and deep despair, painting a vivid picture of their internal struggles and the complexities of their emotional landscape. I listened with rapt</w:t>
      </w:r>
    </w:p>
    <w:p w14:paraId="3BCF0C51" w14:textId="77777777" w:rsidR="00323380" w:rsidRDefault="00323380">
      <w:pPr>
        <w:sectPr w:rsidR="00323380">
          <w:pgSz w:w="8000" w:h="12000"/>
          <w:pgMar w:top="1440" w:right="1440" w:bottom="1440" w:left="1440" w:header="720" w:footer="720" w:gutter="0"/>
          <w:cols w:space="720"/>
          <w:docGrid w:linePitch="360"/>
        </w:sectPr>
      </w:pPr>
    </w:p>
    <w:p w14:paraId="111840EB" w14:textId="77777777" w:rsidR="00323380" w:rsidRDefault="00323380">
      <w:pPr>
        <w:autoSpaceDE w:val="0"/>
        <w:autoSpaceDN w:val="0"/>
        <w:spacing w:after="78" w:line="220" w:lineRule="exact"/>
      </w:pPr>
    </w:p>
    <w:p w14:paraId="6A7F2167" w14:textId="77777777" w:rsidR="00323380" w:rsidRDefault="00000000">
      <w:pPr>
        <w:autoSpaceDE w:val="0"/>
        <w:autoSpaceDN w:val="0"/>
        <w:spacing w:before="56" w:after="0" w:line="266" w:lineRule="exact"/>
        <w:ind w:right="432"/>
      </w:pPr>
      <w:r>
        <w:t>attention, sharing snippets of my own story, my words carefully chosen, weighed for authenticity and vulnerability.</w:t>
      </w:r>
    </w:p>
    <w:p w14:paraId="2A3168CD" w14:textId="77777777" w:rsidR="00323380" w:rsidRDefault="00000000">
      <w:pPr>
        <w:autoSpaceDE w:val="0"/>
        <w:autoSpaceDN w:val="0"/>
        <w:spacing w:before="264" w:after="0" w:line="264" w:lineRule="exact"/>
      </w:pPr>
      <w:r>
        <w:t xml:space="preserve">The night experienced charged with a potent energy, a powerful connection between two lost souls finding solace in the shared human </w:t>
        <w:br/>
        <w:t>experience. It was a rare moment of genuine human connection, an unspoken understanding that went beyond the superficial and touched the core of our being. The sense of isolation that had haunted me for so long began to fade, replaced by a tentative feeling of hope, of belonging, of not being alone.</w:t>
      </w:r>
    </w:p>
    <w:p w14:paraId="448E4807" w14:textId="77777777" w:rsidR="00323380" w:rsidRDefault="00000000">
      <w:pPr>
        <w:autoSpaceDE w:val="0"/>
        <w:autoSpaceDN w:val="0"/>
        <w:spacing w:before="264" w:after="0" w:line="264" w:lineRule="exact"/>
        <w:ind w:right="144"/>
      </w:pPr>
      <w:r>
        <w:t xml:space="preserve">As the night drew to a close, we stood up, a silence hanging in the air. There were no promises made, no grand pronouncements of friendship, just a quiet nod of understanding, a silent </w:t>
        <w:br/>
        <w:t>acknowledgment of the shared journey. It was a simple act of connection, yet it held the weight of a thousand unspoken words. The exchange had transcended mere conversation; it was a human connection, a bridge built on the foundations of empathy and shared vulnerability.</w:t>
      </w:r>
    </w:p>
    <w:p w14:paraId="216E204B" w14:textId="77777777" w:rsidR="00323380" w:rsidRDefault="00000000">
      <w:pPr>
        <w:autoSpaceDE w:val="0"/>
        <w:autoSpaceDN w:val="0"/>
        <w:spacing w:before="264" w:after="0" w:line="264" w:lineRule="exact"/>
      </w:pPr>
      <w:r>
        <w:t>Walking away, the city lights seemed to hold less indifference, their glow reflecting in a newly found spark of hope. The bridges I’d burned were still scorched earth, but a tiny seedling of connection had taken root. It was a fragile beginning, but the potential for growth was real. The possibility of genuine connection wasn’t merely a distant dream; it was a tangible reality, a possibility fueled by a shared struggle, a moment of understanding in the lonely city.</w:t>
      </w:r>
    </w:p>
    <w:p w14:paraId="18D9985E" w14:textId="77777777" w:rsidR="00323380" w:rsidRDefault="00000000">
      <w:pPr>
        <w:autoSpaceDE w:val="0"/>
        <w:autoSpaceDN w:val="0"/>
        <w:spacing w:before="58" w:after="0" w:line="264" w:lineRule="exact"/>
        <w:ind w:right="288"/>
      </w:pPr>
      <w:r>
        <w:t>The path to recovery wasn't a linear one, but that small act of connection was a beacon, illuminating a path out of the darkness and towards a future of hope. The search for connection hadn't ended; it was just beginning.</w:t>
      </w:r>
    </w:p>
    <w:p w14:paraId="6EB70DAF" w14:textId="77777777" w:rsidR="00323380" w:rsidRDefault="00323380">
      <w:pPr>
        <w:sectPr w:rsidR="00323380">
          <w:pgSz w:w="8000" w:h="12000"/>
          <w:pgMar w:top="1440" w:right="1440" w:bottom="1440" w:left="1440" w:header="720" w:footer="720" w:gutter="0"/>
          <w:cols w:space="720"/>
          <w:docGrid w:linePitch="360"/>
        </w:sectPr>
      </w:pPr>
    </w:p>
    <w:p w14:paraId="7F94F3F9" w14:textId="77777777" w:rsidR="00323380" w:rsidRDefault="00323380">
      <w:pPr>
        <w:autoSpaceDE w:val="0"/>
        <w:autoSpaceDN w:val="0"/>
        <w:spacing w:after="224" w:line="220" w:lineRule="exact"/>
      </w:pPr>
    </w:p>
    <w:p w14:paraId="10608BF9" w14:textId="77777777" w:rsidR="00323380" w:rsidRDefault="00000000">
      <w:pPr>
        <w:autoSpaceDE w:val="0"/>
        <w:autoSpaceDN w:val="0"/>
        <w:spacing w:after="0" w:line="330" w:lineRule="exact"/>
      </w:pPr>
      <w:r>
        <w:t>The Power of Empathy</w:t>
      </w:r>
    </w:p>
    <w:p w14:paraId="62E69450" w14:textId="77777777" w:rsidR="00323380" w:rsidRDefault="00000000">
      <w:pPr>
        <w:autoSpaceDE w:val="0"/>
        <w:autoSpaceDN w:val="0"/>
        <w:spacing w:before="286" w:after="0" w:line="264" w:lineRule="exact"/>
      </w:pPr>
      <w:r>
        <w:t>The park bench experienced cold beneath me, the chill seeping into my bones, mirroring the icy grip of loneliness that had clung to me for years. The man beside me, his face etched with the map of a life lived hard, remained silent, his gaze fixed on the distant cityscape. We were two ships passing in the night, two solitary figures adrift in a sea of indifference, yet strangely, a current of understanding flowed between us. It wasn't a verbal current; it was something deeper, something unspoken, a recognition of shared pain, a silent acknowledgment of the universal struggle to find connection in a world that often felt cold and isolating.</w:t>
      </w:r>
    </w:p>
    <w:p w14:paraId="42D4BE7E" w14:textId="77777777" w:rsidR="00323380" w:rsidRDefault="00000000">
      <w:pPr>
        <w:autoSpaceDE w:val="0"/>
        <w:autoSpaceDN w:val="0"/>
        <w:spacing w:before="266" w:after="0" w:line="264" w:lineRule="exact"/>
      </w:pPr>
      <w:r>
        <w:t>He finally spoke, his voice a low rumble, like distant thunder. “It’s the silence, isn’t it?” he said, his words hanging in the air, heavy with unspoken meaning. “The silence that screams louder than any shout.” I nodded, unable to articulate the cascade of emotions flooding through me – a mix of shame, regret, and a desperate yearning for understanding. The silence, I knew, was the deafening roar of loneliness, the constant companion of those who experienced lost and unseen.</w:t>
      </w:r>
    </w:p>
    <w:p w14:paraId="769CC428" w14:textId="77777777" w:rsidR="00323380" w:rsidRDefault="00000000">
      <w:pPr>
        <w:autoSpaceDE w:val="0"/>
        <w:autoSpaceDN w:val="0"/>
        <w:spacing w:before="264" w:after="0" w:line="264" w:lineRule="exact"/>
      </w:pPr>
      <w:r>
        <w:t>He continued, his voice gaining strength, “They don't understand, you know? The ones on the outside looking in. They see the scars, the wreckage, but they don’t see the pain, the fear, the desperate grasping for something real.” His words resonated deeply, striking a chord within me. He’d voiced the unspoken truth, the invisible chasm separating the broken and the unbroken, the chasm fueled by a lack of empathy, a failure to truly see the person beneath the surface.</w:t>
      </w:r>
    </w:p>
    <w:p w14:paraId="771E314F" w14:textId="77777777" w:rsidR="00323380" w:rsidRDefault="00000000">
      <w:pPr>
        <w:autoSpaceDE w:val="0"/>
        <w:autoSpaceDN w:val="0"/>
        <w:spacing w:before="264" w:after="0" w:line="264" w:lineRule="exact"/>
      </w:pPr>
      <w:r>
        <w:t xml:space="preserve">I shared my own story, the words tumbling out in a torrent of confession. I spoke of the addiction, the self-destruction, the </w:t>
        <w:br/>
        <w:t>constant battle against the internal monsters that threatened to consume me. I spoke of the judgments, the whispers, the isolating weight of societal condemnation. I spoke of the shame that coiled around my soul like a venomous snake, constricting my breath, suffocating my hope. I confessed the desperate need for connection, for someone to see past the mask of cynicism and bravado I’d</w:t>
      </w:r>
    </w:p>
    <w:p w14:paraId="5C568A6D" w14:textId="77777777" w:rsidR="00323380" w:rsidRDefault="00323380">
      <w:pPr>
        <w:sectPr w:rsidR="00323380">
          <w:pgSz w:w="8000" w:h="12000"/>
          <w:pgMar w:top="1440" w:right="1440" w:bottom="1440" w:left="1440" w:header="720" w:footer="720" w:gutter="0"/>
          <w:cols w:space="720"/>
          <w:docGrid w:linePitch="360"/>
        </w:sectPr>
      </w:pPr>
    </w:p>
    <w:p w14:paraId="7F0952A2" w14:textId="77777777" w:rsidR="00323380" w:rsidRDefault="00323380">
      <w:pPr>
        <w:autoSpaceDE w:val="0"/>
        <w:autoSpaceDN w:val="0"/>
        <w:spacing w:after="78" w:line="220" w:lineRule="exact"/>
      </w:pPr>
    </w:p>
    <w:p w14:paraId="23B4054B" w14:textId="77777777" w:rsidR="00323380" w:rsidRDefault="00000000">
      <w:pPr>
        <w:autoSpaceDE w:val="0"/>
        <w:autoSpaceDN w:val="0"/>
        <w:spacing w:after="0" w:line="322" w:lineRule="exact"/>
      </w:pPr>
      <w:r>
        <w:t>constructed to protect my wounded heart.</w:t>
      </w:r>
    </w:p>
    <w:p w14:paraId="4C3BCC36" w14:textId="77777777" w:rsidR="00323380" w:rsidRDefault="00000000">
      <w:pPr>
        <w:autoSpaceDE w:val="0"/>
        <w:autoSpaceDN w:val="0"/>
        <w:spacing w:before="266" w:after="0" w:line="264" w:lineRule="exact"/>
      </w:pPr>
      <w:r>
        <w:t xml:space="preserve">He listened without judgment, his eyes reflecting a deep </w:t>
        <w:br/>
        <w:t xml:space="preserve">understanding that transcended words. He didn't offer platitudes or empty reassurances; he offered something far more profound: empathy. He shared his own battles, his own struggles with </w:t>
        <w:br/>
        <w:t xml:space="preserve">addiction and isolation, his own journey through the dark valley of despair. His story wasn't identical to mine, but the pain, the </w:t>
        <w:br/>
        <w:t xml:space="preserve">struggle, the desperate yearning for connection – these were </w:t>
        <w:br/>
        <w:t>universal themes, echoing the shared human experience.</w:t>
      </w:r>
    </w:p>
    <w:p w14:paraId="2D1615C6" w14:textId="77777777" w:rsidR="00323380" w:rsidRDefault="00000000">
      <w:pPr>
        <w:autoSpaceDE w:val="0"/>
        <w:autoSpaceDN w:val="0"/>
        <w:spacing w:before="264" w:after="0" w:line="264" w:lineRule="exact"/>
        <w:ind w:right="288"/>
      </w:pPr>
      <w:r>
        <w:t>His experiences, though different in detail, illuminated my own struggles with a new understanding. He spoke of the moments he experienced completely alone, the crushing weight of self-loathing, the constant battle against his inner demons. His words were not a comforting balm; they were a raw, unfiltered reflection of the shared human condition. He articulated the pain that language often fails to capture, the silent screams trapped within the heart.</w:t>
      </w:r>
    </w:p>
    <w:p w14:paraId="434E24D2" w14:textId="77777777" w:rsidR="00323380" w:rsidRDefault="00000000">
      <w:pPr>
        <w:autoSpaceDE w:val="0"/>
        <w:autoSpaceDN w:val="0"/>
        <w:spacing w:before="60" w:after="0" w:line="264" w:lineRule="exact"/>
        <w:ind w:right="720"/>
      </w:pPr>
      <w:r>
        <w:t>His honesty, his vulnerability, forged a connection that went beyond the superficial exchange of words.</w:t>
      </w:r>
    </w:p>
    <w:p w14:paraId="27E7689A" w14:textId="77777777" w:rsidR="00323380" w:rsidRDefault="00000000">
      <w:pPr>
        <w:autoSpaceDE w:val="0"/>
        <w:autoSpaceDN w:val="0"/>
        <w:spacing w:before="264" w:after="0" w:line="264" w:lineRule="exact"/>
      </w:pPr>
      <w:r>
        <w:t xml:space="preserve">We talked for hours, the city lights casting long shadows as the night deepened. We shared our stories, our vulnerabilities, our hopes, and our fears. The conversation wasn’t about finding </w:t>
        <w:br/>
        <w:t>solutions or offering fixes; it was about creating a space for shared vulnerability, a sanctuary for shared pain. It was about simply being seen, truly seen, with all the cracks and imperfections that make us human.</w:t>
      </w:r>
    </w:p>
    <w:p w14:paraId="73A4AD64" w14:textId="77777777" w:rsidR="00323380" w:rsidRDefault="00000000">
      <w:pPr>
        <w:autoSpaceDE w:val="0"/>
        <w:autoSpaceDN w:val="0"/>
        <w:spacing w:before="264" w:after="0" w:line="264" w:lineRule="exact"/>
      </w:pPr>
      <w:r>
        <w:t xml:space="preserve">The power of his empathy, the sheer act of being detected and </w:t>
        <w:br/>
        <w:t>understood, was transformative. It wasn't a magical cure, it wasn't a sudden burst of light banishing the darkness. Instead, it was a slow, steady infusion of hope, a drip of healing into a parched soul. It was a small crack in the hardened shell of cynicism and self-loathing that I had painstakingly constructed around my heart.</w:t>
      </w:r>
    </w:p>
    <w:p w14:paraId="0F9CC02E" w14:textId="77777777" w:rsidR="00323380" w:rsidRDefault="00000000">
      <w:pPr>
        <w:autoSpaceDE w:val="0"/>
        <w:autoSpaceDN w:val="0"/>
        <w:spacing w:before="264" w:after="0" w:line="264" w:lineRule="exact"/>
      </w:pPr>
      <w:r>
        <w:t>He spoke about his path to recovery, the setbacks and the triumphs. He spoke of the importance of self-compassion, of treating oneself with the same kindness and understanding one would offer a friend. He didn't shy away from the brutal honesty of his struggles, nor the</w:t>
      </w:r>
    </w:p>
    <w:p w14:paraId="0B855917" w14:textId="77777777" w:rsidR="00323380" w:rsidRDefault="00323380">
      <w:pPr>
        <w:sectPr w:rsidR="00323380">
          <w:pgSz w:w="8000" w:h="12000"/>
          <w:pgMar w:top="1440" w:right="1440" w:bottom="1440" w:left="1440" w:header="720" w:footer="720" w:gutter="0"/>
          <w:cols w:space="720"/>
          <w:docGrid w:linePitch="360"/>
        </w:sectPr>
      </w:pPr>
    </w:p>
    <w:p w14:paraId="15B7798F" w14:textId="77777777" w:rsidR="00323380" w:rsidRDefault="00323380">
      <w:pPr>
        <w:autoSpaceDE w:val="0"/>
        <w:autoSpaceDN w:val="0"/>
        <w:spacing w:after="78" w:line="220" w:lineRule="exact"/>
      </w:pPr>
    </w:p>
    <w:p w14:paraId="3ABF3140" w14:textId="77777777" w:rsidR="00323380" w:rsidRDefault="00000000">
      <w:pPr>
        <w:autoSpaceDE w:val="0"/>
        <w:autoSpaceDN w:val="0"/>
        <w:spacing w:before="58" w:after="0" w:line="264" w:lineRule="exact"/>
      </w:pPr>
      <w:r>
        <w:t>painful reality of relapses. Instead, he framed these moments as integral parts of a larger journey, highlighting the ongoing nature of the struggle and the resilience required for recovery. This honesty was liberating; it allowed me to acknowledge my own failings without feeling overwhelmed by shame or self-condemnation.</w:t>
      </w:r>
    </w:p>
    <w:p w14:paraId="53D136F8" w14:textId="77777777" w:rsidR="00323380" w:rsidRDefault="00000000">
      <w:pPr>
        <w:autoSpaceDE w:val="0"/>
        <w:autoSpaceDN w:val="0"/>
        <w:spacing w:before="264" w:after="0" w:line="264" w:lineRule="exact"/>
        <w:ind w:right="144"/>
      </w:pPr>
      <w:r>
        <w:t xml:space="preserve">He emphasized the importance of seeking out support, of building connections with others who understood the struggle, of finding community in shared vulnerability. He shared his experiences in therapy and support groups, highlighting the benefits of </w:t>
        <w:br/>
        <w:t>professional guidance and the power of human connection. His words weren't preachy or condescending; they were a testament to his personal journey, an invitation to consider the possibilities of healing and connection.</w:t>
      </w:r>
    </w:p>
    <w:p w14:paraId="1C36B651" w14:textId="77777777" w:rsidR="00323380" w:rsidRDefault="00000000">
      <w:pPr>
        <w:autoSpaceDE w:val="0"/>
        <w:autoSpaceDN w:val="0"/>
        <w:spacing w:before="264" w:after="0" w:line="264" w:lineRule="exact"/>
      </w:pPr>
      <w:r>
        <w:t>As dawn approached, painting the sky in hues of pale pink and orange, a strange sense of peace settled over me. The weight of my loneliness, the crushing weight of societal judgment, experienced lighter, less suffocating. It wasn't that the problems vanished, the scars healed, or the demons disappeared. It was something subtler, something deeper: a shift in perspective, a newfound sense of hope.</w:t>
      </w:r>
    </w:p>
    <w:p w14:paraId="79FCFC51" w14:textId="77777777" w:rsidR="00323380" w:rsidRDefault="00000000">
      <w:pPr>
        <w:autoSpaceDE w:val="0"/>
        <w:autoSpaceDN w:val="0"/>
        <w:spacing w:before="264" w:after="0" w:line="264" w:lineRule="exact"/>
      </w:pPr>
      <w:r>
        <w:t>His empathy hadn't magically erased my pain, but it had given me the strength to face it, to acknowledge it, to embrace it as a part of my journey, rather than a life sentence. It was the recognition that I wasn't alone in my suffering, that others had walked a similar path, had stumbled, had fallen, and had ultimately found a way to rise again.</w:t>
      </w:r>
    </w:p>
    <w:p w14:paraId="7968A6C9" w14:textId="77777777" w:rsidR="00323380" w:rsidRDefault="00000000">
      <w:pPr>
        <w:autoSpaceDE w:val="0"/>
        <w:autoSpaceDN w:val="0"/>
        <w:spacing w:before="264" w:after="0" w:line="264" w:lineRule="exact"/>
      </w:pPr>
      <w:r>
        <w:t>He stood, extending a hand. "It's a long road," he said, his voice quiet, "but you don't have to walk it alone." The simple gesture, the unspoken promise of continued connection, was more powerful than any grand declaration of friendship. It was the essence of empathy, the quiet acknowledgment of shared humanity, a bridge built on understanding across the chasm of isolation.</w:t>
      </w:r>
    </w:p>
    <w:p w14:paraId="3ED3547F" w14:textId="77777777" w:rsidR="00323380" w:rsidRDefault="00000000">
      <w:pPr>
        <w:autoSpaceDE w:val="0"/>
        <w:autoSpaceDN w:val="0"/>
        <w:spacing w:before="264" w:after="0" w:line="264" w:lineRule="exact"/>
      </w:pPr>
      <w:r>
        <w:t>As I walked away, the city lights seemed to hold less indifference. The chill in the air had lessened, replaced by a newfound warmth. The scars remained, etched into my soul, but they no longer defined me. They were a testament to my struggle, my resilience, my</w:t>
      </w:r>
    </w:p>
    <w:p w14:paraId="4C5D6022" w14:textId="77777777" w:rsidR="00323380" w:rsidRDefault="00323380">
      <w:pPr>
        <w:sectPr w:rsidR="00323380">
          <w:pgSz w:w="8000" w:h="12000"/>
          <w:pgMar w:top="1440" w:right="1440" w:bottom="1440" w:left="1440" w:header="720" w:footer="720" w:gutter="0"/>
          <w:cols w:space="720"/>
          <w:docGrid w:linePitch="360"/>
        </w:sectPr>
      </w:pPr>
    </w:p>
    <w:p w14:paraId="353DC395" w14:textId="77777777" w:rsidR="00323380" w:rsidRDefault="00323380">
      <w:pPr>
        <w:autoSpaceDE w:val="0"/>
        <w:autoSpaceDN w:val="0"/>
        <w:spacing w:after="78" w:line="220" w:lineRule="exact"/>
      </w:pPr>
    </w:p>
    <w:p w14:paraId="1D84ECB2" w14:textId="77777777" w:rsidR="00323380" w:rsidRDefault="00000000">
      <w:pPr>
        <w:autoSpaceDE w:val="0"/>
        <w:autoSpaceDN w:val="0"/>
        <w:spacing w:before="58" w:after="0" w:line="264" w:lineRule="exact"/>
      </w:pPr>
      <w:r>
        <w:t xml:space="preserve">capacity for hope. The seedling of connection planted in that cold park had taken root, a fragile shoot pushing its way through the hardened ground of isolation, nourished by empathy and the quiet strength of shared human experience. The search for connection continued, but it was no longer a desperate, lonely quest. It was a journey fueled by a belief in the power of human connection, in the profound healing capacity of shared vulnerability, and in the </w:t>
        <w:br/>
        <w:t>unwavering strength of the human spirit.</w:t>
      </w:r>
    </w:p>
    <w:p w14:paraId="0F7919AC" w14:textId="77777777" w:rsidR="00323380" w:rsidRDefault="00323380">
      <w:pPr>
        <w:sectPr w:rsidR="00323380">
          <w:pgSz w:w="8000" w:h="12000"/>
          <w:pgMar w:top="1440" w:right="1440" w:bottom="1440" w:left="1440" w:header="720" w:footer="720" w:gutter="0"/>
          <w:cols w:space="720"/>
          <w:docGrid w:linePitch="360"/>
        </w:sectPr>
      </w:pPr>
    </w:p>
    <w:p w14:paraId="33DA8705" w14:textId="77777777" w:rsidR="00323380" w:rsidRDefault="00323380">
      <w:pPr>
        <w:autoSpaceDE w:val="0"/>
        <w:autoSpaceDN w:val="0"/>
        <w:spacing w:after="224" w:line="220" w:lineRule="exact"/>
      </w:pPr>
    </w:p>
    <w:p w14:paraId="617A92BF" w14:textId="77777777" w:rsidR="00323380" w:rsidRDefault="00000000">
      <w:pPr>
        <w:autoSpaceDE w:val="0"/>
        <w:autoSpaceDN w:val="0"/>
        <w:spacing w:after="0" w:line="330" w:lineRule="exact"/>
      </w:pPr>
      <w:r>
        <w:t>Finding Meaning</w:t>
      </w:r>
    </w:p>
    <w:p w14:paraId="365C919D" w14:textId="77777777" w:rsidR="00323380" w:rsidRDefault="00000000">
      <w:pPr>
        <w:autoSpaceDE w:val="0"/>
        <w:autoSpaceDN w:val="0"/>
        <w:spacing w:before="286" w:after="0" w:line="264" w:lineRule="exact"/>
      </w:pPr>
      <w:r>
        <w:t>The park bench, now bathed in the pale sunlight of a new day, experienced different. The icy grip of loneliness hadn't entirely relinquished its hold, but it had loosened its icy fingers slightly. The encounter with the stranger, a fleeting moment in the vast expanse of the city, had left an indelible mark. His empathy, his raw honesty, had cracked the impenetrable wall I'd built around my heart, a wall constructed from years of self-loathing and societal rejection.</w:t>
      </w:r>
    </w:p>
    <w:p w14:paraId="184B00EA" w14:textId="77777777" w:rsidR="00323380" w:rsidRDefault="00000000">
      <w:pPr>
        <w:autoSpaceDE w:val="0"/>
        <w:autoSpaceDN w:val="0"/>
        <w:spacing w:before="264" w:after="0" w:line="264" w:lineRule="exact"/>
      </w:pPr>
      <w:r>
        <w:t>The search for connection, a quest that had experienced futile for so long, now felt…possible. Not easy, not without its setbacks and relapses, but possible. His words, echoing in the quiet spaces between the city’s bustling noise, ignited a flicker of hope, a spark of belief that I wasn't destined to remain adrift in this sea of isolation.</w:t>
      </w:r>
    </w:p>
    <w:p w14:paraId="106ED26C" w14:textId="77777777" w:rsidR="00323380" w:rsidRDefault="00000000">
      <w:pPr>
        <w:autoSpaceDE w:val="0"/>
        <w:autoSpaceDN w:val="0"/>
        <w:spacing w:before="264" w:after="0" w:line="264" w:lineRule="exact"/>
      </w:pPr>
      <w:r>
        <w:t>The following weeks were a blur of small victories and crushing defeats. The demons still clawed at the edges of my consciousness, their whispers insidious and persistent. The cravings returned, their siren song tempting me with promises of oblivion. But there was a difference. The desperation, the feeling of utter hopelessness, had lessened. I had found a foothold, a small but significant point of resistance against the relentless tide of self-destruction.</w:t>
      </w:r>
    </w:p>
    <w:p w14:paraId="068B42AB" w14:textId="77777777" w:rsidR="00323380" w:rsidRDefault="00000000">
      <w:pPr>
        <w:autoSpaceDE w:val="0"/>
        <w:autoSpaceDN w:val="0"/>
        <w:spacing w:before="264" w:after="0" w:line="264" w:lineRule="exact"/>
      </w:pPr>
      <w:r>
        <w:t>It started with small things. A conversation with the cashier at the corner store, a genuine smile exchanged with a stranger on the street. These were the building blocks of connection, the tiny stones that could, with time and effort, become a solid foundation. I started attending a support group, a terrifying prospect at first. The vulnerability required, the exposure of my deepest wounds, experienced like a public execution. But sitting in that circle of strangers, sharing my struggles, I found a surprising sense of relief, a kinship born of shared pain.</w:t>
      </w:r>
    </w:p>
    <w:p w14:paraId="27894DE6" w14:textId="77777777" w:rsidR="00323380" w:rsidRDefault="00000000">
      <w:pPr>
        <w:autoSpaceDE w:val="0"/>
        <w:autoSpaceDN w:val="0"/>
        <w:spacing w:before="264" w:after="0" w:line="264" w:lineRule="exact"/>
        <w:ind w:right="288"/>
      </w:pPr>
      <w:r>
        <w:t>I wasn't the only one grappling with inner demons, with the crushing weight of addiction and societal judgment. Each story, each whispered confession, struck a chord within me. The shared experience, the unspoken understanding, was a balm to my wounded soul. It wasn't a magical cure; it wasn't a sudden</w:t>
      </w:r>
    </w:p>
    <w:p w14:paraId="597E37BC" w14:textId="77777777" w:rsidR="00323380" w:rsidRDefault="00323380">
      <w:pPr>
        <w:sectPr w:rsidR="00323380">
          <w:pgSz w:w="8000" w:h="12000"/>
          <w:pgMar w:top="1440" w:right="1440" w:bottom="1440" w:left="1440" w:header="720" w:footer="720" w:gutter="0"/>
          <w:cols w:space="720"/>
          <w:docGrid w:linePitch="360"/>
        </w:sectPr>
      </w:pPr>
    </w:p>
    <w:p w14:paraId="5A2D1690" w14:textId="77777777" w:rsidR="00323380" w:rsidRDefault="00323380">
      <w:pPr>
        <w:autoSpaceDE w:val="0"/>
        <w:autoSpaceDN w:val="0"/>
        <w:spacing w:after="78" w:line="220" w:lineRule="exact"/>
      </w:pPr>
    </w:p>
    <w:p w14:paraId="0EC78867" w14:textId="77777777" w:rsidR="00323380" w:rsidRDefault="00000000">
      <w:pPr>
        <w:autoSpaceDE w:val="0"/>
        <w:autoSpaceDN w:val="0"/>
        <w:spacing w:before="56" w:after="0" w:line="266" w:lineRule="exact"/>
      </w:pPr>
      <w:r>
        <w:t>eradication of the pain, but it was a validation, a confirmation that I wasn't alone.</w:t>
      </w:r>
    </w:p>
    <w:p w14:paraId="17C89516" w14:textId="77777777" w:rsidR="00323380" w:rsidRDefault="00000000">
      <w:pPr>
        <w:autoSpaceDE w:val="0"/>
        <w:autoSpaceDN w:val="0"/>
        <w:spacing w:before="264" w:after="0" w:line="264" w:lineRule="exact"/>
      </w:pPr>
      <w:r>
        <w:t xml:space="preserve">The shared silence during those moments was heavier than the loud arguments I was used to; the silence, this time, was a shared one, and it held a peace in it that I had never known. We shared stories about our relapses, our small victories in between, our struggles to keep our heads above the murky waters. The small silences between our shared experiences were filled with understanding, not </w:t>
        <w:br/>
        <w:t>judgment.</w:t>
      </w:r>
    </w:p>
    <w:p w14:paraId="050C3347" w14:textId="77777777" w:rsidR="00323380" w:rsidRDefault="00000000">
      <w:pPr>
        <w:autoSpaceDE w:val="0"/>
        <w:autoSpaceDN w:val="0"/>
        <w:spacing w:before="264" w:after="0" w:line="264" w:lineRule="exact"/>
      </w:pPr>
      <w:r>
        <w:t>The poems I wrote began to shift. The raw, self-destructive imagery remained, but now it was interwoven with threads of hope, of resilience, of connection. The monsters under the bed, still present, were now less terrifying, their power diminished by the strength I found in shared vulnerability. I began to write about the support group, about the faces of the people who sat in that circle with me, each face a testament to the shared human struggle. I painted images of faces etched with worry, but also with hope; faces lined with the struggles of life but also radiating with small bursts of positivity.</w:t>
      </w:r>
    </w:p>
    <w:p w14:paraId="4017ECCE" w14:textId="77777777" w:rsidR="00323380" w:rsidRDefault="00000000">
      <w:pPr>
        <w:autoSpaceDE w:val="0"/>
        <w:autoSpaceDN w:val="0"/>
        <w:spacing w:before="264" w:after="0" w:line="264" w:lineRule="exact"/>
      </w:pPr>
      <w:r>
        <w:t>The rhythmic beat of the poetry wasn't just about my individual pain anymore; it was a communal rhythm, a shared heartbeat that pulsed with both sorrow and hope. I started to see the darkness not as a suffocating blanket, but as a necessary backdrop, a contrast that highlighted the preciousness of the light.</w:t>
      </w:r>
    </w:p>
    <w:p w14:paraId="70E475A5" w14:textId="77777777" w:rsidR="00323380" w:rsidRDefault="00000000">
      <w:pPr>
        <w:autoSpaceDE w:val="0"/>
        <w:autoSpaceDN w:val="0"/>
        <w:spacing w:before="264" w:after="0" w:line="264" w:lineRule="exact"/>
      </w:pPr>
      <w:r>
        <w:t>My relationship with my art, a reflection of my soul, became less a form of self-flagellation and more a tool for healing, a means of self-expression and connection. Through my writing, I discovered a voice that resonated not only with my own inner turmoil but also with the struggles of others. This unexpected audience, this sense of shared experience, was a powerful antidote to the isolating effects of addiction and societal judgment. I had found my voice. And in finding my voice, I found a small, nascent sense of belonging.</w:t>
      </w:r>
    </w:p>
    <w:p w14:paraId="078240D8" w14:textId="77777777" w:rsidR="00323380" w:rsidRDefault="00000000">
      <w:pPr>
        <w:autoSpaceDE w:val="0"/>
        <w:autoSpaceDN w:val="0"/>
        <w:spacing w:before="264" w:after="0" w:line="264" w:lineRule="exact"/>
      </w:pPr>
      <w:r>
        <w:t>I was still far from "cured," from being free from the shadow of addiction. Relapses occurred, moments of weakness and self-sabotage. But now, these moments experienced different. They weren't signs</w:t>
      </w:r>
    </w:p>
    <w:p w14:paraId="2AFE425C" w14:textId="77777777" w:rsidR="00323380" w:rsidRDefault="00323380">
      <w:pPr>
        <w:sectPr w:rsidR="00323380">
          <w:pgSz w:w="8000" w:h="12000"/>
          <w:pgMar w:top="1440" w:right="1440" w:bottom="1440" w:left="1440" w:header="720" w:footer="720" w:gutter="0"/>
          <w:cols w:space="720"/>
          <w:docGrid w:linePitch="360"/>
        </w:sectPr>
      </w:pPr>
    </w:p>
    <w:p w14:paraId="77449D7C" w14:textId="77777777" w:rsidR="00323380" w:rsidRDefault="00323380">
      <w:pPr>
        <w:autoSpaceDE w:val="0"/>
        <w:autoSpaceDN w:val="0"/>
        <w:spacing w:after="78" w:line="220" w:lineRule="exact"/>
      </w:pPr>
    </w:p>
    <w:p w14:paraId="1E5A84A0" w14:textId="77777777" w:rsidR="00323380" w:rsidRDefault="00000000">
      <w:pPr>
        <w:autoSpaceDE w:val="0"/>
        <w:autoSpaceDN w:val="0"/>
        <w:spacing w:before="58" w:after="0" w:line="264" w:lineRule="exact"/>
        <w:ind w:right="144"/>
      </w:pPr>
      <w:r>
        <w:t>of utter failure; they were setbacks, challenges along the way. The support group, the newfound connections, gave me the strength to pick myself up, to dust myself off, and to continue the journey. I had developed tools to deal with them, I was better equipped this time. I had a community, and I had people who understood what I was going through, and people who weren't going to judge me.</w:t>
      </w:r>
    </w:p>
    <w:p w14:paraId="119EBB3B" w14:textId="77777777" w:rsidR="00323380" w:rsidRDefault="00000000">
      <w:pPr>
        <w:autoSpaceDE w:val="0"/>
        <w:autoSpaceDN w:val="0"/>
        <w:spacing w:before="264" w:after="0" w:line="264" w:lineRule="exact"/>
        <w:ind w:right="144"/>
      </w:pPr>
      <w:r>
        <w:t xml:space="preserve">Finding meaning wasn't about a sudden transformation, a </w:t>
        <w:br/>
        <w:t xml:space="preserve">miraculous escape from darkness. It was a gradual process, a slow, steady accumulation of small victories, small moments of </w:t>
        <w:br/>
        <w:t>connection. It was about finding my place in the world, not as a damaged outcast, but as a person with a story to tell, a story that resonated with the experiences of others. It was about learning to forgive myself for my past mistakes, to embrace my imperfections, and to find strength in shared vulnerability.</w:t>
      </w:r>
    </w:p>
    <w:p w14:paraId="11817664" w14:textId="77777777" w:rsidR="00323380" w:rsidRDefault="00000000">
      <w:pPr>
        <w:autoSpaceDE w:val="0"/>
        <w:autoSpaceDN w:val="0"/>
        <w:spacing w:before="264" w:after="0" w:line="264" w:lineRule="exact"/>
      </w:pPr>
      <w:r>
        <w:t xml:space="preserve">The meaning I found wasn't born from denial of my struggles, but from an honest confrontation with them. It was the acceptance of my past, the acknowledgement of my ongoing battle, and the </w:t>
        <w:br/>
        <w:t xml:space="preserve">unwavering belief in the power of human connection to heal even the deepest wounds. My poems became a testament to this journey, a raw, unfiltered portrayal of the struggle and the gradual </w:t>
        <w:br/>
        <w:t xml:space="preserve">emergence of hope. The words flowed more freely, less burdened by the weight of self-loathing and more filled with a quiet </w:t>
        <w:br/>
        <w:t>determination.</w:t>
      </w:r>
    </w:p>
    <w:p w14:paraId="2EA79765" w14:textId="77777777" w:rsidR="00323380" w:rsidRDefault="00000000">
      <w:pPr>
        <w:autoSpaceDE w:val="0"/>
        <w:autoSpaceDN w:val="0"/>
        <w:spacing w:before="264" w:after="0" w:line="264" w:lineRule="exact"/>
        <w:ind w:right="144"/>
      </w:pPr>
      <w:r>
        <w:t>The rhythm of the poetry, once a chaotic expression of pain, transformed into a steady beat, a testament to the strength I found in connection. The rhythm now resonated with hope and healing. The words, once filled with self-hatred, now expressed a profound sense of gratitude for the connections I had found, the connections that were helping me find meaning in my life.</w:t>
      </w:r>
    </w:p>
    <w:p w14:paraId="6E67D8F4" w14:textId="77777777" w:rsidR="00323380" w:rsidRDefault="00000000">
      <w:pPr>
        <w:autoSpaceDE w:val="0"/>
        <w:autoSpaceDN w:val="0"/>
        <w:spacing w:before="266" w:after="0" w:line="264" w:lineRule="exact"/>
      </w:pPr>
      <w:r>
        <w:t xml:space="preserve">One evening, sitting in the support group, a woman shared her story, a story strikingly similar to mine. Her voice trembled as she spoke of her struggles with addiction, of the years spent battling her demons, of the isolation and shame that had consumed her. As she spoke, I witnessed my own story reflected in her eyes, a reflection not of despair, but of resilience, of hope. And in that moment, I </w:t>
        <w:br/>
        <w:t>understood the profound power of connection. Her story wasn't just</w:t>
      </w:r>
    </w:p>
    <w:p w14:paraId="20FAEBA0" w14:textId="77777777" w:rsidR="00323380" w:rsidRDefault="00323380">
      <w:pPr>
        <w:sectPr w:rsidR="00323380">
          <w:pgSz w:w="8000" w:h="12000"/>
          <w:pgMar w:top="1440" w:right="1440" w:bottom="1440" w:left="1440" w:header="720" w:footer="720" w:gutter="0"/>
          <w:cols w:space="720"/>
          <w:docGrid w:linePitch="360"/>
        </w:sectPr>
      </w:pPr>
    </w:p>
    <w:p w14:paraId="552E0AA7" w14:textId="77777777" w:rsidR="00323380" w:rsidRDefault="00323380">
      <w:pPr>
        <w:autoSpaceDE w:val="0"/>
        <w:autoSpaceDN w:val="0"/>
        <w:spacing w:after="78" w:line="220" w:lineRule="exact"/>
      </w:pPr>
    </w:p>
    <w:p w14:paraId="625B84FA" w14:textId="77777777" w:rsidR="00323380" w:rsidRDefault="00000000">
      <w:pPr>
        <w:autoSpaceDE w:val="0"/>
        <w:autoSpaceDN w:val="0"/>
        <w:spacing w:before="58" w:after="0" w:line="264" w:lineRule="exact"/>
      </w:pPr>
      <w:r>
        <w:t>her story; it was a mirror reflecting my own journey, a reminder that I wasn't alone, and that.  even in the darkest depths of despair, there is hope for healing, for connection, and for finding a profound sense of meaning.</w:t>
      </w:r>
    </w:p>
    <w:p w14:paraId="6C0962A1" w14:textId="77777777" w:rsidR="00323380" w:rsidRDefault="00000000">
      <w:pPr>
        <w:autoSpaceDE w:val="0"/>
        <w:autoSpaceDN w:val="0"/>
        <w:spacing w:before="264" w:after="0" w:line="264" w:lineRule="exact"/>
      </w:pPr>
      <w:r>
        <w:t>The connections I made weren't just in support groups. I started reaching out to old friends, friends who I'd alienated in my darkest days, the friends I'd pushed away in my self-destructive spiral. To my surprise, many of them responded with understanding, with empathy. Their forgiveness, their willingness to reconnect, was a testament to the resilience of the human spirit, to the power of second chances, and to the enduring strength of human connection. The relationships built on these new foundations experienced different. They were built on trust, on honesty, and on shared vulnerability. They weren't perfect, and they didn't erase the past, but they provided a safe space to heal, to grow, and to find a sense of belonging.</w:t>
      </w:r>
    </w:p>
    <w:p w14:paraId="3F19A556" w14:textId="77777777" w:rsidR="00323380" w:rsidRDefault="00000000">
      <w:pPr>
        <w:autoSpaceDE w:val="0"/>
        <w:autoSpaceDN w:val="0"/>
        <w:spacing w:before="264" w:after="0" w:line="264" w:lineRule="exact"/>
      </w:pPr>
      <w:r>
        <w:t xml:space="preserve">The journey continues, the struggle persists, but I’m walking it now with a newfound strength, fueled by the connections I’ve made, by the shared experiences that have forged a powerful sense of </w:t>
        <w:br/>
        <w:t>community, and by the enduring belief that meaning can be found, even in the darkest of times. It's a journey of self-discovery, of self-acceptance, and of finding strength in shared vulnerability. And in the heart of this journey, I found the quiet, powerful truth that connection is the key to meaning, a beacon of hope guiding me through the shadows. The search for connection continues, but it’s no longer a lonely quest. It's a journey shared, a path illuminated by the shared human experience, and the unwavering belief in the power of connection to heal and to create meaning.</w:t>
      </w:r>
    </w:p>
    <w:p w14:paraId="55E8AEFB" w14:textId="77777777" w:rsidR="00323380" w:rsidRDefault="00323380">
      <w:pPr>
        <w:sectPr w:rsidR="00323380">
          <w:pgSz w:w="8000" w:h="12000"/>
          <w:pgMar w:top="1440" w:right="1440" w:bottom="1440" w:left="1440" w:header="720" w:footer="720" w:gutter="0"/>
          <w:cols w:space="720"/>
          <w:docGrid w:linePitch="360"/>
        </w:sectPr>
      </w:pPr>
    </w:p>
    <w:p w14:paraId="5A8DABBF" w14:textId="77777777" w:rsidR="00323380" w:rsidRDefault="00323380">
      <w:pPr>
        <w:autoSpaceDE w:val="0"/>
        <w:autoSpaceDN w:val="0"/>
        <w:spacing w:after="224" w:line="220" w:lineRule="exact"/>
      </w:pPr>
    </w:p>
    <w:p w14:paraId="0802B30E" w14:textId="77777777" w:rsidR="00323380" w:rsidRDefault="00000000">
      <w:pPr>
        <w:autoSpaceDE w:val="0"/>
        <w:autoSpaceDN w:val="0"/>
        <w:spacing w:after="0" w:line="330" w:lineRule="exact"/>
      </w:pPr>
      <w:r>
        <w:t>Internalized Hatred</w:t>
      </w:r>
    </w:p>
    <w:p w14:paraId="6A9BCC71" w14:textId="77777777" w:rsidR="00323380" w:rsidRDefault="00000000">
      <w:pPr>
        <w:autoSpaceDE w:val="0"/>
        <w:autoSpaceDN w:val="0"/>
        <w:spacing w:before="286" w:after="0" w:line="264" w:lineRule="exact"/>
      </w:pPr>
      <w:r>
        <w:t>The mirror reflects a stranger. Not a stranger in the sense of an unknown face, but a stranger in the sense of an unfamiliar self. The eyes staring back are hollowed, haunted by shadows that refuse to yield to the morning light. This is the face of self-loathing, a face I’ve worn for so long it feels like my own skin. It's a familiar mask, one I’ve perfected over years of self-destruction, a masterpiece of despair sculpted by the relentless chisel of my own inner demons.</w:t>
      </w:r>
    </w:p>
    <w:p w14:paraId="75FEF944" w14:textId="77777777" w:rsidR="00323380" w:rsidRDefault="00000000">
      <w:pPr>
        <w:autoSpaceDE w:val="0"/>
        <w:autoSpaceDN w:val="0"/>
        <w:spacing w:before="264" w:after="0" w:line="264" w:lineRule="exact"/>
      </w:pPr>
      <w:r>
        <w:t xml:space="preserve">The whispers start subtly, a faint hiss in the background of my consciousness. They slither in, insidious and persistent, like </w:t>
        <w:br/>
        <w:t>venomous insects crawling under my skin. “You’re worthless,” they hiss. “A failure. A disappointment. No one cares about you.” These aren't the accusations of others; they’re internalized, echoing the judgments I've absorbed over a lifetime. They are the voices of past hurts, the echoes of scorn and rejection that have burrowed deep within, taking root and flourishing in the fertile ground of my own insecurities.</w:t>
      </w:r>
    </w:p>
    <w:p w14:paraId="51ADAD53" w14:textId="77777777" w:rsidR="00323380" w:rsidRDefault="00000000">
      <w:pPr>
        <w:autoSpaceDE w:val="0"/>
        <w:autoSpaceDN w:val="0"/>
        <w:spacing w:before="264" w:after="0" w:line="264" w:lineRule="exact"/>
      </w:pPr>
      <w:r>
        <w:t>The self-loathing isn't a constant roar; it's a persistent undercurrent, a low hum that vibrates through every fiber of my being. It colors my perception, distorting reality, casting everything in a bleak, unforgiving light. Successes feel hollow, achievements insignificant, accomplishments fleeting. Each positive interaction is tainted by the immediate self-doubt that follows, a venomous aftertaste that renders even genuine kindness suspect, as if it were merely pity masquerading as genuine affection.</w:t>
      </w:r>
    </w:p>
    <w:p w14:paraId="0EDF1A4E" w14:textId="77777777" w:rsidR="00323380" w:rsidRDefault="00000000">
      <w:pPr>
        <w:autoSpaceDE w:val="0"/>
        <w:autoSpaceDN w:val="0"/>
        <w:spacing w:before="264" w:after="0" w:line="264" w:lineRule="exact"/>
      </w:pPr>
      <w:r>
        <w:t>It's a vicious cycle. The self-loathing fuels self-destructive behavior; the self-destructive behavior reinforces the self-loathing. It's a spiral leading ever downwards, an inescapable vortex of negativity. The cravings, once a distant siren song, become an insistent scream, demanding attention, promising solace in oblivion. Each relapse is a confirmation, a cruel validation of the internal narrative: "See?</w:t>
      </w:r>
    </w:p>
    <w:p w14:paraId="2000CAF3" w14:textId="77777777" w:rsidR="00323380" w:rsidRDefault="00000000">
      <w:pPr>
        <w:autoSpaceDE w:val="0"/>
        <w:autoSpaceDN w:val="0"/>
        <w:spacing w:after="0" w:line="322" w:lineRule="exact"/>
      </w:pPr>
      <w:r>
        <w:t>You're incapable of change. You're destined to fail."</w:t>
      </w:r>
    </w:p>
    <w:p w14:paraId="597690FC" w14:textId="77777777" w:rsidR="00323380" w:rsidRDefault="00000000">
      <w:pPr>
        <w:autoSpaceDE w:val="0"/>
        <w:autoSpaceDN w:val="0"/>
        <w:spacing w:before="264" w:after="0" w:line="264" w:lineRule="exact"/>
        <w:ind w:right="288"/>
      </w:pPr>
      <w:r>
        <w:t>The poems, once a cathartic release, become weapons of self-flagellation. The words, raw and unflinching, reflect the internal</w:t>
      </w:r>
    </w:p>
    <w:p w14:paraId="34A5030B" w14:textId="77777777" w:rsidR="00323380" w:rsidRDefault="00323380">
      <w:pPr>
        <w:sectPr w:rsidR="00323380">
          <w:pgSz w:w="8000" w:h="12000"/>
          <w:pgMar w:top="1440" w:right="1440" w:bottom="1440" w:left="1440" w:header="720" w:footer="720" w:gutter="0"/>
          <w:cols w:space="720"/>
          <w:docGrid w:linePitch="360"/>
        </w:sectPr>
      </w:pPr>
    </w:p>
    <w:p w14:paraId="39727B43" w14:textId="77777777" w:rsidR="00323380" w:rsidRDefault="00323380">
      <w:pPr>
        <w:autoSpaceDE w:val="0"/>
        <w:autoSpaceDN w:val="0"/>
        <w:spacing w:after="78" w:line="220" w:lineRule="exact"/>
      </w:pPr>
    </w:p>
    <w:p w14:paraId="77EF9101" w14:textId="77777777" w:rsidR="00323380" w:rsidRDefault="00000000">
      <w:pPr>
        <w:autoSpaceDE w:val="0"/>
        <w:autoSpaceDN w:val="0"/>
        <w:spacing w:before="58" w:after="0" w:line="264" w:lineRule="exact"/>
        <w:ind w:right="432"/>
      </w:pPr>
      <w:r>
        <w:t>turmoil, the relentless self-criticism. I paint vivid images of my inner landscape: a desolate wasteland, a storm-ravaged sea, a battlefield littered with the wreckage of shattered hopes and dreams. The rhythm, once a pulsating heartbeat, becomes a discordant shriek, a cacophony reflecting the chaos within.</w:t>
      </w:r>
    </w:p>
    <w:p w14:paraId="3C9AC122" w14:textId="77777777" w:rsidR="00323380" w:rsidRDefault="00000000">
      <w:pPr>
        <w:autoSpaceDE w:val="0"/>
        <w:autoSpaceDN w:val="0"/>
        <w:spacing w:before="264" w:after="0" w:line="264" w:lineRule="exact"/>
      </w:pPr>
      <w:r>
        <w:t xml:space="preserve">Sleep offers no escape. The dreams are nightmarish landscapes mirroring the internal battle, filled with monstrous figures </w:t>
        <w:br/>
        <w:t>representing the various facets of my self-loathing: guilt, shame, regret. These nightmares, vivid and terrifying, are not simply nocturnal hallucinations, but manifestations of the internal conflict. They are a reflection of the turmoil within, a visual representation of the internal struggle. I wake with a gasp, the shadows of the night clinging to me, their icy touch a chilling reminder of my self-inflicted torment.</w:t>
      </w:r>
    </w:p>
    <w:p w14:paraId="17F0133D" w14:textId="77777777" w:rsidR="00323380" w:rsidRDefault="00000000">
      <w:pPr>
        <w:autoSpaceDE w:val="0"/>
        <w:autoSpaceDN w:val="0"/>
        <w:spacing w:before="264" w:after="0" w:line="264" w:lineRule="exact"/>
      </w:pPr>
      <w:r>
        <w:t xml:space="preserve">The support group becomes a battlefield. While outwardly I </w:t>
        <w:br/>
        <w:t>participate, actively engaging in shared experiences, inwardly I'm wrestling with my demons. The vulnerability required, the act of sharing my deepest wounds, intensifies the self-loathing. I feel like an imposter, a fraud, undeserving of empathy and connection. The shared stories of others become a source of further self-</w:t>
        <w:br/>
        <w:t>recrimination; their victories highlight my own failures, their progress accentuates my stagnation.</w:t>
      </w:r>
    </w:p>
    <w:p w14:paraId="701ED57D" w14:textId="77777777" w:rsidR="00323380" w:rsidRDefault="00000000">
      <w:pPr>
        <w:autoSpaceDE w:val="0"/>
        <w:autoSpaceDN w:val="0"/>
        <w:spacing w:before="264" w:after="0" w:line="264" w:lineRule="exact"/>
      </w:pPr>
      <w:r>
        <w:t xml:space="preserve">Even moments of connection are tainted. The smiles, the words of encouragement, are met with a wave of self-doubt. The belief that such kindness is unearned, undeserved, plants seeds of suspicion in my mind, twisting genuine empathy into pity, affection into </w:t>
        <w:br/>
        <w:t>condescension. I find myself constantly searching for validation, desperately trying to convince myself I deserve connection, when all the evidence points to the opposite.</w:t>
      </w:r>
    </w:p>
    <w:p w14:paraId="69F0FD71" w14:textId="77777777" w:rsidR="00323380" w:rsidRDefault="00000000">
      <w:pPr>
        <w:autoSpaceDE w:val="0"/>
        <w:autoSpaceDN w:val="0"/>
        <w:spacing w:before="266" w:after="0" w:line="264" w:lineRule="exact"/>
      </w:pPr>
      <w:r>
        <w:t xml:space="preserve">The internal dialogue becomes a relentless barrage of negative self-talk. Every mistake, every perceived failure, is magnified, replayed on an endless loop, each iteration sharpening the sting of self-reproach. The smallest misstep is blown into a catastrophic event, evidence of my inherent worthlessness. The self-criticism is </w:t>
        <w:br/>
        <w:t>relentless, unforgiving, and fueled by a deep-seated belief in my own inadequacy.</w:t>
      </w:r>
    </w:p>
    <w:p w14:paraId="5D37BA94" w14:textId="77777777" w:rsidR="00323380" w:rsidRDefault="00323380">
      <w:pPr>
        <w:sectPr w:rsidR="00323380">
          <w:pgSz w:w="8000" w:h="12000"/>
          <w:pgMar w:top="1440" w:right="1440" w:bottom="1440" w:left="1440" w:header="720" w:footer="720" w:gutter="0"/>
          <w:cols w:space="720"/>
          <w:docGrid w:linePitch="360"/>
        </w:sectPr>
      </w:pPr>
    </w:p>
    <w:p w14:paraId="3DFDBA80" w14:textId="77777777" w:rsidR="00323380" w:rsidRDefault="00323380">
      <w:pPr>
        <w:autoSpaceDE w:val="0"/>
        <w:autoSpaceDN w:val="0"/>
        <w:spacing w:after="210" w:line="220" w:lineRule="exact"/>
      </w:pPr>
    </w:p>
    <w:p w14:paraId="49E88835" w14:textId="77777777" w:rsidR="00323380" w:rsidRDefault="00000000">
      <w:pPr>
        <w:autoSpaceDE w:val="0"/>
        <w:autoSpaceDN w:val="0"/>
        <w:spacing w:before="60" w:after="0" w:line="264" w:lineRule="exact"/>
      </w:pPr>
      <w:r>
        <w:t>The poems reflect this internal struggle. The imagery becomes increasingly dark, the language more visceral. I write of fractured mirrors, reflecting distorted images of myself, of a soul shattered into a million pieces. I write of drowning in a sea of self-doubt, lost in a labyrinth of self-reproach. The cadence of the poems mirrors the erratic rhythm of my own emotional state. The self-hatred is palpable, oozing from the page in a torrent of pain and despair.</w:t>
      </w:r>
    </w:p>
    <w:p w14:paraId="78BE2C92" w14:textId="77777777" w:rsidR="00323380" w:rsidRDefault="00000000">
      <w:pPr>
        <w:autoSpaceDE w:val="0"/>
        <w:autoSpaceDN w:val="0"/>
        <w:spacing w:before="264" w:after="0" w:line="264" w:lineRule="exact"/>
      </w:pPr>
      <w:r>
        <w:t>There are moments of lucidity, fleeting glimpses of self-awareness that pierce through the veil of self-loathing. These moments are brief, fragile, easily shattered by the weight of negative self-talk. They provide glimpses of hope, a fragile reminder that the internal narrative isn't necessarily reality. But these moments are fleeting, often overwhelmed by the tidal wave of negativity that threatens to engulf me. These fleeting moments of clarity are like fragile stars, momentarily piercing the darkness but soon swallowed up by the infinite black of the night.</w:t>
      </w:r>
    </w:p>
    <w:p w14:paraId="32C0DCA5" w14:textId="77777777" w:rsidR="00323380" w:rsidRDefault="00000000">
      <w:pPr>
        <w:autoSpaceDE w:val="0"/>
        <w:autoSpaceDN w:val="0"/>
        <w:spacing w:before="264" w:after="0" w:line="264" w:lineRule="exact"/>
      </w:pPr>
      <w:r>
        <w:t xml:space="preserve">The fight is constant, relentless. It's a battle against myself, a </w:t>
        <w:br/>
        <w:t>struggle to overcome the deeply ingrained patterns of self-</w:t>
        <w:br/>
        <w:t xml:space="preserve">destruction. The road to recovery is long and arduous, filled with setbacks and relapses. But within the darkness, there are faint glimmers of light, tiny sparks of hope that remind me that healing is possible, that the path towards self-acceptance, however arduous, is worth the struggle. The internal battle continues, a constant struggle to silence the voices of self-loathing and embrace the potential for self-compassion. The struggle is real, the pain </w:t>
        <w:br/>
        <w:t>profound, but amidst the darkness, the fight continues, fueled by a tiny flicker of hope.</w:t>
      </w:r>
    </w:p>
    <w:p w14:paraId="2BDD664E" w14:textId="77777777" w:rsidR="00323380" w:rsidRDefault="00000000">
      <w:pPr>
        <w:autoSpaceDE w:val="0"/>
        <w:autoSpaceDN w:val="0"/>
        <w:spacing w:before="264" w:after="0" w:line="264" w:lineRule="exact"/>
        <w:ind w:right="144"/>
      </w:pPr>
      <w:r>
        <w:t>The struggle isn’t just internal; it manifests externally as well. Relationships become strained, burdened by my self-destructive tendencies. I push people away, fearing intimacy, terrified of exposing my vulnerabilities. The fear of rejection fuels the self-loathing, creating a cycle of isolation and despair that further reinforces the negative self-image. The isolation, in turn, fuels the self-destructive behaviors, solidifying the cycle and making it harder to escape. The self-loathing isn’t just a feeling; it’s a self-fulfilling prophecy, a prison of my own making.</w:t>
      </w:r>
    </w:p>
    <w:p w14:paraId="67AA994C" w14:textId="77777777" w:rsidR="00323380" w:rsidRDefault="00323380">
      <w:pPr>
        <w:sectPr w:rsidR="00323380">
          <w:pgSz w:w="8000" w:h="12000"/>
          <w:pgMar w:top="1440" w:right="1440" w:bottom="1440" w:left="1440" w:header="720" w:footer="720" w:gutter="0"/>
          <w:cols w:space="720"/>
          <w:docGrid w:linePitch="360"/>
        </w:sectPr>
      </w:pPr>
    </w:p>
    <w:p w14:paraId="16C7E615" w14:textId="77777777" w:rsidR="00323380" w:rsidRDefault="00323380">
      <w:pPr>
        <w:autoSpaceDE w:val="0"/>
        <w:autoSpaceDN w:val="0"/>
        <w:spacing w:after="210" w:line="220" w:lineRule="exact"/>
      </w:pPr>
    </w:p>
    <w:p w14:paraId="0DD27592" w14:textId="77777777" w:rsidR="00323380" w:rsidRDefault="00000000">
      <w:pPr>
        <w:autoSpaceDE w:val="0"/>
        <w:autoSpaceDN w:val="0"/>
        <w:spacing w:before="60" w:after="0" w:line="264" w:lineRule="exact"/>
      </w:pPr>
      <w:r>
        <w:t>The journey is not linear. There are days when the self-loathing consumes me, days when I feel completely lost and overwhelmed.</w:t>
      </w:r>
    </w:p>
    <w:p w14:paraId="5DF50F85" w14:textId="77777777" w:rsidR="00323380" w:rsidRDefault="00000000">
      <w:pPr>
        <w:autoSpaceDE w:val="0"/>
        <w:autoSpaceDN w:val="0"/>
        <w:spacing w:before="60" w:after="0" w:line="264" w:lineRule="exact"/>
      </w:pPr>
      <w:r>
        <w:t>There are days when I relapse, when the demons win, when the cycle of self-destruction resumes its relentless course. But there are also days when the light breaks through, days when I manage to resist the cravings, days when I find strength in connection, days when I catch glimpses of self-compassion.</w:t>
      </w:r>
    </w:p>
    <w:p w14:paraId="1D6144F9" w14:textId="77777777" w:rsidR="00323380" w:rsidRDefault="00000000">
      <w:pPr>
        <w:autoSpaceDE w:val="0"/>
        <w:autoSpaceDN w:val="0"/>
        <w:spacing w:before="264" w:after="0" w:line="264" w:lineRule="exact"/>
      </w:pPr>
      <w:r>
        <w:t>The process of healing is a journey of self-discovery, a slow and often painful excavation of the past, a gradual dismantling of the internal structures that support the self-loathing. It’s a process of learning to forgive myself, to accept my imperfections, and to cultivate a more compassionate inner dialogue. It's a painstaking process, filled with setbacks and relapses, but each small victory, each moment of self-compassion, strengthens my resolve and fuels my determination. It's a journey towards self-acceptance, a journey that, though challenging, is ultimately a journey towards healing.</w:t>
      </w:r>
    </w:p>
    <w:p w14:paraId="379FCE43" w14:textId="77777777" w:rsidR="00323380" w:rsidRDefault="00323380">
      <w:pPr>
        <w:sectPr w:rsidR="00323380">
          <w:pgSz w:w="8000" w:h="12000"/>
          <w:pgMar w:top="1440" w:right="1440" w:bottom="1440" w:left="1440" w:header="720" w:footer="720" w:gutter="0"/>
          <w:cols w:space="720"/>
          <w:docGrid w:linePitch="360"/>
        </w:sectPr>
      </w:pPr>
    </w:p>
    <w:p w14:paraId="08B8B6F6" w14:textId="77777777" w:rsidR="00323380" w:rsidRDefault="00323380">
      <w:pPr>
        <w:autoSpaceDE w:val="0"/>
        <w:autoSpaceDN w:val="0"/>
        <w:spacing w:after="224" w:line="220" w:lineRule="exact"/>
      </w:pPr>
    </w:p>
    <w:p w14:paraId="314FADF2" w14:textId="77777777" w:rsidR="00323380" w:rsidRDefault="00000000">
      <w:pPr>
        <w:autoSpaceDE w:val="0"/>
        <w:autoSpaceDN w:val="0"/>
        <w:spacing w:after="0" w:line="330" w:lineRule="exact"/>
      </w:pPr>
      <w:r>
        <w:t>The Cycle of SelfDestruction</w:t>
      </w:r>
    </w:p>
    <w:p w14:paraId="58D0E7B1" w14:textId="77777777" w:rsidR="00323380" w:rsidRDefault="00000000">
      <w:pPr>
        <w:autoSpaceDE w:val="0"/>
        <w:autoSpaceDN w:val="0"/>
        <w:spacing w:before="286" w:after="0" w:line="264" w:lineRule="exact"/>
        <w:ind w:right="144"/>
      </w:pPr>
      <w:r>
        <w:t xml:space="preserve">The city’s a blur of neon and shadows, mirroring the fractured landscape within. Each street corner a reminder of past mistakes, each flickering sign a taunting echo of my failures. The rhythm of the city, the relentless pulse of traffic and sirens, becomes a </w:t>
        <w:br/>
        <w:t xml:space="preserve">soundtrack to my self-loathing, a constant, jarring reminder of the chaos I’ve created. The concrete canyons seem to press in, </w:t>
        <w:br/>
        <w:t>suffocating me with their indifference, their uncaring vastness a reflection of my own feelings of insignificance.</w:t>
      </w:r>
    </w:p>
    <w:p w14:paraId="615555C7" w14:textId="77777777" w:rsidR="00323380" w:rsidRDefault="00000000">
      <w:pPr>
        <w:autoSpaceDE w:val="0"/>
        <w:autoSpaceDN w:val="0"/>
        <w:spacing w:before="264" w:after="0" w:line="264" w:lineRule="exact"/>
      </w:pPr>
      <w:r>
        <w:t xml:space="preserve">I walk the streets, a ghost haunting my own life, a shadow </w:t>
        <w:br/>
        <w:t>stumbling through a reality warped by my own self-inflicted pain. The faces I pass are fleeting, anonymous blurs, each one a potential judgment, a potential source of rejection. I crave connection, yet simultaneously fear it, terrified of exposing the fragile, broken self beneath the carefully constructed façade. This fear, this constant anticipation of rejection, fuels the cycle, solidifying my isolation and reinforcing the narrative of worthlessness.</w:t>
      </w:r>
    </w:p>
    <w:p w14:paraId="21C8A363" w14:textId="77777777" w:rsidR="00323380" w:rsidRDefault="00000000">
      <w:pPr>
        <w:autoSpaceDE w:val="0"/>
        <w:autoSpaceDN w:val="0"/>
        <w:spacing w:before="264" w:after="0" w:line="264" w:lineRule="exact"/>
        <w:ind w:right="144"/>
      </w:pPr>
      <w:r>
        <w:t xml:space="preserve">The bars become sanctuaries, or perhaps more accurately, </w:t>
        <w:br/>
        <w:t xml:space="preserve">temporary escapes from the relentless internal torment. The </w:t>
        <w:br/>
        <w:t xml:space="preserve">alcohol, the drugs – they offer a false promise of oblivion, a </w:t>
        <w:br/>
        <w:t>temporary silencing of the voices that scream accusations in my head. But the oblivion is fleeting, always followed by a brutal hangover, both physical and psychological, a stark reminder of my self-destructive tendencies and the consequences they bring.</w:t>
      </w:r>
    </w:p>
    <w:p w14:paraId="2930DC9E" w14:textId="77777777" w:rsidR="00323380" w:rsidRDefault="00000000">
      <w:pPr>
        <w:autoSpaceDE w:val="0"/>
        <w:autoSpaceDN w:val="0"/>
        <w:spacing w:before="264" w:after="0" w:line="264" w:lineRule="exact"/>
      </w:pPr>
      <w:r>
        <w:t>Each drink is a nail hammered into the coffin of my self-respect, each hit a step further down the path of self-annihilation. The fleeting moments of numbness, the illusory peace they provide, are cruelly short-lived, replaced by a deeper sense of shame and regret. The temporary escape invariably leads to a more intense period of self-loathing, a deeper descent into despair. The cycle is relentless, a cruel, self-perpetuating mechanism of destruction.</w:t>
      </w:r>
    </w:p>
    <w:p w14:paraId="528C5018" w14:textId="77777777" w:rsidR="00323380" w:rsidRDefault="00000000">
      <w:pPr>
        <w:autoSpaceDE w:val="0"/>
        <w:autoSpaceDN w:val="0"/>
        <w:spacing w:before="264" w:after="0" w:line="264" w:lineRule="exact"/>
        <w:ind w:right="288"/>
      </w:pPr>
      <w:r>
        <w:t>The poems I write become a chronicle of this descent, a raw and unflinching depiction of the internal battle. They are confessions, screams into the void, desperate attempts to wrestle control from</w:t>
      </w:r>
    </w:p>
    <w:p w14:paraId="6BE9997C" w14:textId="77777777" w:rsidR="00323380" w:rsidRDefault="00323380">
      <w:pPr>
        <w:sectPr w:rsidR="00323380">
          <w:pgSz w:w="8000" w:h="12000"/>
          <w:pgMar w:top="1440" w:right="1440" w:bottom="1440" w:left="1440" w:header="720" w:footer="720" w:gutter="0"/>
          <w:cols w:space="720"/>
          <w:docGrid w:linePitch="360"/>
        </w:sectPr>
      </w:pPr>
    </w:p>
    <w:p w14:paraId="7BB2120B" w14:textId="77777777" w:rsidR="00323380" w:rsidRDefault="00323380">
      <w:pPr>
        <w:autoSpaceDE w:val="0"/>
        <w:autoSpaceDN w:val="0"/>
        <w:spacing w:after="78" w:line="220" w:lineRule="exact"/>
      </w:pPr>
    </w:p>
    <w:p w14:paraId="796B34B1" w14:textId="77777777" w:rsidR="00323380" w:rsidRDefault="00000000">
      <w:pPr>
        <w:autoSpaceDE w:val="0"/>
        <w:autoSpaceDN w:val="0"/>
        <w:spacing w:before="58" w:after="0" w:line="264" w:lineRule="exact"/>
      </w:pPr>
      <w:r>
        <w:t>the demons that relentlessly claw at my soul. The words are brutal, unfiltered, mirroring the brutal honesty of my self-loathing. I paint vivid pictures of self-harm, of addiction, of the crushing weight of societal judgment and self-imposed isolation.</w:t>
      </w:r>
    </w:p>
    <w:p w14:paraId="20D15E84" w14:textId="77777777" w:rsidR="00323380" w:rsidRDefault="00000000">
      <w:pPr>
        <w:autoSpaceDE w:val="0"/>
        <w:autoSpaceDN w:val="0"/>
        <w:spacing w:before="264" w:after="0" w:line="264" w:lineRule="exact"/>
      </w:pPr>
      <w:r>
        <w:t>The imagery is bleak: shattered mirrors reflecting distorted images, drowning in a sea of self-doubt, lost in a labyrinth of self-reproach.</w:t>
      </w:r>
    </w:p>
    <w:p w14:paraId="1B23BD4E" w14:textId="77777777" w:rsidR="00323380" w:rsidRDefault="00000000">
      <w:pPr>
        <w:autoSpaceDE w:val="0"/>
        <w:autoSpaceDN w:val="0"/>
        <w:spacing w:before="60" w:after="0" w:line="264" w:lineRule="exact"/>
      </w:pPr>
      <w:r>
        <w:t>The words are sharp, cutting, like shards of glass, reflecting the jagged edges of my broken self. The rhythm is erratic, mirroring the chaotic nature of my emotional state, a relentless pounding that reflects the pounding of my own heart against my ribs, the constant thrum of anxiety.</w:t>
      </w:r>
    </w:p>
    <w:p w14:paraId="45221A86" w14:textId="77777777" w:rsidR="00323380" w:rsidRDefault="00000000">
      <w:pPr>
        <w:autoSpaceDE w:val="0"/>
        <w:autoSpaceDN w:val="0"/>
        <w:spacing w:before="264" w:after="0" w:line="264" w:lineRule="exact"/>
      </w:pPr>
      <w:r>
        <w:t>The poems are not just an expression of pain; they are a form of self-punishment, a self-inflicted wound that provides a perverse sense of catharsis. The act of writing, of laying bare my deepest vulnerabilities, is simultaneously agonizing and strangely liberating. The words become a weapon, a tool for self-flagellation, yet also a means of confronting the darkness within.</w:t>
      </w:r>
    </w:p>
    <w:p w14:paraId="48606191" w14:textId="77777777" w:rsidR="00323380" w:rsidRDefault="00000000">
      <w:pPr>
        <w:autoSpaceDE w:val="0"/>
        <w:autoSpaceDN w:val="0"/>
        <w:spacing w:before="264" w:after="0" w:line="264" w:lineRule="exact"/>
      </w:pPr>
      <w:r>
        <w:t>The cycle of self-destruction is not simply a series of actions; it's a state of being. It's woven into the fabric of my existence, ingrained in my very thoughts and behaviors. It's a constant companion, a shadow that follows me everywhere, whispering insidious lies in my ear. It’s a disease of the soul, a sickness that has taken root and flourished, twisting my perception of reality and distorting my sense of self.</w:t>
      </w:r>
    </w:p>
    <w:p w14:paraId="348BDE2E" w14:textId="77777777" w:rsidR="00323380" w:rsidRDefault="00000000">
      <w:pPr>
        <w:autoSpaceDE w:val="0"/>
        <w:autoSpaceDN w:val="0"/>
        <w:spacing w:before="264" w:after="0" w:line="264" w:lineRule="exact"/>
        <w:ind w:right="144"/>
        <w:jc w:val="center"/>
      </w:pPr>
      <w:r>
        <w:t>My relationships are casualties of this internal war. I push people away, fearing intimacy, believing myself unworthy of connection.</w:t>
      </w:r>
    </w:p>
    <w:p w14:paraId="74D750C4" w14:textId="77777777" w:rsidR="00323380" w:rsidRDefault="00000000">
      <w:pPr>
        <w:autoSpaceDE w:val="0"/>
        <w:autoSpaceDN w:val="0"/>
        <w:spacing w:before="58" w:after="0" w:line="264" w:lineRule="exact"/>
      </w:pPr>
      <w:r>
        <w:t xml:space="preserve">The fear of vulnerability is stronger than the desire for closeness, the fear of rejection overshadows the hope for acceptance. This self-imposed isolation only intensifies the cycle, creating a vacuum of loneliness that feeds the self-loathing, creating a devastating </w:t>
        <w:br/>
        <w:t>feedback loop of pain and despair.</w:t>
      </w:r>
    </w:p>
    <w:p w14:paraId="0342690A" w14:textId="77777777" w:rsidR="00323380" w:rsidRDefault="00000000">
      <w:pPr>
        <w:autoSpaceDE w:val="0"/>
        <w:autoSpaceDN w:val="0"/>
        <w:spacing w:before="264" w:after="0" w:line="264" w:lineRule="exact"/>
      </w:pPr>
      <w:r>
        <w:t xml:space="preserve">I sabotage my own efforts at recovery, undermining my own </w:t>
        <w:br/>
        <w:t xml:space="preserve">progress. I make promises I don't keep, setting myself up for failure and reinforcing the negative self-narrative. Each relapse is a </w:t>
        <w:br/>
        <w:t>testament to my perceived weakness, a confirmation of my self-</w:t>
      </w:r>
    </w:p>
    <w:p w14:paraId="25C46599" w14:textId="77777777" w:rsidR="00323380" w:rsidRDefault="00323380">
      <w:pPr>
        <w:sectPr w:rsidR="00323380">
          <w:pgSz w:w="8000" w:h="12000"/>
          <w:pgMar w:top="1440" w:right="1440" w:bottom="1440" w:left="1440" w:header="720" w:footer="720" w:gutter="0"/>
          <w:cols w:space="720"/>
          <w:docGrid w:linePitch="360"/>
        </w:sectPr>
      </w:pPr>
    </w:p>
    <w:p w14:paraId="7A7A6490" w14:textId="77777777" w:rsidR="00323380" w:rsidRDefault="00323380">
      <w:pPr>
        <w:autoSpaceDE w:val="0"/>
        <w:autoSpaceDN w:val="0"/>
        <w:spacing w:after="78" w:line="220" w:lineRule="exact"/>
      </w:pPr>
    </w:p>
    <w:p w14:paraId="4470F22E" w14:textId="77777777" w:rsidR="00323380" w:rsidRDefault="00000000">
      <w:pPr>
        <w:autoSpaceDE w:val="0"/>
        <w:autoSpaceDN w:val="0"/>
        <w:spacing w:before="56" w:after="0" w:line="266" w:lineRule="exact"/>
        <w:ind w:right="432"/>
      </w:pPr>
      <w:r>
        <w:t>loathing. The self-destructive behavior becomes a self-fulfilling prophecy, a vicious cycle that seems impossible to escape.</w:t>
      </w:r>
    </w:p>
    <w:p w14:paraId="3C07B0F1" w14:textId="77777777" w:rsidR="00323380" w:rsidRDefault="00000000">
      <w:pPr>
        <w:autoSpaceDE w:val="0"/>
        <w:autoSpaceDN w:val="0"/>
        <w:spacing w:before="264" w:after="0" w:line="264" w:lineRule="exact"/>
      </w:pPr>
      <w:r>
        <w:t>The fleeting moments of clarity, the brief glimpses of hope, are like stars in a vast, dark night. They appear suddenly, illuminating the path briefly before being swallowed up once more by the darkness.</w:t>
      </w:r>
    </w:p>
    <w:p w14:paraId="0E1BEC6A" w14:textId="77777777" w:rsidR="00323380" w:rsidRDefault="00000000">
      <w:pPr>
        <w:autoSpaceDE w:val="0"/>
        <w:autoSpaceDN w:val="0"/>
        <w:spacing w:before="60" w:after="0" w:line="264" w:lineRule="exact"/>
      </w:pPr>
      <w:r>
        <w:t>These moments offer a glimmer of possibility, a reminder that healing is attainable, but they are fragile, easily extinguished by the overwhelming weight of negativity.</w:t>
      </w:r>
    </w:p>
    <w:p w14:paraId="60495055" w14:textId="77777777" w:rsidR="00323380" w:rsidRDefault="00000000">
      <w:pPr>
        <w:autoSpaceDE w:val="0"/>
        <w:autoSpaceDN w:val="0"/>
        <w:spacing w:before="264" w:after="0" w:line="264" w:lineRule="exact"/>
        <w:ind w:right="288"/>
      </w:pPr>
      <w:r>
        <w:t>The fight is ongoing, a relentless struggle against the ingrained patterns of self-destruction. It's a battle for self-acceptance, a war waged within the confines of my own mind. It's a long, arduous journey, filled with setbacks and relapses, moments of profound despair interspersed with fragile moments of hope.</w:t>
      </w:r>
    </w:p>
    <w:p w14:paraId="779BC510" w14:textId="77777777" w:rsidR="00323380" w:rsidRDefault="00000000">
      <w:pPr>
        <w:autoSpaceDE w:val="0"/>
        <w:autoSpaceDN w:val="0"/>
        <w:spacing w:before="264" w:after="0" w:line="264" w:lineRule="exact"/>
      </w:pPr>
      <w:r>
        <w:t>The road to recovery is not a straight line; it's a winding path, fraught with obstacles and pitfalls. There are times when the darkness threatens to consume me entirely, when the self-loathing threatens to overwhelm every fiber of my being. But amidst the darkness, there's a persistent flicker of hope, a determination to break free from the cycle, a belief, however faint, in the possibility of healing. The fight continues, one breath, one word, one poem at a time. The struggle is relentless, the pain is profound, but the will to survive, to heal, to find a path towards self-acceptance, remains. And in that persistence, in that unwavering flicker of hope, lies the potential for change, the possibility of redemption.</w:t>
      </w:r>
    </w:p>
    <w:p w14:paraId="2DE3DE24" w14:textId="77777777" w:rsidR="00323380" w:rsidRDefault="00323380">
      <w:pPr>
        <w:sectPr w:rsidR="00323380">
          <w:pgSz w:w="8000" w:h="12000"/>
          <w:pgMar w:top="1440" w:right="1440" w:bottom="1440" w:left="1440" w:header="720" w:footer="720" w:gutter="0"/>
          <w:cols w:space="720"/>
          <w:docGrid w:linePitch="360"/>
        </w:sectPr>
      </w:pPr>
    </w:p>
    <w:p w14:paraId="19CDD124" w14:textId="77777777" w:rsidR="00323380" w:rsidRDefault="00323380">
      <w:pPr>
        <w:autoSpaceDE w:val="0"/>
        <w:autoSpaceDN w:val="0"/>
        <w:spacing w:after="224" w:line="220" w:lineRule="exact"/>
      </w:pPr>
    </w:p>
    <w:p w14:paraId="07DCFF30" w14:textId="77777777" w:rsidR="00323380" w:rsidRDefault="00000000">
      <w:pPr>
        <w:autoSpaceDE w:val="0"/>
        <w:autoSpaceDN w:val="0"/>
        <w:spacing w:after="0" w:line="330" w:lineRule="exact"/>
      </w:pPr>
      <w:r>
        <w:t>Challenging Negative Thoughts</w:t>
      </w:r>
    </w:p>
    <w:p w14:paraId="44369540" w14:textId="77777777" w:rsidR="00323380" w:rsidRDefault="00000000">
      <w:pPr>
        <w:autoSpaceDE w:val="0"/>
        <w:autoSpaceDN w:val="0"/>
        <w:spacing w:before="286" w:after="0" w:line="264" w:lineRule="exact"/>
      </w:pPr>
      <w:r>
        <w:t>The therapist’s office smells faintly of lemon and antiseptic, a sterile scent that does little to soothe the turmoil churning within me. He sits, a calm island in the storm of my own making, his expression patient, almost expectant. He's detected it all before, the litany of self-recrimination, the catalogue of failures, the relentless self-</w:t>
        <w:br/>
        <w:t>flagellation. He knows the script, the familiar rhythm of my despair. But today, something feels different. A crack, a hairline fracture in the solid wall of self-loathing that has encased me for so long.</w:t>
      </w:r>
    </w:p>
    <w:p w14:paraId="7D0896A8" w14:textId="77777777" w:rsidR="00323380" w:rsidRDefault="00000000">
      <w:pPr>
        <w:autoSpaceDE w:val="0"/>
        <w:autoSpaceDN w:val="0"/>
        <w:spacing w:before="264" w:after="0" w:line="264" w:lineRule="exact"/>
      </w:pPr>
      <w:r>
        <w:t>He asks me, his voice a gentle ripple in the tempest, "So, tell me about these poems. They’re powerful, raw…visceral." He uses words I've often used to describe my own self-destruction, but hearing them from him, from someone who isn't judging, who isn't recoiling from the darkness, feels…different.</w:t>
      </w:r>
    </w:p>
    <w:p w14:paraId="4D88A623" w14:textId="77777777" w:rsidR="00323380" w:rsidRDefault="00000000">
      <w:pPr>
        <w:autoSpaceDE w:val="0"/>
        <w:autoSpaceDN w:val="0"/>
        <w:spacing w:before="264" w:after="0" w:line="264" w:lineRule="exact"/>
      </w:pPr>
      <w:r>
        <w:t xml:space="preserve">I hesitate, the familiar resistance bubbling up. The urge to retreat into the familiar darkness, to cloak myself once more in the </w:t>
        <w:br/>
        <w:t>comforting shroud of self-pity. But something holds me back. A tiny spark of defiance, a flicker of hope. I begin to speak, the words tumbling out, a torrent of confessions and accusations, self-</w:t>
        <w:br/>
        <w:t>deprecating humor interwoven with genuine pain.</w:t>
      </w:r>
    </w:p>
    <w:p w14:paraId="0E5A7757" w14:textId="77777777" w:rsidR="00323380" w:rsidRDefault="00000000">
      <w:pPr>
        <w:autoSpaceDE w:val="0"/>
        <w:autoSpaceDN w:val="0"/>
        <w:spacing w:before="264" w:after="0" w:line="264" w:lineRule="exact"/>
      </w:pPr>
      <w:r>
        <w:t>I talk about the cycle, the relentless repetition of self-sabotage. The way I’d set myself up for failure, almost welcoming the inevitable crash. The poems, I explain, were a form of self-punishment, a way to exorcise the demons, but also a way to perpetuate the cycle of self-destruction. They were a morbid performance, a dark ballet danced for a single, unforgiving audience: myself.</w:t>
      </w:r>
    </w:p>
    <w:p w14:paraId="3FA10A4A" w14:textId="77777777" w:rsidR="00323380" w:rsidRDefault="00000000">
      <w:pPr>
        <w:autoSpaceDE w:val="0"/>
        <w:autoSpaceDN w:val="0"/>
        <w:spacing w:before="264" w:after="0" w:line="264" w:lineRule="exact"/>
        <w:ind w:right="288"/>
      </w:pPr>
      <w:r>
        <w:t>He listens, nodding occasionally, his silence not judgmental, but rather a space for my thoughts to unfold, to breathe. He doesn't interrupt, doesn't offer platitudes or easy answers. He simply provides a space for me to confront the truth, to wrestle with the demons in the open, in the light of day.</w:t>
      </w:r>
    </w:p>
    <w:p w14:paraId="20148FE0" w14:textId="77777777" w:rsidR="00323380" w:rsidRDefault="00000000">
      <w:pPr>
        <w:autoSpaceDE w:val="0"/>
        <w:autoSpaceDN w:val="0"/>
        <w:spacing w:before="264" w:after="0" w:line="264" w:lineRule="exact"/>
      </w:pPr>
      <w:r>
        <w:t>"It's like," I say, searching for words to capture the elusive nature of my self-loathing, "it's like I'm living inside a funhouse mirror.</w:t>
      </w:r>
    </w:p>
    <w:p w14:paraId="4FE059CB" w14:textId="77777777" w:rsidR="00323380" w:rsidRDefault="00323380">
      <w:pPr>
        <w:sectPr w:rsidR="00323380">
          <w:pgSz w:w="8000" w:h="12000"/>
          <w:pgMar w:top="1440" w:right="1440" w:bottom="1440" w:left="1440" w:header="720" w:footer="720" w:gutter="0"/>
          <w:cols w:space="720"/>
          <w:docGrid w:linePitch="360"/>
        </w:sectPr>
      </w:pPr>
    </w:p>
    <w:p w14:paraId="6CE19D48" w14:textId="77777777" w:rsidR="00323380" w:rsidRDefault="00323380">
      <w:pPr>
        <w:autoSpaceDE w:val="0"/>
        <w:autoSpaceDN w:val="0"/>
        <w:spacing w:after="78" w:line="220" w:lineRule="exact"/>
      </w:pPr>
    </w:p>
    <w:p w14:paraId="265BB983" w14:textId="77777777" w:rsidR="00323380" w:rsidRDefault="00000000">
      <w:pPr>
        <w:autoSpaceDE w:val="0"/>
        <w:autoSpaceDN w:val="0"/>
        <w:spacing w:before="56" w:after="0" w:line="264" w:lineRule="exact"/>
      </w:pPr>
      <w:r>
        <w:t xml:space="preserve">Everything is distorted, exaggerated, grotesque. The good things are minimized, the bad things amplified until they dominate my </w:t>
        <w:br/>
        <w:t>reality."</w:t>
      </w:r>
    </w:p>
    <w:p w14:paraId="27E88EDD" w14:textId="77777777" w:rsidR="00323380" w:rsidRDefault="00000000">
      <w:pPr>
        <w:autoSpaceDE w:val="0"/>
        <w:autoSpaceDN w:val="0"/>
        <w:spacing w:before="264" w:after="0" w:line="264" w:lineRule="exact"/>
        <w:ind w:right="144"/>
      </w:pPr>
      <w:r>
        <w:t>He asks a question that strikes me as profound in its simplicity: "And what if that.  mirror wasn't perfectly reflective? what if it was slightly…off? what if the distortion wasn't the complete reality?"</w:t>
      </w:r>
    </w:p>
    <w:p w14:paraId="1FBD7793" w14:textId="77777777" w:rsidR="00323380" w:rsidRDefault="00000000">
      <w:pPr>
        <w:autoSpaceDE w:val="0"/>
        <w:autoSpaceDN w:val="0"/>
        <w:spacing w:before="264" w:after="0" w:line="264" w:lineRule="exact"/>
      </w:pPr>
      <w:r>
        <w:t>The question hangs in the air, a seed of doubt planted in the fertile soil of my self-doubt. The idea is almost inconceivable, yet…intriguing. For so long, I’ve accepted the warped reflection as my truth. To question it feels like an act of rebellion, a dangerous deviation from the well-worn path of self-destruction.</w:t>
      </w:r>
    </w:p>
    <w:p w14:paraId="42A0FA39" w14:textId="77777777" w:rsidR="00323380" w:rsidRDefault="00000000">
      <w:pPr>
        <w:autoSpaceDE w:val="0"/>
        <w:autoSpaceDN w:val="0"/>
        <w:spacing w:before="264" w:after="0" w:line="264" w:lineRule="exact"/>
      </w:pPr>
      <w:r>
        <w:t>I think of a specific poem, one that details a particularly brutal episode of self-harm. The imagery is stark, the language harsh. In the poem, I wallow in self-pity, reveling in the pain, almost as if seeking some perverse form of redemption through suffering. I read the poem aloud, my voice trembling slightly.</w:t>
      </w:r>
    </w:p>
    <w:p w14:paraId="34AC42E9" w14:textId="77777777" w:rsidR="00323380" w:rsidRDefault="00000000">
      <w:pPr>
        <w:autoSpaceDE w:val="0"/>
        <w:autoSpaceDN w:val="0"/>
        <w:spacing w:before="264" w:after="0" w:line="264" w:lineRule="exact"/>
      </w:pPr>
      <w:r>
        <w:t>He remains silent for a moment, then asks, "What if you rewrote this poem? What if you explored the same situation, the same emotions, but.  viewed it through a different lens? what if you focused on the survival, on the strength it took to even get through the experience, rather than on the self-recrimination?"</w:t>
      </w:r>
    </w:p>
    <w:p w14:paraId="4F8FB531" w14:textId="77777777" w:rsidR="00323380" w:rsidRDefault="00000000">
      <w:pPr>
        <w:autoSpaceDE w:val="0"/>
        <w:autoSpaceDN w:val="0"/>
        <w:spacing w:before="264" w:after="0" w:line="264" w:lineRule="exact"/>
        <w:ind w:right="144"/>
      </w:pPr>
      <w:r>
        <w:t>The suggestion feels radical, a revolutionary act. It's a challenge to the core of my being, to the very foundation of my self-perception.</w:t>
      </w:r>
    </w:p>
    <w:p w14:paraId="5726FCC1" w14:textId="77777777" w:rsidR="00323380" w:rsidRDefault="00000000">
      <w:pPr>
        <w:autoSpaceDE w:val="0"/>
        <w:autoSpaceDN w:val="0"/>
        <w:spacing w:before="58" w:after="0" w:line="264" w:lineRule="exact"/>
        <w:ind w:right="576"/>
      </w:pPr>
      <w:r>
        <w:t>I've always focused on the failings, on the mistakes, on the darkness. The idea of focusing on resilience, on survival, feels foreign, almost alien.</w:t>
      </w:r>
    </w:p>
    <w:p w14:paraId="0DBB5DCB" w14:textId="77777777" w:rsidR="00323380" w:rsidRDefault="00000000">
      <w:pPr>
        <w:autoSpaceDE w:val="0"/>
        <w:autoSpaceDN w:val="0"/>
        <w:spacing w:before="264" w:after="0" w:line="264" w:lineRule="exact"/>
      </w:pPr>
      <w:r>
        <w:t xml:space="preserve">He suggests a writing exercise, a way of reframing the narrative. He encourages me to list my accomplishments, my strengths, even the small victories. The task feels almost impossible, the list absurdly short compared to the mountain of failures I’ve meticulously </w:t>
        <w:br/>
        <w:t>cataloged over the years. But as I start to write, something shifts. I remember things I had long forgotten: moments of kindness, acts of bravery, instances where I had defied the odds.</w:t>
      </w:r>
    </w:p>
    <w:p w14:paraId="6809FAE0" w14:textId="77777777" w:rsidR="00323380" w:rsidRDefault="00323380">
      <w:pPr>
        <w:sectPr w:rsidR="00323380">
          <w:pgSz w:w="8000" w:h="12000"/>
          <w:pgMar w:top="1440" w:right="1440" w:bottom="1440" w:left="1440" w:header="720" w:footer="720" w:gutter="0"/>
          <w:cols w:space="720"/>
          <w:docGrid w:linePitch="360"/>
        </w:sectPr>
      </w:pPr>
    </w:p>
    <w:p w14:paraId="61EA642D" w14:textId="77777777" w:rsidR="00323380" w:rsidRDefault="00323380">
      <w:pPr>
        <w:autoSpaceDE w:val="0"/>
        <w:autoSpaceDN w:val="0"/>
        <w:spacing w:after="78" w:line="220" w:lineRule="exact"/>
      </w:pPr>
    </w:p>
    <w:p w14:paraId="7811F566" w14:textId="77777777" w:rsidR="00323380" w:rsidRDefault="00000000">
      <w:pPr>
        <w:autoSpaceDE w:val="0"/>
        <w:autoSpaceDN w:val="0"/>
        <w:spacing w:before="58" w:after="0" w:line="264" w:lineRule="exact"/>
        <w:ind w:right="144"/>
      </w:pPr>
      <w:r>
        <w:t>The list isn't extensive, but its existence is a breakthrough. It's a small act of defiance against the tyranny of my negative self-narrative. It's a whisper of self-compassion in the deafening roar of self-loathing.</w:t>
      </w:r>
    </w:p>
    <w:p w14:paraId="64004F33" w14:textId="77777777" w:rsidR="00323380" w:rsidRDefault="00000000">
      <w:pPr>
        <w:autoSpaceDE w:val="0"/>
        <w:autoSpaceDN w:val="0"/>
        <w:spacing w:before="264" w:after="0" w:line="264" w:lineRule="exact"/>
      </w:pPr>
      <w:r>
        <w:t xml:space="preserve">We talk about cognitive reframing, about challenging the automatic negative thoughts that have become ingrained in my psyche. He teaches me techniques for identifying these thoughts, for </w:t>
        <w:br/>
        <w:t xml:space="preserve">questioning their validity, and for replacing them with more </w:t>
        <w:br/>
        <w:t>positive, realistic ones. It's like learning a new language, a language of self-acceptance.</w:t>
      </w:r>
    </w:p>
    <w:p w14:paraId="7AEB4F2F" w14:textId="77777777" w:rsidR="00323380" w:rsidRDefault="00000000">
      <w:pPr>
        <w:autoSpaceDE w:val="0"/>
        <w:autoSpaceDN w:val="0"/>
        <w:spacing w:before="264" w:after="0" w:line="264" w:lineRule="exact"/>
      </w:pPr>
      <w:r>
        <w:t>The process is arduous, painful, and often frustrating. There are days when the old patterns reassert themselves, when the self-loathing threatens to overwhelm me. But I persevere, fueled by a growing sense of self-awareness, a burgeoning hope that perhaps, just perhaps, the distorted reflection in the funhouse mirror isn't the whole story. Perhaps, there is more to me than the darkness I've allowed to dominate.</w:t>
      </w:r>
    </w:p>
    <w:p w14:paraId="3049C15A" w14:textId="77777777" w:rsidR="00323380" w:rsidRDefault="00000000">
      <w:pPr>
        <w:autoSpaceDE w:val="0"/>
        <w:autoSpaceDN w:val="0"/>
        <w:spacing w:before="264" w:after="0" w:line="264" w:lineRule="exact"/>
      </w:pPr>
      <w:r>
        <w:t>The journey is far from over. The shadow of self-loathing still lingers, a persistent presence in my life. But now, I’m learning to recognize it for what it is: a shadow, not the whole picture. I'm learning to walk alongside it, to acknowledge its presence without being consumed by it. I'm learning to see myself not just through the lens of my failures, but also through the lens of my resilience, my strength, my capacity for hope. It's a slow, painstaking process, but it's a process of healing, a journey towards self-acceptance, one word, one poem, one breath at a time.</w:t>
      </w:r>
    </w:p>
    <w:p w14:paraId="188B562A" w14:textId="77777777" w:rsidR="00323380" w:rsidRDefault="00000000">
      <w:pPr>
        <w:autoSpaceDE w:val="0"/>
        <w:autoSpaceDN w:val="0"/>
        <w:spacing w:before="264" w:after="0" w:line="264" w:lineRule="exact"/>
      </w:pPr>
      <w:r>
        <w:t xml:space="preserve">The city still pulses with its relentless rhythm, but it no longer feels like a suffocating cage. The neon lights still flicker, but they no longer seem to taunt me with their indifference. The faces I pass are still fleeting, but now, I see them not as potential sources of </w:t>
        <w:br/>
        <w:t xml:space="preserve">judgment, but as fellow travelers on this complicated journey of life. The concrete canyons still loom, but they no longer feel as oppressive, for I am slowly learning to navigate them with a </w:t>
        <w:br/>
        <w:t>newfound sense of strength and hope.</w:t>
      </w:r>
    </w:p>
    <w:p w14:paraId="34755323" w14:textId="77777777" w:rsidR="00323380" w:rsidRDefault="00000000">
      <w:pPr>
        <w:autoSpaceDE w:val="0"/>
        <w:autoSpaceDN w:val="0"/>
        <w:spacing w:before="204" w:after="0" w:line="324" w:lineRule="exact"/>
      </w:pPr>
      <w:r>
        <w:t>The bars still beckon, the seductive promise of oblivion still</w:t>
      </w:r>
    </w:p>
    <w:p w14:paraId="1403434E" w14:textId="77777777" w:rsidR="00323380" w:rsidRDefault="00323380">
      <w:pPr>
        <w:sectPr w:rsidR="00323380">
          <w:pgSz w:w="8000" w:h="12000"/>
          <w:pgMar w:top="1440" w:right="1440" w:bottom="1440" w:left="1440" w:header="720" w:footer="720" w:gutter="0"/>
          <w:cols w:space="720"/>
          <w:docGrid w:linePitch="360"/>
        </w:sectPr>
      </w:pPr>
    </w:p>
    <w:p w14:paraId="5C39B5CA" w14:textId="77777777" w:rsidR="00323380" w:rsidRDefault="00323380">
      <w:pPr>
        <w:autoSpaceDE w:val="0"/>
        <w:autoSpaceDN w:val="0"/>
        <w:spacing w:after="78" w:line="220" w:lineRule="exact"/>
      </w:pPr>
    </w:p>
    <w:p w14:paraId="2CFFF7E7" w14:textId="77777777" w:rsidR="00323380" w:rsidRDefault="00000000">
      <w:pPr>
        <w:autoSpaceDE w:val="0"/>
        <w:autoSpaceDN w:val="0"/>
        <w:spacing w:before="58" w:after="0" w:line="264" w:lineRule="exact"/>
      </w:pPr>
      <w:r>
        <w:t xml:space="preserve">whispers in my ear, but the pull is weaker now, the siren song less enchanting. The urge to self-destruct still flares up, but now, I am equipped with tools to combat it, to confront it, to challenge its insidious power. I have started to see the lie at the heart of self-loathing – the lie that I am fundamentally unworthy of love, of happiness, of acceptance. The truth is more nuanced, more </w:t>
        <w:br/>
        <w:t>complex, but far more hopeful. The truth is that I am capable of change, of growth, of healing. And that is a truth worth fighting for, worth living for, worth writing about.</w:t>
      </w:r>
    </w:p>
    <w:p w14:paraId="72D61382" w14:textId="77777777" w:rsidR="00323380" w:rsidRDefault="00000000">
      <w:pPr>
        <w:autoSpaceDE w:val="0"/>
        <w:autoSpaceDN w:val="0"/>
        <w:spacing w:before="264" w:after="0" w:line="264" w:lineRule="exact"/>
      </w:pPr>
      <w:r>
        <w:t xml:space="preserve">The poems I write now still bear the scars of my past, the marks of my struggle. But they are infused with a new energy, a new </w:t>
        <w:br/>
        <w:t>perspective. They still explore the darkness, but they also illuminate the path toward the light. They are a testament not just to my pain, but also to my resilience, my capacity for self-compassion, and my unwavering belief in the possibility of healing. The words are still raw, still honest, but they are now imbued with a sense of hope, a determination to break free from the cycle of self-destruction, and a growing understanding of the strength that resides within me.</w:t>
      </w:r>
    </w:p>
    <w:p w14:paraId="19B76414" w14:textId="77777777" w:rsidR="00323380" w:rsidRDefault="00323380">
      <w:pPr>
        <w:sectPr w:rsidR="00323380">
          <w:pgSz w:w="8000" w:h="12000"/>
          <w:pgMar w:top="1440" w:right="1440" w:bottom="1440" w:left="1440" w:header="720" w:footer="720" w:gutter="0"/>
          <w:cols w:space="720"/>
          <w:docGrid w:linePitch="360"/>
        </w:sectPr>
      </w:pPr>
    </w:p>
    <w:p w14:paraId="2B8724DD" w14:textId="77777777" w:rsidR="00323380" w:rsidRDefault="00323380">
      <w:pPr>
        <w:autoSpaceDE w:val="0"/>
        <w:autoSpaceDN w:val="0"/>
        <w:spacing w:after="224" w:line="220" w:lineRule="exact"/>
      </w:pPr>
    </w:p>
    <w:p w14:paraId="7A9E04B4" w14:textId="77777777" w:rsidR="00323380" w:rsidRDefault="00000000">
      <w:pPr>
        <w:autoSpaceDE w:val="0"/>
        <w:autoSpaceDN w:val="0"/>
        <w:spacing w:after="0" w:line="330" w:lineRule="exact"/>
      </w:pPr>
      <w:r>
        <w:t>Practicing SelfCompassion</w:t>
      </w:r>
    </w:p>
    <w:p w14:paraId="1B27661A" w14:textId="77777777" w:rsidR="00323380" w:rsidRDefault="00000000">
      <w:pPr>
        <w:autoSpaceDE w:val="0"/>
        <w:autoSpaceDN w:val="0"/>
        <w:spacing w:before="286" w:after="0" w:line="264" w:lineRule="exact"/>
      </w:pPr>
      <w:r>
        <w:t>The rain hammered against the windowpane, a relentless percussion accompanying the turmoil inside. It mirrored the tempest in my soul, yet this time, something experienced different. The usual self-</w:t>
        <w:br/>
        <w:t>flagellation, the venomous whispers of self-loathing, were quieter, muted by a nascent voice – a voice of self-compassion. It was a fragile thing, easily drowned out by the familiar cacophony of negativity, but it was there, a tenacious little seedling pushing its way through the concrete of my self-hatred.</w:t>
      </w:r>
    </w:p>
    <w:p w14:paraId="5184BEE6" w14:textId="77777777" w:rsidR="00323380" w:rsidRDefault="00000000">
      <w:pPr>
        <w:autoSpaceDE w:val="0"/>
        <w:autoSpaceDN w:val="0"/>
        <w:spacing w:before="264" w:after="0" w:line="264" w:lineRule="exact"/>
      </w:pPr>
      <w:r>
        <w:t>I sat in the worn armchair, a mug of lukewarm tea forgotten on the table beside me. The apartment, usually a testament to my chaotic inner world, experienced strangely peaceful. Or perhaps, it was just the exhaustion that settled over me after weeks of relentless self-examination, of peeling back the layers of self-deception and confronting the raw, bleeding heart underneath.</w:t>
      </w:r>
    </w:p>
    <w:p w14:paraId="6C9C5405" w14:textId="77777777" w:rsidR="00323380" w:rsidRDefault="00000000">
      <w:pPr>
        <w:autoSpaceDE w:val="0"/>
        <w:autoSpaceDN w:val="0"/>
        <w:spacing w:before="264" w:after="0" w:line="264" w:lineRule="exact"/>
      </w:pPr>
      <w:r>
        <w:t>The therapist’s words echoed in my mind: "What if the mirror wasn't perfectly reflective?" The question haunted me, a persistent whisper challenging the ingrained narrative of my self-worth. For so long, I'd lived in the distorted reflection, accepting the grotesque caricature as my true self. Now, I was daring to glimpse beyond the warped image, searching for the real person hidden beneath the layers of self-inflicted wounds.</w:t>
      </w:r>
    </w:p>
    <w:p w14:paraId="4450352F" w14:textId="77777777" w:rsidR="00323380" w:rsidRDefault="00000000">
      <w:pPr>
        <w:autoSpaceDE w:val="0"/>
        <w:autoSpaceDN w:val="0"/>
        <w:spacing w:before="264" w:after="0" w:line="264" w:lineRule="exact"/>
      </w:pPr>
      <w:r>
        <w:t>It wasn't easy. The old patterns, the ingrained habits of self-</w:t>
        <w:br/>
        <w:t>sabotage, resisted fiercely. The urge to pick at the scabs of my past, to relive the pain and wallow in self-pity, was a constant, gnawing presence. But now, I had a new weapon: self-compassion. It wasn’t a magical cure, but a tool, a practice, a conscious act of choosing kindness over cruelty.</w:t>
      </w:r>
    </w:p>
    <w:p w14:paraId="54151F2B" w14:textId="77777777" w:rsidR="00323380" w:rsidRDefault="00000000">
      <w:pPr>
        <w:autoSpaceDE w:val="0"/>
        <w:autoSpaceDN w:val="0"/>
        <w:spacing w:before="264" w:after="0" w:line="264" w:lineRule="exact"/>
      </w:pPr>
      <w:r>
        <w:t>I started small. I began by acknowledging my pain, validating my feelings without judgment. I allowed myself to feel the sadness, the anger, the fear, without the added layer of self-recrimination. I stopped berating myself for past mistakes, for failures, for the moments of weakness that had fueled my descent into self-</w:t>
        <w:br/>
        <w:t>destruction. Instead, I treated myself as I would treat a friend in</w:t>
      </w:r>
    </w:p>
    <w:p w14:paraId="49599F52" w14:textId="77777777" w:rsidR="00323380" w:rsidRDefault="00323380">
      <w:pPr>
        <w:sectPr w:rsidR="00323380">
          <w:pgSz w:w="8000" w:h="12000"/>
          <w:pgMar w:top="1440" w:right="1440" w:bottom="1440" w:left="1440" w:header="720" w:footer="720" w:gutter="0"/>
          <w:cols w:space="720"/>
          <w:docGrid w:linePitch="360"/>
        </w:sectPr>
      </w:pPr>
    </w:p>
    <w:p w14:paraId="0E41D972" w14:textId="77777777" w:rsidR="00323380" w:rsidRDefault="00323380">
      <w:pPr>
        <w:autoSpaceDE w:val="0"/>
        <w:autoSpaceDN w:val="0"/>
        <w:spacing w:after="78" w:line="220" w:lineRule="exact"/>
      </w:pPr>
    </w:p>
    <w:p w14:paraId="0F3F96ED" w14:textId="77777777" w:rsidR="00323380" w:rsidRDefault="00000000">
      <w:pPr>
        <w:autoSpaceDE w:val="0"/>
        <w:autoSpaceDN w:val="0"/>
        <w:spacing w:before="56" w:after="0" w:line="266" w:lineRule="exact"/>
        <w:ind w:right="864"/>
      </w:pPr>
      <w:r>
        <w:t>pain – with empathy, with understanding, with unwavering support.</w:t>
      </w:r>
    </w:p>
    <w:p w14:paraId="158DB188" w14:textId="77777777" w:rsidR="00323380" w:rsidRDefault="00000000">
      <w:pPr>
        <w:autoSpaceDE w:val="0"/>
        <w:autoSpaceDN w:val="0"/>
        <w:spacing w:before="264" w:after="0" w:line="264" w:lineRule="exact"/>
      </w:pPr>
      <w:r>
        <w:t xml:space="preserve">I started to notice the small acts of self-care, the moments of </w:t>
        <w:br/>
        <w:t>resilience I had previously overlooked. The fact that I was still breathing, still functioning, still writing, was a victory, a testament to a strength I had underestimated. I remembered small acts of kindness – holding the door open for a stranger, offering a helping hand to a friend in need, the time I’d rescued a lost dog. These moments, previously relegated to the footnotes of my self-narrative, were now elevated to the forefront, their significance magnified through the lens of self-compassion.</w:t>
      </w:r>
    </w:p>
    <w:p w14:paraId="77E0610E" w14:textId="77777777" w:rsidR="00323380" w:rsidRDefault="00000000">
      <w:pPr>
        <w:autoSpaceDE w:val="0"/>
        <w:autoSpaceDN w:val="0"/>
        <w:spacing w:before="264" w:after="0" w:line="264" w:lineRule="exact"/>
        <w:ind w:right="288"/>
      </w:pPr>
      <w:r>
        <w:t xml:space="preserve">I began to challenge the negative self-talk, the insidious whispers that had become a relentless soundtrack to my life. When the thoughts of worthlessness crept in, I countered them with </w:t>
        <w:br/>
        <w:t xml:space="preserve">affirmations, with reminders of my strengths, of my </w:t>
        <w:br/>
        <w:t>accomplishments, however small. It was a battle, a constant wrestling match against the entrenched negativity, but the fight itself became an act of self-love.</w:t>
      </w:r>
    </w:p>
    <w:p w14:paraId="75F84E31" w14:textId="77777777" w:rsidR="00323380" w:rsidRDefault="00000000">
      <w:pPr>
        <w:autoSpaceDE w:val="0"/>
        <w:autoSpaceDN w:val="0"/>
        <w:spacing w:before="264" w:after="0" w:line="264" w:lineRule="exact"/>
      </w:pPr>
      <w:r>
        <w:t xml:space="preserve">The writing became different. The poems still held the rawness, the intensity of my experiences, but they were infused with a new depth, a new perspective. The self-flagellation remained, but it was now tempered by a growing sense of self-acceptance, an </w:t>
        <w:br/>
        <w:t>understanding that my failings didn't define me, that they were merely part of the complex tapestry of my existence.</w:t>
      </w:r>
    </w:p>
    <w:p w14:paraId="51DCB499" w14:textId="77777777" w:rsidR="00323380" w:rsidRDefault="00000000">
      <w:pPr>
        <w:autoSpaceDE w:val="0"/>
        <w:autoSpaceDN w:val="0"/>
        <w:spacing w:before="264" w:after="0" w:line="264" w:lineRule="exact"/>
      </w:pPr>
      <w:r>
        <w:t xml:space="preserve">One particular poem, a brutal depiction of a past relapse, </w:t>
        <w:br/>
        <w:t>underwent a transformation. Initially, it was a dark, self-pitying confession. Now, I rewrote it, focusing not on the self-recrimination, but on the strength it took to pull myself out of the abyss, on the moments of clarity that pierced the fog of addiction. It became a story of survival, of resilience, of hope blooming in the darkest of places.</w:t>
      </w:r>
    </w:p>
    <w:p w14:paraId="1B0922BB" w14:textId="77777777" w:rsidR="00323380" w:rsidRDefault="00000000">
      <w:pPr>
        <w:autoSpaceDE w:val="0"/>
        <w:autoSpaceDN w:val="0"/>
        <w:spacing w:before="264" w:after="0" w:line="264" w:lineRule="exact"/>
        <w:ind w:right="144"/>
      </w:pPr>
      <w:r>
        <w:t>I realized that self-compassion wasn’t about ignoring the pain, but about embracing it without letting it consume.  me. it was about recognizing that imperfection is inherent to the human condition, that making mistakes is part of the process of growth, that healing</w:t>
      </w:r>
    </w:p>
    <w:p w14:paraId="48862EE8" w14:textId="77777777" w:rsidR="00323380" w:rsidRDefault="00323380">
      <w:pPr>
        <w:sectPr w:rsidR="00323380">
          <w:pgSz w:w="8000" w:h="12000"/>
          <w:pgMar w:top="1440" w:right="1440" w:bottom="1440" w:left="1440" w:header="720" w:footer="720" w:gutter="0"/>
          <w:cols w:space="720"/>
          <w:docGrid w:linePitch="360"/>
        </w:sectPr>
      </w:pPr>
    </w:p>
    <w:p w14:paraId="5EC2655A" w14:textId="77777777" w:rsidR="00323380" w:rsidRDefault="00323380">
      <w:pPr>
        <w:autoSpaceDE w:val="0"/>
        <w:autoSpaceDN w:val="0"/>
        <w:spacing w:after="78" w:line="220" w:lineRule="exact"/>
      </w:pPr>
    </w:p>
    <w:p w14:paraId="62B71D30" w14:textId="77777777" w:rsidR="00323380" w:rsidRDefault="00000000">
      <w:pPr>
        <w:autoSpaceDE w:val="0"/>
        <w:autoSpaceDN w:val="0"/>
        <w:spacing w:after="0" w:line="322" w:lineRule="exact"/>
      </w:pPr>
      <w:r>
        <w:t>is a journey, not a destination.</w:t>
      </w:r>
    </w:p>
    <w:p w14:paraId="25E79F11" w14:textId="77777777" w:rsidR="00323380" w:rsidRDefault="00000000">
      <w:pPr>
        <w:autoSpaceDE w:val="0"/>
        <w:autoSpaceDN w:val="0"/>
        <w:spacing w:before="266" w:after="0" w:line="264" w:lineRule="exact"/>
      </w:pPr>
      <w:r>
        <w:t>The rain had stopped. A sliver of sunlight pierced through the clouds, casting a warm glow on the room. It experienced like a metaphor for the shift within me. The shadow of self-loathing still lingered, but it no longer held the same power, the same suffocating grip. It was still there, a part of me, but it was no longer the defining narrative.</w:t>
      </w:r>
    </w:p>
    <w:p w14:paraId="41CE26D8" w14:textId="77777777" w:rsidR="00323380" w:rsidRDefault="00000000">
      <w:pPr>
        <w:autoSpaceDE w:val="0"/>
        <w:autoSpaceDN w:val="0"/>
        <w:spacing w:before="264" w:after="0" w:line="264" w:lineRule="exact"/>
      </w:pPr>
      <w:r>
        <w:t xml:space="preserve">I picked up the mug of tea, now cold, and took a sip. The bitterness was still there, a reminder of the harsh realities I had faced, but now, I could taste something else, something sweeter, something more subtle – the quiet strength of self-compassion, the subtle sweetness of self-acceptance, the faint, almost imperceptible taste of hope. The journey was far from over, but I was walking it now, not alone, but accompanied by a newfound sense of self-kindness, a growing understanding of my own resilience, and a quiet, </w:t>
        <w:br/>
        <w:t xml:space="preserve">unwavering belief in the possibility of healing. The city outside still pulsed with its restless energy, but now, I experienced stronger, more </w:t>
        <w:br/>
        <w:t>equipped to navigate its chaotic currents. The shadows remained, but they no longer consumed me. The light, however faint, was there, beckoning me forward, guiding me on the path towards a future where self-compassion wasn't just a concept, but a reality. And that, I realized, was a truth worth writing about, a truth worth living for. The poems, now, felt more like a testament to that truth. A testament to my survival, my strength, my capacity for love, both for others and, finally, for myself.</w:t>
      </w:r>
    </w:p>
    <w:p w14:paraId="1CB4F3E1" w14:textId="77777777" w:rsidR="00323380" w:rsidRDefault="00323380">
      <w:pPr>
        <w:sectPr w:rsidR="00323380">
          <w:pgSz w:w="8000" w:h="12000"/>
          <w:pgMar w:top="1440" w:right="1440" w:bottom="1440" w:left="1440" w:header="720" w:footer="720" w:gutter="0"/>
          <w:cols w:space="720"/>
          <w:docGrid w:linePitch="360"/>
        </w:sectPr>
      </w:pPr>
    </w:p>
    <w:p w14:paraId="64FCB62F" w14:textId="77777777" w:rsidR="00323380" w:rsidRDefault="00323380">
      <w:pPr>
        <w:autoSpaceDE w:val="0"/>
        <w:autoSpaceDN w:val="0"/>
        <w:spacing w:after="224" w:line="220" w:lineRule="exact"/>
      </w:pPr>
    </w:p>
    <w:p w14:paraId="4DE612CC" w14:textId="77777777" w:rsidR="00323380" w:rsidRDefault="00000000">
      <w:pPr>
        <w:autoSpaceDE w:val="0"/>
        <w:autoSpaceDN w:val="0"/>
        <w:spacing w:after="0" w:line="330" w:lineRule="exact"/>
      </w:pPr>
      <w:r>
        <w:t>Embracing Imperfection</w:t>
      </w:r>
    </w:p>
    <w:p w14:paraId="0E6C0144" w14:textId="77777777" w:rsidR="00323380" w:rsidRDefault="00000000">
      <w:pPr>
        <w:autoSpaceDE w:val="0"/>
        <w:autoSpaceDN w:val="0"/>
        <w:spacing w:before="286" w:after="0" w:line="264" w:lineRule="exact"/>
      </w:pPr>
      <w:r>
        <w:t xml:space="preserve">The city lights blurred through the rain-streaked window, a hazy, indistinct reflection of my own fractured self. For years, I’d chased perfection, a phantom limb of an ideal I could never grasp. The pursuit had left me exhausted, bleeding out onto the cracked </w:t>
        <w:br/>
        <w:t>pavement of self-loathing. Now, sitting here, the cheap whiskey long gone, the only warmth coming from a flickering candle, I understood. Perfection was a lie, a cruel joke whispered by the demons that clawed at the edges of my sanity. The truth, the brutal, beautiful truth, lay in the embrace of imperfection.</w:t>
      </w:r>
    </w:p>
    <w:p w14:paraId="6079496B" w14:textId="77777777" w:rsidR="00323380" w:rsidRDefault="00000000">
      <w:pPr>
        <w:autoSpaceDE w:val="0"/>
        <w:autoSpaceDN w:val="0"/>
        <w:spacing w:before="264" w:after="0" w:line="264" w:lineRule="exact"/>
      </w:pPr>
      <w:r>
        <w:t>It wasn't a sudden epiphany, a bolt of lightning illuminating the path. It was a slow, agonizing crawl out of the darkness, a series of small, almost imperceptible shifts in perspective. It started with the smallest of things: acknowledging the tremor in my hands as I wrote, the way my voice cracked when I tried to sing, the messy sprawl of my apartment, a testament to my chaotic life. These weren’t flaws to be eradicated, hidden, or ashamed of. They were evidence of my humanity, the raw, unfiltered truth of my existence.</w:t>
      </w:r>
    </w:p>
    <w:p w14:paraId="28028529" w14:textId="77777777" w:rsidR="00323380" w:rsidRDefault="00000000">
      <w:pPr>
        <w:autoSpaceDE w:val="0"/>
        <w:autoSpaceDN w:val="0"/>
        <w:spacing w:before="264" w:after="0" w:line="264" w:lineRule="exact"/>
        <w:ind w:right="144"/>
      </w:pPr>
      <w:r>
        <w:t>I remembered a line from a beat poet I'd once admired, a man who'd wrestled with his own demons, his own imperfections: "We are all flawed, beautiful, and broken." The words resonated with a force I hadn't anticipated. It was a permission slip, a license to be imperfect, to embrace the cracks in the pavement of my soul. To acknowledge the scars, the missteps, the moments of profound failure without letting them define me.</w:t>
      </w:r>
    </w:p>
    <w:p w14:paraId="03BB2FF8" w14:textId="77777777" w:rsidR="00323380" w:rsidRDefault="00000000">
      <w:pPr>
        <w:autoSpaceDE w:val="0"/>
        <w:autoSpaceDN w:val="0"/>
        <w:spacing w:before="264" w:after="0" w:line="264" w:lineRule="exact"/>
      </w:pPr>
      <w:r>
        <w:t xml:space="preserve">The poems I wrote reflected this shift. They were still raw, still brutally honest, but the self-flagellation was less a dominant theme, less a violent outburst. There was a newfound tenderness, a </w:t>
        <w:br/>
        <w:t>vulnerability that dared to expose the raw nerve endings, the places where the self-inflicted wounds still pulsed with pain. But now, the pain wasn't the sole focus; it was interwoven with a thread of acceptance, of self-forgiveness.</w:t>
      </w:r>
    </w:p>
    <w:p w14:paraId="3F2BE7CE" w14:textId="77777777" w:rsidR="00323380" w:rsidRDefault="00000000">
      <w:pPr>
        <w:autoSpaceDE w:val="0"/>
        <w:autoSpaceDN w:val="0"/>
        <w:spacing w:before="264" w:after="0" w:line="264" w:lineRule="exact"/>
      </w:pPr>
      <w:r>
        <w:t>I started to see my past mistakes not as indictments of my character, but as lessons learned, painful but essential components of my</w:t>
      </w:r>
    </w:p>
    <w:p w14:paraId="126891D8" w14:textId="77777777" w:rsidR="00323380" w:rsidRDefault="00323380">
      <w:pPr>
        <w:sectPr w:rsidR="00323380">
          <w:pgSz w:w="8000" w:h="12000"/>
          <w:pgMar w:top="1440" w:right="1440" w:bottom="1440" w:left="1440" w:header="720" w:footer="720" w:gutter="0"/>
          <w:cols w:space="720"/>
          <w:docGrid w:linePitch="360"/>
        </w:sectPr>
      </w:pPr>
    </w:p>
    <w:p w14:paraId="50AFD44C" w14:textId="77777777" w:rsidR="00323380" w:rsidRDefault="00323380">
      <w:pPr>
        <w:autoSpaceDE w:val="0"/>
        <w:autoSpaceDN w:val="0"/>
        <w:spacing w:after="78" w:line="220" w:lineRule="exact"/>
      </w:pPr>
    </w:p>
    <w:p w14:paraId="047056BB" w14:textId="77777777" w:rsidR="00323380" w:rsidRDefault="00000000">
      <w:pPr>
        <w:autoSpaceDE w:val="0"/>
        <w:autoSpaceDN w:val="0"/>
        <w:spacing w:before="58" w:after="0" w:line="264" w:lineRule="exact"/>
      </w:pPr>
      <w:r>
        <w:t>growth. The relapses, the self-destructive acts, the betrayals – they were chapters in a story, not the entire narrative. They were the shadows that danced with the light, the darkness that gave depth and contrast to the brighter moments. They were the ingredients of a complex, messy, and undeniably human life.</w:t>
      </w:r>
    </w:p>
    <w:p w14:paraId="64BC05B8" w14:textId="77777777" w:rsidR="00323380" w:rsidRDefault="00000000">
      <w:pPr>
        <w:autoSpaceDE w:val="0"/>
        <w:autoSpaceDN w:val="0"/>
        <w:spacing w:before="264" w:after="0" w:line="264" w:lineRule="exact"/>
      </w:pPr>
      <w:r>
        <w:t xml:space="preserve">The act of writing itself became a form of self-compassion. It was a way of processing the trauma, of giving voice to the pain, of making sense of the chaos. It was a dialogue with myself, a conversation with my inner demons, a way of negotiating peace with the </w:t>
        <w:br/>
        <w:t>fractured parts of my soul. The poems became a testament to my struggle, a chronicle of my resilience, a journey of self-discovery unfolding on the page.</w:t>
      </w:r>
    </w:p>
    <w:p w14:paraId="1C34501E" w14:textId="77777777" w:rsidR="00323380" w:rsidRDefault="00000000">
      <w:pPr>
        <w:autoSpaceDE w:val="0"/>
        <w:autoSpaceDN w:val="0"/>
        <w:spacing w:before="264" w:after="0" w:line="264" w:lineRule="exact"/>
      </w:pPr>
      <w:r>
        <w:t>I began to pay attention to the details, the small acts of kindness I had previously overlooked. The way a stranger smiled at me on the street, the warmth of a friend's hand on my shoulder, the quiet beauty of a sunset viewed from my fire escape. These moments, once dismissed as inconsequential, now held a deeper significance, a testament to the interconnectedness of life, the quiet resilience of the human spirit. They were the counterpoint to the darkness, the whispers of hope amidst the storm.</w:t>
      </w:r>
    </w:p>
    <w:p w14:paraId="1DF2546F" w14:textId="77777777" w:rsidR="00323380" w:rsidRDefault="00000000">
      <w:pPr>
        <w:autoSpaceDE w:val="0"/>
        <w:autoSpaceDN w:val="0"/>
        <w:spacing w:before="264" w:after="0" w:line="264" w:lineRule="exact"/>
        <w:ind w:right="144"/>
      </w:pPr>
      <w:r>
        <w:t xml:space="preserve">I realized that self-love wasn't about ignoring the darkness, but about integrating it into the tapestry of my being. It wasn't about erasing the scars, but about learning to live with them, to see them as reminders of my strength, my resilience, my capacity to </w:t>
        <w:br/>
        <w:t>overcome adversity. It wasn't about becoming perfect, but about accepting the beautiful messiness of my existence.</w:t>
      </w:r>
    </w:p>
    <w:p w14:paraId="749DEF60" w14:textId="77777777" w:rsidR="00323380" w:rsidRDefault="00000000">
      <w:pPr>
        <w:autoSpaceDE w:val="0"/>
        <w:autoSpaceDN w:val="0"/>
        <w:spacing w:before="264" w:after="0" w:line="264" w:lineRule="exact"/>
      </w:pPr>
      <w:r>
        <w:t>The journey was far from over. The whispers of self-loathing still echoed, still attempted to pull me back into the abyss. But now, I had a new weapon, a shield against the darkness: self-compassion. It was a practice, a conscious choice, a daily act of rebellion against the ingrained patterns of self-destruction. It was a commitment to treating myself with the same kindness, the same understanding, the same unwavering support that I would offer to a friend in need.</w:t>
      </w:r>
    </w:p>
    <w:p w14:paraId="69F539E5" w14:textId="77777777" w:rsidR="00323380" w:rsidRDefault="00000000">
      <w:pPr>
        <w:autoSpaceDE w:val="0"/>
        <w:autoSpaceDN w:val="0"/>
        <w:spacing w:before="264" w:after="0" w:line="264" w:lineRule="exact"/>
        <w:ind w:right="288"/>
      </w:pPr>
      <w:r>
        <w:t>I learned to identify the triggers, the situations and emotions that unleashed the torrent of self-criticism. I learned to challenge the</w:t>
      </w:r>
    </w:p>
    <w:p w14:paraId="7FBB087D" w14:textId="77777777" w:rsidR="00323380" w:rsidRDefault="00323380">
      <w:pPr>
        <w:sectPr w:rsidR="00323380">
          <w:pgSz w:w="8000" w:h="12000"/>
          <w:pgMar w:top="1440" w:right="1440" w:bottom="1440" w:left="1440" w:header="720" w:footer="720" w:gutter="0"/>
          <w:cols w:space="720"/>
          <w:docGrid w:linePitch="360"/>
        </w:sectPr>
      </w:pPr>
    </w:p>
    <w:p w14:paraId="45419EBE" w14:textId="77777777" w:rsidR="00323380" w:rsidRDefault="00323380">
      <w:pPr>
        <w:autoSpaceDE w:val="0"/>
        <w:autoSpaceDN w:val="0"/>
        <w:spacing w:after="78" w:line="220" w:lineRule="exact"/>
      </w:pPr>
    </w:p>
    <w:p w14:paraId="0173B844" w14:textId="77777777" w:rsidR="00323380" w:rsidRDefault="00000000">
      <w:pPr>
        <w:autoSpaceDE w:val="0"/>
        <w:autoSpaceDN w:val="0"/>
        <w:spacing w:before="58" w:after="0" w:line="264" w:lineRule="exact"/>
      </w:pPr>
      <w:r>
        <w:t xml:space="preserve">negative self-talk, to replace the venomous whispers with </w:t>
        <w:br/>
        <w:t>affirmations, with reminders of my strengths, my accomplishments, however small. I learned to forgive myself for past mistakes, to accept my imperfections as an integral part of my humanity.</w:t>
      </w:r>
    </w:p>
    <w:p w14:paraId="4F70C8FE" w14:textId="77777777" w:rsidR="00323380" w:rsidRDefault="00000000">
      <w:pPr>
        <w:autoSpaceDE w:val="0"/>
        <w:autoSpaceDN w:val="0"/>
        <w:spacing w:before="264" w:after="0" w:line="264" w:lineRule="exact"/>
      </w:pPr>
      <w:r>
        <w:t>The city outside my window continued its relentless rhythm, a symphony of honking cars and distant sirens. But inside, something had changed. The storm within had subsided, replaced by a quiet, steady rain, a gentle cleansing that washed away the residue of self-hatred, leaving behind a sense of peace, a quiet acceptance of who I am, flaws and all. The shadows remained, but they no longer held the same power, the same suffocating grip. They were simply a part of the landscape, coexisting with the light, the beauty, the resilience that now defined me.</w:t>
      </w:r>
    </w:p>
    <w:p w14:paraId="34DB8C45" w14:textId="77777777" w:rsidR="00323380" w:rsidRDefault="00000000">
      <w:pPr>
        <w:autoSpaceDE w:val="0"/>
        <w:autoSpaceDN w:val="0"/>
        <w:spacing w:before="264" w:after="0" w:line="264" w:lineRule="exact"/>
      </w:pPr>
      <w:r>
        <w:t xml:space="preserve">One evening, sitting on my fire escape, cigarette smoke curling into the night air, I watched the city lights twinkle like a million fallen stars. A strange sense of contentment settled over me. I wasn't cured, not by a long shot. The battles continued, the wounds still smarted. But I was no longer fighting alone. I had found a new ally in myself, a newfound capacity for self-compassion, a quiet </w:t>
        <w:br/>
        <w:t xml:space="preserve">acceptance of my imperfections, a deep-seated belief in my own worth, regardless of my flaws. And that, I realized, was a revolution in itself. A quiet, personal revolution that was reflected in every line I wrote, every breath I took, every step I took forward on the long and winding road to self-acceptance. The poems were no longer cries of despair, but hymns of resilience, odes to the flawed, </w:t>
        <w:br/>
        <w:t>beautiful, and enduring human spirit. The journey was long, the path was uncertain, but I was walking it, one imperfect step at a time, embraced by the very imperfections that had once threatened to consume me. And that, in itself, was a victory worth celebrating.</w:t>
      </w:r>
    </w:p>
    <w:p w14:paraId="65A109C2" w14:textId="77777777" w:rsidR="00323380" w:rsidRDefault="00000000">
      <w:pPr>
        <w:autoSpaceDE w:val="0"/>
        <w:autoSpaceDN w:val="0"/>
        <w:spacing w:before="58" w:after="0" w:line="264" w:lineRule="exact"/>
        <w:ind w:right="432"/>
      </w:pPr>
      <w:r>
        <w:t>The city slept, but inside, a quiet revolution continued, a gentle unfolding of the soul.</w:t>
      </w:r>
    </w:p>
    <w:p w14:paraId="6E003762" w14:textId="77777777" w:rsidR="00323380" w:rsidRDefault="00323380">
      <w:pPr>
        <w:sectPr w:rsidR="00323380">
          <w:pgSz w:w="8000" w:h="12000"/>
          <w:pgMar w:top="1440" w:right="1440" w:bottom="1440" w:left="1440" w:header="720" w:footer="720" w:gutter="0"/>
          <w:cols w:space="720"/>
          <w:docGrid w:linePitch="360"/>
        </w:sectPr>
      </w:pPr>
    </w:p>
    <w:p w14:paraId="195997A0" w14:textId="77777777" w:rsidR="00323380" w:rsidRDefault="00323380">
      <w:pPr>
        <w:autoSpaceDE w:val="0"/>
        <w:autoSpaceDN w:val="0"/>
        <w:spacing w:after="224" w:line="220" w:lineRule="exact"/>
      </w:pPr>
    </w:p>
    <w:p w14:paraId="1D1A93B1" w14:textId="77777777" w:rsidR="00323380" w:rsidRDefault="00000000">
      <w:pPr>
        <w:autoSpaceDE w:val="0"/>
        <w:autoSpaceDN w:val="0"/>
        <w:spacing w:after="0" w:line="330" w:lineRule="exact"/>
      </w:pPr>
      <w:r>
        <w:t>The First Step</w:t>
      </w:r>
    </w:p>
    <w:p w14:paraId="1FA0BA7B" w14:textId="77777777" w:rsidR="00323380" w:rsidRDefault="00000000">
      <w:pPr>
        <w:autoSpaceDE w:val="0"/>
        <w:autoSpaceDN w:val="0"/>
        <w:spacing w:before="286" w:after="0" w:line="264" w:lineRule="exact"/>
      </w:pPr>
      <w:r>
        <w:t xml:space="preserve">The cracked pavement mirrored the fissures in my soul. Each </w:t>
        <w:br/>
        <w:t xml:space="preserve">chipped stone a testament to a fall, a stumble, a self-inflicted </w:t>
        <w:br/>
        <w:t>wound. I’d spent years navigating this broken landscape, stumbling through the debris of my own making, the echoes of self-loathing a constant, suffocating chorus. But tonight, something shifted. A subtle tremor, a barely perceptible crack in the hardened shell of my despair. It wasn't a grand revelation, no divine intervention, just a quiet understanding, a whisper in the deafening silence of my self-destruction. I was tired. Exhausted, not just from the relentless cycle of addiction and self-harm, but from the relentless war I waged against myself.</w:t>
      </w:r>
    </w:p>
    <w:p w14:paraId="741EB79A" w14:textId="77777777" w:rsidR="00323380" w:rsidRDefault="00000000">
      <w:pPr>
        <w:autoSpaceDE w:val="0"/>
        <w:autoSpaceDN w:val="0"/>
        <w:spacing w:before="266" w:after="0" w:line="264" w:lineRule="exact"/>
      </w:pPr>
      <w:r>
        <w:t xml:space="preserve">The air hung heavy with the scent of rain and decay, a fitting backdrop for my internal landscape. The city hummed around me, a discordant symphony of sirens and distant shouting, a reflection of the chaos within. I sat on the curb, the cold seeping into my bones, a physical manifestation of the emptiness that had consumed me. In my hand, I clutched a crumpled cigarette, the filter stained with the remnants of countless nights spent drowning my sorrows in </w:t>
        <w:br/>
        <w:t>nicotine. Each drag was a ritual, a morbid comfort in the face of overwhelming despair.</w:t>
      </w:r>
    </w:p>
    <w:p w14:paraId="5976949E" w14:textId="77777777" w:rsidR="00323380" w:rsidRDefault="00000000">
      <w:pPr>
        <w:autoSpaceDE w:val="0"/>
        <w:autoSpaceDN w:val="0"/>
        <w:spacing w:before="264" w:after="0" w:line="264" w:lineRule="exact"/>
      </w:pPr>
      <w:r>
        <w:t xml:space="preserve">But tonight, the ritual experienced different. The nicotine burned, the smoke choked, but the familiar numbness was absent. A strange clarity had descended, a piercing light cutting through the fog of my addiction. It wasn't an absence of pain, but a shift in perspective. The pain was still there, raw and visceral, but it no longer held the same power, the same suffocating grip. It was a companion, a shadow that </w:t>
        <w:br/>
        <w:t>danced with the light, no longer a monstrous entity that consumed me entirely.</w:t>
      </w:r>
    </w:p>
    <w:p w14:paraId="35304D09" w14:textId="77777777" w:rsidR="00323380" w:rsidRDefault="00000000">
      <w:pPr>
        <w:autoSpaceDE w:val="0"/>
        <w:autoSpaceDN w:val="0"/>
        <w:spacing w:before="264" w:after="0" w:line="264" w:lineRule="exact"/>
      </w:pPr>
      <w:r>
        <w:t>This wasn't about erasing the past, about forgetting the nights spent lost in the haze of oblivion, the mornings spent wrestling with the ghosts of my own making. It was about acknowledging it, accepting it, integrating it into the complex tapestry of my being. It was about understanding that the darkness wasn't the entirety of my story, that there was a flicker of light, a fragile ember of hope, refusing to</w:t>
      </w:r>
    </w:p>
    <w:p w14:paraId="190831BB" w14:textId="77777777" w:rsidR="00323380" w:rsidRDefault="00323380">
      <w:pPr>
        <w:sectPr w:rsidR="00323380">
          <w:pgSz w:w="8000" w:h="12000"/>
          <w:pgMar w:top="1440" w:right="1440" w:bottom="1440" w:left="1440" w:header="720" w:footer="720" w:gutter="0"/>
          <w:cols w:space="720"/>
          <w:docGrid w:linePitch="360"/>
        </w:sectPr>
      </w:pPr>
    </w:p>
    <w:p w14:paraId="6A689624" w14:textId="77777777" w:rsidR="00323380" w:rsidRDefault="00323380">
      <w:pPr>
        <w:autoSpaceDE w:val="0"/>
        <w:autoSpaceDN w:val="0"/>
        <w:spacing w:after="78" w:line="220" w:lineRule="exact"/>
      </w:pPr>
    </w:p>
    <w:p w14:paraId="4954E0A8" w14:textId="77777777" w:rsidR="00323380" w:rsidRDefault="00000000">
      <w:pPr>
        <w:autoSpaceDE w:val="0"/>
        <w:autoSpaceDN w:val="0"/>
        <w:spacing w:after="0" w:line="322" w:lineRule="exact"/>
      </w:pPr>
      <w:r>
        <w:t>be extinguished.</w:t>
      </w:r>
    </w:p>
    <w:p w14:paraId="583B775A" w14:textId="77777777" w:rsidR="00323380" w:rsidRDefault="00000000">
      <w:pPr>
        <w:autoSpaceDE w:val="0"/>
        <w:autoSpaceDN w:val="0"/>
        <w:spacing w:before="266" w:after="0" w:line="264" w:lineRule="exact"/>
      </w:pPr>
      <w:r>
        <w:t>The first step wasn't a grand gesture, a dramatic proclamation. It was as simple as acknowledging the tremor in my hand as I reached for my notebook, the shaky grip a testament to years of neglect, of self-abuse. The pages were filled with the scrawlings of despair, poems stained with tears and regret, a chronicle of my self-</w:t>
        <w:br/>
        <w:t>destruction. But tonight, something different flowed from my pen.</w:t>
      </w:r>
    </w:p>
    <w:p w14:paraId="7C5EAE3A" w14:textId="77777777" w:rsidR="00323380" w:rsidRDefault="00000000">
      <w:pPr>
        <w:autoSpaceDE w:val="0"/>
        <w:autoSpaceDN w:val="0"/>
        <w:spacing w:before="60" w:after="0" w:line="264" w:lineRule="exact"/>
        <w:ind w:right="432"/>
      </w:pPr>
      <w:r>
        <w:t>There was a hesitation, a tentative exploration of a new path, a tentative embrace of vulnerability.</w:t>
      </w:r>
    </w:p>
    <w:p w14:paraId="574EF4E9" w14:textId="77777777" w:rsidR="00323380" w:rsidRDefault="00000000">
      <w:pPr>
        <w:autoSpaceDE w:val="0"/>
        <w:autoSpaceDN w:val="0"/>
        <w:spacing w:before="264" w:after="0" w:line="264" w:lineRule="exact"/>
      </w:pPr>
      <w:r>
        <w:t xml:space="preserve">I wrote of the rain, of its relentless rhythm mirroring the relentless cycle of addiction, of the city lights, shimmering like distant stars, a beacon of hope in the overwhelming darkness. I wrote of the pain, of the self-loathing, but there was a new layer, a subtle </w:t>
        <w:br/>
        <w:t>undercurrent of acceptance, of forgiveness. The words were raw, unfiltered, but there was a quiet strength woven throughout, a testament to my resilience, my capacity to overcome.</w:t>
      </w:r>
    </w:p>
    <w:p w14:paraId="0B1662A5" w14:textId="77777777" w:rsidR="00323380" w:rsidRDefault="00000000">
      <w:pPr>
        <w:autoSpaceDE w:val="0"/>
        <w:autoSpaceDN w:val="0"/>
        <w:spacing w:before="264" w:after="0" w:line="264" w:lineRule="exact"/>
      </w:pPr>
      <w:r>
        <w:t>I wrote of the path ahead, the long and winding road to recovery, a journey I was embarking on, one shaky step at a time. The path stretched before me, undefined, uncertain, a blank canvas waiting to be filled with the strokes of my own making. It was a terrifying prospect, a journey into the unknown, filled with the potential for relapse, for failure, but also for growth, for healing, for a future that seemed impossible just hours before. It was a journey not from one place to another, but from one version of myself to another, a transformation that stretched beyond the physical realm, delving deep into the intricate corridors of my mind, where the battles raged and the war for self-preservation had only just begun.</w:t>
      </w:r>
    </w:p>
    <w:p w14:paraId="74D2F8CE" w14:textId="77777777" w:rsidR="00323380" w:rsidRDefault="00000000">
      <w:pPr>
        <w:autoSpaceDE w:val="0"/>
        <w:autoSpaceDN w:val="0"/>
        <w:spacing w:before="264" w:after="0" w:line="264" w:lineRule="exact"/>
      </w:pPr>
      <w:r>
        <w:t>The words flowed onto the page, a torrent of emotions unleashed, unfiltered, uncensored. It was a catharsis, a release of the pent-up pain, a way of confronting the demons that had haunted me for so long. The act of writing itself became a form of therapy, a dialogue with myself, a conversation with the shadowed parts of my soul. The words took on a life of their own, weaving a narrative, telling a story, offering a path to understanding. It was more than just a poem; it was a declaration, a promise, a commitment to the long and difficult journey ahead.</w:t>
      </w:r>
    </w:p>
    <w:p w14:paraId="5C9FDEC3" w14:textId="77777777" w:rsidR="00323380" w:rsidRDefault="00323380">
      <w:pPr>
        <w:sectPr w:rsidR="00323380">
          <w:pgSz w:w="8000" w:h="12000"/>
          <w:pgMar w:top="1440" w:right="1440" w:bottom="1440" w:left="1440" w:header="720" w:footer="720" w:gutter="0"/>
          <w:cols w:space="720"/>
          <w:docGrid w:linePitch="360"/>
        </w:sectPr>
      </w:pPr>
    </w:p>
    <w:p w14:paraId="7C31B647" w14:textId="77777777" w:rsidR="00323380" w:rsidRDefault="00323380">
      <w:pPr>
        <w:autoSpaceDE w:val="0"/>
        <w:autoSpaceDN w:val="0"/>
        <w:spacing w:after="210" w:line="220" w:lineRule="exact"/>
      </w:pPr>
    </w:p>
    <w:p w14:paraId="1A2AC106" w14:textId="77777777" w:rsidR="00323380" w:rsidRDefault="00000000">
      <w:pPr>
        <w:autoSpaceDE w:val="0"/>
        <w:autoSpaceDN w:val="0"/>
        <w:spacing w:before="60" w:after="0" w:line="264" w:lineRule="exact"/>
      </w:pPr>
      <w:r>
        <w:t>The cigarette burned down to its filter, the ashes falling like tiny stars into the darkness. The city lights blurred through the rain-streaked window, reflecting the uncertainty, the fear, but also the determination. I was starting this journey with trepidation, yes, but also with a newfound sense of clarity. This wasn't about achieving perfection, about erasing the past, about becoming someone else. It was about accepting myself, flaws and all, about embracing the messy, beautiful imperfections that made me who I was. It was about finding the strength to face the darkness, not by conquering it, but by walking alongside it, by integrating it into the tapestry of my being.</w:t>
      </w:r>
    </w:p>
    <w:p w14:paraId="753BC723" w14:textId="77777777" w:rsidR="00323380" w:rsidRDefault="00000000">
      <w:pPr>
        <w:autoSpaceDE w:val="0"/>
        <w:autoSpaceDN w:val="0"/>
        <w:spacing w:before="264" w:after="0" w:line="264" w:lineRule="exact"/>
      </w:pPr>
      <w:r>
        <w:t>The path wasn't linear, it was a winding road, fraught with twists and turns, with unexpected detours and steep climbs. But I was no longer afraid of the journey. I was equipped with the tools I needed to navigate the treacherous terrain: self-awareness, self-compassion, and the courage to confront my demons head-on. The road ahead was daunting, but I had taken the first step. And that, in itself, was a victory. The city lights, the rain, the chill of the night air, all became metaphors, symbols of the long road ahead, a journey filled with obstacles and uncertainties, but ultimately, a journey towards self-acceptance, toward a future I could scarcely imagine but experienced compelled to pursue. It was a path paved not with perfection, but with resilience, with perseverance, with the acceptance of my own imperfect, flawed, and utterly human essence.</w:t>
      </w:r>
    </w:p>
    <w:p w14:paraId="11538041" w14:textId="77777777" w:rsidR="00323380" w:rsidRDefault="00000000">
      <w:pPr>
        <w:autoSpaceDE w:val="0"/>
        <w:autoSpaceDN w:val="0"/>
        <w:spacing w:before="264" w:after="0" w:line="264" w:lineRule="exact"/>
      </w:pPr>
      <w:r>
        <w:t>I appeared up at the sky, the clouds parting to reveal a sliver of moon, a beacon in the vastness. It was a small thing, a fleeting glimpse of light, but it was enough. It was enough to remind me that even in the deepest darkness, there was always hope. The journey had begun. The first step was taken. The path ahead was unclear, but with each breath I took, each word I wrote, I experienced a new strength emerge, a resilience that had been dormant for too long. The city slept, but within me, a new chapter was being written, a story of redemption, of resilience, of a soul slowly but surely finding its way back to itself. The poem was a testament not just to my pain, but to my enduring spirit, my capacity for growth, and my determination to walk the path toward healing, even if the journey was long, arduous, and fraught with uncertainty. The first step was taken; the</w:t>
      </w:r>
    </w:p>
    <w:p w14:paraId="4B6BFEE0" w14:textId="77777777" w:rsidR="00323380" w:rsidRDefault="00323380">
      <w:pPr>
        <w:sectPr w:rsidR="00323380">
          <w:pgSz w:w="8000" w:h="12000"/>
          <w:pgMar w:top="1440" w:right="1440" w:bottom="1440" w:left="1440" w:header="720" w:footer="720" w:gutter="0"/>
          <w:cols w:space="720"/>
          <w:docGrid w:linePitch="360"/>
        </w:sectPr>
      </w:pPr>
    </w:p>
    <w:p w14:paraId="091DB93C" w14:textId="77777777" w:rsidR="00323380" w:rsidRDefault="00323380">
      <w:pPr>
        <w:autoSpaceDE w:val="0"/>
        <w:autoSpaceDN w:val="0"/>
        <w:spacing w:after="78" w:line="220" w:lineRule="exact"/>
      </w:pPr>
    </w:p>
    <w:p w14:paraId="5457EED0" w14:textId="77777777" w:rsidR="00323380" w:rsidRDefault="00000000">
      <w:pPr>
        <w:autoSpaceDE w:val="0"/>
        <w:autoSpaceDN w:val="0"/>
        <w:spacing w:before="58" w:after="0" w:line="264" w:lineRule="exact"/>
      </w:pPr>
      <w:r>
        <w:t>journey had begun. And in that beginning, in that first tentative step, lay the promise of a future, however uncertain, however distant, a future where hope bloomed amidst the shadows, where healing replaced the wounds, and where self-acceptance finally triumphed.</w:t>
      </w:r>
    </w:p>
    <w:p w14:paraId="4C718E5C" w14:textId="77777777" w:rsidR="00323380" w:rsidRDefault="00323380">
      <w:pPr>
        <w:sectPr w:rsidR="00323380">
          <w:pgSz w:w="8000" w:h="12000"/>
          <w:pgMar w:top="1440" w:right="1440" w:bottom="1440" w:left="1440" w:header="720" w:footer="720" w:gutter="0"/>
          <w:cols w:space="720"/>
          <w:docGrid w:linePitch="360"/>
        </w:sectPr>
      </w:pPr>
    </w:p>
    <w:p w14:paraId="3B6F2F5F" w14:textId="77777777" w:rsidR="00323380" w:rsidRDefault="00323380">
      <w:pPr>
        <w:autoSpaceDE w:val="0"/>
        <w:autoSpaceDN w:val="0"/>
        <w:spacing w:after="224" w:line="220" w:lineRule="exact"/>
      </w:pPr>
    </w:p>
    <w:p w14:paraId="33792215" w14:textId="77777777" w:rsidR="00323380" w:rsidRDefault="00000000">
      <w:pPr>
        <w:autoSpaceDE w:val="0"/>
        <w:autoSpaceDN w:val="0"/>
        <w:spacing w:after="0" w:line="330" w:lineRule="exact"/>
      </w:pPr>
      <w:r>
        <w:t>Seeking Professional Help</w:t>
      </w:r>
    </w:p>
    <w:p w14:paraId="491D5FE9" w14:textId="77777777" w:rsidR="00323380" w:rsidRDefault="00000000">
      <w:pPr>
        <w:autoSpaceDE w:val="0"/>
        <w:autoSpaceDN w:val="0"/>
        <w:spacing w:before="286" w:after="0" w:line="264" w:lineRule="exact"/>
      </w:pPr>
      <w:r>
        <w:t>The sterile scent of antiseptic hung in the air, a stark contrast to the smoky haze I’d grown accustomed to. The waiting room was a muted beige, the chairs stiff and uncomfortable, a far cry from the cracked pavement where I’d spent countless nights wrestling with my demons. My hands trembled, a nervous tic I hadn’t realized I’d developed until now. This was it. The plunge. The leap of faith. Seeking professional help. A phrase that had once sounded weak, pathetic, even shameful, now experienced like a lifeline.</w:t>
      </w:r>
    </w:p>
    <w:p w14:paraId="06F55726" w14:textId="77777777" w:rsidR="00323380" w:rsidRDefault="00000000">
      <w:pPr>
        <w:autoSpaceDE w:val="0"/>
        <w:autoSpaceDN w:val="0"/>
        <w:spacing w:before="264" w:after="0" w:line="264" w:lineRule="exact"/>
      </w:pPr>
      <w:r>
        <w:t>The woman who called my name was kind, her smile gentle, but her eyes held a knowingness that unsettled me. Dr. Anya Sharma. The name experienced strange on my tongue, alien yet somehow reassuring. Her office was surprisingly warm, filled with the scent of lavender and the soft glow of a desk lamp. There were no harsh edges, no jarring angles, just calming curves and soft lighting, an attempt to create a haven of peace in a world that felt anything but.</w:t>
      </w:r>
    </w:p>
    <w:p w14:paraId="0D1CF6B1" w14:textId="77777777" w:rsidR="00323380" w:rsidRDefault="00000000">
      <w:pPr>
        <w:autoSpaceDE w:val="0"/>
        <w:autoSpaceDN w:val="0"/>
        <w:spacing w:before="264" w:after="0" w:line="264" w:lineRule="exact"/>
      </w:pPr>
      <w:r>
        <w:t>I sat on the plush couch, the softness a strange sensation against my skin, a stark contrast to the rough textures of my usual haunts. I experienced naked, exposed, my carefully constructed walls of cynicism and defiance crumbling around me. The silence stretched between us, heavy and expectant, like a loaded gun pointed directly at my soul.</w:t>
      </w:r>
    </w:p>
    <w:p w14:paraId="2B30AC62" w14:textId="77777777" w:rsidR="00323380" w:rsidRDefault="00000000">
      <w:pPr>
        <w:autoSpaceDE w:val="0"/>
        <w:autoSpaceDN w:val="0"/>
        <w:spacing w:before="60" w:after="0" w:line="264" w:lineRule="exact"/>
        <w:ind w:right="432"/>
      </w:pPr>
      <w:r>
        <w:t>The weight of my past, of the years of self-destruction, pressed down on me, suffocating.</w:t>
      </w:r>
    </w:p>
    <w:p w14:paraId="0551FB67" w14:textId="77777777" w:rsidR="00323380" w:rsidRDefault="00000000">
      <w:pPr>
        <w:autoSpaceDE w:val="0"/>
        <w:autoSpaceDN w:val="0"/>
        <w:spacing w:before="264" w:after="0" w:line="264" w:lineRule="exact"/>
        <w:ind w:right="288"/>
      </w:pPr>
      <w:r>
        <w:t>“Tell me,” Dr. Sharma said, her voice soft but firm, “tell me what brought you here.”</w:t>
      </w:r>
    </w:p>
    <w:p w14:paraId="3526630E" w14:textId="77777777" w:rsidR="00323380" w:rsidRDefault="00000000">
      <w:pPr>
        <w:autoSpaceDE w:val="0"/>
        <w:autoSpaceDN w:val="0"/>
        <w:spacing w:before="264" w:after="0" w:line="264" w:lineRule="exact"/>
      </w:pPr>
      <w:r>
        <w:t>The words caught in my throat. Where to begin? With the first cigarette, the first drink, the first cut? Or further back, to the root of it all, the insidious poison that had slowly but surely consumed me? The silence stretched, punctuated only by the erratic rhythm of my own heartbeat. I experienced the familiar urge to retreat, to build the walls back up, to protect myself from the vulnerability that threatened to overwhelm me.</w:t>
      </w:r>
    </w:p>
    <w:p w14:paraId="1CB2D240" w14:textId="77777777" w:rsidR="00323380" w:rsidRDefault="00000000">
      <w:pPr>
        <w:autoSpaceDE w:val="0"/>
        <w:autoSpaceDN w:val="0"/>
        <w:spacing w:before="206" w:after="0" w:line="322" w:lineRule="exact"/>
      </w:pPr>
      <w:r>
        <w:t>But something had changed. The tremor in my hand as I’d written</w:t>
      </w:r>
    </w:p>
    <w:p w14:paraId="1338A3A4" w14:textId="77777777" w:rsidR="00323380" w:rsidRDefault="00323380">
      <w:pPr>
        <w:sectPr w:rsidR="00323380">
          <w:pgSz w:w="8000" w:h="12000"/>
          <w:pgMar w:top="1440" w:right="1440" w:bottom="1440" w:left="1440" w:header="720" w:footer="720" w:gutter="0"/>
          <w:cols w:space="720"/>
          <w:docGrid w:linePitch="360"/>
        </w:sectPr>
      </w:pPr>
    </w:p>
    <w:p w14:paraId="7EEA7B81" w14:textId="77777777" w:rsidR="00323380" w:rsidRDefault="00323380">
      <w:pPr>
        <w:autoSpaceDE w:val="0"/>
        <w:autoSpaceDN w:val="0"/>
        <w:spacing w:after="78" w:line="220" w:lineRule="exact"/>
      </w:pPr>
    </w:p>
    <w:p w14:paraId="0490F529" w14:textId="77777777" w:rsidR="00323380" w:rsidRDefault="00000000">
      <w:pPr>
        <w:autoSpaceDE w:val="0"/>
        <w:autoSpaceDN w:val="0"/>
        <w:spacing w:before="56" w:after="0" w:line="264" w:lineRule="exact"/>
        <w:ind w:right="24"/>
        <w:jc w:val="both"/>
      </w:pPr>
      <w:r>
        <w:t>that poem, the flicker of hope amidst the darkness – it had given me the courage to step outside my self-imposed prison. To acknowledge my need for help. To accept that I wasn't alone in this battle.</w:t>
      </w:r>
    </w:p>
    <w:p w14:paraId="4819CB95" w14:textId="77777777" w:rsidR="00323380" w:rsidRDefault="00000000">
      <w:pPr>
        <w:autoSpaceDE w:val="0"/>
        <w:autoSpaceDN w:val="0"/>
        <w:spacing w:before="264" w:after="0" w:line="264" w:lineRule="exact"/>
      </w:pPr>
      <w:r>
        <w:t>“I… I’m addicted,” I finally managed to stammer, the words tasting like ash and regret. “To drugs, to alcohol… to self-harm. I’ve been trying to kill myself, slowly, for years.”</w:t>
      </w:r>
    </w:p>
    <w:p w14:paraId="20A3FAFB" w14:textId="77777777" w:rsidR="00323380" w:rsidRDefault="00000000">
      <w:pPr>
        <w:autoSpaceDE w:val="0"/>
        <w:autoSpaceDN w:val="0"/>
        <w:spacing w:before="264" w:after="0" w:line="264" w:lineRule="exact"/>
      </w:pPr>
      <w:r>
        <w:t>The confession hung in the air, raw and brutal. The words, once whispered in the darkness of my own mind, experienced strangely liberating spoken aloud. There was no judgment in Dr. Sharma's eyes, only a deep empathy that calmed the storm within.</w:t>
      </w:r>
    </w:p>
    <w:p w14:paraId="4DE03F95" w14:textId="77777777" w:rsidR="00323380" w:rsidRDefault="00000000">
      <w:pPr>
        <w:autoSpaceDE w:val="0"/>
        <w:autoSpaceDN w:val="0"/>
        <w:spacing w:before="264" w:after="0" w:line="264" w:lineRule="exact"/>
      </w:pPr>
      <w:r>
        <w:t>She listened patiently, her gaze unwavering, as I poured out the torrent of my life. The years of abuse, the neglect, the relentless cycle of addiction and self-destruction. The loneliness, the despair, the overwhelming sense of being trapped in a vortex of my own making. I spoke of the nights spent lost in the haze of oblivion, the mornings spent wrestling with the ghosts of my own making, the crippling self-loathing that had become a constant companion. I described the moments of clarity, the fleeting glimpses of hope that were quickly extinguished by the darkness that threatened to consume me whole.</w:t>
      </w:r>
    </w:p>
    <w:p w14:paraId="2EF40D26" w14:textId="77777777" w:rsidR="00323380" w:rsidRDefault="00000000">
      <w:pPr>
        <w:autoSpaceDE w:val="0"/>
        <w:autoSpaceDN w:val="0"/>
        <w:spacing w:before="264" w:after="0" w:line="264" w:lineRule="exact"/>
      </w:pPr>
      <w:r>
        <w:t>I described the poetry, the raw and unflinching verses that served as a testament to my pain and my struggle. She listened intently, nodding occasionally, her silence a comforting presence. I spoke of the fear, the uncertainty, the overwhelming sense of being lost in a labyrinth of my own creation.</w:t>
      </w:r>
    </w:p>
    <w:p w14:paraId="63A9325C" w14:textId="77777777" w:rsidR="00323380" w:rsidRDefault="00000000">
      <w:pPr>
        <w:autoSpaceDE w:val="0"/>
        <w:autoSpaceDN w:val="0"/>
        <w:spacing w:before="264" w:after="0" w:line="264" w:lineRule="exact"/>
      </w:pPr>
      <w:r>
        <w:t>As I spoke, a strange thing happened. The weight on my chest began to lift. The confession, the act of sharing my pain, was a release, a catharsis. It was as if the weight of my secrets, the burden I had carried for so long, was being lifted from my shoulders. The shame, the self-loathing, they still lingered, but they no longer held the same suffocating grip.</w:t>
      </w:r>
    </w:p>
    <w:p w14:paraId="6CFDDF2B" w14:textId="77777777" w:rsidR="00323380" w:rsidRDefault="00000000">
      <w:pPr>
        <w:autoSpaceDE w:val="0"/>
        <w:autoSpaceDN w:val="0"/>
        <w:spacing w:before="264" w:after="0" w:line="264" w:lineRule="exact"/>
      </w:pPr>
      <w:r>
        <w:t>Dr. Sharma asked questions, gentle probes that helped me to dissect my experiences, to understand the roots of my self-destructive behavior. She spoke of coping mechanisms, of healthier ways to</w:t>
      </w:r>
    </w:p>
    <w:p w14:paraId="6267561A" w14:textId="77777777" w:rsidR="00323380" w:rsidRDefault="00323380">
      <w:pPr>
        <w:sectPr w:rsidR="00323380">
          <w:pgSz w:w="8000" w:h="12000"/>
          <w:pgMar w:top="1440" w:right="1440" w:bottom="1440" w:left="1440" w:header="720" w:footer="720" w:gutter="0"/>
          <w:cols w:space="720"/>
          <w:docGrid w:linePitch="360"/>
        </w:sectPr>
      </w:pPr>
    </w:p>
    <w:p w14:paraId="315F096D" w14:textId="77777777" w:rsidR="00323380" w:rsidRDefault="00323380">
      <w:pPr>
        <w:autoSpaceDE w:val="0"/>
        <w:autoSpaceDN w:val="0"/>
        <w:spacing w:after="78" w:line="220" w:lineRule="exact"/>
      </w:pPr>
    </w:p>
    <w:p w14:paraId="25F9563E" w14:textId="77777777" w:rsidR="00323380" w:rsidRDefault="00000000">
      <w:pPr>
        <w:autoSpaceDE w:val="0"/>
        <w:autoSpaceDN w:val="0"/>
        <w:spacing w:before="58" w:after="0" w:line="264" w:lineRule="exact"/>
        <w:ind w:right="432"/>
      </w:pPr>
      <w:r>
        <w:t>manage my pain, of the importance of self-compassion and self-acceptance. She didn't offer easy answers, but she provided a framework, a roadmap for navigating the treacherous terrain of recovery.</w:t>
      </w:r>
    </w:p>
    <w:p w14:paraId="696E527A" w14:textId="77777777" w:rsidR="00323380" w:rsidRDefault="00000000">
      <w:pPr>
        <w:autoSpaceDE w:val="0"/>
        <w:autoSpaceDN w:val="0"/>
        <w:spacing w:before="264" w:after="0" w:line="264" w:lineRule="exact"/>
      </w:pPr>
      <w:r>
        <w:t xml:space="preserve">The session ended too soon, leaving me with a mixture of </w:t>
        <w:br/>
        <w:t>exhaustion and a fragile sense of hope. The path ahead was long and arduous, filled with uncertainty and the potential for setbacks. But I left her office with a newfound clarity, a sense of purpose, a belief that recovery was possible. The journey would be difficult, but I was no longer alone. I had a guide, a support system, a lifeline in the storm.</w:t>
      </w:r>
    </w:p>
    <w:p w14:paraId="485EF6E0" w14:textId="77777777" w:rsidR="00323380" w:rsidRDefault="00000000">
      <w:pPr>
        <w:autoSpaceDE w:val="0"/>
        <w:autoSpaceDN w:val="0"/>
        <w:spacing w:before="264" w:after="0" w:line="264" w:lineRule="exact"/>
        <w:ind w:right="144"/>
      </w:pPr>
      <w:r>
        <w:t>The days that followed were a blur of appointments – therapists, support groups, medication management. Each interaction, each shared experience, chipped away at the hardened shell of my cynicism and despair. I began to understand that my pain was not unique, that others had walked similar paths, had wrestled with similar demons. The shared vulnerability in those groups, the collective sighs of understanding, formed a powerful tapestry of support.</w:t>
      </w:r>
    </w:p>
    <w:p w14:paraId="7E31C012" w14:textId="77777777" w:rsidR="00323380" w:rsidRDefault="00000000">
      <w:pPr>
        <w:autoSpaceDE w:val="0"/>
        <w:autoSpaceDN w:val="0"/>
        <w:spacing w:before="264" w:after="0" w:line="264" w:lineRule="exact"/>
      </w:pPr>
      <w:r>
        <w:t>The process wasn't easy. There were days when the urge to relapse was overwhelming, when the darkness threatened to engulf me. But I had tools now, coping mechanisms I had learned in therapy, support systems I could call on in moments of crisis. I learned to identify my triggers, to manage my cravings, to find solace in healthy activities – writing, long walks, meditation.</w:t>
      </w:r>
    </w:p>
    <w:p w14:paraId="55A2646E" w14:textId="77777777" w:rsidR="00323380" w:rsidRDefault="00000000">
      <w:pPr>
        <w:autoSpaceDE w:val="0"/>
        <w:autoSpaceDN w:val="0"/>
        <w:spacing w:before="264" w:after="0" w:line="264" w:lineRule="exact"/>
      </w:pPr>
      <w:r>
        <w:t>Slowly, painstakingly, I began to rebuild my life. I found a part-time job, a small apartment, a sense of normalcy I had long forgotten.</w:t>
      </w:r>
    </w:p>
    <w:p w14:paraId="51F3AD65" w14:textId="77777777" w:rsidR="00323380" w:rsidRDefault="00000000">
      <w:pPr>
        <w:autoSpaceDE w:val="0"/>
        <w:autoSpaceDN w:val="0"/>
        <w:spacing w:before="58" w:after="0" w:line="264" w:lineRule="exact"/>
      </w:pPr>
      <w:r>
        <w:t xml:space="preserve">The scars remained, both visible and invisible, but they were no longer a testament to my self-destruction. They were a reminder of the battles I had fought, the strength I had discovered, the long and arduous path I had traveled. They were badges of honor, not </w:t>
        <w:br/>
        <w:t>symbols of shame.</w:t>
      </w:r>
    </w:p>
    <w:p w14:paraId="0C4FE8F1" w14:textId="77777777" w:rsidR="00323380" w:rsidRDefault="00000000">
      <w:pPr>
        <w:autoSpaceDE w:val="0"/>
        <w:autoSpaceDN w:val="0"/>
        <w:spacing w:before="264" w:after="0" w:line="264" w:lineRule="exact"/>
      </w:pPr>
      <w:r>
        <w:t xml:space="preserve">The road to recovery is a marathon, not a sprint. There will be setbacks, there will be relapses, there will be days when the </w:t>
        <w:br/>
        <w:t>darkness seems insurmountable. But I have learned that the journey</w:t>
      </w:r>
    </w:p>
    <w:p w14:paraId="70A81294" w14:textId="77777777" w:rsidR="00323380" w:rsidRDefault="00323380">
      <w:pPr>
        <w:sectPr w:rsidR="00323380">
          <w:pgSz w:w="8000" w:h="12000"/>
          <w:pgMar w:top="1440" w:right="1440" w:bottom="1440" w:left="1440" w:header="720" w:footer="720" w:gutter="0"/>
          <w:cols w:space="720"/>
          <w:docGrid w:linePitch="360"/>
        </w:sectPr>
      </w:pPr>
    </w:p>
    <w:p w14:paraId="7ADDBE55" w14:textId="77777777" w:rsidR="00323380" w:rsidRDefault="00323380">
      <w:pPr>
        <w:autoSpaceDE w:val="0"/>
        <w:autoSpaceDN w:val="0"/>
        <w:spacing w:after="78" w:line="220" w:lineRule="exact"/>
      </w:pPr>
    </w:p>
    <w:p w14:paraId="27DBCBC6" w14:textId="77777777" w:rsidR="00323380" w:rsidRDefault="00000000">
      <w:pPr>
        <w:autoSpaceDE w:val="0"/>
        <w:autoSpaceDN w:val="0"/>
        <w:spacing w:before="58" w:after="0" w:line="264" w:lineRule="exact"/>
      </w:pPr>
      <w:r>
        <w:t>is not about perfection, it's about progress. It's about embracing the messy, beautiful imperfections of being human. It's about finding the courage to face the darkness, not by conquering it, but by walking alongside it, by integrating it into the tapestry of my being.</w:t>
      </w:r>
    </w:p>
    <w:p w14:paraId="36253F60" w14:textId="77777777" w:rsidR="00323380" w:rsidRDefault="00000000">
      <w:pPr>
        <w:autoSpaceDE w:val="0"/>
        <w:autoSpaceDN w:val="0"/>
        <w:spacing w:before="60" w:after="0" w:line="264" w:lineRule="exact"/>
      </w:pPr>
      <w:r>
        <w:t xml:space="preserve">And most importantly, it's about accepting myself, flaws and all. The path ahead remains uncertain, but I am walking it, one shaky step at a time, with a renewed sense of hope, a newfound strength, and the unwavering support of those who believe in my capacity for healing. The journey is ongoing, but with each sunrise, I face the day with a strength I never knew I possessed. The poem I wrote that night, a cry for help disguised as a work of art, now serves as a reminder of how far I've come, and how far I still have to go. But this time, I'm walking that path with a newfound confidence, </w:t>
        <w:br/>
        <w:t>knowing that even in the deepest darkness, there's always a light to be found. A light I'm determined to follow.</w:t>
      </w:r>
    </w:p>
    <w:p w14:paraId="4DFD148D" w14:textId="77777777" w:rsidR="00323380" w:rsidRDefault="00323380">
      <w:pPr>
        <w:sectPr w:rsidR="00323380">
          <w:pgSz w:w="8000" w:h="12000"/>
          <w:pgMar w:top="1440" w:right="1440" w:bottom="1440" w:left="1440" w:header="720" w:footer="720" w:gutter="0"/>
          <w:cols w:space="720"/>
          <w:docGrid w:linePitch="360"/>
        </w:sectPr>
      </w:pPr>
    </w:p>
    <w:p w14:paraId="010A346D" w14:textId="77777777" w:rsidR="00323380" w:rsidRDefault="00323380">
      <w:pPr>
        <w:autoSpaceDE w:val="0"/>
        <w:autoSpaceDN w:val="0"/>
        <w:spacing w:after="224" w:line="220" w:lineRule="exact"/>
      </w:pPr>
    </w:p>
    <w:p w14:paraId="7F89ECD8" w14:textId="77777777" w:rsidR="00323380" w:rsidRDefault="00000000">
      <w:pPr>
        <w:autoSpaceDE w:val="0"/>
        <w:autoSpaceDN w:val="0"/>
        <w:spacing w:after="0" w:line="330" w:lineRule="exact"/>
      </w:pPr>
      <w:r>
        <w:t>Building a Support System</w:t>
      </w:r>
    </w:p>
    <w:p w14:paraId="695023F6" w14:textId="77777777" w:rsidR="00323380" w:rsidRDefault="00000000">
      <w:pPr>
        <w:autoSpaceDE w:val="0"/>
        <w:autoSpaceDN w:val="0"/>
        <w:spacing w:before="286" w:after="0" w:line="264" w:lineRule="exact"/>
        <w:ind w:right="144"/>
      </w:pPr>
      <w:r>
        <w:t>The fluorescent lights of the community center hummed, a stark counterpoint to the hushed whispers and occasional sniffles that filled the room. It wasn't the glamorous setting I'd envisioned for my recovery, but the worn wooden chairs and slightly sticky floor experienced strangely comforting. This was the Tuesday night meeting of "Phoenix Rising," a support group for individuals struggling with addiction. I'd initially scoffed at the idea, picturing a room full of judgmental eyes and well-meaning platitudes. Instead, I found a fragile, flickering hope amidst the shared vulnerability.</w:t>
      </w:r>
    </w:p>
    <w:p w14:paraId="428085BC" w14:textId="77777777" w:rsidR="00323380" w:rsidRDefault="00000000">
      <w:pPr>
        <w:autoSpaceDE w:val="0"/>
        <w:autoSpaceDN w:val="0"/>
        <w:spacing w:before="264" w:after="0" w:line="264" w:lineRule="exact"/>
      </w:pPr>
      <w:r>
        <w:t xml:space="preserve">The faces around me were a tapestry of experiences – etched with the lines of hardship, yet radiating a strange resilience. A woman with eyes that held the weight of untold stories shared her relapse, the shame evident in her trembling voice. A man, his hands </w:t>
        <w:br/>
        <w:t>calloused from years of manual labor, spoke of his fight to reclaim his family. A young woman, her youth at odds with the weariness in her expression, spoke of the insidious grip of anxiety that had driven her to self-harm. Each story was different, yet each resonated with a shared understanding of the battle we were all fighting.</w:t>
      </w:r>
    </w:p>
    <w:p w14:paraId="57975051" w14:textId="77777777" w:rsidR="00323380" w:rsidRDefault="00000000">
      <w:pPr>
        <w:autoSpaceDE w:val="0"/>
        <w:autoSpaceDN w:val="0"/>
        <w:spacing w:before="264" w:after="0" w:line="264" w:lineRule="exact"/>
      </w:pPr>
      <w:r>
        <w:t xml:space="preserve">There was no judgment here, only empathy. No easy answers, only the collective struggle to navigate the treacherous terrain of </w:t>
        <w:br/>
        <w:t xml:space="preserve">recovery. We were a flawed ensemble, bound together not by shared identities but by shared wounds. We were a mosaic of broken pieces, slowly, painstakingly, piecing ourselves back </w:t>
        <w:br/>
        <w:t xml:space="preserve">together. For the first time, I experienced a sense of belonging, a connection that transcended the isolation that had become a constant </w:t>
        <w:br/>
        <w:t>companion.</w:t>
      </w:r>
    </w:p>
    <w:p w14:paraId="62F11727" w14:textId="77777777" w:rsidR="00323380" w:rsidRDefault="00000000">
      <w:pPr>
        <w:autoSpaceDE w:val="0"/>
        <w:autoSpaceDN w:val="0"/>
        <w:spacing w:before="264" w:after="0" w:line="264" w:lineRule="exact"/>
        <w:ind w:right="144"/>
      </w:pPr>
      <w:r>
        <w:t>The facilitator, a woman named Sarah, possessed a calm authority that was both reassuring and inspiring. She didn't preach or judge, but gently guided us through exercises aimed at self-reflection and emotional regulation. We discussed triggers, cravings, coping mechanisms, and the importance of self-compassion. The raw honesty in the room was both terrifying and liberating, a stark contrast to the carefully constructed facade I'd maintained for so long.</w:t>
      </w:r>
    </w:p>
    <w:p w14:paraId="56122A4E" w14:textId="77777777" w:rsidR="00323380" w:rsidRDefault="00323380">
      <w:pPr>
        <w:sectPr w:rsidR="00323380">
          <w:pgSz w:w="8000" w:h="12000"/>
          <w:pgMar w:top="1440" w:right="1440" w:bottom="1440" w:left="1440" w:header="720" w:footer="720" w:gutter="0"/>
          <w:cols w:space="720"/>
          <w:docGrid w:linePitch="360"/>
        </w:sectPr>
      </w:pPr>
    </w:p>
    <w:p w14:paraId="11EDC4D6" w14:textId="77777777" w:rsidR="00323380" w:rsidRDefault="00323380">
      <w:pPr>
        <w:autoSpaceDE w:val="0"/>
        <w:autoSpaceDN w:val="0"/>
        <w:spacing w:after="210" w:line="220" w:lineRule="exact"/>
      </w:pPr>
    </w:p>
    <w:p w14:paraId="69A4F8B1" w14:textId="77777777" w:rsidR="00323380" w:rsidRDefault="00000000">
      <w:pPr>
        <w:autoSpaceDE w:val="0"/>
        <w:autoSpaceDN w:val="0"/>
        <w:spacing w:before="60" w:after="0" w:line="264" w:lineRule="exact"/>
      </w:pPr>
      <w:r>
        <w:t>One evening, a man named Marcus shared a poem he'd written, his voice cracking with emotion as he described his descent into addiction and his slow, painful climb back to sobriety. His words echoed my own experiences, his struggles mirroring my own internal battles. It was a shared vulnerability that transcended the anonymity of the room, creating a powerful sense of kinship. I found myself drawn to the raw authenticity of his expression and recognized a kindred spirit.</w:t>
      </w:r>
    </w:p>
    <w:p w14:paraId="78E58BEB" w14:textId="77777777" w:rsidR="00323380" w:rsidRDefault="00000000">
      <w:pPr>
        <w:autoSpaceDE w:val="0"/>
        <w:autoSpaceDN w:val="0"/>
        <w:spacing w:before="264" w:after="0" w:line="264" w:lineRule="exact"/>
      </w:pPr>
      <w:r>
        <w:t xml:space="preserve">The group became a lifeline, a safe space where I could share my struggles without fear of judgment. I began to see my own </w:t>
        <w:br/>
        <w:t xml:space="preserve">experiences in the context of others' journeys, realizing that my pain was not unique, that my flaws were not insurmountable. I learned to listen, to empathize, and to support others in their </w:t>
        <w:br/>
        <w:t>journeys, finding strength in their resilience. It was a symbiotic relationship – giving and receiving support, finding solace in shared experiences.</w:t>
      </w:r>
    </w:p>
    <w:p w14:paraId="1935AC9C" w14:textId="77777777" w:rsidR="00323380" w:rsidRDefault="00000000">
      <w:pPr>
        <w:autoSpaceDE w:val="0"/>
        <w:autoSpaceDN w:val="0"/>
        <w:spacing w:before="264" w:after="0" w:line="264" w:lineRule="exact"/>
        <w:ind w:right="144"/>
      </w:pPr>
      <w:r>
        <w:t xml:space="preserve">Beyond the group, I sought other forms of support. Dr. Sharma continued to provide guidance and support, helping me to unpack the complexities of my trauma and develop healthier coping mechanisms. She helped me to confront my self-destructive </w:t>
        <w:br/>
        <w:t>tendencies and to embrace the concept of self-compassion. Her gentle encouragement and insightful analysis became a beacon in my storm.</w:t>
      </w:r>
    </w:p>
    <w:p w14:paraId="3B2BA86D" w14:textId="77777777" w:rsidR="00323380" w:rsidRDefault="00000000">
      <w:pPr>
        <w:autoSpaceDE w:val="0"/>
        <w:autoSpaceDN w:val="0"/>
        <w:spacing w:before="264" w:after="0" w:line="264" w:lineRule="exact"/>
      </w:pPr>
      <w:r>
        <w:t xml:space="preserve">I began to reach out to old friends, tentatively at first, then with increasing confidence. Some recoiled from the depth of my </w:t>
        <w:br/>
        <w:t>struggles, unable to handle the intensity of my raw emotion. Others, however, remained steadfast, offering a quiet but unwavering support. These connections, carefully cultivated and nurtured, became a vital part of my healing process.</w:t>
      </w:r>
    </w:p>
    <w:p w14:paraId="14E92994" w14:textId="77777777" w:rsidR="00323380" w:rsidRDefault="00000000">
      <w:pPr>
        <w:autoSpaceDE w:val="0"/>
        <w:autoSpaceDN w:val="0"/>
        <w:spacing w:before="266" w:after="0" w:line="264" w:lineRule="exact"/>
      </w:pPr>
      <w:r>
        <w:t>I started attending creative writing workshops, finding solace and expression in the craft that had always been my refuge. The shared creativity, the constructive criticism, and the camaraderie of fellow writers provided a sense of community and a way to channel my emotions. The act of writing, once a solitary confinement, became a shared experience, a source of hope and connection.</w:t>
      </w:r>
    </w:p>
    <w:p w14:paraId="4FECCD49" w14:textId="77777777" w:rsidR="00323380" w:rsidRDefault="00323380">
      <w:pPr>
        <w:sectPr w:rsidR="00323380">
          <w:pgSz w:w="8000" w:h="12000"/>
          <w:pgMar w:top="1440" w:right="1440" w:bottom="1440" w:left="1440" w:header="720" w:footer="720" w:gutter="0"/>
          <w:cols w:space="720"/>
          <w:docGrid w:linePitch="360"/>
        </w:sectPr>
      </w:pPr>
    </w:p>
    <w:p w14:paraId="4A8C3E0A" w14:textId="77777777" w:rsidR="00323380" w:rsidRDefault="00323380">
      <w:pPr>
        <w:autoSpaceDE w:val="0"/>
        <w:autoSpaceDN w:val="0"/>
        <w:spacing w:after="210" w:line="220" w:lineRule="exact"/>
      </w:pPr>
    </w:p>
    <w:p w14:paraId="0134DB48" w14:textId="77777777" w:rsidR="00323380" w:rsidRDefault="00000000">
      <w:pPr>
        <w:autoSpaceDE w:val="0"/>
        <w:autoSpaceDN w:val="0"/>
        <w:spacing w:before="60" w:after="0" w:line="264" w:lineRule="exact"/>
      </w:pPr>
      <w:r>
        <w:t>I reconnected with my estranged brother, a process that was fraught with tension and miscommunication but ultimately rewarding. He didn't fully understand the depths of my pain, but his willingness to listen, to offer support, and to forgive, was profoundly meaningful.</w:t>
      </w:r>
    </w:p>
    <w:p w14:paraId="63CCFDDF" w14:textId="77777777" w:rsidR="00323380" w:rsidRDefault="00000000">
      <w:pPr>
        <w:autoSpaceDE w:val="0"/>
        <w:autoSpaceDN w:val="0"/>
        <w:spacing w:before="60" w:after="0" w:line="264" w:lineRule="exact"/>
        <w:ind w:right="576"/>
      </w:pPr>
      <w:r>
        <w:t>Family, despite its imperfections, became a renewed source of strength.</w:t>
      </w:r>
    </w:p>
    <w:p w14:paraId="4A342E00" w14:textId="77777777" w:rsidR="00323380" w:rsidRDefault="00000000">
      <w:pPr>
        <w:autoSpaceDE w:val="0"/>
        <w:autoSpaceDN w:val="0"/>
        <w:spacing w:before="264" w:after="0" w:line="264" w:lineRule="exact"/>
      </w:pPr>
      <w:r>
        <w:t xml:space="preserve">The support system I cultivated wasn't just a collection of </w:t>
        <w:br/>
        <w:t>individuals; it was a network of relationships, a community that embraced my flaws and celebrated my progress. It was a tapestry woven from various threads – professional help, peer support, creative expression, and familial connection. Each thread, unique in its texture and strength, contributed to the overall strength and resilience of the fabric.</w:t>
      </w:r>
    </w:p>
    <w:p w14:paraId="4ED5A112" w14:textId="77777777" w:rsidR="00323380" w:rsidRDefault="00000000">
      <w:pPr>
        <w:autoSpaceDE w:val="0"/>
        <w:autoSpaceDN w:val="0"/>
        <w:spacing w:before="264" w:after="0" w:line="264" w:lineRule="exact"/>
        <w:ind w:right="144"/>
      </w:pPr>
      <w:r>
        <w:t>Building this support network wasn't a passive process; it required effort, vulnerability, and a willingness to let people in. There were times when I experienced overwhelmed, when the urge to retreat into isolation was strong. But I pushed through, recognizing the crucial role of connection in my recovery.</w:t>
      </w:r>
    </w:p>
    <w:p w14:paraId="74911F08" w14:textId="77777777" w:rsidR="00323380" w:rsidRDefault="00000000">
      <w:pPr>
        <w:autoSpaceDE w:val="0"/>
        <w:autoSpaceDN w:val="0"/>
        <w:spacing w:before="264" w:after="0" w:line="264" w:lineRule="exact"/>
        <w:ind w:right="144"/>
      </w:pPr>
      <w:r>
        <w:t>The loneliness I had carried for so long began to dissipate. The isolation, once my constant companion, was replaced by a sense of belonging, a feeling of being seen and understood. The shame I'd harbored began to lift, replaced by a fragile but growing self-acceptance.</w:t>
      </w:r>
    </w:p>
    <w:p w14:paraId="7E605A88" w14:textId="77777777" w:rsidR="00323380" w:rsidRDefault="00000000">
      <w:pPr>
        <w:autoSpaceDE w:val="0"/>
        <w:autoSpaceDN w:val="0"/>
        <w:spacing w:before="264" w:after="0" w:line="264" w:lineRule="exact"/>
      </w:pPr>
      <w:r>
        <w:t>It wasn’t always easy. There were times when I experienced like giving up, when the weight of my past threatened to crush me. But each time, I reached out to someone in my support system, reminding myself that I wasn’t alone. Their words, their presence, their empathy, were lifelines in moments of crisis.</w:t>
      </w:r>
    </w:p>
    <w:p w14:paraId="517E1183" w14:textId="77777777" w:rsidR="00323380" w:rsidRDefault="00000000">
      <w:pPr>
        <w:autoSpaceDE w:val="0"/>
        <w:autoSpaceDN w:val="0"/>
        <w:spacing w:before="266" w:after="0" w:line="264" w:lineRule="exact"/>
      </w:pPr>
      <w:r>
        <w:t>The road to recovery is a winding path, fraught with ups and downs. There are days of profound clarity, and days when the darkness threatens to swallow me whole. But I am no longer facing this journey alone. My support system, carefully constructed and continually nurtured, provides the stability and strength I need to navigate the complexities of my healing. It is a testament to the</w:t>
      </w:r>
    </w:p>
    <w:p w14:paraId="6C729D0A" w14:textId="77777777" w:rsidR="00323380" w:rsidRDefault="00323380">
      <w:pPr>
        <w:sectPr w:rsidR="00323380">
          <w:pgSz w:w="8000" w:h="12000"/>
          <w:pgMar w:top="1440" w:right="1440" w:bottom="1440" w:left="1440" w:header="720" w:footer="720" w:gutter="0"/>
          <w:cols w:space="720"/>
          <w:docGrid w:linePitch="360"/>
        </w:sectPr>
      </w:pPr>
    </w:p>
    <w:p w14:paraId="03FF694B" w14:textId="77777777" w:rsidR="00323380" w:rsidRDefault="00323380">
      <w:pPr>
        <w:autoSpaceDE w:val="0"/>
        <w:autoSpaceDN w:val="0"/>
        <w:spacing w:after="78" w:line="220" w:lineRule="exact"/>
      </w:pPr>
    </w:p>
    <w:p w14:paraId="78772202" w14:textId="77777777" w:rsidR="00323380" w:rsidRDefault="00000000">
      <w:pPr>
        <w:autoSpaceDE w:val="0"/>
        <w:autoSpaceDN w:val="0"/>
        <w:spacing w:before="58" w:after="0" w:line="264" w:lineRule="exact"/>
      </w:pPr>
      <w:r>
        <w:t>power of connection, the resilience of the human spirit, and the possibility of healing, even in the face of profound adversity. The journey continues, but with each passing day, I feel a stronger sense of purpose, a renewed hope, and a deep gratitude for those who walk beside me.</w:t>
      </w:r>
    </w:p>
    <w:p w14:paraId="0D6096AC" w14:textId="77777777" w:rsidR="00323380" w:rsidRDefault="00323380">
      <w:pPr>
        <w:sectPr w:rsidR="00323380">
          <w:pgSz w:w="8000" w:h="12000"/>
          <w:pgMar w:top="1440" w:right="1440" w:bottom="1440" w:left="1440" w:header="720" w:footer="720" w:gutter="0"/>
          <w:cols w:space="720"/>
          <w:docGrid w:linePitch="360"/>
        </w:sectPr>
      </w:pPr>
    </w:p>
    <w:p w14:paraId="4D810659" w14:textId="77777777" w:rsidR="00323380" w:rsidRDefault="00323380">
      <w:pPr>
        <w:autoSpaceDE w:val="0"/>
        <w:autoSpaceDN w:val="0"/>
        <w:spacing w:after="224" w:line="220" w:lineRule="exact"/>
      </w:pPr>
    </w:p>
    <w:p w14:paraId="69DD5135" w14:textId="77777777" w:rsidR="00323380" w:rsidRDefault="00000000">
      <w:pPr>
        <w:autoSpaceDE w:val="0"/>
        <w:autoSpaceDN w:val="0"/>
        <w:spacing w:after="0" w:line="330" w:lineRule="exact"/>
      </w:pPr>
      <w:r>
        <w:t>Overcoming Relapse</w:t>
      </w:r>
    </w:p>
    <w:p w14:paraId="6A814607" w14:textId="77777777" w:rsidR="00323380" w:rsidRDefault="00000000">
      <w:pPr>
        <w:autoSpaceDE w:val="0"/>
        <w:autoSpaceDN w:val="0"/>
        <w:spacing w:before="286" w:after="0" w:line="264" w:lineRule="exact"/>
      </w:pPr>
      <w:r>
        <w:t>The rain lashed against the windowpane, mirroring the storm brewing inside me. The rhythmic drumming was a hypnotic pulse, a siren song luring me back to the familiar embrace of oblivion. It had been six months since my last drink, six months of painstaking progress, of fragile victories hard-won. Six months of facing the ghosts of my past, of confronting the demons that had haunted my every waking moment. And tonight, the demons were winning.</w:t>
      </w:r>
    </w:p>
    <w:p w14:paraId="7C686A55" w14:textId="77777777" w:rsidR="00323380" w:rsidRDefault="00000000">
      <w:pPr>
        <w:autoSpaceDE w:val="0"/>
        <w:autoSpaceDN w:val="0"/>
        <w:spacing w:before="264" w:after="0" w:line="264" w:lineRule="exact"/>
      </w:pPr>
      <w:r>
        <w:t>The cravings clawed at me, a visceral hunger that transcended the physical. It was a yearning for the numbing comfort of escape, a desperate plea for silence in the cacophony of my own mind. The memories, once muted and distant, surged back with brutal clarity –the hazy nights, the reckless abandon, the hollow emptiness that followed. They were vivid snapshots, cruel reminders of the self-destructive path I’d walked, a path I’d vowed never to return to.</w:t>
      </w:r>
    </w:p>
    <w:p w14:paraId="4CC43F61" w14:textId="77777777" w:rsidR="00323380" w:rsidRDefault="00000000">
      <w:pPr>
        <w:autoSpaceDE w:val="0"/>
        <w:autoSpaceDN w:val="0"/>
        <w:spacing w:before="264" w:after="0" w:line="264" w:lineRule="exact"/>
        <w:ind w:right="144"/>
      </w:pPr>
      <w:r>
        <w:t>Doubt, insidious and pervasive, began to creep into my thoughts. Was I strong enough? Was I truly capable of overcoming this? The progress I’d made, once a source of pride and strength, now experienced tenuous, fragile, easily shattered. The fear of failure, a constant shadow lurking at the edges of my consciousness, threatened to engulf me.</w:t>
      </w:r>
    </w:p>
    <w:p w14:paraId="1FC059DC" w14:textId="77777777" w:rsidR="00323380" w:rsidRDefault="00000000">
      <w:pPr>
        <w:autoSpaceDE w:val="0"/>
        <w:autoSpaceDN w:val="0"/>
        <w:spacing w:before="264" w:after="0" w:line="264" w:lineRule="exact"/>
      </w:pPr>
      <w:r>
        <w:t>My hands trembled as I reached for my phone, the impulse to reach out for a lifeline – or perhaps a downfall – overwhelming. The number of my dealer, a ghost from my past, shimmered on the screen, a tempting invitation to surrender. My fingers hovered over the screen, poised between salvation and destruction, a battle waged in the silent space between my intention and action.</w:t>
      </w:r>
    </w:p>
    <w:p w14:paraId="31441CCC" w14:textId="77777777" w:rsidR="00323380" w:rsidRDefault="00000000">
      <w:pPr>
        <w:autoSpaceDE w:val="0"/>
        <w:autoSpaceDN w:val="0"/>
        <w:spacing w:before="264" w:after="0" w:line="264" w:lineRule="exact"/>
      </w:pPr>
      <w:r>
        <w:t>But then, a flicker of resistance ignited within me, a tiny ember of hope in the suffocating darkness. It was a faint whisper, almost imperceptible, yet strong enough to break the spell of the craving. I remembered the faces in the Phoenix Rising group, their shared struggles, their unwavering support. I pictured Sarah’s calm eyes, her gentle encouragement, the quiet strength of Marcus's poem.</w:t>
      </w:r>
    </w:p>
    <w:p w14:paraId="1D1189B7" w14:textId="77777777" w:rsidR="00323380" w:rsidRDefault="00323380">
      <w:pPr>
        <w:sectPr w:rsidR="00323380">
          <w:pgSz w:w="8000" w:h="12000"/>
          <w:pgMar w:top="1440" w:right="1440" w:bottom="1440" w:left="1440" w:header="720" w:footer="720" w:gutter="0"/>
          <w:cols w:space="720"/>
          <w:docGrid w:linePitch="360"/>
        </w:sectPr>
      </w:pPr>
    </w:p>
    <w:p w14:paraId="44DCEF85" w14:textId="77777777" w:rsidR="00323380" w:rsidRDefault="00323380">
      <w:pPr>
        <w:autoSpaceDE w:val="0"/>
        <w:autoSpaceDN w:val="0"/>
        <w:spacing w:after="78" w:line="220" w:lineRule="exact"/>
      </w:pPr>
    </w:p>
    <w:p w14:paraId="6ADDAA70" w14:textId="77777777" w:rsidR="00323380" w:rsidRDefault="00000000">
      <w:pPr>
        <w:autoSpaceDE w:val="0"/>
        <w:autoSpaceDN w:val="0"/>
        <w:spacing w:before="58" w:after="0" w:line="264" w:lineRule="exact"/>
      </w:pPr>
      <w:r>
        <w:t>I closed my eyes, taking a deep, steadying breath. I repeated the mantra Dr. Sharma had taught me: "I am strong. I am resilient. I am worthy." The words, initially foreign and awkward, now held a resonance, a truth that resonated deep within my soul. They were not just words, they were a shield against the onslaught of doubt and despair.</w:t>
      </w:r>
    </w:p>
    <w:p w14:paraId="54E084D2" w14:textId="77777777" w:rsidR="00323380" w:rsidRDefault="00000000">
      <w:pPr>
        <w:autoSpaceDE w:val="0"/>
        <w:autoSpaceDN w:val="0"/>
        <w:spacing w:before="264" w:after="0" w:line="264" w:lineRule="exact"/>
      </w:pPr>
      <w:r>
        <w:t xml:space="preserve">I pushed away from the phone, the urge to contact my dealer </w:t>
        <w:br/>
        <w:t>receding, though the temptation lingered, a persistent undercurrent. Instead, I reached for my journal, a worn leather-bound book that had become my confidante, my sanctuary. I opened it and began to write, pouring my raw emotions onto the page. The words flowed freely, a torrent of vulnerability and self-doubt, yet laced with a growing sense of determination.</w:t>
      </w:r>
    </w:p>
    <w:p w14:paraId="44544920" w14:textId="77777777" w:rsidR="00323380" w:rsidRDefault="00000000">
      <w:pPr>
        <w:autoSpaceDE w:val="0"/>
        <w:autoSpaceDN w:val="0"/>
        <w:spacing w:before="264" w:after="0" w:line="264" w:lineRule="exact"/>
      </w:pPr>
      <w:r>
        <w:t>I wrote about the rain, about the storm outside, and the turmoil within. I wrote about the fear, the doubt, and the crushing weight of temptation. But I also wrote about the strength I'd found, the support I'd received, and the unwavering hope that flickered within me. The act of writing, once a means of self-destruction, became a powerful tool for healing, a cathartic release that allowed me to confront my demons and emerge stronger.</w:t>
      </w:r>
    </w:p>
    <w:p w14:paraId="70862C7C" w14:textId="77777777" w:rsidR="00323380" w:rsidRDefault="00000000">
      <w:pPr>
        <w:autoSpaceDE w:val="0"/>
        <w:autoSpaceDN w:val="0"/>
        <w:spacing w:before="264" w:after="0" w:line="264" w:lineRule="exact"/>
        <w:ind w:right="288"/>
      </w:pPr>
      <w:r>
        <w:t>As the rain subsided, so too did the intensity of my cravings. The storm within me, though not completely dissipated, had begun to abate. The darkness remained, but it no longer held the same power, the same terrifying grip. A quiet strength had emerged, a resilience born from the depths of despair.</w:t>
      </w:r>
    </w:p>
    <w:p w14:paraId="66658569" w14:textId="77777777" w:rsidR="00323380" w:rsidRDefault="00000000">
      <w:pPr>
        <w:autoSpaceDE w:val="0"/>
        <w:autoSpaceDN w:val="0"/>
        <w:spacing w:before="264" w:after="0" w:line="264" w:lineRule="exact"/>
      </w:pPr>
      <w:r>
        <w:t>I spent the next hour meditating, focusing on my breath, allowing myself to feel the emotions without judgment. I acknowledged the pain, the fear, the temptation, without succumbing to them. I embraced the vulnerability, recognizing it as a sign of strength, not weakness. The silence, once a torturous reminder of my isolation, now experienced like a sanctuary, a place of quiet reflection and inner peace.</w:t>
      </w:r>
    </w:p>
    <w:p w14:paraId="5FBBEA6E" w14:textId="77777777" w:rsidR="00323380" w:rsidRDefault="00000000">
      <w:pPr>
        <w:autoSpaceDE w:val="0"/>
        <w:autoSpaceDN w:val="0"/>
        <w:spacing w:before="264" w:after="0" w:line="264" w:lineRule="exact"/>
      </w:pPr>
      <w:r>
        <w:t>The following morning, I woke up feeling lighter, stronger. The storm had passed, leaving behind a sense of clarity and renewed determination. I reached out to Marcus, my voice trembling slightly</w:t>
      </w:r>
    </w:p>
    <w:p w14:paraId="471D5D45" w14:textId="77777777" w:rsidR="00323380" w:rsidRDefault="00323380">
      <w:pPr>
        <w:sectPr w:rsidR="00323380">
          <w:pgSz w:w="8000" w:h="12000"/>
          <w:pgMar w:top="1440" w:right="1440" w:bottom="1440" w:left="1440" w:header="720" w:footer="720" w:gutter="0"/>
          <w:cols w:space="720"/>
          <w:docGrid w:linePitch="360"/>
        </w:sectPr>
      </w:pPr>
    </w:p>
    <w:p w14:paraId="4C8FFBB4" w14:textId="77777777" w:rsidR="00323380" w:rsidRDefault="00323380">
      <w:pPr>
        <w:autoSpaceDE w:val="0"/>
        <w:autoSpaceDN w:val="0"/>
        <w:spacing w:after="78" w:line="220" w:lineRule="exact"/>
      </w:pPr>
    </w:p>
    <w:p w14:paraId="4AB807D9" w14:textId="77777777" w:rsidR="00323380" w:rsidRDefault="00000000">
      <w:pPr>
        <w:autoSpaceDE w:val="0"/>
        <w:autoSpaceDN w:val="0"/>
        <w:spacing w:before="58" w:after="0" w:line="264" w:lineRule="exact"/>
      </w:pPr>
      <w:r>
        <w:t>as I confessed my struggle. He listened patiently, his words offering a quiet strength that resonated deeply within me. He shared his own experiences with relapse, his own moments of vulnerability and despair, reminding me that setbacks are a part of the journey, not an indication of failure.</w:t>
      </w:r>
    </w:p>
    <w:p w14:paraId="1111F969" w14:textId="77777777" w:rsidR="00323380" w:rsidRDefault="00000000">
      <w:pPr>
        <w:autoSpaceDE w:val="0"/>
        <w:autoSpaceDN w:val="0"/>
        <w:spacing w:before="264" w:after="0" w:line="264" w:lineRule="exact"/>
      </w:pPr>
      <w:r>
        <w:t>His story, raw and honest, rekindled my hope. It reminded me that I wasn't alone in my struggles, that relapse is not a sign of weakness, but a challenge to be overcome. It reinforced the importance of perseverance, of resilience, of the unwavering commitment to the path of recovery. His vulnerability was a beacon, illuminating the path forward and rekindling my own resolve.</w:t>
      </w:r>
    </w:p>
    <w:p w14:paraId="7999E1FF" w14:textId="77777777" w:rsidR="00323380" w:rsidRDefault="00000000">
      <w:pPr>
        <w:autoSpaceDE w:val="0"/>
        <w:autoSpaceDN w:val="0"/>
        <w:spacing w:before="264" w:after="0" w:line="264" w:lineRule="exact"/>
      </w:pPr>
      <w:r>
        <w:t xml:space="preserve">The following week, I attended the Phoenix Rising meeting, my heart heavy with the weight of my near relapse. Sharing my </w:t>
        <w:br/>
        <w:t xml:space="preserve">experience with the group proved to be both terrifying and </w:t>
        <w:br/>
        <w:t xml:space="preserve">liberating. The empathy and support I received strengthened my resolve. I found comfort in their shared experiences, their collective struggle, their unwavering commitment to healing. The </w:t>
        <w:br/>
        <w:t>vulnerability I had initially feared was met with understanding, acceptance, and unwavering support.</w:t>
      </w:r>
    </w:p>
    <w:p w14:paraId="1F7FDDF6" w14:textId="77777777" w:rsidR="00323380" w:rsidRDefault="00000000">
      <w:pPr>
        <w:autoSpaceDE w:val="0"/>
        <w:autoSpaceDN w:val="0"/>
        <w:spacing w:before="264" w:after="0" w:line="264" w:lineRule="exact"/>
      </w:pPr>
      <w:r>
        <w:t xml:space="preserve">Over the following months, I learned to recognize and manage my triggers, developing healthier coping mechanisms to deal with stress, anxiety, and cravings. I practiced mindfulness, paying </w:t>
        <w:br/>
        <w:t xml:space="preserve">attention to the present moment, without dwelling on the past or worrying about the future. I learned to appreciate the small </w:t>
        <w:br/>
        <w:t>victories, the incremental progress, acknowledging my strength and resilience.</w:t>
      </w:r>
    </w:p>
    <w:p w14:paraId="0772F69F" w14:textId="77777777" w:rsidR="00323380" w:rsidRDefault="00000000">
      <w:pPr>
        <w:autoSpaceDE w:val="0"/>
        <w:autoSpaceDN w:val="0"/>
        <w:spacing w:before="264" w:after="0" w:line="264" w:lineRule="exact"/>
        <w:ind w:right="144"/>
      </w:pPr>
      <w:r>
        <w:t>I continued to attend therapy, journaling, and creative writing workshops. My support network grew stronger, my connections deepening with each passing day. The family ties, once severed by my addiction, began to heal. My brother’s acceptance and support became a vital source of strength, reminding me that forgiveness, both of myself and others, is crucial to recovery.</w:t>
      </w:r>
    </w:p>
    <w:p w14:paraId="606BD37A" w14:textId="77777777" w:rsidR="00323380" w:rsidRDefault="00000000">
      <w:pPr>
        <w:autoSpaceDE w:val="0"/>
        <w:autoSpaceDN w:val="0"/>
        <w:spacing w:before="264" w:after="0" w:line="264" w:lineRule="exact"/>
      </w:pPr>
      <w:r>
        <w:t>The journey has been long and arduous, filled with moments of despair and doubt. But with each setback, I’ve found the strength to rise again, my resolve reinforced by the unwavering support of my</w:t>
      </w:r>
    </w:p>
    <w:p w14:paraId="239CE57C" w14:textId="77777777" w:rsidR="00323380" w:rsidRDefault="00323380">
      <w:pPr>
        <w:sectPr w:rsidR="00323380">
          <w:pgSz w:w="8000" w:h="12000"/>
          <w:pgMar w:top="1440" w:right="1440" w:bottom="1440" w:left="1440" w:header="720" w:footer="720" w:gutter="0"/>
          <w:cols w:space="720"/>
          <w:docGrid w:linePitch="360"/>
        </w:sectPr>
      </w:pPr>
    </w:p>
    <w:p w14:paraId="551C8AAE" w14:textId="77777777" w:rsidR="00323380" w:rsidRDefault="00323380">
      <w:pPr>
        <w:autoSpaceDE w:val="0"/>
        <w:autoSpaceDN w:val="0"/>
        <w:spacing w:after="78" w:line="220" w:lineRule="exact"/>
      </w:pPr>
    </w:p>
    <w:p w14:paraId="43011DBC" w14:textId="77777777" w:rsidR="00323380" w:rsidRDefault="00000000">
      <w:pPr>
        <w:autoSpaceDE w:val="0"/>
        <w:autoSpaceDN w:val="0"/>
        <w:spacing w:before="58" w:after="0" w:line="264" w:lineRule="exact"/>
      </w:pPr>
      <w:r>
        <w:t xml:space="preserve">community and the unwavering belief in my own capacity for healing. The possibility of relapse is always present, a lurking </w:t>
        <w:br/>
        <w:t>shadow. But it no longer holds the same power, the same terrifying grip. I’ve learned to confront it, to acknowledge it, and to face it with courage, resilience, and a quiet but unwavering hope. The path to recovery is not a straight line; it's a winding road, filled with twists, turns, and unexpected detours. But I am committed to walking that path, one step at a time, one day at a time, supported by the strength of my community and the unwavering belief in my own capacity for healing. The rain may return, the storms may rage, but I know now that I am not alone. I have the strength to weather any storm, to navigate any challenge, and to emerge stronger, wiser, and more resilient than ever before. My journey continues, and I embrace it with an open heart, a clear mind, and a deep sense of gratitude.</w:t>
      </w:r>
    </w:p>
    <w:p w14:paraId="1CDE9E0D" w14:textId="77777777" w:rsidR="00323380" w:rsidRDefault="00323380">
      <w:pPr>
        <w:sectPr w:rsidR="00323380">
          <w:pgSz w:w="8000" w:h="12000"/>
          <w:pgMar w:top="1440" w:right="1440" w:bottom="1440" w:left="1440" w:header="720" w:footer="720" w:gutter="0"/>
          <w:cols w:space="720"/>
          <w:docGrid w:linePitch="360"/>
        </w:sectPr>
      </w:pPr>
    </w:p>
    <w:p w14:paraId="236209A7" w14:textId="77777777" w:rsidR="00323380" w:rsidRDefault="00323380">
      <w:pPr>
        <w:autoSpaceDE w:val="0"/>
        <w:autoSpaceDN w:val="0"/>
        <w:spacing w:after="224" w:line="220" w:lineRule="exact"/>
      </w:pPr>
    </w:p>
    <w:p w14:paraId="0319169A" w14:textId="77777777" w:rsidR="00323380" w:rsidRDefault="00000000">
      <w:pPr>
        <w:autoSpaceDE w:val="0"/>
        <w:autoSpaceDN w:val="0"/>
        <w:spacing w:after="0" w:line="330" w:lineRule="exact"/>
      </w:pPr>
      <w:r>
        <w:t>Celebrating Milestones</w:t>
      </w:r>
    </w:p>
    <w:p w14:paraId="7484B7A2" w14:textId="77777777" w:rsidR="00323380" w:rsidRDefault="00000000">
      <w:pPr>
        <w:autoSpaceDE w:val="0"/>
        <w:autoSpaceDN w:val="0"/>
        <w:spacing w:before="286" w:after="0" w:line="264" w:lineRule="exact"/>
      </w:pPr>
      <w:r>
        <w:t xml:space="preserve">The chipped mug warmed my hands, the lukewarm tea doing little to soothe the persistent tremor. Outside, the city hummed a low, steady drone, a stark contrast to the chaotic symphony that had once played inside my head. Six months. Six months of sobriety. Six months of navigating the treacherous terrain of recovery, a journey marked by both breathtaking vistas and terrifying precipices. It hadn't been a straight line, not by a long shot. There were days when the darkness threatened to swallow me whole, days when the whispers of relapse experienced deafeningly loud. But there were also </w:t>
        <w:br/>
        <w:t xml:space="preserve">moments of unexpected grace, glimmers of hope that pierced </w:t>
        <w:br/>
        <w:t>through the gloom, moments worth celebrating, moments I had almost forgotten to acknowledge.</w:t>
      </w:r>
    </w:p>
    <w:p w14:paraId="2285A9B5" w14:textId="77777777" w:rsidR="00323380" w:rsidRDefault="00000000">
      <w:pPr>
        <w:autoSpaceDE w:val="0"/>
        <w:autoSpaceDN w:val="0"/>
        <w:spacing w:before="264" w:after="0" w:line="264" w:lineRule="exact"/>
      </w:pPr>
      <w:r>
        <w:t xml:space="preserve">I picked up my worn journal, its pages filled with the raw, </w:t>
        <w:br/>
        <w:t xml:space="preserve">unfiltered outpourings of my soul. Each entry, a testament to the struggle, a chronicle of the pain, but also a record of the small, incremental victories. I flipped through the pages, stopping at a particular entry, a poem I’d written a few weeks ago, a poem that had surprised even me with its unexpected optimism. It spoke of the quiet strength I’d discovered within myself, a strength I never knew I possessed. It was a poem about the sunrise, about the quiet </w:t>
        <w:br/>
        <w:t xml:space="preserve">resilience of a flower pushing its way through the cracked </w:t>
        <w:br/>
        <w:t>pavement. It was a celebration of life, of hope, of the tenacity of the human spirit.</w:t>
      </w:r>
    </w:p>
    <w:p w14:paraId="7CCC45DD" w14:textId="77777777" w:rsidR="00323380" w:rsidRDefault="00000000">
      <w:pPr>
        <w:autoSpaceDE w:val="0"/>
        <w:autoSpaceDN w:val="0"/>
        <w:spacing w:before="264" w:after="0" w:line="264" w:lineRule="exact"/>
      </w:pPr>
      <w:r>
        <w:t>I reread the poem slowly, savoring each word, each carefully chosen syllable. It was a far cry from the dark, despairing verses that had dominated my earlier work. Those poems had been a reflection of the abyss I’d inhabited, a visceral portrayal of the self-destruction that had consumed me. But this poem was different. It was a testament to the healing that had begun, a beacon of light in the lingering shadows.</w:t>
      </w:r>
    </w:p>
    <w:p w14:paraId="43A12991" w14:textId="77777777" w:rsidR="00323380" w:rsidRDefault="00000000">
      <w:pPr>
        <w:autoSpaceDE w:val="0"/>
        <w:autoSpaceDN w:val="0"/>
        <w:spacing w:before="264" w:after="0" w:line="264" w:lineRule="exact"/>
      </w:pPr>
      <w:r>
        <w:t>It wasn’t just the poem itself, though. It was the act of writing it, the act of creation itself, that had been so profoundly healing. For years, writing had been a form of self-flagellation, a way to wallow in my self-loathing and despair. But now, it had become a</w:t>
      </w:r>
    </w:p>
    <w:p w14:paraId="18C48A4D" w14:textId="77777777" w:rsidR="00323380" w:rsidRDefault="00323380">
      <w:pPr>
        <w:sectPr w:rsidR="00323380">
          <w:pgSz w:w="8000" w:h="12000"/>
          <w:pgMar w:top="1440" w:right="1440" w:bottom="1440" w:left="1440" w:header="720" w:footer="720" w:gutter="0"/>
          <w:cols w:space="720"/>
          <w:docGrid w:linePitch="360"/>
        </w:sectPr>
      </w:pPr>
    </w:p>
    <w:p w14:paraId="46FA71A8" w14:textId="77777777" w:rsidR="00323380" w:rsidRDefault="00323380">
      <w:pPr>
        <w:autoSpaceDE w:val="0"/>
        <w:autoSpaceDN w:val="0"/>
        <w:spacing w:after="78" w:line="220" w:lineRule="exact"/>
      </w:pPr>
    </w:p>
    <w:p w14:paraId="10E71107" w14:textId="77777777" w:rsidR="00323380" w:rsidRDefault="00000000">
      <w:pPr>
        <w:autoSpaceDE w:val="0"/>
        <w:autoSpaceDN w:val="0"/>
        <w:spacing w:before="58" w:after="0" w:line="264" w:lineRule="exact"/>
      </w:pPr>
      <w:r>
        <w:t>sanctuary, a place where I could process my emotions, confront my demons, and ultimately, find a pathway to healing. The words, once weapons of self-destruction, had transformed into instruments of self-discovery, tools that helped me excavate the buried depths of my soul.</w:t>
      </w:r>
    </w:p>
    <w:p w14:paraId="0B84E89A" w14:textId="77777777" w:rsidR="00323380" w:rsidRDefault="00000000">
      <w:pPr>
        <w:autoSpaceDE w:val="0"/>
        <w:autoSpaceDN w:val="0"/>
        <w:spacing w:before="264" w:after="0" w:line="264" w:lineRule="exact"/>
      </w:pPr>
      <w:r>
        <w:t>I thought back to the first time I'd attended a Phoenix Rising meeting. The fear had been paralyzing, the vulnerability terrifying.</w:t>
      </w:r>
    </w:p>
    <w:p w14:paraId="04DC121F" w14:textId="77777777" w:rsidR="00323380" w:rsidRDefault="00000000">
      <w:pPr>
        <w:autoSpaceDE w:val="0"/>
        <w:autoSpaceDN w:val="0"/>
        <w:spacing w:before="60" w:after="0" w:line="264" w:lineRule="exact"/>
      </w:pPr>
      <w:r>
        <w:t>I had walked into that room, a shell of a man, ashamed, broken, convinced that I was beyond redemption. Yet, the warmth I’d encountered, the unexpected kindness, the shared struggles, had been a lifeline. I had found a community, a tribe of kindred spirits, each battling their own demons, each fighting their own battles. We shared stories, raw and honest, stories of relapse and recovery, of hope and despair, of the constant struggle to find balance in the face of addiction.</w:t>
      </w:r>
    </w:p>
    <w:p w14:paraId="09AFEF41" w14:textId="77777777" w:rsidR="00323380" w:rsidRDefault="00000000">
      <w:pPr>
        <w:autoSpaceDE w:val="0"/>
        <w:autoSpaceDN w:val="0"/>
        <w:spacing w:before="264" w:after="0" w:line="264" w:lineRule="exact"/>
      </w:pPr>
      <w:r>
        <w:t xml:space="preserve">And then there was Sarah. Her quiet strength, her unwavering support, had been instrumental in my recovery. She had believed in me, even when I didn’t believe in myself. Her gentle </w:t>
        <w:br/>
        <w:t>encouragement, her empathy, her willingness to share her own struggles, had helped me feel less alone, less isolated, less ashamed.</w:t>
      </w:r>
    </w:p>
    <w:p w14:paraId="3D7A48BC" w14:textId="77777777" w:rsidR="00323380" w:rsidRDefault="00000000">
      <w:pPr>
        <w:autoSpaceDE w:val="0"/>
        <w:autoSpaceDN w:val="0"/>
        <w:spacing w:before="60" w:after="0" w:line="264" w:lineRule="exact"/>
      </w:pPr>
      <w:r>
        <w:t>Her presence had been a constant reminder that I wasn't fighting this battle alone. We had become more than just members of a support group. We had become friends, confidantes, sisters in arms.</w:t>
      </w:r>
    </w:p>
    <w:p w14:paraId="17453003" w14:textId="77777777" w:rsidR="00323380" w:rsidRDefault="00000000">
      <w:pPr>
        <w:autoSpaceDE w:val="0"/>
        <w:autoSpaceDN w:val="0"/>
        <w:spacing w:before="264" w:after="0" w:line="264" w:lineRule="exact"/>
      </w:pPr>
      <w:r>
        <w:t xml:space="preserve">The milestones weren't always grand pronouncements. They were the small, quiet victories that often went unnoticed. The days when I didn't reach for the bottle, the nights I managed to sleep without the aid of pills, the mornings I woke up feeling a flicker of hope, however faint it may have been. Those moments, once insignificant blips on the radar of my self-destructive behavior, were now </w:t>
        <w:br/>
        <w:t>markers on the path to healing, proof that I was making progress, that I was evolving, that I was capable of change.</w:t>
      </w:r>
    </w:p>
    <w:p w14:paraId="544FA327" w14:textId="77777777" w:rsidR="00323380" w:rsidRDefault="00000000">
      <w:pPr>
        <w:autoSpaceDE w:val="0"/>
        <w:autoSpaceDN w:val="0"/>
        <w:spacing w:before="264" w:after="0" w:line="264" w:lineRule="exact"/>
        <w:ind w:right="144"/>
      </w:pPr>
      <w:r>
        <w:t>The celebration was not a grand party, not a boisterous display of triumph. It was a quiet moment of reflection, a heartfelt act of gratitude. I thought of the people who had supported me, those who had believed in me, even when I hadn’t believed in myself. I thought of my family, my friends, the members of the Phoenix</w:t>
      </w:r>
    </w:p>
    <w:p w14:paraId="0E32F4A0" w14:textId="77777777" w:rsidR="00323380" w:rsidRDefault="00323380">
      <w:pPr>
        <w:sectPr w:rsidR="00323380">
          <w:pgSz w:w="8000" w:h="12000"/>
          <w:pgMar w:top="1440" w:right="1440" w:bottom="1440" w:left="1440" w:header="720" w:footer="720" w:gutter="0"/>
          <w:cols w:space="720"/>
          <w:docGrid w:linePitch="360"/>
        </w:sectPr>
      </w:pPr>
    </w:p>
    <w:p w14:paraId="53DF4F5A" w14:textId="77777777" w:rsidR="00323380" w:rsidRDefault="00323380">
      <w:pPr>
        <w:autoSpaceDE w:val="0"/>
        <w:autoSpaceDN w:val="0"/>
        <w:spacing w:after="78" w:line="220" w:lineRule="exact"/>
      </w:pPr>
    </w:p>
    <w:p w14:paraId="38F4167F" w14:textId="77777777" w:rsidR="00323380" w:rsidRDefault="00000000">
      <w:pPr>
        <w:autoSpaceDE w:val="0"/>
        <w:autoSpaceDN w:val="0"/>
        <w:spacing w:before="58" w:after="0" w:line="264" w:lineRule="exact"/>
      </w:pPr>
      <w:r>
        <w:t xml:space="preserve">Rising group, and Dr. Sharma, the therapist who had patiently guided me through the darkest moments. Their unwavering support had been the bedrock of my recovery, the constant source of </w:t>
        <w:br/>
        <w:t>strength and encouragement that had carried me through the storms.</w:t>
      </w:r>
    </w:p>
    <w:p w14:paraId="070FE812" w14:textId="77777777" w:rsidR="00323380" w:rsidRDefault="00000000">
      <w:pPr>
        <w:autoSpaceDE w:val="0"/>
        <w:autoSpaceDN w:val="0"/>
        <w:spacing w:before="264" w:after="0" w:line="264" w:lineRule="exact"/>
      </w:pPr>
      <w:r>
        <w:t xml:space="preserve">My gaze drifted to the window, where the city lights twinkled like distant stars. The rain had stopped, and a sliver of moon peeked through the clouds. The city's nocturnal symphony experienced less chaotic now, more like a lullaby, a gentle reminder that even in the </w:t>
        <w:br/>
        <w:t xml:space="preserve">darkness, there was beauty, there was hope, there was healing. The path ahead wasn't devoid of challenges. The temptation to relapse would always be there, a lurking shadow at the edges of my </w:t>
        <w:br/>
        <w:t>consciousness. But now, I knew I could face it, I could confront it, I could overcome it. I had the tools, the support, the strength. And that was something worth celebrating. It was a milestone, a victory, a testament to the enduring power of the human spirit, to the resilience of the soul, to the possibility of healing, even in the darkest of nights.</w:t>
      </w:r>
    </w:p>
    <w:p w14:paraId="0846BD87" w14:textId="77777777" w:rsidR="00323380" w:rsidRDefault="00000000">
      <w:pPr>
        <w:autoSpaceDE w:val="0"/>
        <w:autoSpaceDN w:val="0"/>
        <w:spacing w:before="264" w:after="0" w:line="264" w:lineRule="exact"/>
      </w:pPr>
      <w:r>
        <w:t xml:space="preserve">I reached for my pen, the smooth metal cool against my skin. The journal lay open, waiting for the next entry, the next poem, the next chapter in my ongoing story. It wouldn't be a perfect narrative, not a flawless tale of triumphant recovery. It would be a story of </w:t>
        <w:br/>
        <w:t>struggle, of setbacks, of moments of despair interspersed with bursts of unexpected joy, of darkness interwoven with light. But it would be my story, a testament to the ongoing journey, a chronicle of my battles, my victories, and the quiet, persistent hope that continued to burn within me, a beacon illuminating the path ahead. The path was still long, the journey far from over, but tonight, I allowed myself to bask in the quiet glow of small victories, acknowledging that every step forward, no matter how small, was a cause for celebration, a testament to the strength I had found within myself, a reminder that healing was possible, that recovery was attainable.</w:t>
      </w:r>
    </w:p>
    <w:p w14:paraId="1CE1A65B" w14:textId="77777777" w:rsidR="00323380" w:rsidRDefault="00000000">
      <w:pPr>
        <w:autoSpaceDE w:val="0"/>
        <w:autoSpaceDN w:val="0"/>
        <w:spacing w:before="60" w:after="0" w:line="264" w:lineRule="exact"/>
      </w:pPr>
      <w:r>
        <w:t xml:space="preserve">And that was a milestone worth celebrating, a victory worth </w:t>
        <w:br/>
        <w:t xml:space="preserve">cherishing, a testament to the unwavering belief in the possibility of a brighter tomorrow. The tea grew cold in my hands, but the </w:t>
        <w:br/>
        <w:t xml:space="preserve">warmth in my heart remained, a comforting reminder of the </w:t>
        <w:br/>
        <w:t>progress made, the strength found, and the hope that continued to bloom, even in the darkest of hours. The journey continues.</w:t>
      </w:r>
    </w:p>
    <w:p w14:paraId="17B7C162" w14:textId="77777777" w:rsidR="00323380" w:rsidRDefault="00323380">
      <w:pPr>
        <w:sectPr w:rsidR="00323380">
          <w:pgSz w:w="8000" w:h="12000"/>
          <w:pgMar w:top="1440" w:right="1440" w:bottom="1440" w:left="1440" w:header="720" w:footer="720" w:gutter="0"/>
          <w:cols w:space="720"/>
          <w:docGrid w:linePitch="360"/>
        </w:sectPr>
      </w:pPr>
    </w:p>
    <w:p w14:paraId="7F829BA6" w14:textId="77777777" w:rsidR="00323380" w:rsidRDefault="00323380">
      <w:pPr>
        <w:autoSpaceDE w:val="0"/>
        <w:autoSpaceDN w:val="0"/>
        <w:spacing w:after="224" w:line="220" w:lineRule="exact"/>
      </w:pPr>
    </w:p>
    <w:p w14:paraId="509A2158" w14:textId="77777777" w:rsidR="00323380" w:rsidRDefault="00000000">
      <w:pPr>
        <w:autoSpaceDE w:val="0"/>
        <w:autoSpaceDN w:val="0"/>
        <w:spacing w:after="0" w:line="330" w:lineRule="exact"/>
      </w:pPr>
      <w:r>
        <w:t>The Power of Honesty</w:t>
      </w:r>
    </w:p>
    <w:p w14:paraId="43FE187E" w14:textId="77777777" w:rsidR="00323380" w:rsidRDefault="00000000">
      <w:pPr>
        <w:autoSpaceDE w:val="0"/>
        <w:autoSpaceDN w:val="0"/>
        <w:spacing w:before="286" w:after="0" w:line="264" w:lineRule="exact"/>
        <w:ind w:right="288"/>
      </w:pPr>
      <w:r>
        <w:t xml:space="preserve">The rain outside mirrored the tempest within, a relentless </w:t>
        <w:br/>
        <w:t xml:space="preserve">downpour matching the turmoil that still occasionally clawed its way to the surface. Six months clean, yet the echoes of those fractured months still resonated. The poem, the one about the sunrise pushing through cracked pavement, wasn’t just a </w:t>
        <w:br/>
        <w:t>celebration of physical sobriety. It was a testament to the brutal honesty I'd finally allowed myself, a stark confession of the wreckage I'd wrought, not just on my body, but on my soul.</w:t>
      </w:r>
    </w:p>
    <w:p w14:paraId="05FE665B" w14:textId="77777777" w:rsidR="00323380" w:rsidRDefault="00000000">
      <w:pPr>
        <w:autoSpaceDE w:val="0"/>
        <w:autoSpaceDN w:val="0"/>
        <w:spacing w:before="264" w:after="0" w:line="264" w:lineRule="exact"/>
      </w:pPr>
      <w:r>
        <w:t>That honesty, the raw, unvarnished truth I’d laid bare in my verse, had been the most difficult, yet ultimately the most liberating, aspect of my recovery. For years, I'd constructed elaborate facades, shielding my vulnerability behind layers of bravado and cynicism.</w:t>
      </w:r>
    </w:p>
    <w:p w14:paraId="0BA9569A" w14:textId="77777777" w:rsidR="00323380" w:rsidRDefault="00000000">
      <w:pPr>
        <w:autoSpaceDE w:val="0"/>
        <w:autoSpaceDN w:val="0"/>
        <w:spacing w:before="60" w:after="0" w:line="264" w:lineRule="exact"/>
        <w:ind w:right="144"/>
      </w:pPr>
      <w:r>
        <w:t>The darkness had been my comfort zone, the self-destruction a perverse form of self-expression. I’d crafted an identity around the chaos, a persona fueled by the very things that were slowly killing me.</w:t>
      </w:r>
    </w:p>
    <w:p w14:paraId="7A6C057E" w14:textId="77777777" w:rsidR="00323380" w:rsidRDefault="00000000">
      <w:pPr>
        <w:autoSpaceDE w:val="0"/>
        <w:autoSpaceDN w:val="0"/>
        <w:spacing w:before="264" w:after="0" w:line="264" w:lineRule="exact"/>
        <w:ind w:right="144"/>
      </w:pPr>
      <w:r>
        <w:t>But the poem, the act of writing it, had forced me to confront the truth, to acknowledge the depth of my pain, the extent of my self-loathing. It was a stripping away of the layers, a shedding of the carefully constructed persona. It was the unveiling of a raw, vulnerable self, a self I'd long kept hidden, even from myself.</w:t>
      </w:r>
    </w:p>
    <w:p w14:paraId="1D1BB1C8" w14:textId="77777777" w:rsidR="00323380" w:rsidRDefault="00000000">
      <w:pPr>
        <w:autoSpaceDE w:val="0"/>
        <w:autoSpaceDN w:val="0"/>
        <w:spacing w:before="264" w:after="0" w:line="264" w:lineRule="exact"/>
      </w:pPr>
      <w:r>
        <w:t xml:space="preserve">The honesty wasn’t just in the words themselves; it was in the act of creation. The poems had become a form of confession, a ritual of self-examination, a means of purging the negativity that had </w:t>
        <w:br/>
        <w:t>festered within me. Each line, each verse, was a step towards self-understanding, a gradual uncovering of the truth I'd so diligently avoided.</w:t>
      </w:r>
    </w:p>
    <w:p w14:paraId="4A7FF4A3" w14:textId="77777777" w:rsidR="00323380" w:rsidRDefault="00000000">
      <w:pPr>
        <w:autoSpaceDE w:val="0"/>
        <w:autoSpaceDN w:val="0"/>
        <w:spacing w:before="264" w:after="0" w:line="264" w:lineRule="exact"/>
      </w:pPr>
      <w:r>
        <w:t>Before, my writing had been a weapon, a means of inflicting pain, both on myself and on others. The words were sharp, cutting, laced with venom. They were the projections of my inner demons, a reflection of my pain, my anger, my self-hatred. But in the quiet solitude of my room, as I wrestled with the demons that threatened to consume me once more, the words began to change. They</w:t>
      </w:r>
    </w:p>
    <w:p w14:paraId="29D8E6C9" w14:textId="77777777" w:rsidR="00323380" w:rsidRDefault="00323380">
      <w:pPr>
        <w:sectPr w:rsidR="00323380">
          <w:pgSz w:w="8000" w:h="12000"/>
          <w:pgMar w:top="1440" w:right="1440" w:bottom="1440" w:left="1440" w:header="720" w:footer="720" w:gutter="0"/>
          <w:cols w:space="720"/>
          <w:docGrid w:linePitch="360"/>
        </w:sectPr>
      </w:pPr>
    </w:p>
    <w:p w14:paraId="011A7122" w14:textId="77777777" w:rsidR="00323380" w:rsidRDefault="00323380">
      <w:pPr>
        <w:autoSpaceDE w:val="0"/>
        <w:autoSpaceDN w:val="0"/>
        <w:spacing w:after="78" w:line="220" w:lineRule="exact"/>
      </w:pPr>
    </w:p>
    <w:p w14:paraId="6E72DD19" w14:textId="77777777" w:rsidR="00323380" w:rsidRDefault="00000000">
      <w:pPr>
        <w:autoSpaceDE w:val="0"/>
        <w:autoSpaceDN w:val="0"/>
        <w:spacing w:before="56" w:after="0" w:line="264" w:lineRule="exact"/>
      </w:pPr>
      <w:r>
        <w:t>softened, became more reflective, more introspective. They became a means of healing, a path towards self-acceptance, a testament to the power of honesty.</w:t>
      </w:r>
    </w:p>
    <w:p w14:paraId="4798E751" w14:textId="77777777" w:rsidR="00323380" w:rsidRDefault="00000000">
      <w:pPr>
        <w:autoSpaceDE w:val="0"/>
        <w:autoSpaceDN w:val="0"/>
        <w:spacing w:before="264" w:after="0" w:line="264" w:lineRule="exact"/>
      </w:pPr>
      <w:r>
        <w:t xml:space="preserve">It wasn't easy. The process was excruciating, a constant battle between the desire to hide and the need to reveal. There were times when the words wouldn't come, when the pain was too </w:t>
        <w:br/>
        <w:t xml:space="preserve">overwhelming, when the temptation to retreat back into the </w:t>
        <w:br/>
        <w:t>darkness was almost unbearable. But I persisted, driven by a deep-seated need to understand myself, to make sense of the chaos that had defined my existence.</w:t>
      </w:r>
    </w:p>
    <w:p w14:paraId="4FEEEEB5" w14:textId="77777777" w:rsidR="00323380" w:rsidRDefault="00000000">
      <w:pPr>
        <w:autoSpaceDE w:val="0"/>
        <w:autoSpaceDN w:val="0"/>
        <w:spacing w:before="264" w:after="0" w:line="264" w:lineRule="exact"/>
      </w:pPr>
      <w:r>
        <w:t>The honesty wasn’t just about confessing my failures. It was about acknowledging my strengths, my resilience, my capacity for change.</w:t>
      </w:r>
    </w:p>
    <w:p w14:paraId="1C487F41" w14:textId="77777777" w:rsidR="00323380" w:rsidRDefault="00000000">
      <w:pPr>
        <w:autoSpaceDE w:val="0"/>
        <w:autoSpaceDN w:val="0"/>
        <w:spacing w:before="60" w:after="0" w:line="264" w:lineRule="exact"/>
        <w:ind w:right="144"/>
      </w:pPr>
      <w:r>
        <w:t>It was about recognizing the moments of grace, the glimmers of hope, the small victories that had punctuated the darkness. It was about celebrating the progress, however incremental, however small.</w:t>
      </w:r>
    </w:p>
    <w:p w14:paraId="2446B0DD" w14:textId="77777777" w:rsidR="00323380" w:rsidRDefault="00000000">
      <w:pPr>
        <w:autoSpaceDE w:val="0"/>
        <w:autoSpaceDN w:val="0"/>
        <w:spacing w:before="264" w:after="0" w:line="264" w:lineRule="exact"/>
      </w:pPr>
      <w:r>
        <w:t xml:space="preserve">In the poem, the flower pushing its way through the cracked </w:t>
        <w:br/>
        <w:t>pavement became a metaphor for my own resilience, a symbol of my unwavering determination to survive. It was a recognition of the tenacity of the human spirit, the ability to find strength in the face of adversity, to bloom even in the most unforgiving circumstances.</w:t>
      </w:r>
    </w:p>
    <w:p w14:paraId="46FBD65E" w14:textId="77777777" w:rsidR="00323380" w:rsidRDefault="00000000">
      <w:pPr>
        <w:autoSpaceDE w:val="0"/>
        <w:autoSpaceDN w:val="0"/>
        <w:spacing w:before="264" w:after="0" w:line="264" w:lineRule="exact"/>
      </w:pPr>
      <w:r>
        <w:t xml:space="preserve">And it wasn't just about self-honesty. It was also about honesty with others. Sharing my story, my struggles, my vulnerabilities, with those in the Phoenix Rising group, had been a profound act of self-exposure. Initially, the fear had been paralyzing, the vulnerability terrifying. The idea of revealing the depths of my self-destruction to others had seemed inconceivable. But the support, the </w:t>
        <w:br/>
        <w:t>understanding, the empathy I'd received, had been transformative.</w:t>
      </w:r>
    </w:p>
    <w:p w14:paraId="465BA3F2" w14:textId="77777777" w:rsidR="00323380" w:rsidRDefault="00000000">
      <w:pPr>
        <w:autoSpaceDE w:val="0"/>
        <w:autoSpaceDN w:val="0"/>
        <w:spacing w:before="266" w:after="0" w:line="264" w:lineRule="exact"/>
        <w:ind w:right="144"/>
      </w:pPr>
      <w:r>
        <w:t xml:space="preserve">The shared experiences, the stories of struggle and survival, had created a bond of trust, a sense of community, a feeling of </w:t>
        <w:br/>
        <w:t>belonging. We were a tribe, united in our shared pain, our shared battles, our shared journey toward healing. The honesty within the group had fostered a culture of compassion, of acceptance, of understanding.</w:t>
      </w:r>
    </w:p>
    <w:p w14:paraId="44AD65E9" w14:textId="77777777" w:rsidR="00323380" w:rsidRDefault="00323380">
      <w:pPr>
        <w:sectPr w:rsidR="00323380">
          <w:pgSz w:w="8000" w:h="12000"/>
          <w:pgMar w:top="1440" w:right="1440" w:bottom="1440" w:left="1440" w:header="720" w:footer="720" w:gutter="0"/>
          <w:cols w:space="720"/>
          <w:docGrid w:linePitch="360"/>
        </w:sectPr>
      </w:pPr>
    </w:p>
    <w:p w14:paraId="4B2B842B" w14:textId="77777777" w:rsidR="00323380" w:rsidRDefault="00323380">
      <w:pPr>
        <w:autoSpaceDE w:val="0"/>
        <w:autoSpaceDN w:val="0"/>
        <w:spacing w:after="78" w:line="220" w:lineRule="exact"/>
      </w:pPr>
    </w:p>
    <w:p w14:paraId="5F7A4E5F" w14:textId="77777777" w:rsidR="00323380" w:rsidRDefault="00000000">
      <w:pPr>
        <w:autoSpaceDE w:val="0"/>
        <w:autoSpaceDN w:val="0"/>
        <w:spacing w:before="58" w:after="0" w:line="264" w:lineRule="exact"/>
      </w:pPr>
      <w:r>
        <w:t xml:space="preserve">In sharing my story, I learned that my struggles were not unique, that I wasn’t alone in my pain. The vulnerability I'd initially feared became a source of strength. It created connections, fostering </w:t>
        <w:br/>
        <w:t>empathy and understanding. It allowed me to see that my struggles, though intensely personal, were shared experiences, echoing in the lives of others. The sense of isolation, the belief that I was somehow different, profoundly flawed, started to dissipate.</w:t>
      </w:r>
    </w:p>
    <w:p w14:paraId="721D69CD" w14:textId="77777777" w:rsidR="00323380" w:rsidRDefault="00000000">
      <w:pPr>
        <w:autoSpaceDE w:val="0"/>
        <w:autoSpaceDN w:val="0"/>
        <w:spacing w:before="264" w:after="0" w:line="264" w:lineRule="exact"/>
        <w:ind w:right="288"/>
      </w:pPr>
      <w:r>
        <w:t>The honesty in the group wasn’t always comfortable. There were difficult conversations, raw moments of emotion, times when the pain was palpable. But the willingness to confront these difficult truths, to speak openly about our struggles, created a space for healing, for growth, for transformation.</w:t>
      </w:r>
    </w:p>
    <w:p w14:paraId="6D70CEC3" w14:textId="77777777" w:rsidR="00323380" w:rsidRDefault="00000000">
      <w:pPr>
        <w:autoSpaceDE w:val="0"/>
        <w:autoSpaceDN w:val="0"/>
        <w:spacing w:before="264" w:after="0" w:line="264" w:lineRule="exact"/>
      </w:pPr>
      <w:r>
        <w:t>The act of confessing my weaknesses, my failures, my mistakes, had paradoxically made me feel stronger. It had stripped away the layers of pretense, allowing me to see myself more clearly, more truthfully. It had also allowed others to see me, to understand me, to connect with me on a deeper level.</w:t>
      </w:r>
    </w:p>
    <w:p w14:paraId="1BB90142" w14:textId="77777777" w:rsidR="00323380" w:rsidRDefault="00000000">
      <w:pPr>
        <w:autoSpaceDE w:val="0"/>
        <w:autoSpaceDN w:val="0"/>
        <w:spacing w:before="264" w:after="0" w:line="264" w:lineRule="exact"/>
      </w:pPr>
      <w:r>
        <w:t xml:space="preserve">The poem was not a celebration of self-destruction; it was a </w:t>
        <w:br/>
        <w:t xml:space="preserve">testament to the power of self-awareness, the courage to confront one’s demons, the strength to embrace vulnerability. It was a </w:t>
        <w:br/>
        <w:t>recognition that honesty, even when painful, was the first step towards healing, towards self-acceptance, towards a more authentic and fulfilling life.</w:t>
      </w:r>
    </w:p>
    <w:p w14:paraId="2372028A" w14:textId="77777777" w:rsidR="00323380" w:rsidRDefault="00000000">
      <w:pPr>
        <w:autoSpaceDE w:val="0"/>
        <w:autoSpaceDN w:val="0"/>
        <w:spacing w:before="264" w:after="0" w:line="264" w:lineRule="exact"/>
      </w:pPr>
      <w:r>
        <w:t>The rain outside had finally stopped. A sliver of moonlight pierced the clouds, illuminating the city in a soft, ethereal glow. The city’s nocturnal symphony, once a cacophony of noise, now sounded like a gentle lullaby. The stillness, the quiet, allowed the echoes of honesty to resonate. It was in that quietude, that I found the strength to carry on.</w:t>
      </w:r>
    </w:p>
    <w:p w14:paraId="67D83F7F" w14:textId="77777777" w:rsidR="00323380" w:rsidRDefault="00000000">
      <w:pPr>
        <w:autoSpaceDE w:val="0"/>
        <w:autoSpaceDN w:val="0"/>
        <w:spacing w:before="266" w:after="0" w:line="264" w:lineRule="exact"/>
        <w:ind w:right="144"/>
      </w:pPr>
      <w:r>
        <w:t>The path ahead remains long and uncertain. The possibility of relapse, the temptation to retreat into the comfort of darkness, remains a constant threat. But now, armed with honesty, with the support of my community, and the quiet strength I'd unearthed within myself, I face the future with a renewed sense of hope, a quiet confidence that the path forward, however challenging, is a</w:t>
      </w:r>
    </w:p>
    <w:p w14:paraId="6E08E365" w14:textId="77777777" w:rsidR="00323380" w:rsidRDefault="00323380">
      <w:pPr>
        <w:sectPr w:rsidR="00323380">
          <w:pgSz w:w="8000" w:h="12000"/>
          <w:pgMar w:top="1440" w:right="1440" w:bottom="1440" w:left="1440" w:header="720" w:footer="720" w:gutter="0"/>
          <w:cols w:space="720"/>
          <w:docGrid w:linePitch="360"/>
        </w:sectPr>
      </w:pPr>
    </w:p>
    <w:p w14:paraId="660887FC" w14:textId="77777777" w:rsidR="00323380" w:rsidRDefault="00323380">
      <w:pPr>
        <w:autoSpaceDE w:val="0"/>
        <w:autoSpaceDN w:val="0"/>
        <w:spacing w:after="78" w:line="220" w:lineRule="exact"/>
      </w:pPr>
    </w:p>
    <w:p w14:paraId="7055B6C5" w14:textId="77777777" w:rsidR="00323380" w:rsidRDefault="00000000">
      <w:pPr>
        <w:autoSpaceDE w:val="0"/>
        <w:autoSpaceDN w:val="0"/>
        <w:spacing w:before="58" w:after="0" w:line="264" w:lineRule="exact"/>
      </w:pPr>
      <w:r>
        <w:t xml:space="preserve">path worth walking. The journey continues, but this time, I walk it with my eyes open, with a heart full of gratitude, and a spirit strengthened by the transformative power of honesty. The journey is ongoing, and though the road ahead remains unclear, the </w:t>
        <w:br/>
        <w:t>strength I’ve found in this honesty guides me forward. Each day, each breath, a testament to the power of truth, a beacon of hope in the long and arduous journey towards healing. The echoes of honesty resonate deeply, a powerful reminder of the profound strength found in vulnerability.</w:t>
      </w:r>
    </w:p>
    <w:p w14:paraId="235196CF" w14:textId="77777777" w:rsidR="00323380" w:rsidRDefault="00323380">
      <w:pPr>
        <w:sectPr w:rsidR="00323380">
          <w:pgSz w:w="8000" w:h="12000"/>
          <w:pgMar w:top="1440" w:right="1440" w:bottom="1440" w:left="1440" w:header="720" w:footer="720" w:gutter="0"/>
          <w:cols w:space="720"/>
          <w:docGrid w:linePitch="360"/>
        </w:sectPr>
      </w:pPr>
    </w:p>
    <w:p w14:paraId="0C1344C4" w14:textId="77777777" w:rsidR="00323380" w:rsidRDefault="00323380">
      <w:pPr>
        <w:autoSpaceDE w:val="0"/>
        <w:autoSpaceDN w:val="0"/>
        <w:spacing w:after="224" w:line="220" w:lineRule="exact"/>
      </w:pPr>
    </w:p>
    <w:p w14:paraId="5A41C434" w14:textId="77777777" w:rsidR="00323380" w:rsidRDefault="00000000">
      <w:pPr>
        <w:autoSpaceDE w:val="0"/>
        <w:autoSpaceDN w:val="0"/>
        <w:spacing w:after="0" w:line="330" w:lineRule="exact"/>
      </w:pPr>
      <w:r>
        <w:t>Sharing Experiences</w:t>
      </w:r>
    </w:p>
    <w:p w14:paraId="2810F727" w14:textId="77777777" w:rsidR="00323380" w:rsidRDefault="00000000">
      <w:pPr>
        <w:autoSpaceDE w:val="0"/>
        <w:autoSpaceDN w:val="0"/>
        <w:spacing w:before="286" w:after="0" w:line="264" w:lineRule="exact"/>
      </w:pPr>
      <w:r>
        <w:t>The air in the Phoenix Rising group hung thick with unspoken anxieties, a silent tension that crackled beneath the surface of polite conversation. We sat in a circle, a motley crew of broken souls clinging to the fragile hope of redemption. The worn wooden chairs creaked under the weight of our collective burdens, a symphony of sighs and nervous coughs punctuating the silences. I’d been hesitant to share, to expose the raw wounds still festering beneath the surface of my supposed recovery. The carefully constructed walls of cynicism and bravado, the armor I'd worn for so long, still experienced more comfortable than this naked vulnerability.</w:t>
      </w:r>
    </w:p>
    <w:p w14:paraId="2DE65B1A" w14:textId="77777777" w:rsidR="00323380" w:rsidRDefault="00000000">
      <w:pPr>
        <w:autoSpaceDE w:val="0"/>
        <w:autoSpaceDN w:val="0"/>
        <w:spacing w:before="266" w:after="0" w:line="264" w:lineRule="exact"/>
      </w:pPr>
      <w:r>
        <w:t>But tonight, something shifted. Maybe it was the shared weariness in the eyes around the room, the quiet understanding that radiated from the other participants. Or perhaps it was the exhaustion of carrying the weight of my secrets alone. Whatever the reason, I found myself compelled to speak, to break through the protective layers that had shielded me for so long.</w:t>
      </w:r>
    </w:p>
    <w:p w14:paraId="7941B64E" w14:textId="77777777" w:rsidR="00323380" w:rsidRDefault="00000000">
      <w:pPr>
        <w:autoSpaceDE w:val="0"/>
        <w:autoSpaceDN w:val="0"/>
        <w:spacing w:before="264" w:after="0" w:line="264" w:lineRule="exact"/>
      </w:pPr>
      <w:r>
        <w:t xml:space="preserve">I started slowly, tentatively, my voice barely a whisper. I spoke of the crushing weight of shame, the relentless cycle of addiction, the self-loathing that had consumed me for years. I spoke of the </w:t>
        <w:br/>
        <w:t xml:space="preserve">moments of utter despair, the times when the darkness threatened to engulf me completely, the times when suicide seemed like the only escape. My voice trembled, my throat tightened, but the words poured forth, a torrent of pent-up emotion that had been </w:t>
        <w:br/>
        <w:t>suffocating me for years.</w:t>
      </w:r>
    </w:p>
    <w:p w14:paraId="68FBC193" w14:textId="77777777" w:rsidR="00323380" w:rsidRDefault="00000000">
      <w:pPr>
        <w:autoSpaceDE w:val="0"/>
        <w:autoSpaceDN w:val="0"/>
        <w:spacing w:before="264" w:after="0" w:line="264" w:lineRule="exact"/>
      </w:pPr>
      <w:r>
        <w:t xml:space="preserve">The silence that followed was different this time. It wasn't the heavy, uncomfortable silence of judgment or discomfort. It was a quiet, receptive silence, a space held open for my pain, my </w:t>
        <w:br/>
        <w:t xml:space="preserve">confession. Then, a woman named Sarah spoke. Her voice was soft, gentle, laced with a profound empathy. She shared her own story, a harrowing tale of addiction and recovery, mirroring much of my own experience, though with a different backdrop. The pain in her voice was raw, unfiltered, yet there was a strength in her </w:t>
        <w:br/>
        <w:t>vulnerability, a quiet resilience that resonated deeply.</w:t>
      </w:r>
    </w:p>
    <w:p w14:paraId="1D3E0C55" w14:textId="77777777" w:rsidR="00323380" w:rsidRDefault="00323380">
      <w:pPr>
        <w:sectPr w:rsidR="00323380">
          <w:pgSz w:w="8000" w:h="12000"/>
          <w:pgMar w:top="1440" w:right="1440" w:bottom="1440" w:left="1440" w:header="720" w:footer="720" w:gutter="0"/>
          <w:cols w:space="720"/>
          <w:docGrid w:linePitch="360"/>
        </w:sectPr>
      </w:pPr>
    </w:p>
    <w:p w14:paraId="706BC9E1" w14:textId="77777777" w:rsidR="00323380" w:rsidRDefault="00323380">
      <w:pPr>
        <w:autoSpaceDE w:val="0"/>
        <w:autoSpaceDN w:val="0"/>
        <w:spacing w:after="78" w:line="220" w:lineRule="exact"/>
      </w:pPr>
    </w:p>
    <w:p w14:paraId="722CB4FF" w14:textId="77777777" w:rsidR="00323380" w:rsidRDefault="00000000">
      <w:pPr>
        <w:autoSpaceDE w:val="0"/>
        <w:autoSpaceDN w:val="0"/>
        <w:spacing w:before="58" w:after="0" w:line="264" w:lineRule="exact"/>
      </w:pPr>
      <w:r>
        <w:t>As others began to share, the room transformed. The initial tension dissipated, replaced by a palpable sense of connection, a shared understanding that transcended the differences in our individual stories. We were united by our struggles, by the common thread of pain, the shared experience of battling demons both internal and external. There was no judgment here, only empathy, compassion, and a profound sense of solidarity.</w:t>
      </w:r>
    </w:p>
    <w:p w14:paraId="38288902" w14:textId="77777777" w:rsidR="00323380" w:rsidRDefault="00000000">
      <w:pPr>
        <w:autoSpaceDE w:val="0"/>
        <w:autoSpaceDN w:val="0"/>
        <w:spacing w:before="264" w:after="0" w:line="264" w:lineRule="exact"/>
      </w:pPr>
      <w:r>
        <w:t xml:space="preserve">One man, a weathered construction worker named Frank, shared his story of a lifelong struggle with alcoholism, punctuated by periods of brutal relapses and painstaking recovery. His words were simple, unadorned, yet they resonated with an honesty that cut through the noise, resonating with the stark truth of our shared experiences. He described his lowest points with a chilling </w:t>
        <w:br/>
        <w:t>frankness, highlighting the moments when he had experienced utterly alone, lost in the labyrinth of addiction.</w:t>
      </w:r>
    </w:p>
    <w:p w14:paraId="061CDAA3" w14:textId="77777777" w:rsidR="00323380" w:rsidRDefault="00000000">
      <w:pPr>
        <w:autoSpaceDE w:val="0"/>
        <w:autoSpaceDN w:val="0"/>
        <w:spacing w:before="264" w:after="0" w:line="264" w:lineRule="exact"/>
      </w:pPr>
      <w:r>
        <w:t xml:space="preserve">Another woman, a young artist named Maya, shared her battle with depression and self-harm. She spoke of the excruciating pain of isolation, the feeling of being trapped in a darkness so profound that it seemed impossible to escape. Her vulnerability was </w:t>
        <w:br/>
        <w:t>breathtaking, her words painting a vivid picture of the internal battle she waged, day after day. Her story was a testament to her resilience, her unwavering determination to fight for her life.</w:t>
      </w:r>
    </w:p>
    <w:p w14:paraId="1BFC4894" w14:textId="77777777" w:rsidR="00323380" w:rsidRDefault="00000000">
      <w:pPr>
        <w:autoSpaceDE w:val="0"/>
        <w:autoSpaceDN w:val="0"/>
        <w:spacing w:before="264" w:after="0" w:line="264" w:lineRule="exact"/>
      </w:pPr>
      <w:r>
        <w:t xml:space="preserve">The shared experiences within the group weren’t always easy. There were moments of intense emotion, raw displays of pain that were difficult to witness. Tears flowed freely, both from those sharing their stories and from those listening. There were times when the weight of our collective suffering experienced almost unbearable. Yet, </w:t>
        <w:br/>
        <w:t>amidst the pain, there was also a profound sense of relief, a release of the burden of secrecy and shame.</w:t>
      </w:r>
    </w:p>
    <w:p w14:paraId="3879136F" w14:textId="77777777" w:rsidR="00323380" w:rsidRDefault="00000000">
      <w:pPr>
        <w:autoSpaceDE w:val="0"/>
        <w:autoSpaceDN w:val="0"/>
        <w:spacing w:before="266" w:after="0" w:line="264" w:lineRule="exact"/>
      </w:pPr>
      <w:r>
        <w:t xml:space="preserve">Through the sharing of our vulnerabilities, we discovered a </w:t>
        <w:br/>
        <w:t xml:space="preserve">common humanity, a shared struggle that transcended our </w:t>
        <w:br/>
        <w:t>individual circumstances. We were not alone in our pain. We were a tribe, bound together by our shared experiences, our shared journey towards healing.</w:t>
      </w:r>
    </w:p>
    <w:p w14:paraId="17EB4F9C" w14:textId="77777777" w:rsidR="00323380" w:rsidRDefault="00000000">
      <w:pPr>
        <w:autoSpaceDE w:val="0"/>
        <w:autoSpaceDN w:val="0"/>
        <w:spacing w:before="204" w:after="0" w:line="324" w:lineRule="exact"/>
      </w:pPr>
      <w:r>
        <w:t>One of the most significant realizations that emerged from these</w:t>
      </w:r>
    </w:p>
    <w:p w14:paraId="3959D5AF" w14:textId="77777777" w:rsidR="00323380" w:rsidRDefault="00323380">
      <w:pPr>
        <w:sectPr w:rsidR="00323380">
          <w:pgSz w:w="8000" w:h="12000"/>
          <w:pgMar w:top="1440" w:right="1440" w:bottom="1440" w:left="1440" w:header="720" w:footer="720" w:gutter="0"/>
          <w:cols w:space="720"/>
          <w:docGrid w:linePitch="360"/>
        </w:sectPr>
      </w:pPr>
    </w:p>
    <w:p w14:paraId="46677563" w14:textId="77777777" w:rsidR="00323380" w:rsidRDefault="00323380">
      <w:pPr>
        <w:autoSpaceDE w:val="0"/>
        <w:autoSpaceDN w:val="0"/>
        <w:spacing w:after="78" w:line="220" w:lineRule="exact"/>
      </w:pPr>
    </w:p>
    <w:p w14:paraId="0A0F3681" w14:textId="77777777" w:rsidR="00323380" w:rsidRDefault="00000000">
      <w:pPr>
        <w:autoSpaceDE w:val="0"/>
        <w:autoSpaceDN w:val="0"/>
        <w:spacing w:before="58" w:after="0" w:line="264" w:lineRule="exact"/>
      </w:pPr>
      <w:r>
        <w:t xml:space="preserve">shared experiences was the realization that strength isn’t the </w:t>
        <w:br/>
        <w:t>absence of vulnerability, but rather the capacity to embrace it. The courage to expose our deepest wounds, to confront our fears, to speak our truth, was a testament to our strength, our resilience, our unwavering determination to heal.</w:t>
      </w:r>
    </w:p>
    <w:p w14:paraId="04AA96AF" w14:textId="77777777" w:rsidR="00323380" w:rsidRDefault="00000000">
      <w:pPr>
        <w:autoSpaceDE w:val="0"/>
        <w:autoSpaceDN w:val="0"/>
        <w:spacing w:before="264" w:after="0" w:line="264" w:lineRule="exact"/>
        <w:ind w:right="144"/>
      </w:pPr>
      <w:r>
        <w:t>The group wasn’t just about sharing our stories; it was about actively listening, offering support, extending empathy. It was a space where we could be truly seen, truly detected, truly understood. It was a space where we could find solace, hope, and a profound sense of belonging.</w:t>
      </w:r>
    </w:p>
    <w:p w14:paraId="1F63644F" w14:textId="77777777" w:rsidR="00323380" w:rsidRDefault="00000000">
      <w:pPr>
        <w:autoSpaceDE w:val="0"/>
        <w:autoSpaceDN w:val="0"/>
        <w:spacing w:before="264" w:after="0" w:line="264" w:lineRule="exact"/>
      </w:pPr>
      <w:r>
        <w:t>The honesty that unfolded within the Phoenix Rising group wasn't always easy. There were confrontations, disagreements, moments of tension. But even in these difficult moments, the underlying current of empathy and understanding remained. We learned to navigate these complex dynamics, to handle the nuances of vulnerability, to acknowledge the imperfections inherent in the process of healing.</w:t>
      </w:r>
    </w:p>
    <w:p w14:paraId="430BEF09" w14:textId="77777777" w:rsidR="00323380" w:rsidRDefault="00000000">
      <w:pPr>
        <w:autoSpaceDE w:val="0"/>
        <w:autoSpaceDN w:val="0"/>
        <w:spacing w:before="264" w:after="0" w:line="264" w:lineRule="exact"/>
        <w:ind w:right="144"/>
      </w:pPr>
      <w:r>
        <w:t>The group provided a framework for growth, a structure that supported our individual journeys towards recovery. We learned from each other, supported each other, challenged each other. We held each other accountable, encouraged each other, celebrated each other’s successes.</w:t>
      </w:r>
    </w:p>
    <w:p w14:paraId="3BDDF8EC" w14:textId="77777777" w:rsidR="00323380" w:rsidRDefault="00000000">
      <w:pPr>
        <w:autoSpaceDE w:val="0"/>
        <w:autoSpaceDN w:val="0"/>
        <w:spacing w:before="264" w:after="0" w:line="264" w:lineRule="exact"/>
        <w:ind w:right="144"/>
      </w:pPr>
      <w:r>
        <w:t xml:space="preserve">The shared vulnerability became the foundation upon which trust was built. We learned to trust each other, to rely on each other, to support each other. This trust created a powerful sense of </w:t>
        <w:br/>
        <w:t>community, a sense of belonging that was crucial to our recovery.</w:t>
      </w:r>
    </w:p>
    <w:p w14:paraId="4DA3489B" w14:textId="77777777" w:rsidR="00323380" w:rsidRDefault="00000000">
      <w:pPr>
        <w:autoSpaceDE w:val="0"/>
        <w:autoSpaceDN w:val="0"/>
        <w:spacing w:before="264" w:after="0" w:line="264" w:lineRule="exact"/>
      </w:pPr>
      <w:r>
        <w:t>As the months passed, the transformations within the group were remarkable. We witnessed incredible acts of courage, incredible displays of resilience, incredible journeys of healing. We witnessed people reclaim their lives, rebuild their relationships, rediscover their sense of purpose.</w:t>
      </w:r>
    </w:p>
    <w:p w14:paraId="0C25381B" w14:textId="77777777" w:rsidR="00323380" w:rsidRDefault="00000000">
      <w:pPr>
        <w:autoSpaceDE w:val="0"/>
        <w:autoSpaceDN w:val="0"/>
        <w:spacing w:before="264" w:after="0" w:line="264" w:lineRule="exact"/>
      </w:pPr>
      <w:r>
        <w:t>My own recovery journey was inextricably linked to the experiences shared within the Phoenix Rising group. The act of sharing my story, of exposing my vulnerabilities, became a source of strength. The support, the empathy, the understanding I received from my</w:t>
      </w:r>
    </w:p>
    <w:p w14:paraId="0AE61677" w14:textId="77777777" w:rsidR="00323380" w:rsidRDefault="00323380">
      <w:pPr>
        <w:sectPr w:rsidR="00323380">
          <w:pgSz w:w="8000" w:h="12000"/>
          <w:pgMar w:top="1440" w:right="1440" w:bottom="1440" w:left="1440" w:header="720" w:footer="720" w:gutter="0"/>
          <w:cols w:space="720"/>
          <w:docGrid w:linePitch="360"/>
        </w:sectPr>
      </w:pPr>
    </w:p>
    <w:p w14:paraId="37F87E9D" w14:textId="77777777" w:rsidR="00323380" w:rsidRDefault="00323380">
      <w:pPr>
        <w:autoSpaceDE w:val="0"/>
        <w:autoSpaceDN w:val="0"/>
        <w:spacing w:after="78" w:line="220" w:lineRule="exact"/>
      </w:pPr>
    </w:p>
    <w:p w14:paraId="531E2D64" w14:textId="77777777" w:rsidR="00323380" w:rsidRDefault="00000000">
      <w:pPr>
        <w:autoSpaceDE w:val="0"/>
        <w:autoSpaceDN w:val="0"/>
        <w:spacing w:after="0" w:line="322" w:lineRule="exact"/>
      </w:pPr>
      <w:r>
        <w:t>fellow group members was invaluable.</w:t>
      </w:r>
    </w:p>
    <w:p w14:paraId="47C045CC" w14:textId="77777777" w:rsidR="00323380" w:rsidRDefault="00000000">
      <w:pPr>
        <w:autoSpaceDE w:val="0"/>
        <w:autoSpaceDN w:val="0"/>
        <w:spacing w:before="266" w:after="0" w:line="264" w:lineRule="exact"/>
      </w:pPr>
      <w:r>
        <w:t>The vulnerability I once feared became my greatest source of power. It allowed me to connect with others on a deeper level, to forge genuine bonds of trust, to build a community of support. It gave me the courage to confront my inner demons, to challenge my self-limiting beliefs, to embrace my true self.</w:t>
      </w:r>
    </w:p>
    <w:p w14:paraId="36426F3D" w14:textId="77777777" w:rsidR="00323380" w:rsidRDefault="00000000">
      <w:pPr>
        <w:autoSpaceDE w:val="0"/>
        <w:autoSpaceDN w:val="0"/>
        <w:spacing w:before="264" w:after="0" w:line="264" w:lineRule="exact"/>
      </w:pPr>
      <w:r>
        <w:t xml:space="preserve">The journey is far from over. The temptation to retreat back into the darkness still lingers, a constant reminder of the fragility of recovery. But now, armed with the strength I've found in </w:t>
        <w:br/>
        <w:t xml:space="preserve">vulnerability, armed with the support of my community, I face the future with a newfound sense of hope and a quiet confidence that I can navigate the challenges ahead. The echoes of our shared </w:t>
        <w:br/>
        <w:t xml:space="preserve">honesty resonate within me, a powerful reminder of the </w:t>
        <w:br/>
        <w:t>transformative power of vulnerability, and the profound strength found in connection. The journey continues, but this time, I walk it with a community, with hope, and with the unwavering belief in the power of shared vulnerability.</w:t>
      </w:r>
    </w:p>
    <w:p w14:paraId="2DB23F9E" w14:textId="77777777" w:rsidR="00323380" w:rsidRDefault="00323380">
      <w:pPr>
        <w:sectPr w:rsidR="00323380">
          <w:pgSz w:w="8000" w:h="12000"/>
          <w:pgMar w:top="1440" w:right="1440" w:bottom="1440" w:left="1440" w:header="720" w:footer="720" w:gutter="0"/>
          <w:cols w:space="720"/>
          <w:docGrid w:linePitch="360"/>
        </w:sectPr>
      </w:pPr>
    </w:p>
    <w:p w14:paraId="2A3F5CAD" w14:textId="77777777" w:rsidR="00323380" w:rsidRDefault="00323380">
      <w:pPr>
        <w:autoSpaceDE w:val="0"/>
        <w:autoSpaceDN w:val="0"/>
        <w:spacing w:after="224" w:line="220" w:lineRule="exact"/>
      </w:pPr>
    </w:p>
    <w:p w14:paraId="5BD32F3D" w14:textId="77777777" w:rsidR="00323380" w:rsidRDefault="00000000">
      <w:pPr>
        <w:autoSpaceDE w:val="0"/>
        <w:autoSpaceDN w:val="0"/>
        <w:spacing w:after="0" w:line="330" w:lineRule="exact"/>
      </w:pPr>
      <w:r>
        <w:t>Connecting with Others</w:t>
      </w:r>
    </w:p>
    <w:p w14:paraId="4FC8218F" w14:textId="77777777" w:rsidR="00323380" w:rsidRDefault="00000000">
      <w:pPr>
        <w:autoSpaceDE w:val="0"/>
        <w:autoSpaceDN w:val="0"/>
        <w:spacing w:before="286" w:after="0" w:line="264" w:lineRule="exact"/>
      </w:pPr>
      <w:r>
        <w:t xml:space="preserve">The flickering fluorescent lights of the halfway house cast long shadows across the worn linoleum floor. The air caught the scent of faintly of stale coffee and desperation, a familiar scent that clung to me like a second skin. I sat hunched in a plastic chair, nursing a lukewarm cup of something vaguely resembling tea, my gaze fixed on the scuffed floor. The silence was oppressive, broken only by the </w:t>
        <w:br/>
        <w:t>occasional cough or the distant hum of the refrigerator. I was alone, again. Even amidst the forced proximity of shared living, the chasm of isolation remained, a gaping wound that refused to heal.</w:t>
      </w:r>
    </w:p>
    <w:p w14:paraId="4BBC4217" w14:textId="77777777" w:rsidR="00323380" w:rsidRDefault="00000000">
      <w:pPr>
        <w:autoSpaceDE w:val="0"/>
        <w:autoSpaceDN w:val="0"/>
        <w:spacing w:before="264" w:after="0" w:line="264" w:lineRule="exact"/>
      </w:pPr>
      <w:r>
        <w:t>My attempts at connection had been clumsy, awkward, punctuated by strained silences and forced smiles. I’d tried to engage in casual conversation, to find common ground, but the words experienced hollow, devoid of genuine meaning. My carefully constructed façade, the mask of casual indifference, had crumbled, leaving me exposed, vulnerable, and profoundly alone. The shared experiences of the Phoenix Rising group felt like a distant, almost mythical memory.</w:t>
      </w:r>
    </w:p>
    <w:p w14:paraId="10404FB7" w14:textId="77777777" w:rsidR="00323380" w:rsidRDefault="00000000">
      <w:pPr>
        <w:autoSpaceDE w:val="0"/>
        <w:autoSpaceDN w:val="0"/>
        <w:spacing w:before="60" w:after="0" w:line="264" w:lineRule="exact"/>
        <w:ind w:right="720"/>
        <w:jc w:val="center"/>
      </w:pPr>
      <w:r>
        <w:t>The intensity of that vulnerability, while terrifying, had also fostered a sense of belonging that was now achingly absent.</w:t>
      </w:r>
    </w:p>
    <w:p w14:paraId="0E3ECD6A" w14:textId="77777777" w:rsidR="00323380" w:rsidRDefault="00000000">
      <w:pPr>
        <w:autoSpaceDE w:val="0"/>
        <w:autoSpaceDN w:val="0"/>
        <w:spacing w:before="264" w:after="0" w:line="264" w:lineRule="exact"/>
      </w:pPr>
      <w:r>
        <w:t>I thought about Sarah, her soft voice, the gentle strength in her eyes. I remembered Frank, his gruff exterior masking a heart aching with regret and a fierce desire to rebuild his life. Maya, with her haunted eyes, her quiet intensity, her unwavering determination. They had seen me, truly seen me, in the depths of my despair, and they had not judged. They had offered empathy, compassion, understanding, a lifeline in the swirling vortex of my self-</w:t>
        <w:br/>
        <w:t xml:space="preserve">destruction. But that was then. Now, the distance experienced </w:t>
        <w:br/>
        <w:t>insurmountable, the connection severed.</w:t>
      </w:r>
    </w:p>
    <w:p w14:paraId="1A5B1C40" w14:textId="77777777" w:rsidR="00323380" w:rsidRDefault="00000000">
      <w:pPr>
        <w:autoSpaceDE w:val="0"/>
        <w:autoSpaceDN w:val="0"/>
        <w:spacing w:before="264" w:after="0" w:line="264" w:lineRule="exact"/>
      </w:pPr>
      <w:r>
        <w:t xml:space="preserve">The walls of the halfway house seemed to close in, suffocating me with their sterile, impersonal silence. I yearned for the raw honesty of those shared moments, the cathartic release of vulnerability, the solace of knowing I wasn't alone in my struggles. The fear of </w:t>
        <w:br/>
        <w:t>judgment had driven me inward, into the familiar comfort of self-imposed isolation. I was trapped in a self-constructed prison of silence and shame, the bars forged from my own insecurities and</w:t>
      </w:r>
    </w:p>
    <w:p w14:paraId="34577454" w14:textId="77777777" w:rsidR="00323380" w:rsidRDefault="00323380">
      <w:pPr>
        <w:sectPr w:rsidR="00323380">
          <w:pgSz w:w="8000" w:h="12000"/>
          <w:pgMar w:top="1440" w:right="1440" w:bottom="1440" w:left="1440" w:header="720" w:footer="720" w:gutter="0"/>
          <w:cols w:space="720"/>
          <w:docGrid w:linePitch="360"/>
        </w:sectPr>
      </w:pPr>
    </w:p>
    <w:p w14:paraId="1A169362" w14:textId="77777777" w:rsidR="00323380" w:rsidRDefault="00323380">
      <w:pPr>
        <w:autoSpaceDE w:val="0"/>
        <w:autoSpaceDN w:val="0"/>
        <w:spacing w:after="78" w:line="220" w:lineRule="exact"/>
      </w:pPr>
    </w:p>
    <w:p w14:paraId="6F20DA69" w14:textId="77777777" w:rsidR="00323380" w:rsidRDefault="00000000">
      <w:pPr>
        <w:autoSpaceDE w:val="0"/>
        <w:autoSpaceDN w:val="0"/>
        <w:spacing w:after="0" w:line="322" w:lineRule="exact"/>
      </w:pPr>
      <w:r>
        <w:t>self-loathing.</w:t>
      </w:r>
    </w:p>
    <w:p w14:paraId="5A67D6BE" w14:textId="77777777" w:rsidR="00323380" w:rsidRDefault="00000000">
      <w:pPr>
        <w:autoSpaceDE w:val="0"/>
        <w:autoSpaceDN w:val="0"/>
        <w:spacing w:before="266" w:after="0" w:line="264" w:lineRule="exact"/>
      </w:pPr>
      <w:r>
        <w:t xml:space="preserve">One evening, a new resident, a young man named David, sat beside me. He fell silent, reserved, his eyes carrying the weight of </w:t>
        <w:br/>
        <w:t>unspoken burdens. There was a familiarity in his quiet demeanor, a shared language spoken in the silence of unspoken pain. He didn't try to force conversation, didn't push for connection. He simply sat there, his presence a quiet acknowledgment of my solitude, a silent offering of companionship. It was a small gesture, insignificant to some, but to me, it was a lifeline.</w:t>
      </w:r>
    </w:p>
    <w:p w14:paraId="5CA626BD" w14:textId="77777777" w:rsidR="00323380" w:rsidRDefault="00000000">
      <w:pPr>
        <w:autoSpaceDE w:val="0"/>
        <w:autoSpaceDN w:val="0"/>
        <w:spacing w:before="264" w:after="0" w:line="264" w:lineRule="exact"/>
        <w:ind w:right="144"/>
      </w:pPr>
      <w:r>
        <w:t xml:space="preserve">Slowly, tentatively, we began to talk. Not about grand </w:t>
        <w:br/>
        <w:t>pronouncements or sweeping revelations, but about mundane things: the lousy coffee, the rigid schedule, the daily struggle of simply existing. In the spaces between the words, in the shared silences, a connection began to form, a fragile bridge spanning the abyss of isolation.</w:t>
      </w:r>
    </w:p>
    <w:p w14:paraId="6D291A31" w14:textId="77777777" w:rsidR="00323380" w:rsidRDefault="00000000">
      <w:pPr>
        <w:autoSpaceDE w:val="0"/>
        <w:autoSpaceDN w:val="0"/>
        <w:spacing w:before="264" w:after="0" w:line="264" w:lineRule="exact"/>
        <w:ind w:right="144"/>
      </w:pPr>
      <w:r>
        <w:t>David’s story, when it finally emerged, was a tapestry woven with threads of loss and heartbreak, of addiction and despair, mirroring aspects of my own journey in unexpected ways. He spoke of his brother, lost to an overdose, a loss that echoed the deep grief that still haunted me. He spoke of the crushing weight of guilt, of the relentless self-blame that had consumed him for years.</w:t>
      </w:r>
    </w:p>
    <w:p w14:paraId="5CDEBB77" w14:textId="77777777" w:rsidR="00323380" w:rsidRDefault="00000000">
      <w:pPr>
        <w:autoSpaceDE w:val="0"/>
        <w:autoSpaceDN w:val="0"/>
        <w:spacing w:before="264" w:after="0" w:line="264" w:lineRule="exact"/>
      </w:pPr>
      <w:r>
        <w:t>His words resonated with a brutal honesty, an unflinching look into the darkness that had once been my sole companion. And as he spoke, I found myself able to share more, to peel back the layers of my own defenses, to expose the wounds that had festered for so long. We talked for hours, the words flowing freely, the silence between them filled with an unspoken understanding.</w:t>
      </w:r>
    </w:p>
    <w:p w14:paraId="67CAB332" w14:textId="77777777" w:rsidR="00323380" w:rsidRDefault="00000000">
      <w:pPr>
        <w:autoSpaceDE w:val="0"/>
        <w:autoSpaceDN w:val="0"/>
        <w:spacing w:before="264" w:after="0" w:line="264" w:lineRule="exact"/>
      </w:pPr>
      <w:r>
        <w:t xml:space="preserve">It wasn't a sudden, dramatic transformation, but a slow, gradual shift. The walls of my self-imposed isolation began to crumble, brick by agonizing brick. The fear of judgment receded, replaced by a tentative trust, a fragile hope. I realized that connection wasn't about grand gestures or forced intimacy, but about small moments of shared vulnerability, about the unspoken acknowledgment of shared pain. It was about sitting in silence with another soul, </w:t>
        <w:br/>
        <w:t>knowing that you are not alone in your darkness.</w:t>
      </w:r>
    </w:p>
    <w:p w14:paraId="664985BD" w14:textId="77777777" w:rsidR="00323380" w:rsidRDefault="00323380">
      <w:pPr>
        <w:sectPr w:rsidR="00323380">
          <w:pgSz w:w="8000" w:h="12000"/>
          <w:pgMar w:top="1440" w:right="1440" w:bottom="1440" w:left="1440" w:header="720" w:footer="720" w:gutter="0"/>
          <w:cols w:space="720"/>
          <w:docGrid w:linePitch="360"/>
        </w:sectPr>
      </w:pPr>
    </w:p>
    <w:p w14:paraId="2D9C982D" w14:textId="77777777" w:rsidR="00323380" w:rsidRDefault="00323380">
      <w:pPr>
        <w:autoSpaceDE w:val="0"/>
        <w:autoSpaceDN w:val="0"/>
        <w:spacing w:after="210" w:line="220" w:lineRule="exact"/>
      </w:pPr>
    </w:p>
    <w:p w14:paraId="6B86BB21" w14:textId="77777777" w:rsidR="00323380" w:rsidRDefault="00000000">
      <w:pPr>
        <w:autoSpaceDE w:val="0"/>
        <w:autoSpaceDN w:val="0"/>
        <w:spacing w:before="60" w:after="0" w:line="264" w:lineRule="exact"/>
      </w:pPr>
      <w:r>
        <w:t>This newfound connection wasn't a panacea; it didn't erase the pain, the guilt, the self-doubt. The demons still lurked in the shadows, whispering their insidious lies, tempting me back into the familiar comfort of self-destruction. But now, I had a lifeline, a connection to another human being who understood the depths of my despair, who had traveled a similar path, who offered not judgment but empathy and support.</w:t>
      </w:r>
    </w:p>
    <w:p w14:paraId="2AC5D774" w14:textId="77777777" w:rsidR="00323380" w:rsidRDefault="00000000">
      <w:pPr>
        <w:autoSpaceDE w:val="0"/>
        <w:autoSpaceDN w:val="0"/>
        <w:spacing w:before="264" w:after="0" w:line="264" w:lineRule="exact"/>
      </w:pPr>
      <w:r>
        <w:t xml:space="preserve">The journey towards healing is long and arduous, a winding road filled with setbacks and challenges. But now, as I walk that path, I'm not alone. I've found a measure of solace in the shared </w:t>
        <w:br/>
        <w:t xml:space="preserve">vulnerability of another soul, a beacon of hope in the darkness. It's not a cure, not a perfect solution, but a fragile, precious connection that reminds me, day by day, that even in the darkest corners of our being, we are not truly alone. We are bound by shared experiences, by a common struggle, by the yearning for connection and </w:t>
        <w:br/>
        <w:t>understanding. And that, in itself, is a form of strength, a quiet defiance against the suffocating isolation that once threatened to consume me.</w:t>
      </w:r>
    </w:p>
    <w:p w14:paraId="02E7375D" w14:textId="77777777" w:rsidR="00323380" w:rsidRDefault="00000000">
      <w:pPr>
        <w:autoSpaceDE w:val="0"/>
        <w:autoSpaceDN w:val="0"/>
        <w:spacing w:before="264" w:after="0" w:line="264" w:lineRule="exact"/>
      </w:pPr>
      <w:r>
        <w:t xml:space="preserve">The shared experiences continued, evolving into a pattern of quiet conversations, moments of shared laughter, and the silent </w:t>
        <w:br/>
        <w:t>acknowledgment of our struggles. We would sit together in silence, watching the rain fall outside, the shared silence a comfort in itself.</w:t>
      </w:r>
    </w:p>
    <w:p w14:paraId="7B43A36D" w14:textId="77777777" w:rsidR="00323380" w:rsidRDefault="00000000">
      <w:pPr>
        <w:autoSpaceDE w:val="0"/>
        <w:autoSpaceDN w:val="0"/>
        <w:spacing w:before="58" w:after="0" w:line="264" w:lineRule="exact"/>
      </w:pPr>
      <w:r>
        <w:t xml:space="preserve">We talked about poetry, about music, about the small acts of </w:t>
        <w:br/>
        <w:t>defiance that marked our attempts at rebuilding our lives. He showed me some of his own writing, stark and unflinching, echoing the raw emotion in my own work. There was a mutual respect, a shared understanding that transcended words.</w:t>
      </w:r>
    </w:p>
    <w:p w14:paraId="6CE19917" w14:textId="77777777" w:rsidR="00323380" w:rsidRDefault="00000000">
      <w:pPr>
        <w:autoSpaceDE w:val="0"/>
        <w:autoSpaceDN w:val="0"/>
        <w:spacing w:before="264" w:after="0" w:line="264" w:lineRule="exact"/>
      </w:pPr>
      <w:r>
        <w:t>His presence was a constant reminder that healing was possible, that even in the darkest depths of despair, there was a possibility of finding light. His vulnerability mirrored my own, creating a space of shared understanding, a silent acknowledgment of the pain we both carried. It wasn't always easy; there were times of relapse, moments of doubt, times when the shadows seemed to overwhelm us both. But in those moments, we found solace in our shared vulnerability, in the quiet strength of our bond.</w:t>
      </w:r>
    </w:p>
    <w:p w14:paraId="25BAE7F1" w14:textId="77777777" w:rsidR="00323380" w:rsidRDefault="00323380">
      <w:pPr>
        <w:sectPr w:rsidR="00323380">
          <w:pgSz w:w="8000" w:h="12000"/>
          <w:pgMar w:top="1440" w:right="1440" w:bottom="1440" w:left="1440" w:header="720" w:footer="720" w:gutter="0"/>
          <w:cols w:space="720"/>
          <w:docGrid w:linePitch="360"/>
        </w:sectPr>
      </w:pPr>
    </w:p>
    <w:p w14:paraId="0E60C146" w14:textId="77777777" w:rsidR="00323380" w:rsidRDefault="00323380">
      <w:pPr>
        <w:autoSpaceDE w:val="0"/>
        <w:autoSpaceDN w:val="0"/>
        <w:spacing w:after="78" w:line="220" w:lineRule="exact"/>
      </w:pPr>
    </w:p>
    <w:p w14:paraId="30E3612A" w14:textId="77777777" w:rsidR="00323380" w:rsidRDefault="00000000">
      <w:pPr>
        <w:autoSpaceDE w:val="0"/>
        <w:autoSpaceDN w:val="0"/>
        <w:spacing w:before="58" w:after="0" w:line="264" w:lineRule="exact"/>
      </w:pPr>
      <w:r>
        <w:t>The shared experience also led to unexpected moments of joy, moments that experienced almost surreal after years of living in the shadow of despair. We discovered a shared love of obscure jazz musicians, spending hours listening to vinyl records, finding solace in the melancholic beauty of the music. We talked about our dreams, our aspirations, the things we wanted to achieve in our lives. These moments of lightness, interspersed with the struggles, were crucial to the healing process, providing a counterpoint to the darkness, a reminder that life could hold beauty and joy.</w:t>
      </w:r>
    </w:p>
    <w:p w14:paraId="1E134DB8" w14:textId="77777777" w:rsidR="00323380" w:rsidRDefault="00000000">
      <w:pPr>
        <w:autoSpaceDE w:val="0"/>
        <w:autoSpaceDN w:val="0"/>
        <w:spacing w:before="264" w:after="0" w:line="264" w:lineRule="exact"/>
      </w:pPr>
      <w:r>
        <w:t>The connection with David became a catalyst, a gateway to re-engaging with the outside world, to rebuilding my life, one hesitant step at a time. I started attending more group meetings, cautiously re-engaging with the community I had once abandoned. I started writing again, the words flowing more freely now, infused with a newfound sense of hope and a deeper understanding of human connection. My poems became less about self-loathing, less about the darkness that consumed me, and more about the struggle towards the light, about the resilience of the human spirit, about the transformative power of vulnerability. It was a journey, a process, not a destination.</w:t>
      </w:r>
    </w:p>
    <w:p w14:paraId="65994DEE" w14:textId="77777777" w:rsidR="00323380" w:rsidRDefault="00000000">
      <w:pPr>
        <w:autoSpaceDE w:val="0"/>
        <w:autoSpaceDN w:val="0"/>
        <w:spacing w:before="264" w:after="0" w:line="264" w:lineRule="exact"/>
      </w:pPr>
      <w:r>
        <w:t xml:space="preserve">The road to recovery is not a straight line; it is a winding path, filled with setbacks and unexpected turns. But the shared </w:t>
        <w:br/>
        <w:t xml:space="preserve">vulnerability with David, the quiet strength of our connection, provided a steady hand to hold onto during those moments of despair, a reminder that I wasn't alone in my struggle. And that, perhaps, is the most profound act of healing. The shared </w:t>
        <w:br/>
        <w:t>vulnerability created a space for forgiveness, both of myself and others. It allowed me to see my pain, not as a sign of weakness, but as a testament to my resilience, my enduring capacity for hope. It is in those shared spaces of vulnerability that the possibility of healing begins, a process of ongoing growth and self-discovery, a journey that is never truly over, but one that is worth walking, one step at a time, hand in hand with others who understand the depth of the darkness, and the unwavering hope for light.</w:t>
      </w:r>
    </w:p>
    <w:p w14:paraId="454F853E" w14:textId="77777777" w:rsidR="00323380" w:rsidRDefault="00323380">
      <w:pPr>
        <w:sectPr w:rsidR="00323380">
          <w:pgSz w:w="8000" w:h="12000"/>
          <w:pgMar w:top="1440" w:right="1440" w:bottom="1440" w:left="1440" w:header="720" w:footer="720" w:gutter="0"/>
          <w:cols w:space="720"/>
          <w:docGrid w:linePitch="360"/>
        </w:sectPr>
      </w:pPr>
    </w:p>
    <w:p w14:paraId="16B776F0" w14:textId="77777777" w:rsidR="00323380" w:rsidRDefault="00323380">
      <w:pPr>
        <w:autoSpaceDE w:val="0"/>
        <w:autoSpaceDN w:val="0"/>
        <w:spacing w:after="224" w:line="220" w:lineRule="exact"/>
      </w:pPr>
    </w:p>
    <w:p w14:paraId="175A9FBE" w14:textId="77777777" w:rsidR="00323380" w:rsidRDefault="00000000">
      <w:pPr>
        <w:autoSpaceDE w:val="0"/>
        <w:autoSpaceDN w:val="0"/>
        <w:spacing w:after="0" w:line="330" w:lineRule="exact"/>
      </w:pPr>
      <w:r>
        <w:t>Building Resilience</w:t>
      </w:r>
    </w:p>
    <w:p w14:paraId="0AAF0B9A" w14:textId="77777777" w:rsidR="00323380" w:rsidRDefault="00000000">
      <w:pPr>
        <w:autoSpaceDE w:val="0"/>
        <w:autoSpaceDN w:val="0"/>
        <w:spacing w:before="286" w:after="0" w:line="264" w:lineRule="exact"/>
      </w:pPr>
      <w:r>
        <w:t xml:space="preserve">The rain hammered against the grimy windowpanes of the halfway house, a relentless rhythm mirroring the relentless churn of </w:t>
        <w:br/>
        <w:t xml:space="preserve">anxieties inside me. David sat across from me, his gaze fixed on the swirling grey outside, a mirror to my own internal storm. We hadn't spoken for a while, the silence comfortable, a shared understanding woven into the fabric of our newfound connection. It was a silence different from the suffocating loneliness that had previously </w:t>
        <w:br/>
        <w:t>engulfed me, a silence born not of isolation but of companionship, of shared understanding.</w:t>
      </w:r>
    </w:p>
    <w:p w14:paraId="785CC2AC" w14:textId="77777777" w:rsidR="00323380" w:rsidRDefault="00000000">
      <w:pPr>
        <w:autoSpaceDE w:val="0"/>
        <w:autoSpaceDN w:val="0"/>
        <w:spacing w:before="264" w:after="0" w:line="264" w:lineRule="exact"/>
      </w:pPr>
      <w:r>
        <w:t>That day, I had faced a particularly brutal relapse. The cravings had hit me hard, a tidal wave of self-destructive urges threatening to pull me under. The whispers of self-loathing, the familiar demons of doubt, had clawed at my resolve, threatening to unravel all the progress I'd made. I'd fought them off, but the battle had left me drained, emotionally exhausted, the scars of the struggle raw and exposed.</w:t>
      </w:r>
    </w:p>
    <w:p w14:paraId="19A53560" w14:textId="77777777" w:rsidR="00323380" w:rsidRDefault="00000000">
      <w:pPr>
        <w:autoSpaceDE w:val="0"/>
        <w:autoSpaceDN w:val="0"/>
        <w:spacing w:before="264" w:after="0" w:line="264" w:lineRule="exact"/>
      </w:pPr>
      <w:r>
        <w:t>I’d stumbled back to the halfway house, defeated and ashamed, anticipating judgment, bracing myself for the familiar sting of disappointment. Instead, David had simply met my eyes, offered a silent nod of acknowledgment, and passed me a cup of tea. No words, just a quiet presence, a silent affirmation of my worth, regardless of my failings. That small act, that simple gesture of compassion, had been more potent than any sermon, more effective than any therapy session. It had reminded me that even in my deepest moments of despair, I wasn’t truly alone.</w:t>
      </w:r>
    </w:p>
    <w:p w14:paraId="71FD6523" w14:textId="77777777" w:rsidR="00323380" w:rsidRDefault="00000000">
      <w:pPr>
        <w:autoSpaceDE w:val="0"/>
        <w:autoSpaceDN w:val="0"/>
        <w:spacing w:before="264" w:after="0" w:line="264" w:lineRule="exact"/>
      </w:pPr>
      <w:r>
        <w:t>This wasn’t about magical fixes or overnight transformations. The demons still lurked, their whispers persistent, their temptations potent. But the shared vulnerability with David had provided a new tool in my arsenal, a counterweight to the darkness – the quiet strength of human connection. It was in the shared silence, in the unspoken understanding, in the simple act of being present for each other, that a new form of resilience was born.</w:t>
      </w:r>
    </w:p>
    <w:p w14:paraId="211DD193" w14:textId="77777777" w:rsidR="00323380" w:rsidRDefault="00000000">
      <w:pPr>
        <w:autoSpaceDE w:val="0"/>
        <w:autoSpaceDN w:val="0"/>
        <w:spacing w:before="206" w:after="0" w:line="322" w:lineRule="exact"/>
        <w:jc w:val="center"/>
      </w:pPr>
      <w:r>
        <w:t>We talked about resilience that night, not in grand pronouncements,</w:t>
      </w:r>
    </w:p>
    <w:p w14:paraId="0FFDB093" w14:textId="77777777" w:rsidR="00323380" w:rsidRDefault="00323380">
      <w:pPr>
        <w:sectPr w:rsidR="00323380">
          <w:pgSz w:w="8000" w:h="12000"/>
          <w:pgMar w:top="1440" w:right="1440" w:bottom="1440" w:left="1440" w:header="720" w:footer="720" w:gutter="0"/>
          <w:cols w:space="720"/>
          <w:docGrid w:linePitch="360"/>
        </w:sectPr>
      </w:pPr>
    </w:p>
    <w:p w14:paraId="126BA569" w14:textId="77777777" w:rsidR="00323380" w:rsidRDefault="00323380">
      <w:pPr>
        <w:autoSpaceDE w:val="0"/>
        <w:autoSpaceDN w:val="0"/>
        <w:spacing w:after="78" w:line="220" w:lineRule="exact"/>
      </w:pPr>
    </w:p>
    <w:p w14:paraId="46B574DA" w14:textId="77777777" w:rsidR="00323380" w:rsidRDefault="00000000">
      <w:pPr>
        <w:autoSpaceDE w:val="0"/>
        <w:autoSpaceDN w:val="0"/>
        <w:spacing w:before="58" w:after="0" w:line="264" w:lineRule="exact"/>
        <w:ind w:right="432"/>
      </w:pPr>
      <w:r>
        <w:t>but in small, relatable ways. He spoke of his own relapses, the agonizing setbacks, the times when the weight of his past had threatened to crush him. He described it as a series of small victories, tiny acts of defiance against the overwhelming tide of despair. It was about showing up, even when he didn't want to, about taking one more step, even when his body and mind screamed in protest.</w:t>
      </w:r>
    </w:p>
    <w:p w14:paraId="3A50A284" w14:textId="77777777" w:rsidR="00323380" w:rsidRDefault="00000000">
      <w:pPr>
        <w:autoSpaceDE w:val="0"/>
        <w:autoSpaceDN w:val="0"/>
        <w:spacing w:before="264" w:after="0" w:line="264" w:lineRule="exact"/>
      </w:pPr>
      <w:r>
        <w:t xml:space="preserve">He spoke of the tiny acts of self-care that he had discovered, small gestures that had begun to chip away at the overwhelming sense of hopelessness. A morning walk, even if it was just around the block. A healthy meal, despite the temptation to succumb to the familiar comfort of junk food. A few minutes of meditation, even when his mind raced with a thousand anxieties. These were not grand </w:t>
        <w:br/>
        <w:t>gestures, not heroic acts, but small, quiet acts of defiance, daily reminders of his own strength, a testament to his capacity for resilience.</w:t>
      </w:r>
    </w:p>
    <w:p w14:paraId="42777B31" w14:textId="77777777" w:rsidR="00323380" w:rsidRDefault="00000000">
      <w:pPr>
        <w:autoSpaceDE w:val="0"/>
        <w:autoSpaceDN w:val="0"/>
        <w:spacing w:before="264" w:after="0" w:line="264" w:lineRule="exact"/>
        <w:ind w:right="144"/>
      </w:pPr>
      <w:r>
        <w:t>He described it as building a muscle, one rep at a time. The initial reps were agonizingly difficult, the weight of despair seemingly insurmountable. But with each successful rep, with each small victory, the muscle grew stronger, more resilient. He learned to recognize the warning signs of a relapse, to anticipate the triggers, to create coping mechanisms, to build a support system that could help him navigate the turbulent waters of recovery.</w:t>
      </w:r>
    </w:p>
    <w:p w14:paraId="7CBDED73" w14:textId="77777777" w:rsidR="00323380" w:rsidRDefault="00000000">
      <w:pPr>
        <w:autoSpaceDE w:val="0"/>
        <w:autoSpaceDN w:val="0"/>
        <w:spacing w:before="264" w:after="0" w:line="264" w:lineRule="exact"/>
      </w:pPr>
      <w:r>
        <w:t>His words struck a chord, resonating with my own experience. I too had found strength in the small victories, in the simple acts of self-care. The act of writing, of pouring my pain and struggles onto the page, had become a form of self-therapy, a way to process my emotions, to confront my demons. The act of putting one foot in front of the other, of showing up for my life, even when I didn’t feel like it, had become a testament to my own inner strength.</w:t>
      </w:r>
    </w:p>
    <w:p w14:paraId="1D4B4F23" w14:textId="77777777" w:rsidR="00323380" w:rsidRDefault="00000000">
      <w:pPr>
        <w:autoSpaceDE w:val="0"/>
        <w:autoSpaceDN w:val="0"/>
        <w:spacing w:before="266" w:after="0" w:line="264" w:lineRule="exact"/>
      </w:pPr>
      <w:r>
        <w:t>The shared understanding deepened our bond. We learned to anticipate each other's needs, to offer support without words, to simply be present in each other's struggles. We became each other's anchors, our shared vulnerability forging a bond stronger than anything I’d ever experienced before.</w:t>
      </w:r>
    </w:p>
    <w:p w14:paraId="6D27BD04" w14:textId="77777777" w:rsidR="00323380" w:rsidRDefault="00323380">
      <w:pPr>
        <w:sectPr w:rsidR="00323380">
          <w:pgSz w:w="8000" w:h="12000"/>
          <w:pgMar w:top="1440" w:right="1440" w:bottom="1440" w:left="1440" w:header="720" w:footer="720" w:gutter="0"/>
          <w:cols w:space="720"/>
          <w:docGrid w:linePitch="360"/>
        </w:sectPr>
      </w:pPr>
    </w:p>
    <w:p w14:paraId="288B3159" w14:textId="77777777" w:rsidR="00323380" w:rsidRDefault="00323380">
      <w:pPr>
        <w:autoSpaceDE w:val="0"/>
        <w:autoSpaceDN w:val="0"/>
        <w:spacing w:after="78" w:line="220" w:lineRule="exact"/>
      </w:pPr>
    </w:p>
    <w:p w14:paraId="7EF0F693" w14:textId="77777777" w:rsidR="00323380" w:rsidRDefault="00000000">
      <w:pPr>
        <w:autoSpaceDE w:val="0"/>
        <w:autoSpaceDN w:val="0"/>
        <w:spacing w:before="58" w:after="0" w:line="264" w:lineRule="exact"/>
      </w:pPr>
      <w:r>
        <w:t>One particularly dark night, I found myself on the brink of a full-blown relapse. The urges were overwhelming, the voices in my head screaming for oblivion. I reached out to David, hesitant at first, ashamed to admit my weakness. He answered immediately, his voice calm and reassuring. He listened without judgment, offering words of support, reminding me of my strength, of the progress I’d made. He didn’t try to fix me, didn’t offer easy solutions, but simply offered his presence, his empathy, his unwavering belief in my ability to overcome.</w:t>
      </w:r>
    </w:p>
    <w:p w14:paraId="7D305E09" w14:textId="77777777" w:rsidR="00323380" w:rsidRDefault="00000000">
      <w:pPr>
        <w:autoSpaceDE w:val="0"/>
        <w:autoSpaceDN w:val="0"/>
        <w:spacing w:before="264" w:after="0" w:line="264" w:lineRule="exact"/>
      </w:pPr>
      <w:r>
        <w:t>That night, I didn’t relapse. I survived. And in that survival, in that moment of shared vulnerability, I found a new understanding of resilience. It wasn’t about never falling, but about getting back up, every single time. It wasn’t about avoiding pain, but about facing it head-on, with the support of another human being, a fellow traveler on this arduous journey.</w:t>
      </w:r>
    </w:p>
    <w:p w14:paraId="43946A31" w14:textId="77777777" w:rsidR="00323380" w:rsidRDefault="00000000">
      <w:pPr>
        <w:autoSpaceDE w:val="0"/>
        <w:autoSpaceDN w:val="0"/>
        <w:spacing w:before="264" w:after="0" w:line="264" w:lineRule="exact"/>
      </w:pPr>
      <w:r>
        <w:t xml:space="preserve">Resilience, I realized, wasn’t the absence of setbacks, but the ability to bounce back from them, to learn from them, to grow stronger from them. It was about cultivating a sense of self-compassion, of forgiving myself for my mistakes, of recognizing my inherent worth, regardless of my struggles. And it was about recognizing the </w:t>
        <w:br/>
        <w:t>importance of human connection, the power of shared vulnerability in overcoming adversity.</w:t>
      </w:r>
    </w:p>
    <w:p w14:paraId="2FBABB6F" w14:textId="77777777" w:rsidR="00323380" w:rsidRDefault="00000000">
      <w:pPr>
        <w:autoSpaceDE w:val="0"/>
        <w:autoSpaceDN w:val="0"/>
        <w:spacing w:before="264" w:after="0" w:line="264" w:lineRule="exact"/>
      </w:pPr>
      <w:r>
        <w:t xml:space="preserve">The journey wasn’t over, of course. The demons still whispered, the challenges still loomed. But now, I had a new weapon in my </w:t>
        <w:br/>
        <w:t xml:space="preserve">arsenal, a new understanding of my own strength, a new </w:t>
        <w:br/>
        <w:t xml:space="preserve">appreciation for the power of human connection. The rain outside continued its relentless rhythm, but inside, a new kind of calm had settled, a quiet strength born from shared vulnerability, a resilience forged in the crucible of struggle and strengthened by the </w:t>
        <w:br/>
        <w:t xml:space="preserve">unwavering support of a friend. It was a resilience that whispered, not in triumphant roars, but in the quiet dignity of simply enduring, of simply showing up, day after day, even when the shadows </w:t>
        <w:br/>
        <w:t>threatened to engulf me. It was a resilience that I knew, deep in my soul, would carry me through whatever storms yet lay ahead.</w:t>
      </w:r>
    </w:p>
    <w:p w14:paraId="29B55ECD" w14:textId="77777777" w:rsidR="00323380" w:rsidRDefault="00000000">
      <w:pPr>
        <w:autoSpaceDE w:val="0"/>
        <w:autoSpaceDN w:val="0"/>
        <w:spacing w:before="264" w:after="0" w:line="264" w:lineRule="exact"/>
      </w:pPr>
      <w:r>
        <w:t xml:space="preserve">The days that followed were a mix of sunshine and storm, of </w:t>
        <w:br/>
        <w:t>progress and setbacks. There were days when the weight of my past</w:t>
      </w:r>
    </w:p>
    <w:p w14:paraId="2E02B145" w14:textId="77777777" w:rsidR="00323380" w:rsidRDefault="00323380">
      <w:pPr>
        <w:sectPr w:rsidR="00323380">
          <w:pgSz w:w="8000" w:h="12000"/>
          <w:pgMar w:top="1440" w:right="1440" w:bottom="1440" w:left="1440" w:header="720" w:footer="720" w:gutter="0"/>
          <w:cols w:space="720"/>
          <w:docGrid w:linePitch="360"/>
        </w:sectPr>
      </w:pPr>
    </w:p>
    <w:p w14:paraId="385772E4" w14:textId="77777777" w:rsidR="00323380" w:rsidRDefault="00323380">
      <w:pPr>
        <w:autoSpaceDE w:val="0"/>
        <w:autoSpaceDN w:val="0"/>
        <w:spacing w:after="78" w:line="220" w:lineRule="exact"/>
      </w:pPr>
    </w:p>
    <w:p w14:paraId="0DDF71F8" w14:textId="77777777" w:rsidR="00323380" w:rsidRDefault="00000000">
      <w:pPr>
        <w:autoSpaceDE w:val="0"/>
        <w:autoSpaceDN w:val="0"/>
        <w:spacing w:before="58" w:after="0" w:line="264" w:lineRule="exact"/>
        <w:ind w:right="144"/>
      </w:pPr>
      <w:r>
        <w:t>experienced overwhelming, days when the temptation to retreat into self-destruction felt almost irresistible. But each time, I reached out to David, and each time, his presence offered a lifeline, a quiet reassurance that I wasn't alone in my struggles.</w:t>
      </w:r>
    </w:p>
    <w:p w14:paraId="5023E21A" w14:textId="77777777" w:rsidR="00323380" w:rsidRDefault="00000000">
      <w:pPr>
        <w:autoSpaceDE w:val="0"/>
        <w:autoSpaceDN w:val="0"/>
        <w:spacing w:before="264" w:after="0" w:line="264" w:lineRule="exact"/>
      </w:pPr>
      <w:r>
        <w:t xml:space="preserve">We continued to explore the nuances of building resilience, delving into the intricacies of self-compassion, acceptance, and forgiveness. We learned to identify our triggers, to develop coping mechanisms, and to cultivate a support network that extended beyond our shared space within the halfway house. We started attending workshops on stress management, mindfulness, and relapse prevention. We </w:t>
        <w:br/>
        <w:t xml:space="preserve">discovered the power of physical activity, finding solace in long walks and shared workouts, pushing our physical limits as a way of pushing back against the mental and emotional battles we </w:t>
        <w:br/>
        <w:t>continued to wage.</w:t>
      </w:r>
    </w:p>
    <w:p w14:paraId="0BA5E354" w14:textId="77777777" w:rsidR="00323380" w:rsidRDefault="00000000">
      <w:pPr>
        <w:autoSpaceDE w:val="0"/>
        <w:autoSpaceDN w:val="0"/>
        <w:spacing w:before="264" w:after="0" w:line="264" w:lineRule="exact"/>
      </w:pPr>
      <w:r>
        <w:t>Our shared journey became a testament to the power of human connection, a demonstration of how vulnerability could be a source of strength, a means of building resilience in the face of seemingly insurmountable challenges. It wasn't about erasing the past, about denying the pain and the struggle, but about integrating those experiences into a narrative of growth, of transformation, of hope.</w:t>
      </w:r>
    </w:p>
    <w:p w14:paraId="760EC5DC" w14:textId="77777777" w:rsidR="00323380" w:rsidRDefault="00000000">
      <w:pPr>
        <w:autoSpaceDE w:val="0"/>
        <w:autoSpaceDN w:val="0"/>
        <w:spacing w:before="264" w:after="0" w:line="264" w:lineRule="exact"/>
      </w:pPr>
      <w:r>
        <w:t>The shared vulnerability wasn’t just about overcoming addiction; it extended to all aspects of our lives. We talked about our dreams, our aspirations, our fears, our hopes for the future. We supported each other’s creative endeavors, sharing our writing, our music, our art. We found joy in the simplest things – a shared laugh, a moment of quiet contemplation, the beauty of a sunset. These were the moments that nourished our souls, that sustained us through the darkest hours, reminding us that even amidst the struggle, life could still hold beauty and joy.</w:t>
      </w:r>
    </w:p>
    <w:p w14:paraId="2FC9798A" w14:textId="77777777" w:rsidR="00323380" w:rsidRDefault="00000000">
      <w:pPr>
        <w:autoSpaceDE w:val="0"/>
        <w:autoSpaceDN w:val="0"/>
        <w:spacing w:before="266" w:after="0" w:line="264" w:lineRule="exact"/>
        <w:ind w:right="144"/>
      </w:pPr>
      <w:r>
        <w:t xml:space="preserve">And so, the journey continued, a winding path filled with </w:t>
        <w:br/>
        <w:t xml:space="preserve">challenges and unexpected turns, but a path we walked together, hand in hand, our shared vulnerability forging a bond that held us strong, reminding.  us, each and every day, that even in the deepest darkness, resilience was possible, and that even in our most </w:t>
        <w:br/>
        <w:t>vulnerable moments, we were not truly alone. we were connected, bound together by a shared experience, a shared understanding, a</w:t>
      </w:r>
    </w:p>
    <w:p w14:paraId="5F487D45" w14:textId="77777777" w:rsidR="00323380" w:rsidRDefault="00323380">
      <w:pPr>
        <w:sectPr w:rsidR="00323380">
          <w:pgSz w:w="8000" w:h="12000"/>
          <w:pgMar w:top="1440" w:right="1440" w:bottom="1440" w:left="1440" w:header="720" w:footer="720" w:gutter="0"/>
          <w:cols w:space="720"/>
          <w:docGrid w:linePitch="360"/>
        </w:sectPr>
      </w:pPr>
    </w:p>
    <w:p w14:paraId="7AFAAD9C" w14:textId="77777777" w:rsidR="00323380" w:rsidRDefault="00323380">
      <w:pPr>
        <w:autoSpaceDE w:val="0"/>
        <w:autoSpaceDN w:val="0"/>
        <w:spacing w:after="78" w:line="220" w:lineRule="exact"/>
      </w:pPr>
    </w:p>
    <w:p w14:paraId="7DE328F0" w14:textId="77777777" w:rsidR="00323380" w:rsidRDefault="00000000">
      <w:pPr>
        <w:autoSpaceDE w:val="0"/>
        <w:autoSpaceDN w:val="0"/>
        <w:spacing w:before="58" w:after="0" w:line="264" w:lineRule="exact"/>
      </w:pPr>
      <w:r>
        <w:t>shared commitment to building a future free from the shadows of the past, a future where hope outshone despair, and resilience triumphed over adversity. The path was long, but the journey, we knew, was worth taking, together.</w:t>
      </w:r>
    </w:p>
    <w:p w14:paraId="0EA6755A" w14:textId="77777777" w:rsidR="00323380" w:rsidRDefault="00323380">
      <w:pPr>
        <w:sectPr w:rsidR="00323380">
          <w:pgSz w:w="8000" w:h="12000"/>
          <w:pgMar w:top="1440" w:right="1440" w:bottom="1440" w:left="1440" w:header="720" w:footer="720" w:gutter="0"/>
          <w:cols w:space="720"/>
          <w:docGrid w:linePitch="360"/>
        </w:sectPr>
      </w:pPr>
    </w:p>
    <w:p w14:paraId="22F0C268" w14:textId="77777777" w:rsidR="00323380" w:rsidRDefault="00323380">
      <w:pPr>
        <w:autoSpaceDE w:val="0"/>
        <w:autoSpaceDN w:val="0"/>
        <w:spacing w:after="224" w:line="220" w:lineRule="exact"/>
      </w:pPr>
    </w:p>
    <w:p w14:paraId="095ED8EA" w14:textId="77777777" w:rsidR="00323380" w:rsidRDefault="00000000">
      <w:pPr>
        <w:autoSpaceDE w:val="0"/>
        <w:autoSpaceDN w:val="0"/>
        <w:spacing w:after="0" w:line="330" w:lineRule="exact"/>
      </w:pPr>
      <w:r>
        <w:t>Embracing Imperfection</w:t>
      </w:r>
    </w:p>
    <w:p w14:paraId="16B44747" w14:textId="77777777" w:rsidR="00323380" w:rsidRDefault="00000000">
      <w:pPr>
        <w:autoSpaceDE w:val="0"/>
        <w:autoSpaceDN w:val="0"/>
        <w:spacing w:before="286" w:after="0" w:line="264" w:lineRule="exact"/>
      </w:pPr>
      <w:r>
        <w:t xml:space="preserve">The chipped paint on the windowsill mirrored the cracks in my own façade. Outside, the city throbbed with a life I experienced increasingly disconnected from, a life that seemed to demand perfection, a flawless image that I could never, and would never, attain. David’s words echoed in my mind, the quiet strength of his voice a </w:t>
        <w:br/>
        <w:t xml:space="preserve">counterpoint to the chaotic symphony of self-criticism that played on repeat within me. He had spoken of embracing imperfection, of finding solace in the cracks, in the spaces where the carefully </w:t>
        <w:br/>
        <w:t>constructed persona crumbled.</w:t>
      </w:r>
    </w:p>
    <w:p w14:paraId="1D1F2019" w14:textId="77777777" w:rsidR="00323380" w:rsidRDefault="00000000">
      <w:pPr>
        <w:autoSpaceDE w:val="0"/>
        <w:autoSpaceDN w:val="0"/>
        <w:spacing w:before="264" w:after="0" w:line="264" w:lineRule="exact"/>
      </w:pPr>
      <w:r>
        <w:t>It was a difficult concept to grasp. My entire life had been a struggle to measure up, to meet the expectations of others, to present a version of myself that was palatable, acceptable. I had spent years masking my flaws, hiding my vulnerabilities, creating a persona of strength and resilience that was nothing but a flimsy illusion. The fall had been brutal, the shattering of that illusion leaving me exposed, raw, vulnerable. And in that vulnerability, in the stark reality of my imperfections, I had found a strange, unsettling peace.</w:t>
      </w:r>
    </w:p>
    <w:p w14:paraId="4E1F267D" w14:textId="77777777" w:rsidR="00323380" w:rsidRDefault="00000000">
      <w:pPr>
        <w:autoSpaceDE w:val="0"/>
        <w:autoSpaceDN w:val="0"/>
        <w:spacing w:before="264" w:after="0" w:line="264" w:lineRule="exact"/>
        <w:ind w:right="144"/>
      </w:pPr>
      <w:r>
        <w:t xml:space="preserve">It wasn’t the kind of peace that came from achieving some </w:t>
        <w:br/>
        <w:t>unattainable ideal, some flawless existence. It was a different kind of peace, a gritty, honest peace that acknowledged the scars, the flaws, the imperfections that made me, me. It was a peace that accepted the darkness, the shadows, the demons that still lurked in the corners of my mind.</w:t>
      </w:r>
    </w:p>
    <w:p w14:paraId="1C146739" w14:textId="77777777" w:rsidR="00323380" w:rsidRDefault="00000000">
      <w:pPr>
        <w:autoSpaceDE w:val="0"/>
        <w:autoSpaceDN w:val="0"/>
        <w:spacing w:before="264" w:after="0" w:line="264" w:lineRule="exact"/>
      </w:pPr>
      <w:r>
        <w:t xml:space="preserve">I appeared at my hands, scarred and calloused, evidence of past mistakes, past struggles, past self-inflicted wounds. Years of </w:t>
        <w:br/>
        <w:t xml:space="preserve">addiction had etched their mark on my body, a physical </w:t>
        <w:br/>
        <w:t>manifestation of the internal battles I had waged. The scars were a testament to the pain I had endured, but they were also a testament to my survival, a reminder of the battles I had fought and won.</w:t>
      </w:r>
    </w:p>
    <w:p w14:paraId="55C8B911" w14:textId="77777777" w:rsidR="00323380" w:rsidRDefault="00000000">
      <w:pPr>
        <w:autoSpaceDE w:val="0"/>
        <w:autoSpaceDN w:val="0"/>
        <w:spacing w:before="264" w:after="0" w:line="264" w:lineRule="exact"/>
      </w:pPr>
      <w:r>
        <w:t>I thought of the poem I had written earlier, a raw, unflinching exploration of my inner turmoil. It wasn't a polished piece, not a masterpiece of lyrical perfection. It was messy, chaotic, fragmented, a reflection of the turmoil within. And yet, in its imperfection, in its</w:t>
      </w:r>
    </w:p>
    <w:p w14:paraId="1070A655" w14:textId="77777777" w:rsidR="00323380" w:rsidRDefault="00323380">
      <w:pPr>
        <w:sectPr w:rsidR="00323380">
          <w:pgSz w:w="8000" w:h="12000"/>
          <w:pgMar w:top="1440" w:right="1440" w:bottom="1440" w:left="1440" w:header="720" w:footer="720" w:gutter="0"/>
          <w:cols w:space="720"/>
          <w:docGrid w:linePitch="360"/>
        </w:sectPr>
      </w:pPr>
    </w:p>
    <w:p w14:paraId="4CA9C699" w14:textId="77777777" w:rsidR="00323380" w:rsidRDefault="00323380">
      <w:pPr>
        <w:autoSpaceDE w:val="0"/>
        <w:autoSpaceDN w:val="0"/>
        <w:spacing w:after="78" w:line="220" w:lineRule="exact"/>
      </w:pPr>
    </w:p>
    <w:p w14:paraId="2834AC82" w14:textId="77777777" w:rsidR="00323380" w:rsidRDefault="00000000">
      <w:pPr>
        <w:autoSpaceDE w:val="0"/>
        <w:autoSpaceDN w:val="0"/>
        <w:spacing w:before="56" w:after="0" w:line="264" w:lineRule="exact"/>
        <w:ind w:right="144"/>
      </w:pPr>
      <w:r>
        <w:t>rawness, it held a certain power, a visceral honesty that resonated with a deeper truth than any perfectly crafted verse could ever achieve.</w:t>
      </w:r>
    </w:p>
    <w:p w14:paraId="07CAB14D" w14:textId="77777777" w:rsidR="00323380" w:rsidRDefault="00000000">
      <w:pPr>
        <w:autoSpaceDE w:val="0"/>
        <w:autoSpaceDN w:val="0"/>
        <w:spacing w:before="264" w:after="0" w:line="264" w:lineRule="exact"/>
      </w:pPr>
      <w:r>
        <w:t xml:space="preserve">The same was true of my life. It wasn’t perfect, it wasn't flawless. It was a messy tapestry woven with threads of pain, struggle, regret, and occasional moments of grace. It was a life marked by </w:t>
        <w:br/>
        <w:t>imperfection, by setbacks, by relapses. But it was also a life of resilience, of growth, of transformation. It was a life that embraced the shadows, acknowledged the darkness, and yet found a way to move forward, to find light even amidst the darkness.</w:t>
      </w:r>
    </w:p>
    <w:p w14:paraId="060081B0" w14:textId="77777777" w:rsidR="00323380" w:rsidRDefault="00000000">
      <w:pPr>
        <w:autoSpaceDE w:val="0"/>
        <w:autoSpaceDN w:val="0"/>
        <w:spacing w:before="264" w:after="0" w:line="264" w:lineRule="exact"/>
      </w:pPr>
      <w:r>
        <w:t>Embracing imperfection wasn’t about giving up, about accepting defeat. It was about recognizing that my imperfections were an integral part of who I was, that they didn't define me, but rather shaped me. It was about accepting myself, flaws and all, and finding strength in that acceptance.</w:t>
      </w:r>
    </w:p>
    <w:p w14:paraId="5C7BDE94" w14:textId="77777777" w:rsidR="00323380" w:rsidRDefault="00000000">
      <w:pPr>
        <w:autoSpaceDE w:val="0"/>
        <w:autoSpaceDN w:val="0"/>
        <w:spacing w:before="264" w:after="0" w:line="264" w:lineRule="exact"/>
        <w:ind w:right="144"/>
      </w:pPr>
      <w:r>
        <w:t>I thought of David again, of his quiet strength, his unwavering support. He had never judged me for my flaws, never condemned me for my mistakes. He had simply accepted me, unconditionally, for who I was, imperfections and all. His acceptance had been a lifeline, a beacon of hope in the darkness, a source of strength that had empowered me to accept myself.</w:t>
      </w:r>
    </w:p>
    <w:p w14:paraId="1716C2F6" w14:textId="77777777" w:rsidR="00323380" w:rsidRDefault="00000000">
      <w:pPr>
        <w:autoSpaceDE w:val="0"/>
        <w:autoSpaceDN w:val="0"/>
        <w:spacing w:before="264" w:after="0" w:line="264" w:lineRule="exact"/>
        <w:ind w:right="144"/>
      </w:pPr>
      <w:r>
        <w:t xml:space="preserve">That night, I wrote another poem, a poem about embracing </w:t>
        <w:br/>
        <w:t xml:space="preserve">imperfection, about finding beauty in the cracks, in the spaces where the perfect image crumbled. It was a poem about self-compassion, about forgiving myself for my mistakes, about </w:t>
        <w:br/>
        <w:t xml:space="preserve">celebrating the messy, imperfect beauty of my own life. The words flowed freely, unburdened by the need for perfection, </w:t>
        <w:br/>
        <w:t>unconstrained by the demands of a flawless image. The poem was raw, honest, vulnerable, and in its imperfection, it was beautiful.</w:t>
      </w:r>
    </w:p>
    <w:p w14:paraId="5F42201F" w14:textId="77777777" w:rsidR="00323380" w:rsidRDefault="00000000">
      <w:pPr>
        <w:autoSpaceDE w:val="0"/>
        <w:autoSpaceDN w:val="0"/>
        <w:spacing w:before="266" w:after="0" w:line="264" w:lineRule="exact"/>
      </w:pPr>
      <w:r>
        <w:t>The act of writing became a form of self-therapy, a way to process the emotions, the struggles, the anxieties that still haunted me. It was a way to confront my demons, to give voice to the pain, to find solace in the act of creation. And in that process, in that act of embracing imperfection, I found a new sense of peace, a new sense of self-acceptance.</w:t>
      </w:r>
    </w:p>
    <w:p w14:paraId="06D72D6A" w14:textId="77777777" w:rsidR="00323380" w:rsidRDefault="00323380">
      <w:pPr>
        <w:sectPr w:rsidR="00323380">
          <w:pgSz w:w="8000" w:h="12000"/>
          <w:pgMar w:top="1440" w:right="1440" w:bottom="1440" w:left="1440" w:header="720" w:footer="720" w:gutter="0"/>
          <w:cols w:space="720"/>
          <w:docGrid w:linePitch="360"/>
        </w:sectPr>
      </w:pPr>
    </w:p>
    <w:p w14:paraId="07F6016B" w14:textId="77777777" w:rsidR="00323380" w:rsidRDefault="00323380">
      <w:pPr>
        <w:autoSpaceDE w:val="0"/>
        <w:autoSpaceDN w:val="0"/>
        <w:spacing w:after="210" w:line="220" w:lineRule="exact"/>
      </w:pPr>
    </w:p>
    <w:p w14:paraId="03A12B69" w14:textId="77777777" w:rsidR="00323380" w:rsidRDefault="00000000">
      <w:pPr>
        <w:autoSpaceDE w:val="0"/>
        <w:autoSpaceDN w:val="0"/>
        <w:spacing w:before="60" w:after="0" w:line="264" w:lineRule="exact"/>
      </w:pPr>
      <w:r>
        <w:t>I began to see my scars not as marks of shame, but as symbols of resilience, as testaments to the battles I had fought and won. I began to appreciate the imperfections in my life, the messy, chaotic aspects that made it uniquely mine. I learned to accept myself, flaws and all, and in that acceptance, I found a strength I never knew I possessed.</w:t>
      </w:r>
    </w:p>
    <w:p w14:paraId="590AFDD6" w14:textId="77777777" w:rsidR="00323380" w:rsidRDefault="00000000">
      <w:pPr>
        <w:autoSpaceDE w:val="0"/>
        <w:autoSpaceDN w:val="0"/>
        <w:spacing w:before="264" w:after="0" w:line="264" w:lineRule="exact"/>
      </w:pPr>
      <w:r>
        <w:t>This acceptance wasn't a passive resignation to fate. It was an active choice, a conscious decision to embrace my whole self, to honor both the light and the shadow within me. It was a choice to forgive myself for past mistakes, to let go of the need to be perfect, to allow myself to be vulnerable, to embrace the messy, imperfect beauty of my own life.</w:t>
      </w:r>
    </w:p>
    <w:p w14:paraId="15B8D868" w14:textId="77777777" w:rsidR="00323380" w:rsidRDefault="00000000">
      <w:pPr>
        <w:autoSpaceDE w:val="0"/>
        <w:autoSpaceDN w:val="0"/>
        <w:spacing w:before="264" w:after="0" w:line="264" w:lineRule="exact"/>
      </w:pPr>
      <w:r>
        <w:t xml:space="preserve">The journey of recovery wasn't a linear progression. There were still days when the shadows threatened to engulf me, days when self-doubt and self-criticism overwhelmed me. But now, I had a new tool in my arsenal – the ability to embrace my imperfections, to accept myself, flaws and all. This self-acceptance allowed me to approach my struggles with a new level of compassion, </w:t>
        <w:br/>
        <w:t>understanding that my imperfections were not a sign of failure but a testament to my resilience.</w:t>
      </w:r>
    </w:p>
    <w:p w14:paraId="6F52C334" w14:textId="77777777" w:rsidR="00323380" w:rsidRDefault="00000000">
      <w:pPr>
        <w:autoSpaceDE w:val="0"/>
        <w:autoSpaceDN w:val="0"/>
        <w:spacing w:before="264" w:after="0" w:line="264" w:lineRule="exact"/>
        <w:ind w:right="144"/>
      </w:pPr>
      <w:r>
        <w:t xml:space="preserve">I learned to celebrate the small victories, the tiny acts of defiance against the overwhelming tide of despair. A day without relapse, a healthy meal, a moment of quiet reflection – these were the small triumphs that, when accumulated, built a foundation of strength and self-acceptance. The imperfection wasn’t erased, it was </w:t>
        <w:br/>
        <w:t>integrated into the narrative of my life, a reminder of the journey, of the growth, of the resilience I had cultivated.</w:t>
      </w:r>
    </w:p>
    <w:p w14:paraId="55178F49" w14:textId="77777777" w:rsidR="00323380" w:rsidRDefault="00000000">
      <w:pPr>
        <w:autoSpaceDE w:val="0"/>
        <w:autoSpaceDN w:val="0"/>
        <w:spacing w:before="264" w:after="0" w:line="264" w:lineRule="exact"/>
      </w:pPr>
      <w:r>
        <w:t xml:space="preserve">And so, the poem of my life continued, a messy, imperfect </w:t>
        <w:br/>
        <w:t xml:space="preserve">composition written not in flawless verses but in the raw, honest experiences of a journey filled with both darkness and light, both pain and joy. The scars remained, a constant reminder of the battles fought and won. But now, those scars were badges of honor, </w:t>
        <w:br/>
        <w:t>testaments to my journey, a testament to the strength I found in embracing imperfection, in accepting my whole self, flaws and all.</w:t>
      </w:r>
    </w:p>
    <w:p w14:paraId="03E0C4DB" w14:textId="77777777" w:rsidR="00323380" w:rsidRDefault="00000000">
      <w:pPr>
        <w:autoSpaceDE w:val="0"/>
        <w:autoSpaceDN w:val="0"/>
        <w:spacing w:after="0" w:line="324" w:lineRule="exact"/>
      </w:pPr>
      <w:r>
        <w:t>It was a journey of self-discovery, a journey of self-acceptance, a</w:t>
      </w:r>
    </w:p>
    <w:p w14:paraId="60ECB729" w14:textId="77777777" w:rsidR="00323380" w:rsidRDefault="00323380">
      <w:pPr>
        <w:sectPr w:rsidR="00323380">
          <w:pgSz w:w="8000" w:h="12000"/>
          <w:pgMar w:top="1440" w:right="1440" w:bottom="1440" w:left="1440" w:header="720" w:footer="720" w:gutter="0"/>
          <w:cols w:space="720"/>
          <w:docGrid w:linePitch="360"/>
        </w:sectPr>
      </w:pPr>
    </w:p>
    <w:p w14:paraId="743B832C" w14:textId="77777777" w:rsidR="00323380" w:rsidRDefault="00323380">
      <w:pPr>
        <w:autoSpaceDE w:val="0"/>
        <w:autoSpaceDN w:val="0"/>
        <w:spacing w:after="78" w:line="220" w:lineRule="exact"/>
      </w:pPr>
    </w:p>
    <w:p w14:paraId="2A2422AD" w14:textId="77777777" w:rsidR="00323380" w:rsidRDefault="00000000">
      <w:pPr>
        <w:autoSpaceDE w:val="0"/>
        <w:autoSpaceDN w:val="0"/>
        <w:spacing w:before="58" w:after="0" w:line="264" w:lineRule="exact"/>
      </w:pPr>
      <w:r>
        <w:t xml:space="preserve">journey of finding strength in vulnerability, a journey that was far from over, but a journey that I faced with a newfound courage, a newfound resilience, a newfound sense of self. The journey </w:t>
        <w:br/>
        <w:t>continued, an ongoing poem of imperfection, a testament to the beauty of the imperfect, a story of resilience written not in perfect prose but in the very fabric of my being. And it was a beautiful, imperfect story, a story that was uniquely mine.</w:t>
      </w:r>
    </w:p>
    <w:p w14:paraId="47530BB5" w14:textId="77777777" w:rsidR="00323380" w:rsidRDefault="00323380">
      <w:pPr>
        <w:sectPr w:rsidR="00323380">
          <w:pgSz w:w="8000" w:h="12000"/>
          <w:pgMar w:top="1440" w:right="1440" w:bottom="1440" w:left="1440" w:header="720" w:footer="720" w:gutter="0"/>
          <w:cols w:space="720"/>
          <w:docGrid w:linePitch="360"/>
        </w:sectPr>
      </w:pPr>
    </w:p>
    <w:p w14:paraId="57F4F5D2" w14:textId="77777777" w:rsidR="00323380" w:rsidRDefault="00323380">
      <w:pPr>
        <w:autoSpaceDE w:val="0"/>
        <w:autoSpaceDN w:val="0"/>
        <w:spacing w:after="224" w:line="220" w:lineRule="exact"/>
      </w:pPr>
    </w:p>
    <w:p w14:paraId="6B8755AC" w14:textId="77777777" w:rsidR="00323380" w:rsidRDefault="00000000">
      <w:pPr>
        <w:autoSpaceDE w:val="0"/>
        <w:autoSpaceDN w:val="0"/>
        <w:spacing w:after="0" w:line="330" w:lineRule="exact"/>
      </w:pPr>
      <w:r>
        <w:t>Forgiving Oneself</w:t>
      </w:r>
    </w:p>
    <w:p w14:paraId="41EEA643" w14:textId="77777777" w:rsidR="00323380" w:rsidRDefault="00000000">
      <w:pPr>
        <w:autoSpaceDE w:val="0"/>
        <w:autoSpaceDN w:val="0"/>
        <w:spacing w:before="286" w:after="0" w:line="264" w:lineRule="exact"/>
        <w:ind w:right="288"/>
      </w:pPr>
      <w:r>
        <w:t>The rhythm of my own breath, a ragged, uneven beat against the silence, became the soundtrack to my internal monologue.</w:t>
      </w:r>
    </w:p>
    <w:p w14:paraId="7B6D3F10" w14:textId="77777777" w:rsidR="00323380" w:rsidRDefault="00000000">
      <w:pPr>
        <w:autoSpaceDE w:val="0"/>
        <w:autoSpaceDN w:val="0"/>
        <w:spacing w:before="58" w:after="0" w:line="264" w:lineRule="exact"/>
        <w:ind w:right="144"/>
      </w:pPr>
      <w:r>
        <w:t>Forgiveness. The word hung in the air, heavy and charged with a lifetime of regret, a lifetime of self-inflicted wounds. Could I truly forgive myself? The question experienced like a physical weight, pressing down on my chest, squeezing the air from my lungs.</w:t>
      </w:r>
    </w:p>
    <w:p w14:paraId="29194A24" w14:textId="77777777" w:rsidR="00323380" w:rsidRDefault="00000000">
      <w:pPr>
        <w:autoSpaceDE w:val="0"/>
        <w:autoSpaceDN w:val="0"/>
        <w:spacing w:before="264" w:after="0" w:line="264" w:lineRule="exact"/>
      </w:pPr>
      <w:r>
        <w:t xml:space="preserve">David’s words, gentle yet firm, replayed in my memory: "You can't rewrite the past, but you can choose how you move forward." It sounded simple, almost simplistic, but the simplicity belied a </w:t>
        <w:br/>
        <w:t>profound truth. The past was a relentless current, pulling me under, dragging me back to the murky depths of self-loathing and despair.</w:t>
      </w:r>
    </w:p>
    <w:p w14:paraId="4A3E0E56" w14:textId="77777777" w:rsidR="00323380" w:rsidRDefault="00000000">
      <w:pPr>
        <w:autoSpaceDE w:val="0"/>
        <w:autoSpaceDN w:val="0"/>
        <w:spacing w:before="60" w:after="0" w:line="264" w:lineRule="exact"/>
        <w:ind w:right="576"/>
      </w:pPr>
      <w:r>
        <w:t>But David’s words offered a lifeline, a tiny raft bobbing on the surface, promising escape.</w:t>
      </w:r>
    </w:p>
    <w:p w14:paraId="49B8C91E" w14:textId="77777777" w:rsidR="00323380" w:rsidRDefault="00000000">
      <w:pPr>
        <w:autoSpaceDE w:val="0"/>
        <w:autoSpaceDN w:val="0"/>
        <w:spacing w:before="264" w:after="0" w:line="264" w:lineRule="exact"/>
        <w:ind w:right="144"/>
      </w:pPr>
      <w:r>
        <w:t>The image of my reflection in the cracked windowpane returned. I witnessed not just the physical scars, the roadmap of my past mistakes etched onto my skin, but also the scars on my soul, the deep wounds of self-rejection and self-hatred. Each scar whispered a story, a tale of impulsive recklessness, of self-sabotage disguised as rebellion, of a desperate, misguided attempt to numb the pain.</w:t>
      </w:r>
    </w:p>
    <w:p w14:paraId="51084F80" w14:textId="77777777" w:rsidR="00323380" w:rsidRDefault="00000000">
      <w:pPr>
        <w:autoSpaceDE w:val="0"/>
        <w:autoSpaceDN w:val="0"/>
        <w:spacing w:before="264" w:after="0" w:line="264" w:lineRule="exact"/>
      </w:pPr>
      <w:r>
        <w:t xml:space="preserve">The pain was real. It was visceral, a constant companion, a </w:t>
        <w:br/>
        <w:t>throbbing ache that never truly subsided. But the pain wasn't the only truth. There was also the resilience, the fight for survival, the countless times I'd clawed my way back from the brink. These were often unseen, overshadowed by the dramatic narrative of my self-destruction. Yet, they represented an equal, if not more significant, part of the story.</w:t>
      </w:r>
    </w:p>
    <w:p w14:paraId="46DEC5E7" w14:textId="77777777" w:rsidR="00323380" w:rsidRDefault="00000000">
      <w:pPr>
        <w:autoSpaceDE w:val="0"/>
        <w:autoSpaceDN w:val="0"/>
        <w:spacing w:before="264" w:after="0" w:line="264" w:lineRule="exact"/>
      </w:pPr>
      <w:r>
        <w:t xml:space="preserve">I began to see my past mistakes not as failures, but as lessons, brutal and unforgiving, yet ultimately transformative. Each misstep, each relapse, each moment of self-harm had taught me something, had shaped me, had pushed me to the edge only to force me to find a new way to rise. The shame began to lift, replaced by a grim understanding, a cold recognition of my own patterns and </w:t>
        <w:br/>
        <w:t>weaknesses.</w:t>
      </w:r>
    </w:p>
    <w:p w14:paraId="6B5B180A" w14:textId="77777777" w:rsidR="00323380" w:rsidRDefault="00323380">
      <w:pPr>
        <w:sectPr w:rsidR="00323380">
          <w:pgSz w:w="8000" w:h="12000"/>
          <w:pgMar w:top="1440" w:right="1440" w:bottom="1440" w:left="1440" w:header="720" w:footer="720" w:gutter="0"/>
          <w:cols w:space="720"/>
          <w:docGrid w:linePitch="360"/>
        </w:sectPr>
      </w:pPr>
    </w:p>
    <w:p w14:paraId="20B631C5" w14:textId="77777777" w:rsidR="00323380" w:rsidRDefault="00323380">
      <w:pPr>
        <w:autoSpaceDE w:val="0"/>
        <w:autoSpaceDN w:val="0"/>
        <w:spacing w:after="210" w:line="220" w:lineRule="exact"/>
      </w:pPr>
    </w:p>
    <w:p w14:paraId="08A0090B" w14:textId="77777777" w:rsidR="00323380" w:rsidRDefault="00000000">
      <w:pPr>
        <w:autoSpaceDE w:val="0"/>
        <w:autoSpaceDN w:val="0"/>
        <w:spacing w:before="60" w:after="0" w:line="264" w:lineRule="exact"/>
      </w:pPr>
      <w:r>
        <w:t xml:space="preserve">This was not a sudden, miraculous transformation. It was a slow, painstaking process, a gradual chipping away at the layers of self-recrimination that had encased my heart. It involved confronting my demons head-on, wrestling with the ghosts of my past, </w:t>
        <w:br/>
        <w:t>acknowledging the pain and the responsibility without succumbing to self-flagellation.</w:t>
      </w:r>
    </w:p>
    <w:p w14:paraId="7E87A07E" w14:textId="77777777" w:rsidR="00323380" w:rsidRDefault="00000000">
      <w:pPr>
        <w:autoSpaceDE w:val="0"/>
        <w:autoSpaceDN w:val="0"/>
        <w:spacing w:before="264" w:after="0" w:line="264" w:lineRule="exact"/>
      </w:pPr>
      <w:r>
        <w:t xml:space="preserve">I started by acknowledging the specifics of my past transgressions, not to wallow in guilt but to understand the roots of my destructive behaviors. The addiction, the self-harm, the reckless abandon – they weren’t random acts of chaos; they were symptoms, manifestations of deeper issues, of unresolved trauma and a crippling fear of </w:t>
        <w:br/>
        <w:t>vulnerability.</w:t>
      </w:r>
    </w:p>
    <w:p w14:paraId="3424F623" w14:textId="77777777" w:rsidR="00323380" w:rsidRDefault="00000000">
      <w:pPr>
        <w:autoSpaceDE w:val="0"/>
        <w:autoSpaceDN w:val="0"/>
        <w:spacing w:before="264" w:after="0" w:line="264" w:lineRule="exact"/>
      </w:pPr>
      <w:r>
        <w:t>The journey of self-forgiveness wasn’t about erasing the past; it was about integrating it into the narrative of my life, understanding its role in shaping me, acknowledging the mistakes without allowing them to define me. It was about recognizing that I was not my past mistakes; I was a complex, evolving being, capable of change, capable of growth, capable of love and redemption.</w:t>
      </w:r>
    </w:p>
    <w:p w14:paraId="09037A01" w14:textId="77777777" w:rsidR="00323380" w:rsidRDefault="00000000">
      <w:pPr>
        <w:autoSpaceDE w:val="0"/>
        <w:autoSpaceDN w:val="0"/>
        <w:spacing w:before="264" w:after="0" w:line="264" w:lineRule="exact"/>
      </w:pPr>
      <w:r>
        <w:t xml:space="preserve">I began to write again, pouring my emotions onto the page, </w:t>
        <w:br/>
        <w:t>channeling my pain and self-doubt into words. The poems were still raw, still unflinching, but now, there was a new layer, a thread of hope, a glimmer of self-compassion woven into the fabric of the verse.</w:t>
      </w:r>
    </w:p>
    <w:p w14:paraId="656C314F" w14:textId="77777777" w:rsidR="00323380" w:rsidRDefault="00000000">
      <w:pPr>
        <w:autoSpaceDE w:val="0"/>
        <w:autoSpaceDN w:val="0"/>
        <w:spacing w:before="264" w:after="0" w:line="264" w:lineRule="exact"/>
        <w:ind w:right="288"/>
      </w:pPr>
      <w:r>
        <w:t xml:space="preserve">The act of writing became a form of self-therapy, a way of </w:t>
        <w:br/>
        <w:t xml:space="preserve">confronting my inner demons, of processing the pain and the trauma, of making sense of the chaos. It was a way of reclaiming my narrative, of rewriting the story of my life, of crafting a new ending, one where forgiveness, both of others and, most </w:t>
        <w:br/>
        <w:t>importantly, of myself, was possible.</w:t>
      </w:r>
    </w:p>
    <w:p w14:paraId="02AC7F57" w14:textId="77777777" w:rsidR="00323380" w:rsidRDefault="00000000">
      <w:pPr>
        <w:autoSpaceDE w:val="0"/>
        <w:autoSpaceDN w:val="0"/>
        <w:spacing w:before="264" w:after="0" w:line="264" w:lineRule="exact"/>
        <w:ind w:right="288"/>
      </w:pPr>
      <w:r>
        <w:t>Forgiveness wasn't a passive act; it was a conscious choice, a deliberate decision to let go of the grip of the past, to release the burden of.  guilt and shame, to embrace the present, and to move forward with hope and self-compassion. it was a choice to see myself not as a collection of mistakes but as a work in progress, a</w:t>
      </w:r>
    </w:p>
    <w:p w14:paraId="2E9DE5B4" w14:textId="77777777" w:rsidR="00323380" w:rsidRDefault="00323380">
      <w:pPr>
        <w:sectPr w:rsidR="00323380">
          <w:pgSz w:w="8000" w:h="12000"/>
          <w:pgMar w:top="1440" w:right="1440" w:bottom="1440" w:left="1440" w:header="720" w:footer="720" w:gutter="0"/>
          <w:cols w:space="720"/>
          <w:docGrid w:linePitch="360"/>
        </w:sectPr>
      </w:pPr>
    </w:p>
    <w:p w14:paraId="7A81ED9A" w14:textId="77777777" w:rsidR="00323380" w:rsidRDefault="00323380">
      <w:pPr>
        <w:autoSpaceDE w:val="0"/>
        <w:autoSpaceDN w:val="0"/>
        <w:spacing w:after="78" w:line="220" w:lineRule="exact"/>
      </w:pPr>
    </w:p>
    <w:p w14:paraId="65851B2A" w14:textId="77777777" w:rsidR="00323380" w:rsidRDefault="00000000">
      <w:pPr>
        <w:autoSpaceDE w:val="0"/>
        <w:autoSpaceDN w:val="0"/>
        <w:spacing w:after="0" w:line="322" w:lineRule="exact"/>
      </w:pPr>
      <w:r>
        <w:t>journey of growth and transformation.</w:t>
      </w:r>
    </w:p>
    <w:p w14:paraId="3E6FFB97" w14:textId="77777777" w:rsidR="00323380" w:rsidRDefault="00000000">
      <w:pPr>
        <w:autoSpaceDE w:val="0"/>
        <w:autoSpaceDN w:val="0"/>
        <w:spacing w:before="266" w:after="0" w:line="264" w:lineRule="exact"/>
      </w:pPr>
      <w:r>
        <w:t>I found solace in the imperfection, in the messiness, in the rawness of my experience. The scars remained, a reminder of the battles fought, but they were no longer symbols of shame; they were badges of honor, evidence of my resilience, of my survival, of my capacity for change.</w:t>
      </w:r>
    </w:p>
    <w:p w14:paraId="6913A7D2" w14:textId="77777777" w:rsidR="00323380" w:rsidRDefault="00000000">
      <w:pPr>
        <w:autoSpaceDE w:val="0"/>
        <w:autoSpaceDN w:val="0"/>
        <w:spacing w:before="264" w:after="0" w:line="264" w:lineRule="exact"/>
      </w:pPr>
      <w:r>
        <w:t xml:space="preserve">The journey continued, a winding road, a path filled with </w:t>
        <w:br/>
        <w:t>unexpected turns and occasional setbacks. There were moments of doubt, moments of self-criticism, moments when the ghosts of the past threatened to reclaim their hold. But now, I possessed a new weapon, a new strength: the ability to forgive myself, to extend the same compassion and understanding to myself that I would offer to a friend struggling with similar demons.</w:t>
      </w:r>
    </w:p>
    <w:p w14:paraId="321A0692" w14:textId="77777777" w:rsidR="00323380" w:rsidRDefault="00000000">
      <w:pPr>
        <w:autoSpaceDE w:val="0"/>
        <w:autoSpaceDN w:val="0"/>
        <w:spacing w:before="264" w:after="0" w:line="264" w:lineRule="exact"/>
      </w:pPr>
      <w:r>
        <w:t>The act of self-forgiveness is not about condoning harmful behavior or erasing responsibility. It is about accepting the past, learning from it, and moving forward with a renewed sense of self-worth. It is about recognizing that everyone makes mistakes, that everyone experiences moments of weakness and self-doubt.</w:t>
      </w:r>
    </w:p>
    <w:p w14:paraId="2B7ADC5E" w14:textId="77777777" w:rsidR="00323380" w:rsidRDefault="00000000">
      <w:pPr>
        <w:autoSpaceDE w:val="0"/>
        <w:autoSpaceDN w:val="0"/>
        <w:spacing w:before="264" w:after="0" w:line="264" w:lineRule="exact"/>
      </w:pPr>
      <w:r>
        <w:t>It's a continuous process, not a single event. Some days, the weight of the past still feels heavy, the shadows still loom large. But the difference now is that I have the tools, the understanding, the self-compassion to navigate those moments, to acknowledge the pain, and to gently guide myself back towards the light.</w:t>
      </w:r>
    </w:p>
    <w:p w14:paraId="2364C702" w14:textId="77777777" w:rsidR="00323380" w:rsidRDefault="00000000">
      <w:pPr>
        <w:autoSpaceDE w:val="0"/>
        <w:autoSpaceDN w:val="0"/>
        <w:spacing w:before="264" w:after="0" w:line="264" w:lineRule="exact"/>
      </w:pPr>
      <w:r>
        <w:t>And in that light, I find a new kind of peace, a peace born not from perfection, but from acceptance. It's a peace that recognizes the scars, acknowledges the pain, and yet embraces the beauty, the resilience, and the incredible capacity for growth that lies within. It’s a peace born of self-forgiveness, a gift I continue to unravel and cherish, a gift that allows me to move forward, to write the next chapter of my story, not with flawless verses, but with the raw, honest authenticity of a life lived and loved, imperfections and all.</w:t>
      </w:r>
    </w:p>
    <w:p w14:paraId="6C336ECA" w14:textId="77777777" w:rsidR="00323380" w:rsidRDefault="00323380">
      <w:pPr>
        <w:sectPr w:rsidR="00323380">
          <w:pgSz w:w="8000" w:h="12000"/>
          <w:pgMar w:top="1440" w:right="1440" w:bottom="1440" w:left="1440" w:header="720" w:footer="720" w:gutter="0"/>
          <w:cols w:space="720"/>
          <w:docGrid w:linePitch="360"/>
        </w:sectPr>
      </w:pPr>
    </w:p>
    <w:p w14:paraId="0C2E3E23" w14:textId="77777777" w:rsidR="00323380" w:rsidRDefault="00323380">
      <w:pPr>
        <w:autoSpaceDE w:val="0"/>
        <w:autoSpaceDN w:val="0"/>
        <w:spacing w:after="224" w:line="220" w:lineRule="exact"/>
      </w:pPr>
    </w:p>
    <w:p w14:paraId="651276D7" w14:textId="77777777" w:rsidR="00323380" w:rsidRDefault="00000000">
      <w:pPr>
        <w:autoSpaceDE w:val="0"/>
        <w:autoSpaceDN w:val="0"/>
        <w:spacing w:after="0" w:line="330" w:lineRule="exact"/>
      </w:pPr>
      <w:r>
        <w:t>Letting Go of Guilt</w:t>
      </w:r>
    </w:p>
    <w:p w14:paraId="106603CE" w14:textId="77777777" w:rsidR="00323380" w:rsidRDefault="00000000">
      <w:pPr>
        <w:autoSpaceDE w:val="0"/>
        <w:autoSpaceDN w:val="0"/>
        <w:spacing w:before="286" w:after="0" w:line="264" w:lineRule="exact"/>
      </w:pPr>
      <w:r>
        <w:t xml:space="preserve">The wind whipped around me, carrying the scent of woodsmoke and damp earth. A bonfire crackled before me, its flames licking at the night sky, casting dancing shadows that writhed and pulsed like restless spirits. I’d come here, to this secluded spot overlooking the desolate coastline, for a ritual of sorts, a symbolic purging of the guilt that had clung to me like a shroud for so long. The weight of it, the crushing burden of past mistakes, had been almost </w:t>
        <w:br/>
        <w:t>unbearable. But tonight, I experienced a shift, a subtle loosening of the grip.</w:t>
      </w:r>
    </w:p>
    <w:p w14:paraId="34ACA651" w14:textId="77777777" w:rsidR="00323380" w:rsidRDefault="00000000">
      <w:pPr>
        <w:autoSpaceDE w:val="0"/>
        <w:autoSpaceDN w:val="0"/>
        <w:spacing w:before="264" w:after="0" w:line="264" w:lineRule="exact"/>
      </w:pPr>
      <w:r>
        <w:t>Each log I tossed onto the fire experienced like a burden released, a piece of my past relinquished to the flames. I watched as the fire consumed them, turning them to ash, to nothingness. Was this really the answer, I wondered? This simple act of symbolic destruction? Or was it simply a theatrical performance, a desperate attempt to convince myself that I could truly let go? The doubt gnawed at me, a persistent whisper in the wind. But beneath the doubt, a quiet certainty began to grow, a fragile seed of hope taking root in the fertile ground of my weary soul.</w:t>
      </w:r>
    </w:p>
    <w:p w14:paraId="5E7538E8" w14:textId="77777777" w:rsidR="00323380" w:rsidRDefault="00000000">
      <w:pPr>
        <w:autoSpaceDE w:val="0"/>
        <w:autoSpaceDN w:val="0"/>
        <w:spacing w:before="264" w:after="0" w:line="264" w:lineRule="exact"/>
      </w:pPr>
      <w:r>
        <w:t xml:space="preserve">I thought of specific instances – the nights fueled by cheap whiskey and desperation, the self-inflicted wounds, the lies, the betrayals. Each memory experienced like a brand, a searing mark etched onto my consciousness. I didn’t try to erase them; I couldn't. They were integral parts of my story, the dark chapters that had shaped me, scarred me, and ultimately, taught me. The fire reflected my </w:t>
        <w:br/>
        <w:t>internal struggle; each flare-up a surge of anguish, each dying ember a moment of quiet acceptance.</w:t>
      </w:r>
    </w:p>
    <w:p w14:paraId="5215010F" w14:textId="77777777" w:rsidR="00323380" w:rsidRDefault="00000000">
      <w:pPr>
        <w:autoSpaceDE w:val="0"/>
        <w:autoSpaceDN w:val="0"/>
        <w:spacing w:before="264" w:after="0" w:line="264" w:lineRule="exact"/>
      </w:pPr>
      <w:r>
        <w:t xml:space="preserve">For years, I had been a prisoner of my past, trapped in a cycle of self-destruction, fueled by shame and the relentless voice of self-recrimination. I had convinced myself that I deserved the pain, that I was irrevocably flawed, unworthy of redemption. But now, </w:t>
        <w:br/>
        <w:t>standing before this bonfire, I witnessed a different picture. I saw the pattern, the cycle, the way my self-destructive tendencies had become a twisted form of self-preservation, a desperate attempt to mask a deeper pain, a deeper vulnerability.</w:t>
      </w:r>
    </w:p>
    <w:p w14:paraId="0AD6820E" w14:textId="77777777" w:rsidR="00323380" w:rsidRDefault="00323380">
      <w:pPr>
        <w:sectPr w:rsidR="00323380">
          <w:pgSz w:w="8000" w:h="12000"/>
          <w:pgMar w:top="1440" w:right="1440" w:bottom="1440" w:left="1440" w:header="720" w:footer="720" w:gutter="0"/>
          <w:cols w:space="720"/>
          <w:docGrid w:linePitch="360"/>
        </w:sectPr>
      </w:pPr>
    </w:p>
    <w:p w14:paraId="62481240" w14:textId="77777777" w:rsidR="00323380" w:rsidRDefault="00323380">
      <w:pPr>
        <w:autoSpaceDE w:val="0"/>
        <w:autoSpaceDN w:val="0"/>
        <w:spacing w:after="78" w:line="220" w:lineRule="exact"/>
      </w:pPr>
    </w:p>
    <w:p w14:paraId="01F0FFD0" w14:textId="77777777" w:rsidR="00323380" w:rsidRDefault="00000000">
      <w:pPr>
        <w:autoSpaceDE w:val="0"/>
        <w:autoSpaceDN w:val="0"/>
        <w:spacing w:before="58" w:after="0" w:line="264" w:lineRule="exact"/>
      </w:pPr>
      <w:r>
        <w:t xml:space="preserve">The fire helped me to see this. It wasn't a magical solution, but a tangible representation of the destructive patterns I was trying to break free from. The flames consumed the wood, reducing it to ash, just as I was working to reduce the negative thoughts and </w:t>
        <w:br/>
        <w:t>experiences that had been consuming me for years. This was about transforming the darkness, not erasing it. It was about recognizing the pain, accepting its presence, and then using that awareness to propel myself forward.</w:t>
      </w:r>
    </w:p>
    <w:p w14:paraId="15928AE2" w14:textId="77777777" w:rsidR="00323380" w:rsidRDefault="00000000">
      <w:pPr>
        <w:autoSpaceDE w:val="0"/>
        <w:autoSpaceDN w:val="0"/>
        <w:spacing w:before="264" w:after="0" w:line="264" w:lineRule="exact"/>
      </w:pPr>
      <w:r>
        <w:t>The wind howled around me, almost mirroring my own internal turmoil. But within the howling wind, there was also a sense of cleansing, of purification. The fire's heat intensified, the crackling sounds almost a rhythmic pulse, creating a kind of meditative state. I closed my eyes, allowing myself to succumb to the emotions that surfaced: regret, shame, pain, but also a burgeoning sense of hope, a glimmer of self-forgiveness.</w:t>
      </w:r>
    </w:p>
    <w:p w14:paraId="31E6BC0C" w14:textId="77777777" w:rsidR="00323380" w:rsidRDefault="00000000">
      <w:pPr>
        <w:autoSpaceDE w:val="0"/>
        <w:autoSpaceDN w:val="0"/>
        <w:spacing w:before="264" w:after="0" w:line="264" w:lineRule="exact"/>
      </w:pPr>
      <w:r>
        <w:t xml:space="preserve">It wasn't a sudden, miraculous transformation, a moment of divine intervention. It was a gradual process, a slow and painful </w:t>
        <w:br/>
        <w:t>unraveling of years of self-hatred. It was about accepting the past, not condoning it, but understanding it. It was about seeing myself not as a collection of mistakes, but as a work in progress, a flawed and imperfect being, capable of growth, capable of love, capable of redemption.</w:t>
      </w:r>
    </w:p>
    <w:p w14:paraId="7BC8EED3" w14:textId="77777777" w:rsidR="00323380" w:rsidRDefault="00000000">
      <w:pPr>
        <w:autoSpaceDE w:val="0"/>
        <w:autoSpaceDN w:val="0"/>
        <w:spacing w:before="264" w:after="0" w:line="264" w:lineRule="exact"/>
      </w:pPr>
      <w:r>
        <w:t>As the flames danced and flickered, I began to see my past mistakes not as defining moments but as pivotal points in a long and arduous journey. The addiction, the self-harm – these were not signs of inherent weakness, but symptoms of deeper wounds, of unresolved traumas. They were desperate cries for help, cries that had gone unanswered for too long. But now, I was finally ready to listen to those cries, to acknowledge the pain, and to begin the long process of healing.</w:t>
      </w:r>
    </w:p>
    <w:p w14:paraId="667F0604" w14:textId="77777777" w:rsidR="00323380" w:rsidRDefault="00000000">
      <w:pPr>
        <w:autoSpaceDE w:val="0"/>
        <w:autoSpaceDN w:val="0"/>
        <w:spacing w:before="266" w:after="0" w:line="264" w:lineRule="exact"/>
      </w:pPr>
      <w:r>
        <w:t>I remembered a poem I’d written months ago, one that captured the intensity of my self-loathing: "The mirror shows a stranger, eyes hollowed, haunted by the ghosts of yesterday. The weight of the world crushes my soul, every breath a struggle, every step a fall." I recalled the stark imagery, the raw emotion, the absolute lack of hope.</w:t>
      </w:r>
    </w:p>
    <w:p w14:paraId="3216C0EA" w14:textId="77777777" w:rsidR="00323380" w:rsidRDefault="00323380">
      <w:pPr>
        <w:sectPr w:rsidR="00323380">
          <w:pgSz w:w="8000" w:h="12000"/>
          <w:pgMar w:top="1440" w:right="1440" w:bottom="1440" w:left="1440" w:header="720" w:footer="720" w:gutter="0"/>
          <w:cols w:space="720"/>
          <w:docGrid w:linePitch="360"/>
        </w:sectPr>
      </w:pPr>
    </w:p>
    <w:p w14:paraId="2DF39558" w14:textId="77777777" w:rsidR="00323380" w:rsidRDefault="00323380">
      <w:pPr>
        <w:autoSpaceDE w:val="0"/>
        <w:autoSpaceDN w:val="0"/>
        <w:spacing w:after="210" w:line="220" w:lineRule="exact"/>
      </w:pPr>
    </w:p>
    <w:p w14:paraId="74B51D9E" w14:textId="77777777" w:rsidR="00323380" w:rsidRDefault="00000000">
      <w:pPr>
        <w:autoSpaceDE w:val="0"/>
        <w:autoSpaceDN w:val="0"/>
        <w:spacing w:before="60" w:after="0" w:line="264" w:lineRule="exact"/>
        <w:ind w:right="288"/>
      </w:pPr>
      <w:r>
        <w:t>Now, as I sat by the bonfire, the poem experienced distant, a relic from a former life. The language was still powerful, but the message was different. The pain remained, but it no longer defined me. It was part of my story, yes, but not the entirety of it. The tale I now carried was of resilience, of a journey through the dark wood, of survival.</w:t>
      </w:r>
    </w:p>
    <w:p w14:paraId="633E2FA1" w14:textId="77777777" w:rsidR="00323380" w:rsidRDefault="00000000">
      <w:pPr>
        <w:autoSpaceDE w:val="0"/>
        <w:autoSpaceDN w:val="0"/>
        <w:spacing w:before="264" w:after="0" w:line="264" w:lineRule="exact"/>
      </w:pPr>
      <w:r>
        <w:t xml:space="preserve">The fire began to die down, its embers glowing faintly in the </w:t>
        <w:br/>
        <w:t xml:space="preserve">darkness. I experienced a sense of peace, a quiet understanding. I hadn't erased the past, nor had I magically transformed into someone new. But I had taken a critical step, a step toward self-acceptance, toward forgiveness, toward healing. I was still a work in progress, </w:t>
        <w:br/>
        <w:t>constantly evolving, constantly learning, constantly grappling with my inner demons. But now, I had a new weapon in my arsenal: self-compassion.</w:t>
      </w:r>
    </w:p>
    <w:p w14:paraId="63B62FCB" w14:textId="77777777" w:rsidR="00323380" w:rsidRDefault="00000000">
      <w:pPr>
        <w:autoSpaceDE w:val="0"/>
        <w:autoSpaceDN w:val="0"/>
        <w:spacing w:before="264" w:after="0" w:line="264" w:lineRule="exact"/>
        <w:ind w:right="144"/>
      </w:pPr>
      <w:r>
        <w:t xml:space="preserve">I rose from the ground, feeling lighter, freer. The wind had died down, the air experienced cleaner, clearer. The darkness no longer felt oppressive; it held a different kind of beauty, a kind of </w:t>
        <w:br/>
        <w:t>understanding. The scars remained, both visible and invisible, but they were no longer symbols of shame; they were testimonials to my resilience, reminders of the battles fought and won, of the pain endured and transcended.</w:t>
      </w:r>
    </w:p>
    <w:p w14:paraId="5F5465B2" w14:textId="77777777" w:rsidR="00323380" w:rsidRDefault="00000000">
      <w:pPr>
        <w:autoSpaceDE w:val="0"/>
        <w:autoSpaceDN w:val="0"/>
        <w:spacing w:before="264" w:after="0" w:line="264" w:lineRule="exact"/>
      </w:pPr>
      <w:r>
        <w:t xml:space="preserve">This wasn’t a destination, but a waypoint on a journey. A journey that would continue, a journey fraught with challenges and </w:t>
        <w:br/>
        <w:t>setbacks. But I was finally ready to face those challenges with a newfound strength, with a renewed sense of purpose. The fire had helped me to release the weight of guilt, to forgive myself, and to move forward with a sense of hope that had been absent for so long. The ashes from the bonfire lay as a testament to a symbolic letting go, a quiet act of acceptance. The dawn was approaching, painting the sky with the hues of new beginnings. And I was ready.</w:t>
      </w:r>
    </w:p>
    <w:p w14:paraId="43CE4D88" w14:textId="77777777" w:rsidR="00323380" w:rsidRDefault="00323380">
      <w:pPr>
        <w:sectPr w:rsidR="00323380">
          <w:pgSz w:w="8000" w:h="12000"/>
          <w:pgMar w:top="1440" w:right="1440" w:bottom="1440" w:left="1440" w:header="720" w:footer="720" w:gutter="0"/>
          <w:cols w:space="720"/>
          <w:docGrid w:linePitch="360"/>
        </w:sectPr>
      </w:pPr>
    </w:p>
    <w:p w14:paraId="5C813B83" w14:textId="77777777" w:rsidR="00323380" w:rsidRDefault="00323380">
      <w:pPr>
        <w:autoSpaceDE w:val="0"/>
        <w:autoSpaceDN w:val="0"/>
        <w:spacing w:after="224" w:line="220" w:lineRule="exact"/>
      </w:pPr>
    </w:p>
    <w:p w14:paraId="64D4FA03" w14:textId="77777777" w:rsidR="00323380" w:rsidRDefault="00000000">
      <w:pPr>
        <w:autoSpaceDE w:val="0"/>
        <w:autoSpaceDN w:val="0"/>
        <w:spacing w:after="0" w:line="330" w:lineRule="exact"/>
      </w:pPr>
      <w:r>
        <w:t>Acceptance and Release</w:t>
      </w:r>
    </w:p>
    <w:p w14:paraId="598834BB" w14:textId="77777777" w:rsidR="00323380" w:rsidRDefault="00000000">
      <w:pPr>
        <w:autoSpaceDE w:val="0"/>
        <w:autoSpaceDN w:val="0"/>
        <w:spacing w:before="286" w:after="0" w:line="264" w:lineRule="exact"/>
      </w:pPr>
      <w:r>
        <w:t>The dawn painted the sky in soft pastels, a stark contrast to the fiery inferno I’d watched die down. The embers, now cold, were a mirror to the fading embers of my rage, my self-loathing, the consuming fire of my past. I sat, the chill seeping into my bones, a physical manifestation of the icy grip of regret that had held me captive for so long. But something had shifted. The air, cleansed by the night's ritual, experienced different. Lighter.</w:t>
      </w:r>
    </w:p>
    <w:p w14:paraId="595BDC7F" w14:textId="77777777" w:rsidR="00323380" w:rsidRDefault="00000000">
      <w:pPr>
        <w:autoSpaceDE w:val="0"/>
        <w:autoSpaceDN w:val="0"/>
        <w:spacing w:before="264" w:after="0" w:line="264" w:lineRule="exact"/>
      </w:pPr>
      <w:r>
        <w:t xml:space="preserve">It wasn’t a magical cure, this acceptance. It wasn’t a sudden </w:t>
        <w:br/>
        <w:t>absolution, a divine intervention wiping the slate clean. It was a slow, agonizing process, like pulling splinters from a deep wound, each tug a reminder of the pain inflicted, the pain inflicted on others. I thought of her face, the woman I’d hurt so deeply, the woman whose trust I’d violated. The memory cut like a knife, sharp and precise, a reminder of the collateral damage of my self-</w:t>
        <w:br/>
        <w:t>destructive spiral.</w:t>
      </w:r>
    </w:p>
    <w:p w14:paraId="3426E9ED" w14:textId="77777777" w:rsidR="00323380" w:rsidRDefault="00000000">
      <w:pPr>
        <w:autoSpaceDE w:val="0"/>
        <w:autoSpaceDN w:val="0"/>
        <w:spacing w:before="264" w:after="0" w:line="264" w:lineRule="exact"/>
      </w:pPr>
      <w:r>
        <w:t xml:space="preserve">Forgiveness, I realized, wasn't just about letting go of my own guilt; it was about acknowledging the harm I’d caused, facing the </w:t>
        <w:br/>
        <w:t xml:space="preserve">consequences of my actions, and making amends where possible. It wasn't about erasing the past, but about integrating it into the narrative of my life, understanding its complexities and learning from its harsh lessons. The ashes at my feet weren't just the </w:t>
        <w:br/>
        <w:t>remnants of a fire; they were the remnants of a life I was leaving behind, a life defined by chaos and self-destruction.</w:t>
      </w:r>
    </w:p>
    <w:p w14:paraId="53E8F141" w14:textId="77777777" w:rsidR="00323380" w:rsidRDefault="00000000">
      <w:pPr>
        <w:autoSpaceDE w:val="0"/>
        <w:autoSpaceDN w:val="0"/>
        <w:spacing w:before="264" w:after="0" w:line="264" w:lineRule="exact"/>
      </w:pPr>
      <w:r>
        <w:t>I remembered another poem, lines scribbled in the margins of a worn notebook, words written in the throes of a particularly bad relapse: "The darkness wraps around me, a suffocating blanket of despair. I am lost, adrift in a sea of shadows, with no hope of rescue." The desperation in those lines was palpable, a chilling echo of a voice I barely recognized now. The voice of a man drowning in self-pity, a man who refused to reach out for a life raft.</w:t>
      </w:r>
    </w:p>
    <w:p w14:paraId="2A7C2162" w14:textId="77777777" w:rsidR="00323380" w:rsidRDefault="00000000">
      <w:pPr>
        <w:autoSpaceDE w:val="0"/>
        <w:autoSpaceDN w:val="0"/>
        <w:spacing w:before="264" w:after="0" w:line="264" w:lineRule="exact"/>
        <w:ind w:right="288"/>
      </w:pPr>
      <w:r>
        <w:t>But the sea of shadows had begun to recede. The darkness still existed, of course; it was a part of me, an intrinsic element of my being, like the scars that crisscrossed my arms, a permanent</w:t>
      </w:r>
    </w:p>
    <w:p w14:paraId="77196D1D" w14:textId="77777777" w:rsidR="00323380" w:rsidRDefault="00323380">
      <w:pPr>
        <w:sectPr w:rsidR="00323380">
          <w:pgSz w:w="8000" w:h="12000"/>
          <w:pgMar w:top="1440" w:right="1440" w:bottom="1440" w:left="1440" w:header="720" w:footer="720" w:gutter="0"/>
          <w:cols w:space="720"/>
          <w:docGrid w:linePitch="360"/>
        </w:sectPr>
      </w:pPr>
    </w:p>
    <w:p w14:paraId="257BDA70" w14:textId="77777777" w:rsidR="00323380" w:rsidRDefault="00323380">
      <w:pPr>
        <w:autoSpaceDE w:val="0"/>
        <w:autoSpaceDN w:val="0"/>
        <w:spacing w:after="78" w:line="220" w:lineRule="exact"/>
      </w:pPr>
    </w:p>
    <w:p w14:paraId="1B77B98E" w14:textId="77777777" w:rsidR="00323380" w:rsidRDefault="00000000">
      <w:pPr>
        <w:autoSpaceDE w:val="0"/>
        <w:autoSpaceDN w:val="0"/>
        <w:spacing w:before="56" w:after="0" w:line="264" w:lineRule="exact"/>
      </w:pPr>
      <w:r>
        <w:t>reminder of my battles. But it no longer held the same power, the same suffocating grip. I had begun to navigate the shadows, to find my way through the labyrinth of my own making.</w:t>
      </w:r>
    </w:p>
    <w:p w14:paraId="5B163F45" w14:textId="77777777" w:rsidR="00323380" w:rsidRDefault="00000000">
      <w:pPr>
        <w:autoSpaceDE w:val="0"/>
        <w:autoSpaceDN w:val="0"/>
        <w:spacing w:before="264" w:after="0" w:line="264" w:lineRule="exact"/>
      </w:pPr>
      <w:r>
        <w:t xml:space="preserve">The process wasn't linear; it was messy, chaotic, filled with </w:t>
        <w:br/>
        <w:t xml:space="preserve">unexpected twists and turns. There were days when the old demons returned, when the whispers of self-doubt and self-loathing </w:t>
        <w:br/>
        <w:t>threatened to consume me. There were days when I stumbled, when I relapsed, when I fell back into the familiar patterns of destruction.</w:t>
      </w:r>
    </w:p>
    <w:p w14:paraId="7F862D3A" w14:textId="77777777" w:rsidR="00323380" w:rsidRDefault="00000000">
      <w:pPr>
        <w:autoSpaceDE w:val="0"/>
        <w:autoSpaceDN w:val="0"/>
        <w:spacing w:before="264" w:after="0" w:line="264" w:lineRule="exact"/>
      </w:pPr>
      <w:r>
        <w:t>But these setbacks, I realized, were not failures. They were learning opportunities, chances to assess my progress, to identify triggers, to refine my coping mechanisms. Each stumble was a chance to rise again, stronger and more determined. It was a constant dance between darkness and light, between despair and hope, a dance that would continue for as long as I lived.</w:t>
      </w:r>
    </w:p>
    <w:p w14:paraId="5982113D" w14:textId="77777777" w:rsidR="00323380" w:rsidRDefault="00000000">
      <w:pPr>
        <w:autoSpaceDE w:val="0"/>
        <w:autoSpaceDN w:val="0"/>
        <w:spacing w:before="264" w:after="0" w:line="264" w:lineRule="exact"/>
        <w:ind w:right="288"/>
      </w:pPr>
      <w:r>
        <w:t>Acceptance wasn't about condoning my past actions; it was about acknowledging them, understanding their roots, and taking responsibility for them. It was about recognizing the patterns of self-destruction, the cyclical nature of my pain, and breaking free from the grip of those patterns. It was about reclaiming my narrative, rewriting the story of my life.</w:t>
      </w:r>
    </w:p>
    <w:p w14:paraId="6DDC4512" w14:textId="77777777" w:rsidR="00323380" w:rsidRDefault="00000000">
      <w:pPr>
        <w:autoSpaceDE w:val="0"/>
        <w:autoSpaceDN w:val="0"/>
        <w:spacing w:before="264" w:after="0" w:line="264" w:lineRule="exact"/>
        <w:ind w:right="144"/>
      </w:pPr>
      <w:r>
        <w:t>The release came not in a single, dramatic moment, but in a series of small, quiet acts of self-compassion. It was in the gentle hand I placed on my own aching heart, in the kind words I whispered to myself in the mirror, in the quiet moments of reflection, in the conscious choice to nurture myself, to treat myself with the same kindness and understanding I would offer a friend struggling with similar demons.</w:t>
      </w:r>
    </w:p>
    <w:p w14:paraId="3652C3AB" w14:textId="77777777" w:rsidR="00323380" w:rsidRDefault="00000000">
      <w:pPr>
        <w:autoSpaceDE w:val="0"/>
        <w:autoSpaceDN w:val="0"/>
        <w:spacing w:before="264" w:after="0" w:line="264" w:lineRule="exact"/>
      </w:pPr>
      <w:r>
        <w:t>I started small. I committed to regular therapy, a safe space to explore my trauma and develop healthier coping mechanisms. I began practicing mindfulness, learning to observe my thoughts and emotions without judgment. I found solace in creative expression, channeling my pain and anger into my writing, my music. The words flowed onto the page, a torrent of raw emotion, a cathartic release.</w:t>
      </w:r>
    </w:p>
    <w:p w14:paraId="202941FA" w14:textId="77777777" w:rsidR="00323380" w:rsidRDefault="00323380">
      <w:pPr>
        <w:sectPr w:rsidR="00323380">
          <w:pgSz w:w="8000" w:h="12000"/>
          <w:pgMar w:top="1440" w:right="1440" w:bottom="1440" w:left="1440" w:header="720" w:footer="720" w:gutter="0"/>
          <w:cols w:space="720"/>
          <w:docGrid w:linePitch="360"/>
        </w:sectPr>
      </w:pPr>
    </w:p>
    <w:p w14:paraId="69D4D8E7" w14:textId="77777777" w:rsidR="00323380" w:rsidRDefault="00323380">
      <w:pPr>
        <w:autoSpaceDE w:val="0"/>
        <w:autoSpaceDN w:val="0"/>
        <w:spacing w:after="78" w:line="220" w:lineRule="exact"/>
      </w:pPr>
    </w:p>
    <w:p w14:paraId="259201E4" w14:textId="77777777" w:rsidR="00323380" w:rsidRDefault="00000000">
      <w:pPr>
        <w:autoSpaceDE w:val="0"/>
        <w:autoSpaceDN w:val="0"/>
        <w:spacing w:before="58" w:after="0" w:line="264" w:lineRule="exact"/>
        <w:ind w:right="144"/>
      </w:pPr>
      <w:r>
        <w:t>The poem I wrote after that night by the bonfire was different. It wasn't filled with self-hatred and despair; it was a testament to resilience, to the enduring human spirit, to the power of hope. It spoke of shadows, but also of light, of pain, but also of healing. It was a reflection of my journey, a testament to the arduous, often painful, but ultimately transformative power of self-forgiveness.</w:t>
      </w:r>
    </w:p>
    <w:p w14:paraId="6D5F57D9" w14:textId="77777777" w:rsidR="00323380" w:rsidRDefault="00000000">
      <w:pPr>
        <w:autoSpaceDE w:val="0"/>
        <w:autoSpaceDN w:val="0"/>
        <w:spacing w:before="264" w:after="0" w:line="264" w:lineRule="exact"/>
      </w:pPr>
      <w:r>
        <w:t xml:space="preserve">Forgiveness, I realized, is not forgetting. It’s not condoning. It's not a magical erasure of the past. It's an active, conscious choice to release the burden of guilt and regret, to acknowledge the pain, to learn from the mistakes, and to move forward with a renewed sense of purpose and self-compassion. It’s about accepting the totality of your experience, the good and the bad, the light and the shadow, and integrating it all into a narrative that encompasses your </w:t>
        <w:br/>
        <w:t>growth, your resilience, and your enduring strength.</w:t>
      </w:r>
    </w:p>
    <w:p w14:paraId="7DBA1FBB" w14:textId="77777777" w:rsidR="00323380" w:rsidRDefault="00000000">
      <w:pPr>
        <w:autoSpaceDE w:val="0"/>
        <w:autoSpaceDN w:val="0"/>
        <w:spacing w:before="264" w:after="0" w:line="264" w:lineRule="exact"/>
      </w:pPr>
      <w:r>
        <w:t xml:space="preserve">The sun climbed higher in the sky, its warmth a soothing balm on my soul. The ocean stretched before me, vast and limitless, a </w:t>
        <w:br/>
        <w:t xml:space="preserve">symbol of the possibilities that lay ahead. The wind whispered promises of new beginnings, of a life reborn from the ashes of the past. I stood, my shoulders straighter, my gait more confident. The scars remained, but they no longer defined me. They were </w:t>
        <w:br/>
        <w:t xml:space="preserve">reminders of my journey, testaments to my strength, reminders that even from the depths of despair, hope could bloom. The journey wasn't over, but I was finally ready to walk it, head held high, with a newfound sense of peace and a heart open to the possibility of healing and redemption. The gift of forgiveness, I realized, was not just for others; it was the most precious gift I could ever give </w:t>
        <w:br/>
        <w:t>myself. And I was finally ready to receive it.</w:t>
      </w:r>
    </w:p>
    <w:p w14:paraId="68604B88" w14:textId="77777777" w:rsidR="00323380" w:rsidRDefault="00323380">
      <w:pPr>
        <w:sectPr w:rsidR="00323380">
          <w:pgSz w:w="8000" w:h="12000"/>
          <w:pgMar w:top="1440" w:right="1440" w:bottom="1440" w:left="1440" w:header="720" w:footer="720" w:gutter="0"/>
          <w:cols w:space="720"/>
          <w:docGrid w:linePitch="360"/>
        </w:sectPr>
      </w:pPr>
    </w:p>
    <w:p w14:paraId="513E9153" w14:textId="77777777" w:rsidR="00323380" w:rsidRDefault="00323380">
      <w:pPr>
        <w:autoSpaceDE w:val="0"/>
        <w:autoSpaceDN w:val="0"/>
        <w:spacing w:after="224" w:line="220" w:lineRule="exact"/>
      </w:pPr>
    </w:p>
    <w:p w14:paraId="6859ECB9" w14:textId="77777777" w:rsidR="00323380" w:rsidRDefault="00000000">
      <w:pPr>
        <w:autoSpaceDE w:val="0"/>
        <w:autoSpaceDN w:val="0"/>
        <w:spacing w:after="0" w:line="330" w:lineRule="exact"/>
      </w:pPr>
      <w:r>
        <w:t>Moving Forward</w:t>
      </w:r>
    </w:p>
    <w:p w14:paraId="5CDB71A9" w14:textId="77777777" w:rsidR="00323380" w:rsidRDefault="00000000">
      <w:pPr>
        <w:autoSpaceDE w:val="0"/>
        <w:autoSpaceDN w:val="0"/>
        <w:spacing w:before="286" w:after="0" w:line="264" w:lineRule="exact"/>
      </w:pPr>
      <w:r>
        <w:t xml:space="preserve">The salt spray kissed my face, a bracing contrast to the lingering warmth of the bonfire's embers. I walked along the beach, the rhythmic crash of the waves a hypnotic counterpoint to the turmoil that still simmered beneath the surface. The ocean stretched before me, vast and limitless, a mirror reflecting the boundless possibilities of a future I was finally beginning to embrace. The past, with its jagged edges and searing pain, was still there, a part of me, etched into the very fabric of my being. But it no longer held the same suffocating power. It was a backdrop, a context, but not the </w:t>
        <w:br/>
        <w:t>defining narrative of my life anymore.</w:t>
      </w:r>
    </w:p>
    <w:p w14:paraId="69A45548" w14:textId="77777777" w:rsidR="00323380" w:rsidRDefault="00000000">
      <w:pPr>
        <w:autoSpaceDE w:val="0"/>
        <w:autoSpaceDN w:val="0"/>
        <w:spacing w:before="266" w:after="0" w:line="264" w:lineRule="exact"/>
      </w:pPr>
      <w:r>
        <w:t xml:space="preserve">This wasn't a sudden transformation, a miraculous overnight cure. It was a slow, painstaking process, a day-by-day, breath-by-breath dismantling of the self-destructive patterns that had ruled my life for so long. Each step forward was met with resistance, with the ghostly whispers of doubt and despair, the insidious voices of the demons I'd battled for so many years. There were days when the old anxieties clawed their way back, days when the familiar cravings threatened to overwhelm me, pulling me back into the suffocating embrace of addiction. But I had learned to recognize these </w:t>
        <w:br/>
        <w:t>moments, to meet them not with self-recrimination, but with a quiet acceptance, a gentle understanding.</w:t>
      </w:r>
    </w:p>
    <w:p w14:paraId="606892C8" w14:textId="77777777" w:rsidR="00323380" w:rsidRDefault="00000000">
      <w:pPr>
        <w:autoSpaceDE w:val="0"/>
        <w:autoSpaceDN w:val="0"/>
        <w:spacing w:before="264" w:after="0" w:line="264" w:lineRule="exact"/>
      </w:pPr>
      <w:r>
        <w:t>The journey, I realized, wasn't about avoiding the darkness; it was about learning to navigate it, to find my way through the labyrinth of my own making. I had discovered the power of self-compassion, of treating myself with the same kindness and understanding I would offer a friend struggling with similar demons. This wasn't weakness; it was a profound act of strength, a conscious choice to break free from the cycle of self-loathing and self-punishment.</w:t>
      </w:r>
    </w:p>
    <w:p w14:paraId="26D3E484" w14:textId="77777777" w:rsidR="00323380" w:rsidRDefault="00000000">
      <w:pPr>
        <w:autoSpaceDE w:val="0"/>
        <w:autoSpaceDN w:val="0"/>
        <w:spacing w:before="264" w:after="0" w:line="264" w:lineRule="exact"/>
      </w:pPr>
      <w:r>
        <w:t>I started attending regular therapy sessions, a sanctuary where I could explore the roots of my trauma, where I could unravel the tangled threads of my past. The therapist, a kind-faced woman with wise, knowing eyes, helped me identify my triggers, my coping mechanisms, the subtle ways in which I sabotaged my own efforts to heal. She helped me understand the complexities of my</w:t>
      </w:r>
    </w:p>
    <w:p w14:paraId="29F257F9" w14:textId="77777777" w:rsidR="00323380" w:rsidRDefault="00323380">
      <w:pPr>
        <w:sectPr w:rsidR="00323380">
          <w:pgSz w:w="8000" w:h="12000"/>
          <w:pgMar w:top="1440" w:right="1440" w:bottom="1440" w:left="1440" w:header="720" w:footer="720" w:gutter="0"/>
          <w:cols w:space="720"/>
          <w:docGrid w:linePitch="360"/>
        </w:sectPr>
      </w:pPr>
    </w:p>
    <w:p w14:paraId="5125B1E4" w14:textId="77777777" w:rsidR="00323380" w:rsidRDefault="00323380">
      <w:pPr>
        <w:autoSpaceDE w:val="0"/>
        <w:autoSpaceDN w:val="0"/>
        <w:spacing w:after="78" w:line="220" w:lineRule="exact"/>
      </w:pPr>
    </w:p>
    <w:p w14:paraId="2E2647C7" w14:textId="77777777" w:rsidR="00323380" w:rsidRDefault="00000000">
      <w:pPr>
        <w:autoSpaceDE w:val="0"/>
        <w:autoSpaceDN w:val="0"/>
        <w:spacing w:before="56" w:after="0" w:line="266" w:lineRule="exact"/>
        <w:ind w:right="720"/>
      </w:pPr>
      <w:r>
        <w:t>addiction, not as a moral failing but as a symptom of deeper wounds, a desperate attempt to numb the pain.</w:t>
      </w:r>
    </w:p>
    <w:p w14:paraId="0D9C6FDE" w14:textId="77777777" w:rsidR="00323380" w:rsidRDefault="00000000">
      <w:pPr>
        <w:autoSpaceDE w:val="0"/>
        <w:autoSpaceDN w:val="0"/>
        <w:spacing w:before="264" w:after="0" w:line="264" w:lineRule="exact"/>
      </w:pPr>
      <w:r>
        <w:t>Beyond therapy, I found solace in creative expression. The words flowed onto the page, a torrent of raw emotion, a cathartic release.</w:t>
      </w:r>
    </w:p>
    <w:p w14:paraId="457C5191" w14:textId="77777777" w:rsidR="00323380" w:rsidRDefault="00000000">
      <w:pPr>
        <w:autoSpaceDE w:val="0"/>
        <w:autoSpaceDN w:val="0"/>
        <w:spacing w:before="60" w:after="0" w:line="264" w:lineRule="exact"/>
        <w:ind w:right="144"/>
      </w:pPr>
      <w:r>
        <w:t>I poured my pain, my anger, my frustration into my writing, my music. It was a brutal process, confronting the darkest corners of my soul, but it was also liberating. It was a way of reclaiming my narrative, of rewriting the story of my life on my own terms. The poems I wrote weren't just about the darkness anymore; they were about the struggle, the fight, the slow, painful journey towards the light.</w:t>
      </w:r>
    </w:p>
    <w:p w14:paraId="4D52112D" w14:textId="77777777" w:rsidR="00323380" w:rsidRDefault="00000000">
      <w:pPr>
        <w:autoSpaceDE w:val="0"/>
        <w:autoSpaceDN w:val="0"/>
        <w:spacing w:before="264" w:after="0" w:line="264" w:lineRule="exact"/>
      </w:pPr>
      <w:r>
        <w:t>I discovered the power of mindfulness, of being present in the moment, of observing my thoughts and emotions without judgment. It was a constant practice, a daily meditation, a way of training my mind to focus on the here and now, rather than getting lost in the maelstrom of the past or the anxieties of the future. I learned to breathe deeply, to feel the ground beneath my feet, to connect with the physical sensations of my body. It was a way of grounding myself, of anchoring myself in the present moment, of finding a sense of stability and calm amidst the chaos.</w:t>
      </w:r>
    </w:p>
    <w:p w14:paraId="6069BB98" w14:textId="77777777" w:rsidR="00323380" w:rsidRDefault="00000000">
      <w:pPr>
        <w:autoSpaceDE w:val="0"/>
        <w:autoSpaceDN w:val="0"/>
        <w:spacing w:before="206" w:after="0" w:line="322" w:lineRule="exact"/>
      </w:pPr>
      <w:r>
        <w:t>I also found unexpected support in the most unlikely of places.</w:t>
      </w:r>
    </w:p>
    <w:p w14:paraId="534EA4AA" w14:textId="77777777" w:rsidR="00323380" w:rsidRDefault="00000000">
      <w:pPr>
        <w:autoSpaceDE w:val="0"/>
        <w:autoSpaceDN w:val="0"/>
        <w:spacing w:before="58" w:after="0" w:line="264" w:lineRule="exact"/>
      </w:pPr>
      <w:r>
        <w:t xml:space="preserve">Through a mutual friend, I connected with a support group, a collection of individuals who were battling their own demons, their own struggles with addiction. It was a humbling experience, to be surrounded by others who understood my pain, who shared my struggles. It was a reminder that I was not alone, that my </w:t>
        <w:br/>
        <w:t>experiences were not unique, that there was hope for healing, for recovery, for redemption. The shared stories, the tears, the laughter, the unwavering support – it was a lifeline, a beacon of hope in the darkness.</w:t>
      </w:r>
    </w:p>
    <w:p w14:paraId="0B0FDD8F" w14:textId="77777777" w:rsidR="00323380" w:rsidRDefault="00000000">
      <w:pPr>
        <w:autoSpaceDE w:val="0"/>
        <w:autoSpaceDN w:val="0"/>
        <w:spacing w:before="266" w:after="0" w:line="264" w:lineRule="exact"/>
      </w:pPr>
      <w:r>
        <w:t xml:space="preserve">The physical transformation was subtle at first, almost </w:t>
        <w:br/>
        <w:t>imperceptible. But as the weeks turned into months, I began to notice changes. My sleep improved, my appetite regulated, the constant gnawing emptiness that had plagued me for so long began to subside. I found myself smiling more often, engaging more readily with the world around me. I started to reconnect with old</w:t>
      </w:r>
    </w:p>
    <w:p w14:paraId="7AB37B95" w14:textId="77777777" w:rsidR="00323380" w:rsidRDefault="00323380">
      <w:pPr>
        <w:sectPr w:rsidR="00323380">
          <w:pgSz w:w="8000" w:h="12000"/>
          <w:pgMar w:top="1440" w:right="1440" w:bottom="1440" w:left="1440" w:header="720" w:footer="720" w:gutter="0"/>
          <w:cols w:space="720"/>
          <w:docGrid w:linePitch="360"/>
        </w:sectPr>
      </w:pPr>
    </w:p>
    <w:p w14:paraId="5298EBA7" w14:textId="77777777" w:rsidR="00323380" w:rsidRDefault="00323380">
      <w:pPr>
        <w:autoSpaceDE w:val="0"/>
        <w:autoSpaceDN w:val="0"/>
        <w:spacing w:after="78" w:line="220" w:lineRule="exact"/>
      </w:pPr>
    </w:p>
    <w:p w14:paraId="4F954E7E" w14:textId="77777777" w:rsidR="00323380" w:rsidRDefault="00000000">
      <w:pPr>
        <w:autoSpaceDE w:val="0"/>
        <w:autoSpaceDN w:val="0"/>
        <w:spacing w:before="56" w:after="0" w:line="266" w:lineRule="exact"/>
        <w:ind w:right="144"/>
      </w:pPr>
      <w:r>
        <w:t>friends, repairing relationships that had been fractured by my self-destructive behavior.</w:t>
      </w:r>
    </w:p>
    <w:p w14:paraId="2DF11609" w14:textId="77777777" w:rsidR="00323380" w:rsidRDefault="00000000">
      <w:pPr>
        <w:autoSpaceDE w:val="0"/>
        <w:autoSpaceDN w:val="0"/>
        <w:spacing w:before="264" w:after="0" w:line="264" w:lineRule="exact"/>
      </w:pPr>
      <w:r>
        <w:t xml:space="preserve">The scars on my arms remained, a permanent reminder of the pain I had endured, but they were no longer symbols of self-loathing. They were battle scars, testaments to my strength, evidence of the battles I had fought and won. They were part of my story, an </w:t>
        <w:br/>
        <w:t>integral part of my narrative, but not the entirety of it. I was more than my scars, more than my past. I was a work in progress, a testament to the resilience of the human spirit, a beacon of hope for others struggling in the darkness.</w:t>
      </w:r>
    </w:p>
    <w:p w14:paraId="14E71E14" w14:textId="77777777" w:rsidR="00323380" w:rsidRDefault="00000000">
      <w:pPr>
        <w:autoSpaceDE w:val="0"/>
        <w:autoSpaceDN w:val="0"/>
        <w:spacing w:before="264" w:after="0" w:line="264" w:lineRule="exact"/>
      </w:pPr>
      <w:r>
        <w:t xml:space="preserve">The journey wasn't easy. There were moments of doubt, moments of despair, moments when I almost succumbed to the old patterns of self-destruction. But I had learned to recognize these moments, to acknowledge them without judgment, to meet them with </w:t>
        <w:br/>
        <w:t>compassion, with understanding, with a quiet determination to keep moving forward. The path to recovery wasn’t a straight line; it was a winding road, filled with unexpected twists and turns, with obstacles and setbacks. But with each stumble, with each fall, I learned to rise again, stronger and more resilient than before. And with each step, I moved closer to the light.</w:t>
      </w:r>
    </w:p>
    <w:p w14:paraId="0179B1B2" w14:textId="77777777" w:rsidR="00323380" w:rsidRDefault="00000000">
      <w:pPr>
        <w:autoSpaceDE w:val="0"/>
        <w:autoSpaceDN w:val="0"/>
        <w:spacing w:before="264" w:after="0" w:line="264" w:lineRule="exact"/>
      </w:pPr>
      <w:r>
        <w:t xml:space="preserve">The sun dipped below the horizon, painting the sky in fiery hues, a breathtaking spectacle that mirrored the transformation within me. I watched, my heart filled with a sense of profound peace, a sense of gratitude for the journey, for the challenges overcome, for the lessons learned. The gift of forgiveness, both for myself and for others, had set me free. It had allowed me to embrace the totality of my experience, the darkness and the light, the pain and the joy, and integrate it all into a narrative that was both honest and hopeful, a narrative that celebrated my resilience, my strength, and my </w:t>
        <w:br/>
        <w:t>enduring spirit. The future stretched before me, vast and uncertain, yet filled with the promise of new beginnings, of continued growth, of healing and redemption. And for the first time in a long time, I experienced ready. I was ready to embrace it.</w:t>
      </w:r>
    </w:p>
    <w:p w14:paraId="34A2B7A1" w14:textId="77777777" w:rsidR="00323380" w:rsidRDefault="00323380">
      <w:pPr>
        <w:sectPr w:rsidR="00323380">
          <w:pgSz w:w="8000" w:h="12000"/>
          <w:pgMar w:top="1440" w:right="1440" w:bottom="1440" w:left="1440" w:header="720" w:footer="720" w:gutter="0"/>
          <w:cols w:space="720"/>
          <w:docGrid w:linePitch="360"/>
        </w:sectPr>
      </w:pPr>
    </w:p>
    <w:p w14:paraId="616B7DA5" w14:textId="77777777" w:rsidR="00323380" w:rsidRDefault="00323380">
      <w:pPr>
        <w:autoSpaceDE w:val="0"/>
        <w:autoSpaceDN w:val="0"/>
        <w:spacing w:after="224" w:line="220" w:lineRule="exact"/>
      </w:pPr>
    </w:p>
    <w:p w14:paraId="73C00655" w14:textId="77777777" w:rsidR="00323380" w:rsidRDefault="00000000">
      <w:pPr>
        <w:autoSpaceDE w:val="0"/>
        <w:autoSpaceDN w:val="0"/>
        <w:spacing w:after="0" w:line="330" w:lineRule="exact"/>
      </w:pPr>
      <w:r>
        <w:t>Embracing Hope</w:t>
      </w:r>
    </w:p>
    <w:p w14:paraId="28BFD5E1" w14:textId="77777777" w:rsidR="00323380" w:rsidRDefault="00000000">
      <w:pPr>
        <w:autoSpaceDE w:val="0"/>
        <w:autoSpaceDN w:val="0"/>
        <w:spacing w:before="286" w:after="0" w:line="264" w:lineRule="exact"/>
      </w:pPr>
      <w:r>
        <w:t xml:space="preserve">The rhythmic pulse of the waves, a constant, soothing counterpoint to the erratic beat of my own heart, lulled me into a state of </w:t>
        <w:br/>
        <w:t>tranquil reflection. The sand, cool and yielding beneath my bare feet, grounded me in the present moment, a stark contrast to the turbulent sea of emotions that had once consumed me. The ocean, vast and unyielding, mirrored the boundless possibilities that now stretched before me, a future I had once dared not imagine.</w:t>
      </w:r>
    </w:p>
    <w:p w14:paraId="627CDAE6" w14:textId="77777777" w:rsidR="00323380" w:rsidRDefault="00000000">
      <w:pPr>
        <w:autoSpaceDE w:val="0"/>
        <w:autoSpaceDN w:val="0"/>
        <w:spacing w:before="264" w:after="0" w:line="264" w:lineRule="exact"/>
      </w:pPr>
      <w:r>
        <w:t xml:space="preserve">Forgiveness. The word itself experienced heavy, laden with the weight of past transgressions, of self-inflicted wounds and the wounds </w:t>
        <w:br/>
        <w:t xml:space="preserve">inflicted by others. It had been a long, arduous journey, a relentless climb out of the abyss of self-destruction. But in the quiet solitude of the beach, under the soft glow of the setting sun, I felt a </w:t>
        <w:br/>
        <w:t>profound shift within me, a subtle yet undeniable change. The weight on my chest, the burden of guilt and shame, began to lift, slowly, gradually, like a ship finally breaking free from the grip of a relentless storm.</w:t>
      </w:r>
    </w:p>
    <w:p w14:paraId="6AE6924D" w14:textId="77777777" w:rsidR="00323380" w:rsidRDefault="00000000">
      <w:pPr>
        <w:autoSpaceDE w:val="0"/>
        <w:autoSpaceDN w:val="0"/>
        <w:spacing w:before="264" w:after="0" w:line="264" w:lineRule="exact"/>
      </w:pPr>
      <w:r>
        <w:t xml:space="preserve">It wasn't a sudden epiphany, a miraculous healing. It was a gradual unfolding, a process of letting go, of releasing the grip of the past. It started with small acts of self-compassion, of treating myself with the kindness and understanding I had learned to offer to others. I started to acknowledge my mistakes, my failures, not as indictments of my character but as inevitable missteps on a winding and often treacherous path. I began to see myself not as a villain in my own story, but as a flawed, struggling, yet ultimately resilient </w:t>
        <w:br/>
        <w:t>protagonist.</w:t>
      </w:r>
    </w:p>
    <w:p w14:paraId="2A8791A1" w14:textId="77777777" w:rsidR="00323380" w:rsidRDefault="00000000">
      <w:pPr>
        <w:autoSpaceDE w:val="0"/>
        <w:autoSpaceDN w:val="0"/>
        <w:spacing w:before="264" w:after="0" w:line="264" w:lineRule="exact"/>
        <w:ind w:right="144"/>
      </w:pPr>
      <w:r>
        <w:t>The journey of self-forgiveness wasn't linear. There were relapses, moments of doubt, times when the old demons clawed their way back from the shadows, whispering insidious temptations into my ear. There were nights when the darkness seemed insurmountable, when the weight of the past experienced too heavy to bear. But with each stumble, with each fall, I learned to pick myself up, dusting myself off, and moving forward, albeit at a slower pace.</w:t>
      </w:r>
    </w:p>
    <w:p w14:paraId="2DEA987E" w14:textId="77777777" w:rsidR="00323380" w:rsidRDefault="00000000">
      <w:pPr>
        <w:autoSpaceDE w:val="0"/>
        <w:autoSpaceDN w:val="0"/>
        <w:spacing w:before="206" w:after="0" w:line="322" w:lineRule="exact"/>
      </w:pPr>
      <w:r>
        <w:t>The support group remained a crucial element in my healing.</w:t>
      </w:r>
    </w:p>
    <w:p w14:paraId="1BE8ECCC" w14:textId="77777777" w:rsidR="00323380" w:rsidRDefault="00323380">
      <w:pPr>
        <w:sectPr w:rsidR="00323380">
          <w:pgSz w:w="8000" w:h="12000"/>
          <w:pgMar w:top="1440" w:right="1440" w:bottom="1440" w:left="1440" w:header="720" w:footer="720" w:gutter="0"/>
          <w:cols w:space="720"/>
          <w:docGrid w:linePitch="360"/>
        </w:sectPr>
      </w:pPr>
    </w:p>
    <w:p w14:paraId="51D10B7A" w14:textId="77777777" w:rsidR="00323380" w:rsidRDefault="00323380">
      <w:pPr>
        <w:autoSpaceDE w:val="0"/>
        <w:autoSpaceDN w:val="0"/>
        <w:spacing w:after="78" w:line="220" w:lineRule="exact"/>
      </w:pPr>
    </w:p>
    <w:p w14:paraId="5BB21817" w14:textId="77777777" w:rsidR="00323380" w:rsidRDefault="00000000">
      <w:pPr>
        <w:autoSpaceDE w:val="0"/>
        <w:autoSpaceDN w:val="0"/>
        <w:spacing w:before="58" w:after="0" w:line="264" w:lineRule="exact"/>
      </w:pPr>
      <w:r>
        <w:t xml:space="preserve">Sharing my struggles with others who understood, who had walked similar paths, was incredibly validating. Their stories, their </w:t>
        <w:br/>
        <w:t>resilience, their unwavering hope served as a constant reminder that I was not alone, that recovery was possible, that healing was within my reach. The shared vulnerability, the collective strength, the unwavering support - it was a lifeline, a beacon of hope in the darkest of nights.</w:t>
      </w:r>
    </w:p>
    <w:p w14:paraId="5A532337" w14:textId="77777777" w:rsidR="00323380" w:rsidRDefault="00000000">
      <w:pPr>
        <w:autoSpaceDE w:val="0"/>
        <w:autoSpaceDN w:val="0"/>
        <w:spacing w:before="264" w:after="0" w:line="264" w:lineRule="exact"/>
      </w:pPr>
      <w:r>
        <w:t xml:space="preserve">I started to see the patterns in my self-destructive behavior, </w:t>
        <w:br/>
        <w:t xml:space="preserve">recognizing the triggers, the underlying wounds that had fueled my addiction. Therapy helped me unpack these patterns, to understand the root causes of my pain, to dismantle the self-sabotaging </w:t>
        <w:br/>
        <w:t xml:space="preserve">mechanisms that had held me captive for so long. It wasn't a simple process; it required immense courage, vulnerability, and a </w:t>
        <w:br/>
        <w:t>willingness to confront the darkest aspects of my past.</w:t>
      </w:r>
    </w:p>
    <w:p w14:paraId="427ACE4C" w14:textId="77777777" w:rsidR="00323380" w:rsidRDefault="00000000">
      <w:pPr>
        <w:autoSpaceDE w:val="0"/>
        <w:autoSpaceDN w:val="0"/>
        <w:spacing w:before="264" w:after="0" w:line="264" w:lineRule="exact"/>
      </w:pPr>
      <w:r>
        <w:t xml:space="preserve">But with each layer peeled away, with each painful memory </w:t>
        <w:br/>
        <w:t>processed, I experienced a sense of liberation, a gradual release from the shackles of the past. The past remained a part of my story, an integral chapter in my life’s narrative, but it no longer held the same suffocating power. It was a context, a backdrop, but not the defining narrative anymore. I was rewriting my story, crafting a new chapter, one filled with hope, resilience, and a newfound sense of self-worth.</w:t>
      </w:r>
    </w:p>
    <w:p w14:paraId="7C4900DD" w14:textId="77777777" w:rsidR="00323380" w:rsidRDefault="00000000">
      <w:pPr>
        <w:autoSpaceDE w:val="0"/>
        <w:autoSpaceDN w:val="0"/>
        <w:spacing w:before="264" w:after="0" w:line="264" w:lineRule="exact"/>
      </w:pPr>
      <w:r>
        <w:t xml:space="preserve">Music became my sanctuary, my refuge, a means of expressing the complex emotions that surged within me. The words flowed onto the page, a torrent of raw emotion, a cathartic release. I poured my pain, my anger, my frustration into my music, transforming my suffering into art, finding solace in the creative process. The music became a testament to my journey, a chronicle of my struggles and my triumphs, a reflection of the darkness and the light that </w:t>
        <w:br/>
        <w:t>coexisted within me.</w:t>
      </w:r>
    </w:p>
    <w:p w14:paraId="17B31486" w14:textId="77777777" w:rsidR="00323380" w:rsidRDefault="00000000">
      <w:pPr>
        <w:autoSpaceDE w:val="0"/>
        <w:autoSpaceDN w:val="0"/>
        <w:spacing w:before="266" w:after="0" w:line="264" w:lineRule="exact"/>
        <w:ind w:right="288"/>
      </w:pPr>
      <w:r>
        <w:t>I started to forgive others, too. Those who had hurt me, who had betrayed my trust, those who had contributed to my pain.</w:t>
      </w:r>
    </w:p>
    <w:p w14:paraId="4C27246F" w14:textId="77777777" w:rsidR="00323380" w:rsidRDefault="00000000">
      <w:pPr>
        <w:autoSpaceDE w:val="0"/>
        <w:autoSpaceDN w:val="0"/>
        <w:spacing w:before="60" w:after="0" w:line="264" w:lineRule="exact"/>
      </w:pPr>
      <w:r>
        <w:t xml:space="preserve">Forgiveness wasn't about condoning their actions; it was about releasing myself from the burden of resentment, of anger, of </w:t>
        <w:br/>
        <w:t>bitterness. Holding onto these negative emotions only served to perpetuate my suffering, to keep me chained to the past. Letting go,</w:t>
      </w:r>
    </w:p>
    <w:p w14:paraId="14AD824E" w14:textId="77777777" w:rsidR="00323380" w:rsidRDefault="00323380">
      <w:pPr>
        <w:sectPr w:rsidR="00323380">
          <w:pgSz w:w="8000" w:h="12000"/>
          <w:pgMar w:top="1440" w:right="1440" w:bottom="1440" w:left="1440" w:header="720" w:footer="720" w:gutter="0"/>
          <w:cols w:space="720"/>
          <w:docGrid w:linePitch="360"/>
        </w:sectPr>
      </w:pPr>
    </w:p>
    <w:p w14:paraId="5F6CA4DA" w14:textId="77777777" w:rsidR="00323380" w:rsidRDefault="00323380">
      <w:pPr>
        <w:autoSpaceDE w:val="0"/>
        <w:autoSpaceDN w:val="0"/>
        <w:spacing w:after="78" w:line="220" w:lineRule="exact"/>
      </w:pPr>
    </w:p>
    <w:p w14:paraId="65FD3A13" w14:textId="77777777" w:rsidR="00323380" w:rsidRDefault="00000000">
      <w:pPr>
        <w:autoSpaceDE w:val="0"/>
        <w:autoSpaceDN w:val="0"/>
        <w:spacing w:before="56" w:after="0" w:line="266" w:lineRule="exact"/>
      </w:pPr>
      <w:r>
        <w:t>releasing the grip of resentment, was an act of self-liberation, a way of freeing myself from the prison of my own making.</w:t>
      </w:r>
    </w:p>
    <w:p w14:paraId="3EA9E6E9" w14:textId="77777777" w:rsidR="00323380" w:rsidRDefault="00000000">
      <w:pPr>
        <w:autoSpaceDE w:val="0"/>
        <w:autoSpaceDN w:val="0"/>
        <w:spacing w:before="204" w:after="0" w:line="324" w:lineRule="exact"/>
      </w:pPr>
      <w:r>
        <w:t>The physical transformation was as profound as the emotional one.</w:t>
      </w:r>
    </w:p>
    <w:p w14:paraId="170C43BA" w14:textId="77777777" w:rsidR="00323380" w:rsidRDefault="00000000">
      <w:pPr>
        <w:autoSpaceDE w:val="0"/>
        <w:autoSpaceDN w:val="0"/>
        <w:spacing w:before="60" w:after="0" w:line="264" w:lineRule="exact"/>
      </w:pPr>
      <w:r>
        <w:t xml:space="preserve">My sleep improved, my appetite regulated, the constant gnawing emptiness that had plagued me for so long began to subside. I found myself smiling more often, engaging more readily with the world around me. I started to reconnect with old friends, repairing </w:t>
        <w:br/>
        <w:t xml:space="preserve">relationships that had been fractured by my self-destructive </w:t>
        <w:br/>
        <w:t>behavior. The scars on my arms remained, a permanent reminder of the pain I had endured, but they were no longer symbols of self-loathing. They were battle scars, testaments to my resilience, to the battles I had fought and won.</w:t>
      </w:r>
    </w:p>
    <w:p w14:paraId="4C8EEA32" w14:textId="77777777" w:rsidR="00323380" w:rsidRDefault="00000000">
      <w:pPr>
        <w:autoSpaceDE w:val="0"/>
        <w:autoSpaceDN w:val="0"/>
        <w:spacing w:before="264" w:after="0" w:line="264" w:lineRule="exact"/>
        <w:ind w:right="116"/>
        <w:jc w:val="both"/>
      </w:pPr>
      <w:r>
        <w:t>As the days turned into weeks, and the weeks into months, I experienced an undeniable shift in my perspective. I began to see the beauty in the mundane, the joy in the simple things, the wonder in the everyday.</w:t>
      </w:r>
    </w:p>
    <w:p w14:paraId="21BB5FC6" w14:textId="77777777" w:rsidR="00323380" w:rsidRDefault="00000000">
      <w:pPr>
        <w:autoSpaceDE w:val="0"/>
        <w:autoSpaceDN w:val="0"/>
        <w:spacing w:before="60" w:after="0" w:line="264" w:lineRule="exact"/>
      </w:pPr>
      <w:r>
        <w:t xml:space="preserve">The world, once a bleak and unforgiving landscape, started to reveal its vibrant colors, its hidden beauty, its boundless </w:t>
        <w:br/>
        <w:t>possibilities. I started to appreciate the small miracles, the everyday blessings, the quiet moments of peace. Gratitude became a constant companion, a guiding light on my path.</w:t>
      </w:r>
    </w:p>
    <w:p w14:paraId="2C560014" w14:textId="77777777" w:rsidR="00323380" w:rsidRDefault="00000000">
      <w:pPr>
        <w:autoSpaceDE w:val="0"/>
        <w:autoSpaceDN w:val="0"/>
        <w:spacing w:before="264" w:after="0" w:line="264" w:lineRule="exact"/>
      </w:pPr>
      <w:r>
        <w:t>The setting sun cast long shadows across the beach, painting the sky in fiery hues of orange, purple, and crimson. The beauty of the scene mirrored the transformation within me, the vibrant colors a reflection of the hope that had taken root in my heart. The ocean stretched before me, vast and limitless, a mirror reflecting the boundless possibilities of a future I was finally ready to embrace.</w:t>
      </w:r>
    </w:p>
    <w:p w14:paraId="7A4DCE3D" w14:textId="77777777" w:rsidR="00323380" w:rsidRDefault="00000000">
      <w:pPr>
        <w:autoSpaceDE w:val="0"/>
        <w:autoSpaceDN w:val="0"/>
        <w:spacing w:before="264" w:after="0" w:line="264" w:lineRule="exact"/>
      </w:pPr>
      <w:r>
        <w:t xml:space="preserve">The past remained, a part of me, etched into the very fabric of my being. But it no longer held the same suffocating power. It was a backdrop, a context, but not the defining narrative of my life </w:t>
        <w:br/>
        <w:t xml:space="preserve">anymore. I was more than my past, more than my mistakes, more than my struggles. I was a survivor, a testament to the resilience of the human spirit, a beacon of hope for others struggling in the darkness. And in the quiet solitude of that beach, under the soft glow of the setting sun, I experienced a profound sense of peace, of </w:t>
        <w:br/>
        <w:t xml:space="preserve">gratitude, of hope. I was finally ready to embrace the gift of </w:t>
        <w:br/>
        <w:t>forgiveness, to move forward, to build a future worthy of the battles</w:t>
      </w:r>
    </w:p>
    <w:p w14:paraId="15EDE53C" w14:textId="77777777" w:rsidR="00323380" w:rsidRDefault="00323380">
      <w:pPr>
        <w:sectPr w:rsidR="00323380">
          <w:pgSz w:w="8000" w:h="12000"/>
          <w:pgMar w:top="1440" w:right="1440" w:bottom="1440" w:left="1440" w:header="720" w:footer="720" w:gutter="0"/>
          <w:cols w:space="720"/>
          <w:docGrid w:linePitch="360"/>
        </w:sectPr>
      </w:pPr>
    </w:p>
    <w:p w14:paraId="627FF800" w14:textId="77777777" w:rsidR="00323380" w:rsidRDefault="00323380">
      <w:pPr>
        <w:autoSpaceDE w:val="0"/>
        <w:autoSpaceDN w:val="0"/>
        <w:spacing w:after="78" w:line="220" w:lineRule="exact"/>
      </w:pPr>
    </w:p>
    <w:p w14:paraId="625A0398" w14:textId="77777777" w:rsidR="00323380" w:rsidRDefault="00000000">
      <w:pPr>
        <w:autoSpaceDE w:val="0"/>
        <w:autoSpaceDN w:val="0"/>
        <w:spacing w:before="58" w:after="0" w:line="264" w:lineRule="exact"/>
      </w:pPr>
      <w:r>
        <w:t>I had fought and won. The future stretched before me, uncertain yet promising, a blank canvas upon which I could paint a life filled with purpose, meaning, and joy. The ocean whispered its promise, a constant rhythm of hope, carrying me towards a brighter tomorrow. The journey had been long and arduous, but the destination, finally, was within sight.</w:t>
      </w:r>
    </w:p>
    <w:p w14:paraId="3248D821" w14:textId="77777777" w:rsidR="00323380" w:rsidRDefault="00323380">
      <w:pPr>
        <w:sectPr w:rsidR="00323380">
          <w:pgSz w:w="8000" w:h="12000"/>
          <w:pgMar w:top="1440" w:right="1440" w:bottom="1440" w:left="1440" w:header="720" w:footer="720" w:gutter="0"/>
          <w:cols w:space="720"/>
          <w:docGrid w:linePitch="360"/>
        </w:sectPr>
      </w:pPr>
    </w:p>
    <w:p w14:paraId="2F9831C5" w14:textId="77777777" w:rsidR="00323380" w:rsidRDefault="00323380">
      <w:pPr>
        <w:autoSpaceDE w:val="0"/>
        <w:autoSpaceDN w:val="0"/>
        <w:spacing w:after="224" w:line="220" w:lineRule="exact"/>
      </w:pPr>
    </w:p>
    <w:p w14:paraId="7CBA2CDA" w14:textId="77777777" w:rsidR="00323380" w:rsidRDefault="00000000">
      <w:pPr>
        <w:autoSpaceDE w:val="0"/>
        <w:autoSpaceDN w:val="0"/>
        <w:spacing w:after="0" w:line="330" w:lineRule="exact"/>
      </w:pPr>
      <w:r>
        <w:t>Unveiling the True Self</w:t>
      </w:r>
    </w:p>
    <w:p w14:paraId="0D57A2AE" w14:textId="77777777" w:rsidR="00323380" w:rsidRDefault="00000000">
      <w:pPr>
        <w:autoSpaceDE w:val="0"/>
        <w:autoSpaceDN w:val="0"/>
        <w:spacing w:before="286" w:after="0" w:line="264" w:lineRule="exact"/>
      </w:pPr>
      <w:r>
        <w:t>The rhythmic pulse of the waves faded as I closed my eyes, the beach dissolving into the landscape of my mind. The sand, once a tangible grounding force, became the shifting, uncertain terrain of my inner world. It wasn’t the physical ocean that mirrored my soul now, but a turbulent sea of memories, emotions, and half-forgotten truths. The journey outward, to the beach, had been a prelude to the much harder, more internal voyage.</w:t>
      </w:r>
    </w:p>
    <w:p w14:paraId="7608ADDF" w14:textId="77777777" w:rsidR="00323380" w:rsidRDefault="00000000">
      <w:pPr>
        <w:autoSpaceDE w:val="0"/>
        <w:autoSpaceDN w:val="0"/>
        <w:spacing w:before="264" w:after="0" w:line="264" w:lineRule="exact"/>
      </w:pPr>
      <w:r>
        <w:t xml:space="preserve">Forgiveness, I’d learned, wasn’t a destination but a continuous process, a slow chipping away at the hardened shell of self-loathing. It wasn't a single act of absolution, but a thousand tiny acts of self-compassion, each one a tiny crack in the wall I’d built around my heart. The memories – sharp, jagged shards of the past – still </w:t>
        <w:br/>
        <w:t>surfaced, but their power had lessened. They no longer held me captive, no longer dictated my emotions. Instead, they became fragments of a narrative, a story I could examine, understand, and finally, learn from.</w:t>
      </w:r>
    </w:p>
    <w:p w14:paraId="46033AD9" w14:textId="77777777" w:rsidR="00323380" w:rsidRDefault="00000000">
      <w:pPr>
        <w:autoSpaceDE w:val="0"/>
        <w:autoSpaceDN w:val="0"/>
        <w:spacing w:before="264" w:after="0" w:line="264" w:lineRule="exact"/>
      </w:pPr>
      <w:r>
        <w:t>The voice in my head, once a chorus of self-recrimination and despair, began to shift. It was still there, a familiar shadow, but now it had a quieter, more nuanced tone. It was no longer the tyrannical dictator, but a critical friend, offering insights and challenges, rather than constant condemnation. This inner voice, once my tormentor, became a guide, helping me navigate the complexities of my inner world.</w:t>
      </w:r>
    </w:p>
    <w:p w14:paraId="04F573F9" w14:textId="77777777" w:rsidR="00323380" w:rsidRDefault="00000000">
      <w:pPr>
        <w:autoSpaceDE w:val="0"/>
        <w:autoSpaceDN w:val="0"/>
        <w:spacing w:before="264" w:after="0" w:line="264" w:lineRule="exact"/>
      </w:pPr>
      <w:r>
        <w:t>The process wasn't pretty. There were days when the old patterns threatened to reassert themselves, when the familiar comfort of self-destruction beckoned with its siren song. The craving, a phantom limb, would ache, a deep, visceral longing for the numbing escape of oblivion. I recognized these moments for what they were – old habits, ingrained patterns, a desperate attempt to silence the inner turmoil. But the difference was, I could now observe them, analyze them, without being consumed by them.</w:t>
      </w:r>
    </w:p>
    <w:p w14:paraId="576EC277" w14:textId="77777777" w:rsidR="00323380" w:rsidRDefault="00000000">
      <w:pPr>
        <w:autoSpaceDE w:val="0"/>
        <w:autoSpaceDN w:val="0"/>
        <w:spacing w:before="264" w:after="0" w:line="264" w:lineRule="exact"/>
      </w:pPr>
      <w:r>
        <w:t>I started journaling, pouring my thoughts and feelings onto the page, a chaotic stream of consciousness that untangled the knots of</w:t>
      </w:r>
    </w:p>
    <w:p w14:paraId="4F27331C" w14:textId="77777777" w:rsidR="00323380" w:rsidRDefault="00323380">
      <w:pPr>
        <w:sectPr w:rsidR="00323380">
          <w:pgSz w:w="8000" w:h="12000"/>
          <w:pgMar w:top="1440" w:right="1440" w:bottom="1440" w:left="1440" w:header="720" w:footer="720" w:gutter="0"/>
          <w:cols w:space="720"/>
          <w:docGrid w:linePitch="360"/>
        </w:sectPr>
      </w:pPr>
    </w:p>
    <w:p w14:paraId="2DE097E2" w14:textId="77777777" w:rsidR="00323380" w:rsidRDefault="00323380">
      <w:pPr>
        <w:autoSpaceDE w:val="0"/>
        <w:autoSpaceDN w:val="0"/>
        <w:spacing w:after="78" w:line="220" w:lineRule="exact"/>
      </w:pPr>
    </w:p>
    <w:p w14:paraId="1C2F835C" w14:textId="77777777" w:rsidR="00323380" w:rsidRDefault="00000000">
      <w:pPr>
        <w:autoSpaceDE w:val="0"/>
        <w:autoSpaceDN w:val="0"/>
        <w:spacing w:before="58" w:after="0" w:line="264" w:lineRule="exact"/>
      </w:pPr>
      <w:r>
        <w:t>my mind. The words flowed, sometimes a torrent, sometimes a trickle, but always a release. I wrote about the shame, the guilt, the anger, the self-loathing, the moments of profound despair, and the fleeting glimpses of hope that pierced the darkness. It was messy, raw, unfiltered – but it was honest. And in that honesty, I found a measure of healing.</w:t>
      </w:r>
    </w:p>
    <w:p w14:paraId="65CF141F" w14:textId="77777777" w:rsidR="00323380" w:rsidRDefault="00000000">
      <w:pPr>
        <w:autoSpaceDE w:val="0"/>
        <w:autoSpaceDN w:val="0"/>
        <w:spacing w:before="264" w:after="0" w:line="264" w:lineRule="exact"/>
      </w:pPr>
      <w:r>
        <w:t xml:space="preserve">The support group continued to be my lifeline, my connection to a community that understood the depths of my struggle. I listened to others share their stories, their pain, their triumphs – and in their vulnerability, I found strength. I learned that my struggles weren't unique, that I wasn't alone in my darkness, that recovery was possible. The shared experiences, the collective wisdom, the mutual support – it was a powerful force, a constant source of </w:t>
        <w:br/>
        <w:t>encouragement and hope.</w:t>
      </w:r>
    </w:p>
    <w:p w14:paraId="5443CFD6" w14:textId="77777777" w:rsidR="00323380" w:rsidRDefault="00000000">
      <w:pPr>
        <w:autoSpaceDE w:val="0"/>
        <w:autoSpaceDN w:val="0"/>
        <w:spacing w:before="264" w:after="0" w:line="264" w:lineRule="exact"/>
      </w:pPr>
      <w:r>
        <w:t xml:space="preserve">Therapy became a crucible, a place where I could confront my deepest fears and insecurities. We unpacked my childhood, </w:t>
        <w:br/>
        <w:t>exploring the roots of my self-destructive tendencies, the unresolved traumas that had shaped my perception of myself and the world. It wasn't comfortable; it was often painful, excruciating even. But with each painful revelation, with each difficult memory processed, I experienced a sense of liberation, a gradual unwinding of the knots that had bound me for so long.</w:t>
      </w:r>
    </w:p>
    <w:p w14:paraId="48893822" w14:textId="77777777" w:rsidR="00323380" w:rsidRDefault="00000000">
      <w:pPr>
        <w:autoSpaceDE w:val="0"/>
        <w:autoSpaceDN w:val="0"/>
        <w:spacing w:before="264" w:after="0" w:line="264" w:lineRule="exact"/>
      </w:pPr>
      <w:r>
        <w:t xml:space="preserve">I began to see the connections between my past and my present, how the wounds of my childhood had manifested in my adult life, how my addiction had been a misguided attempt to cope with overwhelming pain. I started to understand that my self-destructive behaviors weren't acts of malice or defiance but desperate cries for help, desperate attempts to silence the internal chaos. This </w:t>
        <w:br/>
        <w:t>understanding, this self-awareness, was crucial to my healing. It gave me a new perspective, a new lens through which to view my past and my present.</w:t>
      </w:r>
    </w:p>
    <w:p w14:paraId="533B3FB3" w14:textId="77777777" w:rsidR="00323380" w:rsidRDefault="00000000">
      <w:pPr>
        <w:autoSpaceDE w:val="0"/>
        <w:autoSpaceDN w:val="0"/>
        <w:spacing w:before="264" w:after="0" w:line="264" w:lineRule="exact"/>
      </w:pPr>
      <w:r>
        <w:t>Music, my lifelong companion, took on a new dimension. It was no longer just a means of escape, but a vehicle for self-expression, a way to process my emotions, to translate my pain into something beautiful, something meaningful. The lyrics flowed from a deeper place, infused with a newfound clarity and authenticity. My songs</w:t>
      </w:r>
    </w:p>
    <w:p w14:paraId="23079D95" w14:textId="77777777" w:rsidR="00323380" w:rsidRDefault="00323380">
      <w:pPr>
        <w:sectPr w:rsidR="00323380">
          <w:pgSz w:w="8000" w:h="12000"/>
          <w:pgMar w:top="1440" w:right="1440" w:bottom="1440" w:left="1440" w:header="720" w:footer="720" w:gutter="0"/>
          <w:cols w:space="720"/>
          <w:docGrid w:linePitch="360"/>
        </w:sectPr>
      </w:pPr>
    </w:p>
    <w:p w14:paraId="763511A7" w14:textId="77777777" w:rsidR="00323380" w:rsidRDefault="00323380">
      <w:pPr>
        <w:autoSpaceDE w:val="0"/>
        <w:autoSpaceDN w:val="0"/>
        <w:spacing w:after="78" w:line="220" w:lineRule="exact"/>
      </w:pPr>
    </w:p>
    <w:p w14:paraId="6CF31A2B" w14:textId="77777777" w:rsidR="00323380" w:rsidRDefault="00000000">
      <w:pPr>
        <w:autoSpaceDE w:val="0"/>
        <w:autoSpaceDN w:val="0"/>
        <w:spacing w:before="56" w:after="0" w:line="264" w:lineRule="exact"/>
        <w:ind w:right="288"/>
      </w:pPr>
      <w:r>
        <w:t>became narratives of my journey, reflections of my struggles and triumphs, honest portrayals of the darkness and the light that coexisted within me.</w:t>
      </w:r>
    </w:p>
    <w:p w14:paraId="453FD00B" w14:textId="77777777" w:rsidR="00323380" w:rsidRDefault="00000000">
      <w:pPr>
        <w:autoSpaceDE w:val="0"/>
        <w:autoSpaceDN w:val="0"/>
        <w:spacing w:before="264" w:after="0" w:line="264" w:lineRule="exact"/>
      </w:pPr>
      <w:r>
        <w:t xml:space="preserve">The external changes were equally significant. The physical </w:t>
        <w:br/>
        <w:t>transformation, although gradual, was undeniable. The constant gnawing emptiness had begun to subside. My body, once a vessel for self-destruction, was becoming a sanctuary. The weight loss was a byproduct of improved sleep and regulated eating; the scars remained as tangible reminders of the past, but their meaning had shifted. They were marks of resilience, testaments to the battles I’d fought and won.</w:t>
      </w:r>
    </w:p>
    <w:p w14:paraId="3C1D098B" w14:textId="77777777" w:rsidR="00323380" w:rsidRDefault="00000000">
      <w:pPr>
        <w:autoSpaceDE w:val="0"/>
        <w:autoSpaceDN w:val="0"/>
        <w:spacing w:before="264" w:after="0" w:line="264" w:lineRule="exact"/>
      </w:pPr>
      <w:r>
        <w:t>But the most significant transformation was internal. The shift in perspective was profound. The world, once a bleak and unforgiving landscape, began to reveal its vibrant colors, its hidden beauty. I started to appreciate the small miracles, the everyday blessings, the quiet moments of peace. Gratitude replaced self-loathing, becoming a guiding light, illuminating my path. I found joy in the simple things, in the connection with nature, in the beauty of a sunset, in the warmth of human connection.</w:t>
      </w:r>
    </w:p>
    <w:p w14:paraId="4103E147" w14:textId="77777777" w:rsidR="00323380" w:rsidRDefault="00000000">
      <w:pPr>
        <w:autoSpaceDE w:val="0"/>
        <w:autoSpaceDN w:val="0"/>
        <w:spacing w:before="264" w:after="0" w:line="264" w:lineRule="exact"/>
      </w:pPr>
      <w:r>
        <w:t xml:space="preserve">I learned to embrace imperfection, to accept my flaws as integral parts of my identity, not as indictments of my character. I </w:t>
        <w:br/>
        <w:t>discovered that vulnerability wasn't a weakness, but a strength, a testament to my courage, my willingness to expose my inner world to others, to connect on a deeper level. This vulnerability was a key to healing, a bridge that connected me to others, fostering empathy and understanding.</w:t>
      </w:r>
    </w:p>
    <w:p w14:paraId="4CE63B15" w14:textId="77777777" w:rsidR="00323380" w:rsidRDefault="00000000">
      <w:pPr>
        <w:autoSpaceDE w:val="0"/>
        <w:autoSpaceDN w:val="0"/>
        <w:spacing w:before="264" w:after="0" w:line="264" w:lineRule="exact"/>
        <w:ind w:right="144"/>
      </w:pPr>
      <w:r>
        <w:t>The journey was far from over. The path to self-discovery is a lifelong quest, a continuous process of growth and transformation.</w:t>
      </w:r>
    </w:p>
    <w:p w14:paraId="377569C0" w14:textId="77777777" w:rsidR="00323380" w:rsidRDefault="00000000">
      <w:pPr>
        <w:autoSpaceDE w:val="0"/>
        <w:autoSpaceDN w:val="0"/>
        <w:spacing w:before="58" w:after="0" w:line="264" w:lineRule="exact"/>
      </w:pPr>
      <w:r>
        <w:t>There will be setbacks, there will be challenges, there will be moments of doubt and despair. But the difference is, I now possess the tools to navigate these difficult moments, to face my demons without being consumed by them.</w:t>
      </w:r>
    </w:p>
    <w:p w14:paraId="2E66AB6A" w14:textId="77777777" w:rsidR="00323380" w:rsidRDefault="00000000">
      <w:pPr>
        <w:autoSpaceDE w:val="0"/>
        <w:autoSpaceDN w:val="0"/>
        <w:spacing w:before="264" w:after="0" w:line="264" w:lineRule="exact"/>
        <w:ind w:right="432"/>
      </w:pPr>
      <w:r>
        <w:t>The beach remained in my memory, a symbol of my journey, a testament to my resilience. The waves, once a metaphor for the turbulent sea of my emotions, were now a reminder of the</w:t>
      </w:r>
    </w:p>
    <w:p w14:paraId="33CAD1FB" w14:textId="77777777" w:rsidR="00323380" w:rsidRDefault="00323380">
      <w:pPr>
        <w:sectPr w:rsidR="00323380">
          <w:pgSz w:w="8000" w:h="12000"/>
          <w:pgMar w:top="1440" w:right="1440" w:bottom="1440" w:left="1440" w:header="720" w:footer="720" w:gutter="0"/>
          <w:cols w:space="720"/>
          <w:docGrid w:linePitch="360"/>
        </w:sectPr>
      </w:pPr>
    </w:p>
    <w:p w14:paraId="06E6672C" w14:textId="77777777" w:rsidR="00323380" w:rsidRDefault="00323380">
      <w:pPr>
        <w:autoSpaceDE w:val="0"/>
        <w:autoSpaceDN w:val="0"/>
        <w:spacing w:after="78" w:line="220" w:lineRule="exact"/>
      </w:pPr>
    </w:p>
    <w:p w14:paraId="5010C66B" w14:textId="77777777" w:rsidR="00323380" w:rsidRDefault="00000000">
      <w:pPr>
        <w:autoSpaceDE w:val="0"/>
        <w:autoSpaceDN w:val="0"/>
        <w:spacing w:before="58" w:after="0" w:line="264" w:lineRule="exact"/>
      </w:pPr>
      <w:r>
        <w:t xml:space="preserve">continuous flow of life, of the cyclical nature of change, of the ebb and flow of hope and despair. The sand, once a source of </w:t>
        <w:br/>
        <w:t>grounding, was now a metaphor for the solid foundation I had built within myself. I had finally discovered the true self, one that was flawed, imperfect, but ultimately resilient, strong, and free. And in that freedom, I found peace. A peace that whispered on the ocean breeze, a peace that resided deep within my soul, a peace that would remain, even on the darkest nights. The journey had been arduous, but the destination – a rediscovered self – was worth the climb.</w:t>
      </w:r>
    </w:p>
    <w:p w14:paraId="2E98E2FE" w14:textId="77777777" w:rsidR="00323380" w:rsidRDefault="00323380">
      <w:pPr>
        <w:sectPr w:rsidR="00323380">
          <w:pgSz w:w="8000" w:h="12000"/>
          <w:pgMar w:top="1440" w:right="1440" w:bottom="1440" w:left="1440" w:header="720" w:footer="720" w:gutter="0"/>
          <w:cols w:space="720"/>
          <w:docGrid w:linePitch="360"/>
        </w:sectPr>
      </w:pPr>
    </w:p>
    <w:p w14:paraId="3A49083C" w14:textId="77777777" w:rsidR="00323380" w:rsidRDefault="00323380">
      <w:pPr>
        <w:autoSpaceDE w:val="0"/>
        <w:autoSpaceDN w:val="0"/>
        <w:spacing w:after="224" w:line="220" w:lineRule="exact"/>
      </w:pPr>
    </w:p>
    <w:p w14:paraId="1ECDB719" w14:textId="77777777" w:rsidR="00323380" w:rsidRDefault="00000000">
      <w:pPr>
        <w:autoSpaceDE w:val="0"/>
        <w:autoSpaceDN w:val="0"/>
        <w:spacing w:after="0" w:line="330" w:lineRule="exact"/>
      </w:pPr>
      <w:r>
        <w:t>Discovering Strengths</w:t>
      </w:r>
    </w:p>
    <w:p w14:paraId="54F5F0A1" w14:textId="77777777" w:rsidR="00323380" w:rsidRDefault="00000000">
      <w:pPr>
        <w:autoSpaceDE w:val="0"/>
        <w:autoSpaceDN w:val="0"/>
        <w:spacing w:before="286" w:after="0" w:line="264" w:lineRule="exact"/>
      </w:pPr>
      <w:r>
        <w:t xml:space="preserve">The chipped paint on the windowsill caught the afternoon sun, casting a fractured, almost kaleidoscopic light across the room. Dust motes danced in the beams, tiny, ephemeral reminders of the time that had passed, the time I’d spent lost in the labyrinth of my own making. I appeared out at the city sprawling below, a concrete jungle teeming with life, a stark contrast to the desolate landscape of my mind that had once been my reality. It experienced surreal, almost </w:t>
        <w:br/>
        <w:t xml:space="preserve">dreamlike, to be here, in this moment, feeling…content. A word I hadn’t dared to use before, a word that felt both foreign and </w:t>
        <w:br/>
        <w:t>profoundly liberating.</w:t>
      </w:r>
    </w:p>
    <w:p w14:paraId="7A1D3351" w14:textId="77777777" w:rsidR="00323380" w:rsidRDefault="00000000">
      <w:pPr>
        <w:autoSpaceDE w:val="0"/>
        <w:autoSpaceDN w:val="0"/>
        <w:spacing w:before="266" w:after="0" w:line="264" w:lineRule="exact"/>
      </w:pPr>
      <w:r>
        <w:t xml:space="preserve">The transformation hadn’t been a sudden, dramatic shift, a </w:t>
        <w:br/>
        <w:t>lightning bolt of epiphany. It had been a slow, painstaking process, a gradual peeling away of layers of self-deception, a meticulous dismantling of the walls I’d built around my heart. It was a process filled with stumbles, setbacks, and the persistent whisper of doubt, the insidious voice of self-loathing attempting to reclaim its throne. But I had learned to recognize that voice, to acknowledge it without being consumed by it. I had learned to silence it, not by drowning it out with oblivion, but by drowning it out with something far more potent: self-acceptance.</w:t>
      </w:r>
    </w:p>
    <w:p w14:paraId="4D469AAB" w14:textId="77777777" w:rsidR="00323380" w:rsidRDefault="00000000">
      <w:pPr>
        <w:autoSpaceDE w:val="0"/>
        <w:autoSpaceDN w:val="0"/>
        <w:spacing w:before="264" w:after="0" w:line="264" w:lineRule="exact"/>
      </w:pPr>
      <w:r>
        <w:t xml:space="preserve">I picked up the worn leather-bound journal, its pages filled with the messy, unfiltered outpourings of my soul. Each entry was a marker on the map of my journey, a testament to the battles I’d fought, the demons I’d faced, the victories I’d achieved. It was a chronicle of pain, yes, but it was also a chronicle of resilience, of growth, of transformation. I traced the faded ink of an entry from months ago, a desperate plea for help, a lament of despair. Now, reading it, the pain was still palpable, but it was tempered with a sense of </w:t>
        <w:br/>
        <w:t>distance, a perspective that had been unimaginable then. I had come so far.</w:t>
      </w:r>
    </w:p>
    <w:p w14:paraId="28A86FDC" w14:textId="77777777" w:rsidR="00323380" w:rsidRDefault="00000000">
      <w:pPr>
        <w:autoSpaceDE w:val="0"/>
        <w:autoSpaceDN w:val="0"/>
        <w:spacing w:before="264" w:after="0" w:line="264" w:lineRule="exact"/>
        <w:ind w:right="144"/>
      </w:pPr>
      <w:r>
        <w:t>The music was different now too. The raw, angry, self-destructive lyrics of my past had given way to a more nuanced sound, a more complex expression of my emotions. There was still the darkness, the rawness, but it was interwoven with threads of hope, of</w:t>
      </w:r>
    </w:p>
    <w:p w14:paraId="60D80750" w14:textId="77777777" w:rsidR="00323380" w:rsidRDefault="00323380">
      <w:pPr>
        <w:sectPr w:rsidR="00323380">
          <w:pgSz w:w="8000" w:h="12000"/>
          <w:pgMar w:top="1440" w:right="1440" w:bottom="1440" w:left="1440" w:header="720" w:footer="720" w:gutter="0"/>
          <w:cols w:space="720"/>
          <w:docGrid w:linePitch="360"/>
        </w:sectPr>
      </w:pPr>
    </w:p>
    <w:p w14:paraId="5A9D7156" w14:textId="77777777" w:rsidR="00323380" w:rsidRDefault="00323380">
      <w:pPr>
        <w:autoSpaceDE w:val="0"/>
        <w:autoSpaceDN w:val="0"/>
        <w:spacing w:after="78" w:line="220" w:lineRule="exact"/>
      </w:pPr>
    </w:p>
    <w:p w14:paraId="6511D1F2" w14:textId="77777777" w:rsidR="00323380" w:rsidRDefault="00000000">
      <w:pPr>
        <w:autoSpaceDE w:val="0"/>
        <w:autoSpaceDN w:val="0"/>
        <w:spacing w:before="58" w:after="0" w:line="264" w:lineRule="exact"/>
      </w:pPr>
      <w:r>
        <w:t>resilience, of redemption. My songs had become a vehicle for healing, a form of therapy, a means of sharing my story with the world. The act of creation itself, the process of transforming pain into something beautiful, something meaningful, had become a powerful source of strength. It was a testament to my resilience, to my ability to channel my inner turmoil into something positive, something constructive.</w:t>
      </w:r>
    </w:p>
    <w:p w14:paraId="77B02BB8" w14:textId="77777777" w:rsidR="00323380" w:rsidRDefault="00000000">
      <w:pPr>
        <w:autoSpaceDE w:val="0"/>
        <w:autoSpaceDN w:val="0"/>
        <w:spacing w:before="264" w:after="0" w:line="264" w:lineRule="exact"/>
      </w:pPr>
      <w:r>
        <w:t xml:space="preserve">I remembered the fear, the crippling anxiety that had once </w:t>
        <w:br/>
        <w:t>paralyzed me. The fear of failure, the fear of judgment, the fear of being exposed, of being seen for who I truly was – flawed, broken, vulnerable. That fear had been a constant companion, a shadow that had dogged my every step. But now, the fear was receding, replaced by a sense of self-assurance, a quiet confidence that had grown organically from within. I had faced my deepest fears, and I had emerged stronger, more resilient, more empowered.</w:t>
      </w:r>
    </w:p>
    <w:p w14:paraId="3C8A26E2" w14:textId="77777777" w:rsidR="00323380" w:rsidRDefault="00000000">
      <w:pPr>
        <w:autoSpaceDE w:val="0"/>
        <w:autoSpaceDN w:val="0"/>
        <w:spacing w:before="264" w:after="0" w:line="264" w:lineRule="exact"/>
      </w:pPr>
      <w:r>
        <w:t xml:space="preserve">The scars remained, physical reminders of a life lived on the </w:t>
        <w:br/>
        <w:t xml:space="preserve">precipice of self-destruction. But their meaning had transformed. They were no longer symbols of shame and self-loathing; they were badges of honor, testaments to the battles I'd fought and won. They were a map of my journey, a visual representation of the path I had traveled, the pain I had endured, the resilience I had cultivated. I appeared at them with a newfound acceptance, a quiet pride, </w:t>
        <w:br/>
        <w:t>recognizing them as symbols of my strength, not my weakness.</w:t>
      </w:r>
    </w:p>
    <w:p w14:paraId="1B027B74" w14:textId="77777777" w:rsidR="00323380" w:rsidRDefault="00000000">
      <w:pPr>
        <w:autoSpaceDE w:val="0"/>
        <w:autoSpaceDN w:val="0"/>
        <w:spacing w:before="264" w:after="0" w:line="264" w:lineRule="exact"/>
      </w:pPr>
      <w:r>
        <w:t>The support group, my lifeline, continued to be an integral part of my life. The shared experiences, the mutual support, the collective wisdom – it was a constant source of strength and encouragement. I had learned that my struggles weren't unique, that I wasn't alone in my darkness. The connections forged within that community were profound, a reminder that even in the depths of despair, there is hope, there is community, there is strength in numbers. The shared vulnerability, the open honesty, it was a powerful force, a catalyst for healing.</w:t>
      </w:r>
    </w:p>
    <w:p w14:paraId="4946D254" w14:textId="77777777" w:rsidR="00323380" w:rsidRDefault="00000000">
      <w:pPr>
        <w:autoSpaceDE w:val="0"/>
        <w:autoSpaceDN w:val="0"/>
        <w:spacing w:before="264" w:after="0" w:line="264" w:lineRule="exact"/>
        <w:ind w:right="288"/>
      </w:pPr>
      <w:r>
        <w:t>Therapy remained a cornerstone of my recovery, a safe space to explore the intricacies of my past, to confront.  the unresolved traumas that had shaped my perception of myself and the world. with each session, the layers of pain peeled away, revealing the</w:t>
      </w:r>
    </w:p>
    <w:p w14:paraId="3CFFBB67" w14:textId="77777777" w:rsidR="00323380" w:rsidRDefault="00323380">
      <w:pPr>
        <w:sectPr w:rsidR="00323380">
          <w:pgSz w:w="8000" w:h="12000"/>
          <w:pgMar w:top="1440" w:right="1440" w:bottom="1440" w:left="1440" w:header="720" w:footer="720" w:gutter="0"/>
          <w:cols w:space="720"/>
          <w:docGrid w:linePitch="360"/>
        </w:sectPr>
      </w:pPr>
    </w:p>
    <w:p w14:paraId="39C544EC" w14:textId="77777777" w:rsidR="00323380" w:rsidRDefault="00323380">
      <w:pPr>
        <w:autoSpaceDE w:val="0"/>
        <w:autoSpaceDN w:val="0"/>
        <w:spacing w:after="78" w:line="220" w:lineRule="exact"/>
      </w:pPr>
    </w:p>
    <w:p w14:paraId="5FF1D7CA" w14:textId="77777777" w:rsidR="00323380" w:rsidRDefault="00000000">
      <w:pPr>
        <w:autoSpaceDE w:val="0"/>
        <w:autoSpaceDN w:val="0"/>
        <w:spacing w:before="58" w:after="0" w:line="264" w:lineRule="exact"/>
      </w:pPr>
      <w:r>
        <w:t>roots of my self-destructive tendencies, the hidden wounds that had festered for years. It wasn't always easy, it was often painful, but with each painful revelation, there was a sense of liberation, a gradual unburdening of the heavy weight of my past.</w:t>
      </w:r>
    </w:p>
    <w:p w14:paraId="5BF05A37" w14:textId="77777777" w:rsidR="00323380" w:rsidRDefault="00000000">
      <w:pPr>
        <w:autoSpaceDE w:val="0"/>
        <w:autoSpaceDN w:val="0"/>
        <w:spacing w:before="264" w:after="0" w:line="264" w:lineRule="exact"/>
      </w:pPr>
      <w:r>
        <w:t xml:space="preserve">I had learned to forgive myself, a process that had been as painful as it was necessary. Forgiveness wasn't a single act, a grand gesture of absolution. It was a continuous process, a daily practice, a gradual shifting of perspective. It was a recognition of my </w:t>
        <w:br/>
        <w:t>humanity, my imperfections, my flaws. It was accepting that I wasn't perfect, that I had made mistakes, but that those mistakes did not define me. It was acknowledging my past without being defined by it.</w:t>
      </w:r>
    </w:p>
    <w:p w14:paraId="2EC1D728" w14:textId="77777777" w:rsidR="00323380" w:rsidRDefault="00000000">
      <w:pPr>
        <w:autoSpaceDE w:val="0"/>
        <w:autoSpaceDN w:val="0"/>
        <w:spacing w:before="264" w:after="0" w:line="264" w:lineRule="exact"/>
      </w:pPr>
      <w:r>
        <w:t>The external changes were as significant as the internal ones. The physical transformation was a testament to the dedication I’d shown to my well-being, both physical and emotional. The weight loss, the improved sleep, the regulated eating habits, it was all part of the larger picture, the larger journey of self-discovery and healing. It wasn't just about aesthetics; it was about self-respect, self-love, self-care. It was a sign of my commitment to myself, my wellbeing, my future.</w:t>
      </w:r>
    </w:p>
    <w:p w14:paraId="5D67F7F0" w14:textId="77777777" w:rsidR="00323380" w:rsidRDefault="00000000">
      <w:pPr>
        <w:autoSpaceDE w:val="0"/>
        <w:autoSpaceDN w:val="0"/>
        <w:spacing w:before="264" w:after="0" w:line="264" w:lineRule="exact"/>
      </w:pPr>
      <w:r>
        <w:t xml:space="preserve">But the greatest change, the most profound transformation, was the shift in my perspective. The world, once a bleak and unforgiving landscape, was now filled with vibrant colors, hidden beauty, and unexpected joy. I had learned to appreciate the small things, the simple pleasures, the quiet moments of peace. Gratitude had </w:t>
        <w:br/>
        <w:t>replaced self-loathing, becoming a guiding light, illuminating my path, showing me the way forward. I had found joy in the simple things, in the warmth of human connection, in the beauty of nature, in the quiet solitude of self-reflection. I had learned to embrace life, to live fully, to appreciate the preciousness of each moment.</w:t>
      </w:r>
    </w:p>
    <w:p w14:paraId="789FAD4B" w14:textId="77777777" w:rsidR="00323380" w:rsidRDefault="00000000">
      <w:pPr>
        <w:autoSpaceDE w:val="0"/>
        <w:autoSpaceDN w:val="0"/>
        <w:spacing w:before="266" w:after="0" w:line="264" w:lineRule="exact"/>
        <w:ind w:right="288"/>
      </w:pPr>
      <w:r>
        <w:t>And so, here I sat, bathed in the afternoon sun, looking out at the sprawling city below, feeling a sense of profound peace, a quiet contentment that was both surprising and deeply satisfying. The journey had been arduous, a relentless battle against the demons within, but I had emerged victorious, battered but unbroken, stronger and more resilient than ever before. I had rediscovered</w:t>
      </w:r>
    </w:p>
    <w:p w14:paraId="20C800CC" w14:textId="77777777" w:rsidR="00323380" w:rsidRDefault="00323380">
      <w:pPr>
        <w:sectPr w:rsidR="00323380">
          <w:pgSz w:w="8000" w:h="12000"/>
          <w:pgMar w:top="1440" w:right="1440" w:bottom="1440" w:left="1440" w:header="720" w:footer="720" w:gutter="0"/>
          <w:cols w:space="720"/>
          <w:docGrid w:linePitch="360"/>
        </w:sectPr>
      </w:pPr>
    </w:p>
    <w:p w14:paraId="33D350FA" w14:textId="77777777" w:rsidR="00323380" w:rsidRDefault="00323380">
      <w:pPr>
        <w:autoSpaceDE w:val="0"/>
        <w:autoSpaceDN w:val="0"/>
        <w:spacing w:after="78" w:line="220" w:lineRule="exact"/>
      </w:pPr>
    </w:p>
    <w:p w14:paraId="4CD64982" w14:textId="77777777" w:rsidR="00323380" w:rsidRDefault="00000000">
      <w:pPr>
        <w:autoSpaceDE w:val="0"/>
        <w:autoSpaceDN w:val="0"/>
        <w:spacing w:before="56" w:after="0" w:line="266" w:lineRule="exact"/>
      </w:pPr>
      <w:r>
        <w:t xml:space="preserve">myself, not as the person I had been, but as the person I had </w:t>
        <w:br/>
        <w:t>become – flawed, imperfect, yet ultimately whole, strong, and free.</w:t>
      </w:r>
    </w:p>
    <w:p w14:paraId="53CECD07" w14:textId="77777777" w:rsidR="00323380" w:rsidRDefault="00000000">
      <w:pPr>
        <w:autoSpaceDE w:val="0"/>
        <w:autoSpaceDN w:val="0"/>
        <w:spacing w:before="60" w:after="0" w:line="264" w:lineRule="exact"/>
      </w:pPr>
      <w:r>
        <w:t>And in that freedom, I found my peace, a peace that settled deep within my soul, a peace that would remain, even in the face of life’s inevitable storms. The climb had been difficult, but the view from the summit – the rediscovered self – was breathtaking.</w:t>
      </w:r>
    </w:p>
    <w:p w14:paraId="3F9C665A" w14:textId="77777777" w:rsidR="00323380" w:rsidRDefault="00323380">
      <w:pPr>
        <w:sectPr w:rsidR="00323380">
          <w:pgSz w:w="8000" w:h="12000"/>
          <w:pgMar w:top="1440" w:right="1440" w:bottom="1440" w:left="1440" w:header="720" w:footer="720" w:gutter="0"/>
          <w:cols w:space="720"/>
          <w:docGrid w:linePitch="360"/>
        </w:sectPr>
      </w:pPr>
    </w:p>
    <w:p w14:paraId="6E0F583E" w14:textId="77777777" w:rsidR="00323380" w:rsidRDefault="00323380">
      <w:pPr>
        <w:autoSpaceDE w:val="0"/>
        <w:autoSpaceDN w:val="0"/>
        <w:spacing w:after="224" w:line="220" w:lineRule="exact"/>
      </w:pPr>
    </w:p>
    <w:p w14:paraId="5DB942A6" w14:textId="77777777" w:rsidR="00323380" w:rsidRDefault="00000000">
      <w:pPr>
        <w:autoSpaceDE w:val="0"/>
        <w:autoSpaceDN w:val="0"/>
        <w:spacing w:after="0" w:line="330" w:lineRule="exact"/>
      </w:pPr>
      <w:r>
        <w:t>Embracing New Passions</w:t>
      </w:r>
    </w:p>
    <w:p w14:paraId="273ECB86" w14:textId="77777777" w:rsidR="00323380" w:rsidRDefault="00000000">
      <w:pPr>
        <w:autoSpaceDE w:val="0"/>
        <w:autoSpaceDN w:val="0"/>
        <w:spacing w:before="286" w:after="0" w:line="264" w:lineRule="exact"/>
      </w:pPr>
      <w:r>
        <w:t>The rhythmic clang of the hammer against metal resonated through the small, cluttered workshop, a counterpoint to the quiet hum of the city outside. The air caught the scent of of oil, sweat, and something else, something indefinably earthy and primal – the scent of creation. This wasn't the sterile environment of a recording studio, the cold, clinical space where I’d once poured my pain into music, a music fueled by self-destruction and rage. This was different. This was raw, visceral, and strangely therapeutic.</w:t>
      </w:r>
    </w:p>
    <w:p w14:paraId="2F1298C4" w14:textId="77777777" w:rsidR="00323380" w:rsidRDefault="00000000">
      <w:pPr>
        <w:autoSpaceDE w:val="0"/>
        <w:autoSpaceDN w:val="0"/>
        <w:spacing w:before="264" w:after="0" w:line="264" w:lineRule="exact"/>
      </w:pPr>
      <w:r>
        <w:t>My hands, calloused and scarred, moved with a newfound purpose, guided by a patient instructor, a grizzled old man named Silas, who had taught me the ancient art of blacksmithing. He hadn’t judged my past, hadn't flinched at the stories etched into my skin – the stories that I’d once been so ashamed of. He had simply seen a man seeking a way out, a man looking to forge something new from the wreckage of his life, both literally and metaphorically.</w:t>
      </w:r>
    </w:p>
    <w:p w14:paraId="777B5CCF" w14:textId="77777777" w:rsidR="00323380" w:rsidRDefault="00000000">
      <w:pPr>
        <w:autoSpaceDE w:val="0"/>
        <w:autoSpaceDN w:val="0"/>
        <w:spacing w:before="264" w:after="0" w:line="264" w:lineRule="exact"/>
      </w:pPr>
      <w:r>
        <w:t xml:space="preserve">The heat from the forge was intense, a searing reminder of the fiery inferno I’d once lived within. But here, it was controlled, channeled, transformed into something beautiful. The glowing embers, like molten stars, held my gaze, their hypnotic dance a stark contrast to the chaotic turmoil that had once consumed me. There was a quiet satisfaction in the physical act of creation, the slow, deliberate process of shaping raw material into something functional, </w:t>
        <w:br/>
        <w:t xml:space="preserve">something beautiful, something that held a tangible sense of </w:t>
        <w:br/>
        <w:t>purpose.</w:t>
      </w:r>
    </w:p>
    <w:p w14:paraId="52A46796" w14:textId="77777777" w:rsidR="00323380" w:rsidRDefault="00000000">
      <w:pPr>
        <w:autoSpaceDE w:val="0"/>
        <w:autoSpaceDN w:val="0"/>
        <w:spacing w:before="264" w:after="0" w:line="264" w:lineRule="exact"/>
      </w:pPr>
      <w:r>
        <w:t xml:space="preserve">The first piece I forged was clumsy, awkward, flawed. It was a small, misshapen hook, its imperfections a mirror of my own </w:t>
        <w:br/>
        <w:t xml:space="preserve">internal struggles. But Silas merely smiled, his eyes twinkling with encouragement. "Everyone starts somewhere," he'd said, his voice gruff but kind. "The imperfections are part of the story. They tell the tale of the journey." His words resonated deep within me, a </w:t>
        <w:br/>
        <w:t>comforting echo of the self-acceptance I had been striving for. The hook, despite its flaws, represented a step forward, a concrete symbol of my commitment to building a new life from the ashes of the old.</w:t>
      </w:r>
    </w:p>
    <w:p w14:paraId="0826BF09" w14:textId="77777777" w:rsidR="00323380" w:rsidRDefault="00323380">
      <w:pPr>
        <w:sectPr w:rsidR="00323380">
          <w:pgSz w:w="8000" w:h="12000"/>
          <w:pgMar w:top="1440" w:right="1440" w:bottom="1440" w:left="1440" w:header="720" w:footer="720" w:gutter="0"/>
          <w:cols w:space="720"/>
          <w:docGrid w:linePitch="360"/>
        </w:sectPr>
      </w:pPr>
    </w:p>
    <w:p w14:paraId="517B7211" w14:textId="77777777" w:rsidR="00323380" w:rsidRDefault="00323380">
      <w:pPr>
        <w:autoSpaceDE w:val="0"/>
        <w:autoSpaceDN w:val="0"/>
        <w:spacing w:after="210" w:line="220" w:lineRule="exact"/>
      </w:pPr>
    </w:p>
    <w:p w14:paraId="07D3E00E" w14:textId="77777777" w:rsidR="00323380" w:rsidRDefault="00000000">
      <w:pPr>
        <w:autoSpaceDE w:val="0"/>
        <w:autoSpaceDN w:val="0"/>
        <w:spacing w:before="60" w:after="0" w:line="264" w:lineRule="exact"/>
      </w:pPr>
      <w:r>
        <w:t xml:space="preserve">Over the weeks, months, even years that followed, my skill </w:t>
        <w:br/>
        <w:t xml:space="preserve">improved. The pieces I created became more refined, more </w:t>
        <w:br/>
        <w:t xml:space="preserve">intricate, more deliberate. I began to see the parallel between the blacksmithing process and the process of self-healing. The </w:t>
        <w:br/>
        <w:t xml:space="preserve">hammering, the shaping, the refining – it mirrored the constant effort required to mold oneself into a better version, to shape a life that was both meaningful and fulfilling. There was a certain </w:t>
        <w:br/>
        <w:t>meditative quality to the work, a rhythm and repetition that allowed my mind to settle, to find a quiet sanctuary amidst the noise of my past.</w:t>
      </w:r>
    </w:p>
    <w:p w14:paraId="66471F72" w14:textId="77777777" w:rsidR="00323380" w:rsidRDefault="00000000">
      <w:pPr>
        <w:autoSpaceDE w:val="0"/>
        <w:autoSpaceDN w:val="0"/>
        <w:spacing w:before="264" w:after="0" w:line="264" w:lineRule="exact"/>
      </w:pPr>
      <w:r>
        <w:t xml:space="preserve">I discovered a newfound sense of pride in my creations, a sense of accomplishment that transcended the mere creation of physical objects. It was a pride that was deeply personal, deeply rooted in the journey of self-discovery that had led me to this point. Each piece held a story, a testament to my struggles, my resilience, my growth. They were not just hooks and tongs and decorative pieces; they were symbols of my own transformation, tangible </w:t>
        <w:br/>
        <w:t>representations of my journey from darkness to light.</w:t>
      </w:r>
    </w:p>
    <w:p w14:paraId="518E589E" w14:textId="77777777" w:rsidR="00323380" w:rsidRDefault="00000000">
      <w:pPr>
        <w:autoSpaceDE w:val="0"/>
        <w:autoSpaceDN w:val="0"/>
        <w:spacing w:before="264" w:after="0" w:line="264" w:lineRule="exact"/>
      </w:pPr>
      <w:r>
        <w:t xml:space="preserve">The workshop itself became a sanctuary, a place where I could escape the noise and judgment of the outside world. It was a space where I could be myself, where I could shed the weight of </w:t>
        <w:br/>
        <w:t>expectations and simply be. The clanging of the hammer became a form of therapy, a rhythmic release of pent-up emotions. The heat of the forge was a purifying flame, burning away the remnants of my past, forging a new identity from the raw material of my being.</w:t>
      </w:r>
    </w:p>
    <w:p w14:paraId="5CEA7712" w14:textId="77777777" w:rsidR="00323380" w:rsidRDefault="00000000">
      <w:pPr>
        <w:autoSpaceDE w:val="0"/>
        <w:autoSpaceDN w:val="0"/>
        <w:spacing w:before="264" w:after="0" w:line="264" w:lineRule="exact"/>
      </w:pPr>
      <w:r>
        <w:t xml:space="preserve">Silas, my mentor, became more than just a teacher; he became a friend, a confidante. He listened patiently to my stories, my </w:t>
        <w:br/>
        <w:t xml:space="preserve">anxieties, my doubts, without judgment, without condemnation. He had his own demons, his own scars, his own story to tell, but he shared them only when I was ready to hear, offering a silent </w:t>
        <w:br/>
        <w:t>acknowledgment of the shared human experience. The bond we forged was one of mutual respect, of shared vulnerability, of a deep and abiding understanding.</w:t>
      </w:r>
    </w:p>
    <w:p w14:paraId="29E6C6EE" w14:textId="77777777" w:rsidR="00323380" w:rsidRDefault="00000000">
      <w:pPr>
        <w:autoSpaceDE w:val="0"/>
        <w:autoSpaceDN w:val="0"/>
        <w:spacing w:before="264" w:after="0" w:line="264" w:lineRule="exact"/>
        <w:ind w:right="576"/>
      </w:pPr>
      <w:r>
        <w:t>The act of blacksmithing extended beyond the confines of the workshop. It permeated my life, shaping my perspective,</w:t>
      </w:r>
    </w:p>
    <w:p w14:paraId="156A66B0" w14:textId="77777777" w:rsidR="00323380" w:rsidRDefault="00323380">
      <w:pPr>
        <w:sectPr w:rsidR="00323380">
          <w:pgSz w:w="8000" w:h="12000"/>
          <w:pgMar w:top="1440" w:right="1440" w:bottom="1440" w:left="1440" w:header="720" w:footer="720" w:gutter="0"/>
          <w:cols w:space="720"/>
          <w:docGrid w:linePitch="360"/>
        </w:sectPr>
      </w:pPr>
    </w:p>
    <w:p w14:paraId="2DF239B1" w14:textId="77777777" w:rsidR="00323380" w:rsidRDefault="00323380">
      <w:pPr>
        <w:autoSpaceDE w:val="0"/>
        <w:autoSpaceDN w:val="0"/>
        <w:spacing w:after="78" w:line="220" w:lineRule="exact"/>
      </w:pPr>
    </w:p>
    <w:p w14:paraId="409C0747" w14:textId="77777777" w:rsidR="00323380" w:rsidRDefault="00000000">
      <w:pPr>
        <w:autoSpaceDE w:val="0"/>
        <w:autoSpaceDN w:val="0"/>
        <w:spacing w:before="58" w:after="0" w:line="264" w:lineRule="exact"/>
      </w:pPr>
      <w:r>
        <w:t>influencing my approach to every aspect of my existence. I brought the same dedication, the same perseverance, the same mindfulness to other areas of my life – my relationships, my music, my personal growth. It was a holistic approach to healing, a recognition that self-improvement was not a linear process but a constant evolution, a continuous refinement.</w:t>
      </w:r>
    </w:p>
    <w:p w14:paraId="3CD00FAD" w14:textId="77777777" w:rsidR="00323380" w:rsidRDefault="00000000">
      <w:pPr>
        <w:autoSpaceDE w:val="0"/>
        <w:autoSpaceDN w:val="0"/>
        <w:spacing w:before="264" w:after="0" w:line="264" w:lineRule="exact"/>
      </w:pPr>
      <w:r>
        <w:t xml:space="preserve">The music returned, but it was different. It was no longer a </w:t>
        <w:br/>
        <w:t xml:space="preserve">cathartic release of anger and self-loathing; it was a celebration of life, a testament to resilience, a song of redemption. My lyrics were still raw, still honest, but they were infused with a newfound hope, a sense of peace, a quiet confidence. The music reflected my </w:t>
        <w:br/>
        <w:t>transformation, the journey from despair to acceptance, from self-destruction to self-creation.</w:t>
      </w:r>
    </w:p>
    <w:p w14:paraId="14F6345F" w14:textId="77777777" w:rsidR="00323380" w:rsidRDefault="00000000">
      <w:pPr>
        <w:autoSpaceDE w:val="0"/>
        <w:autoSpaceDN w:val="0"/>
        <w:spacing w:before="264" w:after="0" w:line="264" w:lineRule="exact"/>
      </w:pPr>
      <w:r>
        <w:t xml:space="preserve">The rhythm of the hammer against the anvil, the hiss of the </w:t>
        <w:br/>
        <w:t xml:space="preserve">quenching water, the glow of the forge – these sounds and images had become deeply ingrained in my consciousness, as deeply ingrained as the scars that mapped my past. They served as </w:t>
        <w:br/>
        <w:t>constant reminders of the journey, the struggles, the triumphs, the ultimate rebirth. The metal I shaped was a reflection of myself, and in shaping the metal, I was shaping my own life, forging a new path, a new identity, a new future.</w:t>
      </w:r>
    </w:p>
    <w:p w14:paraId="4443CFCB" w14:textId="77777777" w:rsidR="00323380" w:rsidRDefault="00000000">
      <w:pPr>
        <w:autoSpaceDE w:val="0"/>
        <w:autoSpaceDN w:val="0"/>
        <w:spacing w:before="264" w:after="0" w:line="264" w:lineRule="exact"/>
      </w:pPr>
      <w:r>
        <w:t xml:space="preserve">And beyond the clang of the hammer and the heat of the forge, beyond the tangible creations, there was a deeper transformation. It was a transformation of the spirit, a transformation of the heart, a transformation that extended far beyond the bounds of the physical realm. It was a transformation that resonated deep within, a quiet revolution of the soul, a quiet testament to the power of resilience, of self-acceptance, of the enduring strength of the human spirit. The blacksmithing was more than a hobby; it was a metaphor for my life, a testament to my ability to transform pain into something beautiful, something meaningful, something enduring. It was the forging of a new self, strong, resilient, and whole. The scars </w:t>
        <w:br/>
        <w:t>remained, but they were now badges of honor, symbols of a journey completed, a testament to a life reborn. The fire that had once consumed me was now harnessed, transformed into something beautiful and enduring. The heat, once a symbol of destruction, was now a source of creation, a catalyst for growth, a beacon of hope.</w:t>
      </w:r>
    </w:p>
    <w:p w14:paraId="788769D2" w14:textId="77777777" w:rsidR="00323380" w:rsidRDefault="00323380">
      <w:pPr>
        <w:sectPr w:rsidR="00323380">
          <w:pgSz w:w="8000" w:h="12000"/>
          <w:pgMar w:top="1440" w:right="1440" w:bottom="1440" w:left="1440" w:header="720" w:footer="720" w:gutter="0"/>
          <w:cols w:space="720"/>
          <w:docGrid w:linePitch="360"/>
        </w:sectPr>
      </w:pPr>
    </w:p>
    <w:p w14:paraId="7DF39DA3" w14:textId="77777777" w:rsidR="00323380" w:rsidRDefault="00323380">
      <w:pPr>
        <w:autoSpaceDE w:val="0"/>
        <w:autoSpaceDN w:val="0"/>
        <w:spacing w:after="78" w:line="220" w:lineRule="exact"/>
      </w:pPr>
    </w:p>
    <w:p w14:paraId="05F37C44" w14:textId="77777777" w:rsidR="00323380" w:rsidRDefault="00000000">
      <w:pPr>
        <w:autoSpaceDE w:val="0"/>
        <w:autoSpaceDN w:val="0"/>
        <w:spacing w:before="56" w:after="0" w:line="266" w:lineRule="exact"/>
      </w:pPr>
      <w:r>
        <w:t>The journey wasn't over, but I had found my path, my purpose, my peace. And that, in itself, was a victory worth celebrating.</w:t>
      </w:r>
    </w:p>
    <w:p w14:paraId="68F2EE87" w14:textId="77777777" w:rsidR="00323380" w:rsidRDefault="00323380">
      <w:pPr>
        <w:sectPr w:rsidR="00323380">
          <w:pgSz w:w="8000" w:h="12000"/>
          <w:pgMar w:top="1440" w:right="1440" w:bottom="1440" w:left="1440" w:header="720" w:footer="720" w:gutter="0"/>
          <w:cols w:space="720"/>
          <w:docGrid w:linePitch="360"/>
        </w:sectPr>
      </w:pPr>
    </w:p>
    <w:p w14:paraId="4AB5A93A" w14:textId="77777777" w:rsidR="00323380" w:rsidRDefault="00323380">
      <w:pPr>
        <w:autoSpaceDE w:val="0"/>
        <w:autoSpaceDN w:val="0"/>
        <w:spacing w:after="224" w:line="220" w:lineRule="exact"/>
      </w:pPr>
    </w:p>
    <w:p w14:paraId="3629FD66" w14:textId="77777777" w:rsidR="00323380" w:rsidRDefault="00000000">
      <w:pPr>
        <w:autoSpaceDE w:val="0"/>
        <w:autoSpaceDN w:val="0"/>
        <w:spacing w:after="0" w:line="330" w:lineRule="exact"/>
      </w:pPr>
      <w:r>
        <w:t>Cultivating SelfLove</w:t>
      </w:r>
    </w:p>
    <w:p w14:paraId="03EAF80B" w14:textId="77777777" w:rsidR="00323380" w:rsidRDefault="00000000">
      <w:pPr>
        <w:autoSpaceDE w:val="0"/>
        <w:autoSpaceDN w:val="0"/>
        <w:spacing w:before="286" w:after="0" w:line="264" w:lineRule="exact"/>
      </w:pPr>
      <w:r>
        <w:t xml:space="preserve">The scent of lavender and chamomile hung heavy in the air, a stark contrast to the metallic tang of the forge. My hands, still bearing the faint ghost of soot, now held a steaming mug of herbal tea. The rhythmic clang of the hammer had been replaced by the gentle crackle of the fire in the hearth, a softer, more introspective </w:t>
        <w:br/>
        <w:t>rhythm. This wasn't the fiery crucible of the blacksmith's forge; this was a sanctuary, a space carved out for self-reflection, for the quiet cultivation of self-love – a concept once alien, even laughable, to me.</w:t>
      </w:r>
    </w:p>
    <w:p w14:paraId="683A6422" w14:textId="77777777" w:rsidR="00323380" w:rsidRDefault="00000000">
      <w:pPr>
        <w:autoSpaceDE w:val="0"/>
        <w:autoSpaceDN w:val="0"/>
        <w:spacing w:before="264" w:after="0" w:line="264" w:lineRule="exact"/>
      </w:pPr>
      <w:r>
        <w:t>For years, self-love had been a foreign language, a whispered word I couldn't quite grasp. My internal narrative was a relentless barrage of self-criticism, a chorus of self-loathing that drowned out any flicker of self-compassion. I witnessed myself through the distorted lens of addiction, a fractured reflection warped by self-destruction. The mirror only showed me the wreckage, the ruins of a man I barely recognized.</w:t>
      </w:r>
    </w:p>
    <w:p w14:paraId="232057A7" w14:textId="77777777" w:rsidR="00323380" w:rsidRDefault="00000000">
      <w:pPr>
        <w:autoSpaceDE w:val="0"/>
        <w:autoSpaceDN w:val="0"/>
        <w:spacing w:before="264" w:after="0" w:line="264" w:lineRule="exact"/>
      </w:pPr>
      <w:r>
        <w:t>The journey to self-love hadn't been linear. It wasn't a sudden epiphany, a dramatic shift from darkness to light. It was a slow, painstaking process, a series of small, incremental steps, each one a victory hard-won, each one a testament to my growing resilience. It started with small acts of self-compassion, small gestures of self-care, small moments of self-acceptance.</w:t>
      </w:r>
    </w:p>
    <w:p w14:paraId="2ACF5957" w14:textId="77777777" w:rsidR="00323380" w:rsidRDefault="00000000">
      <w:pPr>
        <w:autoSpaceDE w:val="0"/>
        <w:autoSpaceDN w:val="0"/>
        <w:spacing w:before="264" w:after="0" w:line="264" w:lineRule="exact"/>
      </w:pPr>
      <w:r>
        <w:t xml:space="preserve">It began with acknowledging the pain, the deep-seated wounds that festered beneath the surface. For years, I'd buried them, masked them with substances, with fleeting connections, with the frantic energy of self-destruction. But in the quiet solitude of the workshop, away from the clamor of the city, I started to excavate them, to unearth the buried truths that had fueled my self-destructive </w:t>
        <w:br/>
        <w:t>behaviors. The process was excruciating, a painful peeling away of layers of denial and self-deception.</w:t>
      </w:r>
    </w:p>
    <w:p w14:paraId="6FA336DE" w14:textId="77777777" w:rsidR="00323380" w:rsidRDefault="00000000">
      <w:pPr>
        <w:autoSpaceDE w:val="0"/>
        <w:autoSpaceDN w:val="0"/>
        <w:spacing w:before="264" w:after="0" w:line="264" w:lineRule="exact"/>
        <w:ind w:right="288"/>
      </w:pPr>
      <w:r>
        <w:t>But with each layer peeled away, I found a tiny glimmer of something new, something fragile yet resilient. It was a spark of self-awareness, a flicker of self-compassion. I began to see myself</w:t>
      </w:r>
    </w:p>
    <w:p w14:paraId="637CE1CD" w14:textId="77777777" w:rsidR="00323380" w:rsidRDefault="00323380">
      <w:pPr>
        <w:sectPr w:rsidR="00323380">
          <w:pgSz w:w="8000" w:h="12000"/>
          <w:pgMar w:top="1440" w:right="1440" w:bottom="1440" w:left="1440" w:header="720" w:footer="720" w:gutter="0"/>
          <w:cols w:space="720"/>
          <w:docGrid w:linePitch="360"/>
        </w:sectPr>
      </w:pPr>
    </w:p>
    <w:p w14:paraId="48EF58C1" w14:textId="77777777" w:rsidR="00323380" w:rsidRDefault="00323380">
      <w:pPr>
        <w:autoSpaceDE w:val="0"/>
        <w:autoSpaceDN w:val="0"/>
        <w:spacing w:after="78" w:line="220" w:lineRule="exact"/>
      </w:pPr>
    </w:p>
    <w:p w14:paraId="212CB171" w14:textId="77777777" w:rsidR="00323380" w:rsidRDefault="00000000">
      <w:pPr>
        <w:autoSpaceDE w:val="0"/>
        <w:autoSpaceDN w:val="0"/>
        <w:spacing w:before="58" w:after="0" w:line="264" w:lineRule="exact"/>
        <w:ind w:right="144"/>
      </w:pPr>
      <w:r>
        <w:t xml:space="preserve">not as a collection of flaws and failures, but as a complex, </w:t>
        <w:br/>
        <w:t>multifaceted individual, capable of both great darkness and great light. I acknowledged the pain, the shame, the regret, but I also acknowledged the strength, the resilience, the capacity for growth.</w:t>
      </w:r>
    </w:p>
    <w:p w14:paraId="4AA000E9" w14:textId="77777777" w:rsidR="00323380" w:rsidRDefault="00000000">
      <w:pPr>
        <w:autoSpaceDE w:val="0"/>
        <w:autoSpaceDN w:val="0"/>
        <w:spacing w:before="264" w:after="0" w:line="264" w:lineRule="exact"/>
      </w:pPr>
      <w:r>
        <w:t>The blacksmithing itself became a metaphor for this process. The raw, unshaped metal represented the chaotic mess that was my life, my identity. The heat of the forge symbolized the pain, the intensity of my internal struggles. But through the process of hammering, shaping, and refining, I began to forge something new, something beautiful, something strong. The imperfections remained, etched into the metal, mirroring the scars that marked my body and soul.</w:t>
      </w:r>
    </w:p>
    <w:p w14:paraId="774FC1B5" w14:textId="77777777" w:rsidR="00323380" w:rsidRDefault="00000000">
      <w:pPr>
        <w:autoSpaceDE w:val="0"/>
        <w:autoSpaceDN w:val="0"/>
        <w:spacing w:before="60" w:after="0" w:line="264" w:lineRule="exact"/>
        <w:ind w:right="432"/>
      </w:pPr>
      <w:r>
        <w:t>But those imperfections were no longer symbols of failure; they were evidence of resilience, a testament to the journey.</w:t>
      </w:r>
    </w:p>
    <w:p w14:paraId="49C73F81" w14:textId="77777777" w:rsidR="00323380" w:rsidRDefault="00000000">
      <w:pPr>
        <w:autoSpaceDE w:val="0"/>
        <w:autoSpaceDN w:val="0"/>
        <w:spacing w:before="264" w:after="0" w:line="264" w:lineRule="exact"/>
      </w:pPr>
      <w:r>
        <w:t>The act of creating something tangible, something beautiful, from raw materials instilled in me a newfound sense of self-worth. It was a tangible representation of my capacity for growth, my ability to transform pain into something meaningful. Each piece I forged was a symbol of my progress, a physical manifestation of my inner transformation. I found a deep sense of satisfaction in the process, a quiet pride in my accomplishments. This pride wasn't based on external validation, but on a deep, inner sense of self-acceptance.</w:t>
      </w:r>
    </w:p>
    <w:p w14:paraId="7BDC105A" w14:textId="77777777" w:rsidR="00323380" w:rsidRDefault="00000000">
      <w:pPr>
        <w:autoSpaceDE w:val="0"/>
        <w:autoSpaceDN w:val="0"/>
        <w:spacing w:before="264" w:after="0" w:line="264" w:lineRule="exact"/>
      </w:pPr>
      <w:r>
        <w:t>Self-care became an integral part of this process. It wasn't about indulging in luxuries or escaping reality; it was about nurturing my mind, body, and spirit. It involved simple acts like taking long walks in nature, listening to music that soothed my soul, spending time with loved ones who offered unconditional support. It was about prioritizing my well-being, about recognizing my worthiness of self-compassion.</w:t>
      </w:r>
    </w:p>
    <w:p w14:paraId="446C3A64" w14:textId="77777777" w:rsidR="00323380" w:rsidRDefault="00000000">
      <w:pPr>
        <w:autoSpaceDE w:val="0"/>
        <w:autoSpaceDN w:val="0"/>
        <w:spacing w:before="264" w:after="0" w:line="264" w:lineRule="exact"/>
        <w:ind w:right="144"/>
      </w:pPr>
      <w:r>
        <w:t xml:space="preserve">The quiet moments spent by the hearth, with the scent of lavender and chamomile in the air, became sacred rituals, moments of self-reflection and rejuvenation. I began to journal, pouring my </w:t>
        <w:br/>
        <w:t>thoughts and feelings onto paper, releasing the pent-up emotions that had long been trapped inside. Writing became a form of therapy, a way of processing my experiences and making sense of my journey. I rediscovered the power of words, not as weapons of self-destruction, but as tools of self-healing.</w:t>
      </w:r>
    </w:p>
    <w:p w14:paraId="0708E52C" w14:textId="77777777" w:rsidR="00323380" w:rsidRDefault="00323380">
      <w:pPr>
        <w:sectPr w:rsidR="00323380">
          <w:pgSz w:w="8000" w:h="12000"/>
          <w:pgMar w:top="1440" w:right="1440" w:bottom="1440" w:left="1440" w:header="720" w:footer="720" w:gutter="0"/>
          <w:cols w:space="720"/>
          <w:docGrid w:linePitch="360"/>
        </w:sectPr>
      </w:pPr>
    </w:p>
    <w:p w14:paraId="7B4C9076" w14:textId="77777777" w:rsidR="00323380" w:rsidRDefault="00323380">
      <w:pPr>
        <w:autoSpaceDE w:val="0"/>
        <w:autoSpaceDN w:val="0"/>
        <w:spacing w:after="210" w:line="220" w:lineRule="exact"/>
      </w:pPr>
    </w:p>
    <w:p w14:paraId="434F0A02" w14:textId="77777777" w:rsidR="00323380" w:rsidRDefault="00000000">
      <w:pPr>
        <w:autoSpaceDE w:val="0"/>
        <w:autoSpaceDN w:val="0"/>
        <w:spacing w:before="60" w:after="0" w:line="264" w:lineRule="exact"/>
      </w:pPr>
      <w:r>
        <w:t xml:space="preserve">The music also transformed. The raw, angry lyrics were still there, but they were now interwoven with threads of hope, resilience, and self-acceptance. My songs became a narrative of my journey, a testament to my struggles, my triumphs, and my ongoing quest for self-love. The music became a celebration of life, a song of </w:t>
        <w:br/>
        <w:t>redemption.</w:t>
      </w:r>
    </w:p>
    <w:p w14:paraId="4A3FD467" w14:textId="77777777" w:rsidR="00323380" w:rsidRDefault="00000000">
      <w:pPr>
        <w:autoSpaceDE w:val="0"/>
        <w:autoSpaceDN w:val="0"/>
        <w:spacing w:before="264" w:after="0" w:line="264" w:lineRule="exact"/>
      </w:pPr>
      <w:r>
        <w:t xml:space="preserve">The journey to self-love is ongoing, a continuous process of growth and self-discovery. There are still moments of doubt, moments of self-criticism, moments when the old demons rear their heads. But I have learned to approach these moments with compassion, with self-awareness, with the knowledge that I am worthy of love, </w:t>
        <w:br/>
        <w:t xml:space="preserve">worthy of care, worthy of kindness – not just from others, but from myself. The scars remain, but they are now badges of honor, </w:t>
        <w:br/>
        <w:t>symbols of a hard-fought battle won, a testament to the resilience of the human spirit, and the transformative power of self-love. The fire still burns, but now it’s a warm, comforting fire, not a destructive inferno. It’s the fire of self-acceptance, the fire of growth, the fire of hope. It’s the fire that warms the soul and forges a path towards wholeness. It's the fire of self-love. And that, I have come to realize, is the most powerful force of all. The quiet hum of the city outside no longer experienced like a threat, but a distant lullaby. I was finally at peace, finally whole. The journey had been long, arduous, and painful, but the destination, this quiet sanctuary of self-love, was worth every scar, every tear, every moment of doubt.</w:t>
      </w:r>
    </w:p>
    <w:p w14:paraId="0DC45FEB" w14:textId="77777777" w:rsidR="00323380" w:rsidRDefault="00323380">
      <w:pPr>
        <w:sectPr w:rsidR="00323380">
          <w:pgSz w:w="8000" w:h="12000"/>
          <w:pgMar w:top="1440" w:right="1440" w:bottom="1440" w:left="1440" w:header="720" w:footer="720" w:gutter="0"/>
          <w:cols w:space="720"/>
          <w:docGrid w:linePitch="360"/>
        </w:sectPr>
      </w:pPr>
    </w:p>
    <w:p w14:paraId="41A06E72" w14:textId="77777777" w:rsidR="00323380" w:rsidRDefault="00323380">
      <w:pPr>
        <w:autoSpaceDE w:val="0"/>
        <w:autoSpaceDN w:val="0"/>
        <w:spacing w:after="224" w:line="220" w:lineRule="exact"/>
      </w:pPr>
    </w:p>
    <w:p w14:paraId="42B9EE78" w14:textId="77777777" w:rsidR="00323380" w:rsidRDefault="00000000">
      <w:pPr>
        <w:autoSpaceDE w:val="0"/>
        <w:autoSpaceDN w:val="0"/>
        <w:spacing w:after="0" w:line="330" w:lineRule="exact"/>
      </w:pPr>
      <w:r>
        <w:t>Building a New Identity</w:t>
      </w:r>
    </w:p>
    <w:p w14:paraId="71FE5060" w14:textId="77777777" w:rsidR="00323380" w:rsidRDefault="00000000">
      <w:pPr>
        <w:autoSpaceDE w:val="0"/>
        <w:autoSpaceDN w:val="0"/>
        <w:spacing w:before="286" w:after="0" w:line="264" w:lineRule="exact"/>
      </w:pPr>
      <w:r>
        <w:t xml:space="preserve">The rhythmic thud of the hammer against the anvil had become a meditation, a steady beat that echoed the newfound rhythm in my heart. The forge, once a symbol of my self-destruction, now experienced like a crucible of rebirth. The scent of burning coal, once a grim </w:t>
        <w:br/>
        <w:t>companion to my despair, now mingled with the sweet aroma of freshly baked bread from the small bakery down the street, a subtle reminder of the sweetness life could hold. I’d left the city behind, its relentless pulse and judging eyes a fading memory. This small coastal town, nestled between the sea and the rolling hills, offered a different kind of rhythm, a slower, gentler tempo that allowed my wounds to heal.</w:t>
      </w:r>
    </w:p>
    <w:p w14:paraId="445E6A76" w14:textId="77777777" w:rsidR="00323380" w:rsidRDefault="00000000">
      <w:pPr>
        <w:autoSpaceDE w:val="0"/>
        <w:autoSpaceDN w:val="0"/>
        <w:spacing w:before="266" w:after="0" w:line="264" w:lineRule="exact"/>
      </w:pPr>
      <w:r>
        <w:t xml:space="preserve">My new home was a small cottage, perched on a cliff overlooking the ocean. The wind carried the salty tang of the sea, a constant, comforting presence. The walls were rough-hewn wood, the floors uneven stone, yet it experienced more like a sanctuary than any opulent mansion ever could. It wasn't perfect, reflecting the imperfections I had come to accept as part of myself. Cracks in the plaster, </w:t>
        <w:br/>
        <w:t xml:space="preserve">mismatched furniture – these weren't flaws; they were reminders of the journey, the struggles overcome. Each imperfection whispered a story of resilience, a testament to the transformation I had </w:t>
        <w:br/>
        <w:t>undergone.</w:t>
      </w:r>
    </w:p>
    <w:p w14:paraId="752706CF" w14:textId="77777777" w:rsidR="00323380" w:rsidRDefault="00000000">
      <w:pPr>
        <w:autoSpaceDE w:val="0"/>
        <w:autoSpaceDN w:val="0"/>
        <w:spacing w:before="264" w:after="0" w:line="264" w:lineRule="exact"/>
        <w:ind w:right="144"/>
      </w:pPr>
      <w:r>
        <w:t xml:space="preserve">The process of building this new life was as painstaking and </w:t>
        <w:br/>
        <w:t xml:space="preserve">meticulous as forging a sword. Each day brought its own </w:t>
        <w:br/>
        <w:t>challenges, its own moments of doubt. The old demons still lurked in the shadows, whispering insidious lies, tempting me to relapse into the familiar comfort of self-destruction. But I had learned to recognize their voices, to dismiss their whispers. The tools I had forged in the crucible of my past – self-awareness, self-compassion, and a relentless pursuit of self-love – were my weapons against them.</w:t>
      </w:r>
    </w:p>
    <w:p w14:paraId="753D1A26" w14:textId="77777777" w:rsidR="00323380" w:rsidRDefault="00000000">
      <w:pPr>
        <w:autoSpaceDE w:val="0"/>
        <w:autoSpaceDN w:val="0"/>
        <w:spacing w:before="264" w:after="0" w:line="264" w:lineRule="exact"/>
      </w:pPr>
      <w:r>
        <w:t>I found solace in the simple routines of daily life. The early morning walks along the beach, the feeling of the cool sand between my toes, the breathtaking sunrises painting the sky in vibrant hues –these were moments of pure, unadulterated joy. The solitude was</w:t>
      </w:r>
    </w:p>
    <w:p w14:paraId="442113D3" w14:textId="77777777" w:rsidR="00323380" w:rsidRDefault="00323380">
      <w:pPr>
        <w:sectPr w:rsidR="00323380">
          <w:pgSz w:w="8000" w:h="12000"/>
          <w:pgMar w:top="1440" w:right="1440" w:bottom="1440" w:left="1440" w:header="720" w:footer="720" w:gutter="0"/>
          <w:cols w:space="720"/>
          <w:docGrid w:linePitch="360"/>
        </w:sectPr>
      </w:pPr>
    </w:p>
    <w:p w14:paraId="44024E68" w14:textId="77777777" w:rsidR="00323380" w:rsidRDefault="00323380">
      <w:pPr>
        <w:autoSpaceDE w:val="0"/>
        <w:autoSpaceDN w:val="0"/>
        <w:spacing w:after="78" w:line="220" w:lineRule="exact"/>
      </w:pPr>
    </w:p>
    <w:p w14:paraId="2786D3EF" w14:textId="77777777" w:rsidR="00323380" w:rsidRDefault="00000000">
      <w:pPr>
        <w:autoSpaceDE w:val="0"/>
        <w:autoSpaceDN w:val="0"/>
        <w:spacing w:before="58" w:after="0" w:line="264" w:lineRule="exact"/>
      </w:pPr>
      <w:r>
        <w:t xml:space="preserve">not lonely; it was a sanctuary, a space for self-reflection, for </w:t>
        <w:br/>
        <w:t>nurturing my spirit. The quiet evenings spent reading by the fire, the gentle rhythm of the waves crashing against the shore, lulled me into a deep sense of peace. This was my new rhythm, my new melody, a harmonious counterpoint to the chaotic symphony of my past.</w:t>
      </w:r>
    </w:p>
    <w:p w14:paraId="7A7D3DBB" w14:textId="77777777" w:rsidR="00323380" w:rsidRDefault="00000000">
      <w:pPr>
        <w:autoSpaceDE w:val="0"/>
        <w:autoSpaceDN w:val="0"/>
        <w:spacing w:before="204" w:after="0" w:line="324" w:lineRule="exact"/>
      </w:pPr>
      <w:r>
        <w:t>The community in this small town was surprisingly welcoming.</w:t>
      </w:r>
    </w:p>
    <w:p w14:paraId="31B61AD5" w14:textId="77777777" w:rsidR="00323380" w:rsidRDefault="00000000">
      <w:pPr>
        <w:autoSpaceDE w:val="0"/>
        <w:autoSpaceDN w:val="0"/>
        <w:spacing w:before="60" w:after="0" w:line="264" w:lineRule="exact"/>
      </w:pPr>
      <w:r>
        <w:t xml:space="preserve">They didn't pry into my past; they simply accepted me for who I was – a man trying to build a new life, to make amends for past mistakes. There were no judgments, no sneers, only genuine </w:t>
        <w:br/>
        <w:t>kindness and understanding. I found camaraderie with the local fishermen, their weathered faces etched with the wisdom of the sea.</w:t>
      </w:r>
    </w:p>
    <w:p w14:paraId="3230266F" w14:textId="77777777" w:rsidR="00323380" w:rsidRDefault="00000000">
      <w:pPr>
        <w:autoSpaceDE w:val="0"/>
        <w:autoSpaceDN w:val="0"/>
        <w:spacing w:before="60" w:after="0" w:line="264" w:lineRule="exact"/>
        <w:ind w:right="288"/>
      </w:pPr>
      <w:r>
        <w:t>Their lives were hard, their struggles real, yet they possessed a strength and resilience that resonated deep within my soul. They were a constant reminder that even in the face of adversity, hope could flourish.</w:t>
      </w:r>
    </w:p>
    <w:p w14:paraId="7C3F4DFB" w14:textId="77777777" w:rsidR="00323380" w:rsidRDefault="00000000">
      <w:pPr>
        <w:autoSpaceDE w:val="0"/>
        <w:autoSpaceDN w:val="0"/>
        <w:spacing w:before="264" w:after="0" w:line="264" w:lineRule="exact"/>
      </w:pPr>
      <w:r>
        <w:t xml:space="preserve">I started attending the local community center, taking part in pottery classes and volunteering at the local library. The quiet focus required for pottery allowed me to clear my mind, to channel my energy into something creative and constructive. The simple act of shaping clay into something beautiful was strangely therapeutic, a physical manifestation of the inner transformation I was </w:t>
        <w:br/>
        <w:t xml:space="preserve">undergoing. The library, a sanctuary of knowledge and quiet </w:t>
        <w:br/>
        <w:t>contemplation, provided me with an escape from the turmoil of my inner world, a refuge where I could lose myself in the worlds of other writers and poets.</w:t>
      </w:r>
    </w:p>
    <w:p w14:paraId="239F9856" w14:textId="77777777" w:rsidR="00323380" w:rsidRDefault="00000000">
      <w:pPr>
        <w:autoSpaceDE w:val="0"/>
        <w:autoSpaceDN w:val="0"/>
        <w:spacing w:before="264" w:after="0" w:line="264" w:lineRule="exact"/>
      </w:pPr>
      <w:r>
        <w:t xml:space="preserve">The music changed too. The raw, angry lyrics of my past were gradually replaced by melodies of hope, resilience, and gratitude. My songs became a narrative of my transformation, a testament to the power of self-love and redemption. I started performing at local open mic nights, sharing my story with a receptive and supportive audience. The response was overwhelming, a validation that my journey resonated with others who had experienced similar </w:t>
        <w:br/>
        <w:t>struggles.</w:t>
      </w:r>
    </w:p>
    <w:p w14:paraId="3CA3E25A" w14:textId="77777777" w:rsidR="00323380" w:rsidRDefault="00000000">
      <w:pPr>
        <w:autoSpaceDE w:val="0"/>
        <w:autoSpaceDN w:val="0"/>
        <w:spacing w:before="264" w:after="0" w:line="264" w:lineRule="exact"/>
        <w:jc w:val="center"/>
      </w:pPr>
      <w:r>
        <w:t>The most significant transformation was in my self-perception. I no longer witnessed myself as the broken, self-destructive man I once was. I</w:t>
      </w:r>
    </w:p>
    <w:p w14:paraId="762F58A1" w14:textId="77777777" w:rsidR="00323380" w:rsidRDefault="00323380">
      <w:pPr>
        <w:sectPr w:rsidR="00323380">
          <w:pgSz w:w="8000" w:h="12000"/>
          <w:pgMar w:top="1440" w:right="1440" w:bottom="1440" w:left="1440" w:header="720" w:footer="720" w:gutter="0"/>
          <w:cols w:space="720"/>
          <w:docGrid w:linePitch="360"/>
        </w:sectPr>
      </w:pPr>
    </w:p>
    <w:p w14:paraId="116812B3" w14:textId="77777777" w:rsidR="00323380" w:rsidRDefault="00323380">
      <w:pPr>
        <w:autoSpaceDE w:val="0"/>
        <w:autoSpaceDN w:val="0"/>
        <w:spacing w:after="78" w:line="220" w:lineRule="exact"/>
      </w:pPr>
    </w:p>
    <w:p w14:paraId="60A21A64" w14:textId="77777777" w:rsidR="00323380" w:rsidRDefault="00000000">
      <w:pPr>
        <w:autoSpaceDE w:val="0"/>
        <w:autoSpaceDN w:val="0"/>
        <w:spacing w:before="58" w:after="0" w:line="264" w:lineRule="exact"/>
        <w:ind w:right="288"/>
      </w:pPr>
      <w:r>
        <w:t>recognized the pain, the mistakes, the self-inflicted wounds, but I also acknowledged the strength, the resilience, the capacity for growth that lay within me. My scars were no longer symbols of shame; they were badges of honor, reminders of the battles won. They were etched into my soul, not as blemishes, but as intricate patterns of resilience. They were a roadmap of my journey, a testament to the transformative power of self-love.</w:t>
      </w:r>
    </w:p>
    <w:p w14:paraId="45DB6577" w14:textId="77777777" w:rsidR="00323380" w:rsidRDefault="00000000">
      <w:pPr>
        <w:autoSpaceDE w:val="0"/>
        <w:autoSpaceDN w:val="0"/>
        <w:spacing w:before="264" w:after="0" w:line="264" w:lineRule="exact"/>
      </w:pPr>
      <w:r>
        <w:t>Building a new identity wasn’t about erasing the past; it was about integrating it, about learning from it, about using it as fuel for growth and transformation. The memories, the pain, the struggles –they were all part of the story. They weren’t things to be buried or forgotten, but lessons learned, experiences that shaped me into the person I am today. They informed my art, my perspective, my compassion for others.</w:t>
      </w:r>
    </w:p>
    <w:p w14:paraId="0CD058BB" w14:textId="77777777" w:rsidR="00323380" w:rsidRDefault="00000000">
      <w:pPr>
        <w:autoSpaceDE w:val="0"/>
        <w:autoSpaceDN w:val="0"/>
        <w:spacing w:before="264" w:after="0" w:line="264" w:lineRule="exact"/>
      </w:pPr>
      <w:r>
        <w:t>The ocean became a constant metaphor for my journey. Its vastness and power mirrored the immensity of my internal struggles. But it also possessed an undeniable beauty, a serene calm that offered solace and inspiration. The ebb and flow of the tides reminded me of the cyclical nature of life, the constant interplay of darkness and light, of despair and hope. The unrelenting rhythm of the waves was a constant reminder of the importance of perseverance, of the need to keep moving forward, even when the currents are strong.</w:t>
      </w:r>
    </w:p>
    <w:p w14:paraId="2FE8B0E3" w14:textId="77777777" w:rsidR="00323380" w:rsidRDefault="00000000">
      <w:pPr>
        <w:autoSpaceDE w:val="0"/>
        <w:autoSpaceDN w:val="0"/>
        <w:spacing w:before="264" w:after="0" w:line="264" w:lineRule="exact"/>
      </w:pPr>
      <w:r>
        <w:t xml:space="preserve">The small cottage, the supportive community, the transformative power of art – these were the building blocks of my new life. They were not merely physical structures or social connections; they were the pillars that supported my new identity, the foundation upon which I built a life free from the shackles of addiction and self-destruction. This was not a destination, but a journey, an ongoing process of growth and self-discovery. But for the first time, I experienced a deep sense of peace, a quiet contentment that emanated from </w:t>
        <w:br/>
        <w:t xml:space="preserve">within. The fire that once consumed me had been tamed, </w:t>
        <w:br/>
        <w:t>transformed into a warm, comforting ember that provided light and warmth. It was the fire of self-acceptance, the fire of hope, the fire of a life finally lived on my own terms. And that, I realized, was the most powerful force of all. The future was unwritten, but the past was finally at peace.</w:t>
      </w:r>
    </w:p>
    <w:p w14:paraId="0CD6BBBA" w14:textId="77777777" w:rsidR="00323380" w:rsidRDefault="00323380">
      <w:pPr>
        <w:sectPr w:rsidR="00323380">
          <w:pgSz w:w="8000" w:h="12000"/>
          <w:pgMar w:top="1440" w:right="1440" w:bottom="1440" w:left="1440" w:header="720" w:footer="720" w:gutter="0"/>
          <w:cols w:space="720"/>
          <w:docGrid w:linePitch="360"/>
        </w:sectPr>
      </w:pPr>
    </w:p>
    <w:p w14:paraId="24EC7815" w14:textId="77777777" w:rsidR="00323380" w:rsidRDefault="00323380">
      <w:pPr>
        <w:autoSpaceDE w:val="0"/>
        <w:autoSpaceDN w:val="0"/>
        <w:spacing w:after="224" w:line="220" w:lineRule="exact"/>
      </w:pPr>
    </w:p>
    <w:p w14:paraId="1EC7893C" w14:textId="77777777" w:rsidR="00323380" w:rsidRDefault="00000000">
      <w:pPr>
        <w:autoSpaceDE w:val="0"/>
        <w:autoSpaceDN w:val="0"/>
        <w:spacing w:after="0" w:line="330" w:lineRule="exact"/>
      </w:pPr>
      <w:r>
        <w:t>Sustaining Recovery</w:t>
      </w:r>
    </w:p>
    <w:p w14:paraId="67E880D6" w14:textId="77777777" w:rsidR="00323380" w:rsidRDefault="00000000">
      <w:pPr>
        <w:autoSpaceDE w:val="0"/>
        <w:autoSpaceDN w:val="0"/>
        <w:spacing w:before="286" w:after="0" w:line="264" w:lineRule="exact"/>
      </w:pPr>
      <w:r>
        <w:t xml:space="preserve">The salt spray kissed my face, a familiar sting that no longer experienced like a punishment, but a bracing reminder of the ocean’s relentless power, a power that mirrored my own inner strength. I sat on the cliff edge, the wind whipping through my hair, the rhythmic crash of waves a hypnotic lullaby. The sun dipped below the horizon, painting the sky in fiery hues of orange and crimson, a breathtaking spectacle that stole my breath away. It wasn't the breathtaking beauty alone; it was the quiet understanding that seeped into my soul, a recognition that the tempest within me had quieted, though the ocean's roar served as a constant reminder that the storm could return. This peace, this fragile tranquility, was hard-won, </w:t>
        <w:br/>
        <w:t>painstakingly built on the foundations of self-awareness, discipline, and an unwavering commitment to my recovery.</w:t>
      </w:r>
    </w:p>
    <w:p w14:paraId="5DA37ADD" w14:textId="77777777" w:rsidR="00323380" w:rsidRDefault="00000000">
      <w:pPr>
        <w:autoSpaceDE w:val="0"/>
        <w:autoSpaceDN w:val="0"/>
        <w:spacing w:before="264" w:after="0" w:line="264" w:lineRule="exact"/>
      </w:pPr>
      <w:r>
        <w:t>It wasn't a sudden epiphany, a dramatic unveiling of a new, perfect self. It was a slow, gradual process, a daily, sometimes hourly, battle against the insidious whispers of doubt and despair. The cravings still came, phantom sensations that snaked through my veins, leaving a bitter taste of regret. The old demons, the familiar faces of addiction and self-loathing, still stalked the edges of my consciousness, their voices muffled but persistent. They were the shadows that lingered even in the brightest sunlight, the undertow that threatened to pull me back into the depths.</w:t>
      </w:r>
    </w:p>
    <w:p w14:paraId="63AD6A6B" w14:textId="77777777" w:rsidR="00323380" w:rsidRDefault="00000000">
      <w:pPr>
        <w:autoSpaceDE w:val="0"/>
        <w:autoSpaceDN w:val="0"/>
        <w:spacing w:before="264" w:after="0" w:line="264" w:lineRule="exact"/>
      </w:pPr>
      <w:r>
        <w:t>One of the hardest lessons I learned was that recovery isn't a linear path. It's not a straight line from darkness to light, but a winding, treacherous road, filled with potholes, detours, and unexpected storms. There were days when the sun refused to shine, days when the darkness threatened to swallow me whole. There were days when I stumbled, faltered, even fell. But the crucial difference was that I learned to pick myself up, to dust myself off, and to keep moving forward.</w:t>
      </w:r>
    </w:p>
    <w:p w14:paraId="0ED86790" w14:textId="77777777" w:rsidR="00323380" w:rsidRDefault="00000000">
      <w:pPr>
        <w:autoSpaceDE w:val="0"/>
        <w:autoSpaceDN w:val="0"/>
        <w:spacing w:before="264" w:after="0" w:line="264" w:lineRule="exact"/>
      </w:pPr>
      <w:r>
        <w:t>The community became my lifeline. It wasn't just the friendly nods and shared smiles, but the unspoken understanding that passed between us, the silent acknowledgment of shared struggles and hard-won victories. The fishermen, weathered and wise, became my</w:t>
      </w:r>
    </w:p>
    <w:p w14:paraId="1F09A6E1" w14:textId="77777777" w:rsidR="00323380" w:rsidRDefault="00323380">
      <w:pPr>
        <w:sectPr w:rsidR="00323380">
          <w:pgSz w:w="8000" w:h="12000"/>
          <w:pgMar w:top="1440" w:right="1440" w:bottom="1440" w:left="1440" w:header="720" w:footer="720" w:gutter="0"/>
          <w:cols w:space="720"/>
          <w:docGrid w:linePitch="360"/>
        </w:sectPr>
      </w:pPr>
    </w:p>
    <w:p w14:paraId="5053B59E" w14:textId="77777777" w:rsidR="00323380" w:rsidRDefault="00323380">
      <w:pPr>
        <w:autoSpaceDE w:val="0"/>
        <w:autoSpaceDN w:val="0"/>
        <w:spacing w:after="78" w:line="220" w:lineRule="exact"/>
      </w:pPr>
    </w:p>
    <w:p w14:paraId="366B4ADC" w14:textId="77777777" w:rsidR="00323380" w:rsidRDefault="00000000">
      <w:pPr>
        <w:autoSpaceDE w:val="0"/>
        <w:autoSpaceDN w:val="0"/>
        <w:spacing w:before="58" w:after="0" w:line="264" w:lineRule="exact"/>
      </w:pPr>
      <w:r>
        <w:t xml:space="preserve">mentors, their tales of battling storms at sea mirroring the </w:t>
        <w:br/>
        <w:t>tempestuous battles I fought within. They taught me the importance of patience, of perseverance, of riding out the waves rather than fighting them.</w:t>
      </w:r>
    </w:p>
    <w:p w14:paraId="4D23B94E" w14:textId="77777777" w:rsidR="00323380" w:rsidRDefault="00000000">
      <w:pPr>
        <w:autoSpaceDE w:val="0"/>
        <w:autoSpaceDN w:val="0"/>
        <w:spacing w:before="264" w:after="0" w:line="264" w:lineRule="exact"/>
        <w:ind w:right="144"/>
      </w:pPr>
      <w:r>
        <w:t xml:space="preserve">The pottery class became more than just a hobby; it was a </w:t>
        <w:br/>
        <w:t xml:space="preserve">meditation, a way to channel my restless energy into something creative and constructive. The feel of the cool, damp clay in my hands was grounding, the slow, deliberate process of shaping it a soothing balm to my troubled soul. Each piece I created was a testament to my journey, a tangible representation of the </w:t>
        <w:br/>
        <w:t>transformation I was undergoing, a symbol of growth, resilience, and the enduring power of hope. The imperfections, once a source of shame, were now celebrated as marks of authenticity, evidence of a life lived, flaws and all.</w:t>
      </w:r>
    </w:p>
    <w:p w14:paraId="6E88C7F0" w14:textId="77777777" w:rsidR="00323380" w:rsidRDefault="00000000">
      <w:pPr>
        <w:autoSpaceDE w:val="0"/>
        <w:autoSpaceDN w:val="0"/>
        <w:spacing w:before="264" w:after="0" w:line="264" w:lineRule="exact"/>
      </w:pPr>
      <w:r>
        <w:t>The library, my sanctuary of quiet contemplation, offered solace and inspiration. I delved into the works of poets and writers who had wrestled with their own demons, their stories echoing my own struggles, their triumphs fueling my determination. Their words offered comfort and reassurance, a reminder that I was not alone in my journey, that others had faced similar challenges and emerged victorious. I found a sense of kinship with their vulnerability, their honesty, their raw, unfiltered emotions. Their words became my companions, their stories my guides.</w:t>
      </w:r>
    </w:p>
    <w:p w14:paraId="106B43E4" w14:textId="77777777" w:rsidR="00323380" w:rsidRDefault="00000000">
      <w:pPr>
        <w:autoSpaceDE w:val="0"/>
        <w:autoSpaceDN w:val="0"/>
        <w:spacing w:before="264" w:after="0" w:line="264" w:lineRule="exact"/>
      </w:pPr>
      <w:r>
        <w:t xml:space="preserve">Music remained my constant companion, but the lyrics had </w:t>
        <w:br/>
        <w:t>changed. The angry, self-destructive anthems of my past were slowly replaced by songs of hope, resilience, and gratitude. My melodies evolved, reflecting the shift in my perspective, mirroring the metamorphosis I was undergoing. I continued to perform at the local open mic nights, but the response was different. It was no longer just applause; it was connection, empathy, and shared experience. People shared their own stories, their struggles, their journeys, creating a powerful sense of community and shared humanity.</w:t>
      </w:r>
    </w:p>
    <w:p w14:paraId="7E18457C" w14:textId="77777777" w:rsidR="00323380" w:rsidRDefault="00000000">
      <w:pPr>
        <w:autoSpaceDE w:val="0"/>
        <w:autoSpaceDN w:val="0"/>
        <w:spacing w:before="264" w:after="0" w:line="264" w:lineRule="exact"/>
      </w:pPr>
      <w:r>
        <w:t>The most profound change, however, was internal. It wasn't about erasing the past; it was about integrating it, about learning from it, about understanding the lessons it had taught me. My scars</w:t>
      </w:r>
    </w:p>
    <w:p w14:paraId="042EA714" w14:textId="77777777" w:rsidR="00323380" w:rsidRDefault="00323380">
      <w:pPr>
        <w:sectPr w:rsidR="00323380">
          <w:pgSz w:w="8000" w:h="12000"/>
          <w:pgMar w:top="1440" w:right="1440" w:bottom="1440" w:left="1440" w:header="720" w:footer="720" w:gutter="0"/>
          <w:cols w:space="720"/>
          <w:docGrid w:linePitch="360"/>
        </w:sectPr>
      </w:pPr>
    </w:p>
    <w:p w14:paraId="0CCC55A7" w14:textId="77777777" w:rsidR="00323380" w:rsidRDefault="00323380">
      <w:pPr>
        <w:autoSpaceDE w:val="0"/>
        <w:autoSpaceDN w:val="0"/>
        <w:spacing w:after="78" w:line="220" w:lineRule="exact"/>
      </w:pPr>
    </w:p>
    <w:p w14:paraId="15FEA1AA" w14:textId="77777777" w:rsidR="00323380" w:rsidRDefault="00000000">
      <w:pPr>
        <w:autoSpaceDE w:val="0"/>
        <w:autoSpaceDN w:val="0"/>
        <w:spacing w:before="58" w:after="0" w:line="264" w:lineRule="exact"/>
        <w:ind w:right="144"/>
      </w:pPr>
      <w:r>
        <w:t>remained, visible reminders of battles fought and won. But they were no longer symbols of shame or defeat; they were badges of honor, testaments to my resilience. They were etched into my soul, a roadmap of my journey, a reminder of how far I had come.</w:t>
      </w:r>
    </w:p>
    <w:p w14:paraId="648CC0DC" w14:textId="77777777" w:rsidR="00323380" w:rsidRDefault="00000000">
      <w:pPr>
        <w:autoSpaceDE w:val="0"/>
        <w:autoSpaceDN w:val="0"/>
        <w:spacing w:before="264" w:after="0" w:line="264" w:lineRule="exact"/>
      </w:pPr>
      <w:r>
        <w:t>Sustaining recovery was about embracing the cyclical nature of life, the ebb and flow of emotions, the constant interplay of darkness and light. It was about learning to ride the waves, to navigate the storms, to find strength in vulnerability. It was about recognizing the triggers, anticipating the pitfalls, and building a network of support to help navigate the rough waters. It was about accepting setbacks as inevitable parts of the journey, not as signs of failure. It was about practicing self-compassion, forgiving myself for my mistakes, and reminding myself that I was worthy of love and happiness.</w:t>
      </w:r>
    </w:p>
    <w:p w14:paraId="06CFAA6B" w14:textId="77777777" w:rsidR="00323380" w:rsidRDefault="00000000">
      <w:pPr>
        <w:autoSpaceDE w:val="0"/>
        <w:autoSpaceDN w:val="0"/>
        <w:spacing w:before="264" w:after="0" w:line="264" w:lineRule="exact"/>
      </w:pPr>
      <w:r>
        <w:t xml:space="preserve">The ocean remained my constant companion, its vastness and power a mirror to the immensity of my internal struggles. But now, I witnessed its beauty, its serenity, its resilience. The rhythm of the waves, once a symbol of my own turbulent emotions, now </w:t>
        <w:br/>
        <w:t>represented the constant, unwavering flow of life, a reminder that even in the darkest moments, there was always hope. The sunrises, once overlooked in my self-imposed darkness, now held a profound significance, each one a symbol of renewal, a testament to the enduring power of hope.</w:t>
      </w:r>
    </w:p>
    <w:p w14:paraId="67C96CF6" w14:textId="77777777" w:rsidR="00323380" w:rsidRDefault="00000000">
      <w:pPr>
        <w:autoSpaceDE w:val="0"/>
        <w:autoSpaceDN w:val="0"/>
        <w:spacing w:before="264" w:after="0" w:line="264" w:lineRule="exact"/>
      </w:pPr>
      <w:r>
        <w:t xml:space="preserve">The journey was far from over. The old demons still lurked, </w:t>
        <w:br/>
        <w:t>whispering their seductive lies, their familiar promises of temporary escape. But I had learned to recognize their voices, to disarm their power. I had built a foundation of resilience, a fortress of self-love and self-compassion, strong enough to withstand the inevitable storms.</w:t>
      </w:r>
    </w:p>
    <w:p w14:paraId="35660C02" w14:textId="77777777" w:rsidR="00323380" w:rsidRDefault="00000000">
      <w:pPr>
        <w:autoSpaceDE w:val="0"/>
        <w:autoSpaceDN w:val="0"/>
        <w:spacing w:before="266" w:after="0" w:line="264" w:lineRule="exact"/>
      </w:pPr>
      <w:r>
        <w:t xml:space="preserve">This wasn’t about perfection; it was about progress. It was about acknowledging the victories, big and small, and celebrating the milestones along the way. It was about recognizing that every day was a new opportunity, a fresh start, a chance to build on the </w:t>
        <w:br/>
        <w:t>progress made, to learn from the setbacks encountered, and to move closer towards the person I aspired to be.</w:t>
      </w:r>
    </w:p>
    <w:p w14:paraId="26E77F1F" w14:textId="77777777" w:rsidR="00323380" w:rsidRDefault="00323380">
      <w:pPr>
        <w:sectPr w:rsidR="00323380">
          <w:pgSz w:w="8000" w:h="12000"/>
          <w:pgMar w:top="1440" w:right="1440" w:bottom="1440" w:left="1440" w:header="720" w:footer="720" w:gutter="0"/>
          <w:cols w:space="720"/>
          <w:docGrid w:linePitch="360"/>
        </w:sectPr>
      </w:pPr>
    </w:p>
    <w:p w14:paraId="1A048C4D" w14:textId="77777777" w:rsidR="00323380" w:rsidRDefault="00323380">
      <w:pPr>
        <w:autoSpaceDE w:val="0"/>
        <w:autoSpaceDN w:val="0"/>
        <w:spacing w:after="78" w:line="220" w:lineRule="exact"/>
      </w:pPr>
    </w:p>
    <w:p w14:paraId="3B8716C0" w14:textId="77777777" w:rsidR="00323380" w:rsidRDefault="00000000">
      <w:pPr>
        <w:autoSpaceDE w:val="0"/>
        <w:autoSpaceDN w:val="0"/>
        <w:spacing w:before="58" w:after="0" w:line="264" w:lineRule="exact"/>
      </w:pPr>
      <w:r>
        <w:t>My cottage, once a symbol of refuge, became a testament to my resilience. The weathered wood, the uneven stones, the cracks in the plaster – they weren’t flaws, but reminders of the journey, each imperfection a story of resilience, a whisper of battles won. It wasn’t just a house; it was a monument to my transformation, a physical manifestation of the inner peace I had painstakingly cultivated.</w:t>
      </w:r>
    </w:p>
    <w:p w14:paraId="4880A71B" w14:textId="77777777" w:rsidR="00323380" w:rsidRDefault="00000000">
      <w:pPr>
        <w:autoSpaceDE w:val="0"/>
        <w:autoSpaceDN w:val="0"/>
        <w:spacing w:before="264" w:after="0" w:line="264" w:lineRule="exact"/>
        <w:ind w:right="144"/>
      </w:pPr>
      <w:r>
        <w:t>The quiet moments, the solitary walks along the beach, the gentle rhythm of the waves – these were not just moments of respite, but opportunities for reflection, for self-discovery, for renewing my commitment to the arduous journey of recovery. The quiet nights spent reading, the soft glow of the fire, the comfort of my simple home, these weren’t mere comforts, but essential components in maintaining the fragile equilibrium I had carefully constructed.</w:t>
      </w:r>
    </w:p>
    <w:p w14:paraId="0A978B1B" w14:textId="77777777" w:rsidR="00323380" w:rsidRDefault="00000000">
      <w:pPr>
        <w:autoSpaceDE w:val="0"/>
        <w:autoSpaceDN w:val="0"/>
        <w:spacing w:before="264" w:after="0" w:line="264" w:lineRule="exact"/>
      </w:pPr>
      <w:r>
        <w:t>The work was never truly done. The path to sustained recovery was a continuous process, a daily commitment, a lifelong journey. But sitting on that cliff edge, watching the sun sink below the horizon, I knew, with a quiet certainty, that I was not just surviving; I was thriving. The storm within had subsided, the waves had calmed, and I was finally learning to navigate the currents of life, not with fear, but with a newfound sense of strength, resilience, and hope. The ocean’s roar was still there, a constant reminder of the power of the storm, but within me, a deeper, stronger current flowed – the current of self-love, self-acceptance, and the unwavering resolve to keep moving forward, one wave at a time.</w:t>
      </w:r>
    </w:p>
    <w:p w14:paraId="72C04B8B" w14:textId="77777777" w:rsidR="00323380" w:rsidRDefault="00323380">
      <w:pPr>
        <w:sectPr w:rsidR="00323380">
          <w:pgSz w:w="8000" w:h="12000"/>
          <w:pgMar w:top="1440" w:right="1440" w:bottom="1440" w:left="1440" w:header="720" w:footer="720" w:gutter="0"/>
          <w:cols w:space="720"/>
          <w:docGrid w:linePitch="360"/>
        </w:sectPr>
      </w:pPr>
    </w:p>
    <w:p w14:paraId="561F114D" w14:textId="77777777" w:rsidR="00323380" w:rsidRDefault="00323380">
      <w:pPr>
        <w:autoSpaceDE w:val="0"/>
        <w:autoSpaceDN w:val="0"/>
        <w:spacing w:after="224" w:line="220" w:lineRule="exact"/>
      </w:pPr>
    </w:p>
    <w:p w14:paraId="00E78FEB" w14:textId="77777777" w:rsidR="00323380" w:rsidRDefault="00000000">
      <w:pPr>
        <w:autoSpaceDE w:val="0"/>
        <w:autoSpaceDN w:val="0"/>
        <w:spacing w:after="0" w:line="330" w:lineRule="exact"/>
      </w:pPr>
      <w:r>
        <w:t>Developing Healthy Coping Mechanisms</w:t>
      </w:r>
    </w:p>
    <w:p w14:paraId="4E88CEC9" w14:textId="77777777" w:rsidR="00323380" w:rsidRDefault="00000000">
      <w:pPr>
        <w:autoSpaceDE w:val="0"/>
        <w:autoSpaceDN w:val="0"/>
        <w:spacing w:before="286" w:after="0" w:line="264" w:lineRule="exact"/>
      </w:pPr>
      <w:r>
        <w:t xml:space="preserve">The rhythmic thud of the clay against the wheel was a counterpoint to the frantic rhythm of my heart. The cool, wet earth experienced </w:t>
        <w:br/>
        <w:t xml:space="preserve">grounding, a stark contrast to the burning anxieties that still clawed at the edges of my mind. It wasn't easy; the ghost of the needle still haunted the periphery of my thoughts, a siren song of oblivion whispering promises of escape. But the clay, yielding and resistant in equal measure, demanded focus, a precise attention to detail that left no room for the self-destructive impulses that had nearly </w:t>
        <w:br/>
        <w:t>consumed me. Each rotation of the wheel, each careful press of my fingers into the yielding mass, was a small victory, a quiet rebellion against the chaos within.</w:t>
      </w:r>
    </w:p>
    <w:p w14:paraId="7171D97F" w14:textId="77777777" w:rsidR="00323380" w:rsidRDefault="00000000">
      <w:pPr>
        <w:autoSpaceDE w:val="0"/>
        <w:autoSpaceDN w:val="0"/>
        <w:spacing w:before="206" w:after="0" w:line="324" w:lineRule="exact"/>
      </w:pPr>
      <w:r>
        <w:t>This wasn't a magical cure, a sudden cessation of the inner turmoil.</w:t>
      </w:r>
    </w:p>
    <w:p w14:paraId="37B1D8B2" w14:textId="77777777" w:rsidR="00323380" w:rsidRDefault="00000000">
      <w:pPr>
        <w:autoSpaceDE w:val="0"/>
        <w:autoSpaceDN w:val="0"/>
        <w:spacing w:before="60" w:after="0" w:line="264" w:lineRule="exact"/>
      </w:pPr>
      <w:r>
        <w:t xml:space="preserve">The demons still lingered, their whispers quieter now, but </w:t>
        <w:br/>
        <w:t xml:space="preserve">persistent. The cravings still surfaced, phantom pains that </w:t>
        <w:br/>
        <w:t xml:space="preserve">momentarily clouded my senses, jolts of memory that threatened to derail my progress. But now, I had tools, strategies, coping </w:t>
        <w:br/>
        <w:t>mechanisms honed over months of painstaking effort, built on the foundations of self-awareness, discipline, and unwavering support.</w:t>
      </w:r>
    </w:p>
    <w:p w14:paraId="3CD2EC5F" w14:textId="77777777" w:rsidR="00323380" w:rsidRDefault="00000000">
      <w:pPr>
        <w:autoSpaceDE w:val="0"/>
        <w:autoSpaceDN w:val="0"/>
        <w:spacing w:before="264" w:after="0" w:line="264" w:lineRule="exact"/>
      </w:pPr>
      <w:r>
        <w:t>The pottery class, initially a suggestion from my therapist, had become a sanctuary, a space where I could translate the turmoil within into something tangible, something beautiful, something lasting. Each piece, imperfect and flawed, reflected the journey, the struggle, the hard-won victories. The imperfections, once symbols of my self-loathing, were now embraced, celebrated even, as marks of authenticity, evidence of a life lived fully, flaws and all.</w:t>
      </w:r>
    </w:p>
    <w:p w14:paraId="02C2CBD6" w14:textId="77777777" w:rsidR="00323380" w:rsidRDefault="00000000">
      <w:pPr>
        <w:autoSpaceDE w:val="0"/>
        <w:autoSpaceDN w:val="0"/>
        <w:spacing w:before="264" w:after="0" w:line="264" w:lineRule="exact"/>
      </w:pPr>
      <w:r>
        <w:t xml:space="preserve">The cracked glaze on a bowl, a slight wobble in a vase, the uneven texture of a hand-thrown mug – these were not failures, but </w:t>
        <w:br/>
        <w:t xml:space="preserve">testaments to the process, to the growth, to the ongoing </w:t>
        <w:br/>
        <w:t>transformation. They were a visual representation of the healing, a reminder that perfection was not the goal, progress was. The creation process itself became a form of meditation, a way to quiet the inner noise, to focus on the present moment, to find solace in the tangible act of creation. The rhythmic repetition, the feel of the clay between my fingers, the gentle pressure of my thumbs – it was</w:t>
      </w:r>
    </w:p>
    <w:p w14:paraId="0612839F" w14:textId="77777777" w:rsidR="00323380" w:rsidRDefault="00323380">
      <w:pPr>
        <w:sectPr w:rsidR="00323380">
          <w:pgSz w:w="8000" w:h="12000"/>
          <w:pgMar w:top="1440" w:right="1440" w:bottom="1440" w:left="1440" w:header="720" w:footer="720" w:gutter="0"/>
          <w:cols w:space="720"/>
          <w:docGrid w:linePitch="360"/>
        </w:sectPr>
      </w:pPr>
    </w:p>
    <w:p w14:paraId="0F502B0E" w14:textId="77777777" w:rsidR="00323380" w:rsidRDefault="00323380">
      <w:pPr>
        <w:autoSpaceDE w:val="0"/>
        <w:autoSpaceDN w:val="0"/>
        <w:spacing w:after="78" w:line="220" w:lineRule="exact"/>
      </w:pPr>
    </w:p>
    <w:p w14:paraId="11907CB7" w14:textId="77777777" w:rsidR="00323380" w:rsidRDefault="00000000">
      <w:pPr>
        <w:autoSpaceDE w:val="0"/>
        <w:autoSpaceDN w:val="0"/>
        <w:spacing w:before="56" w:after="0" w:line="266" w:lineRule="exact"/>
        <w:ind w:right="432"/>
      </w:pPr>
      <w:r>
        <w:t>a grounding experience, a counterpoint to the anxiety that still plagued me.</w:t>
      </w:r>
    </w:p>
    <w:p w14:paraId="6F0D2B64" w14:textId="77777777" w:rsidR="00323380" w:rsidRDefault="00000000">
      <w:pPr>
        <w:autoSpaceDE w:val="0"/>
        <w:autoSpaceDN w:val="0"/>
        <w:spacing w:before="264" w:after="0" w:line="264" w:lineRule="exact"/>
      </w:pPr>
      <w:r>
        <w:t>Beyond the pottery wheel, I sought other avenues for self-</w:t>
        <w:br/>
        <w:t xml:space="preserve">expression, other outlets for the volatile energy that had once driven me to self-destruction. I started running, the pounding of my feet on the pavement a rhythmic release, the wind whipping </w:t>
        <w:br/>
        <w:t xml:space="preserve">through my hair a cleansing force. The physical exertion became a form of therapy, a way to channel the negative energy into </w:t>
        <w:br/>
        <w:t xml:space="preserve">something positive, something productive. The early morning runs, often solitary, became a ritual, a time for introspection, a time to confront the shadows that still haunted me. It wasn’t about </w:t>
        <w:br/>
        <w:t>achieving a perfect physique or breaking any records; it was about the process itself, the physical exertion a counterpoint to the mental and emotional chaos. The rhythmic pounding of my feet on the pavement became a mantra, a way to quiet the inner noise.</w:t>
      </w:r>
    </w:p>
    <w:p w14:paraId="674698A5" w14:textId="77777777" w:rsidR="00323380" w:rsidRDefault="00000000">
      <w:pPr>
        <w:autoSpaceDE w:val="0"/>
        <w:autoSpaceDN w:val="0"/>
        <w:spacing w:before="264" w:after="0" w:line="264" w:lineRule="exact"/>
      </w:pPr>
      <w:r>
        <w:t xml:space="preserve">Music, too, played a vital role in my recovery. I still wrote, still performed, but the lyrics had changed. The angry, self-destructive anthems of my past were gradually replaced by songs of hope, resilience, and gratitude. The raw emotion remained, but it was channeled differently, transformed, imbued with a newfound sense of purpose and direction. The music became a vehicle for expressing the pain, the struggle, the journey – but it was no longer a </w:t>
        <w:br/>
        <w:t>soundtrack to self-destruction; it was a testament to survival. The melodies, once sharp and discordant, became more melodic, more hopeful, reflective of the inner transformation taking place.</w:t>
      </w:r>
    </w:p>
    <w:p w14:paraId="1A5AD72C" w14:textId="77777777" w:rsidR="00323380" w:rsidRDefault="00000000">
      <w:pPr>
        <w:autoSpaceDE w:val="0"/>
        <w:autoSpaceDN w:val="0"/>
        <w:spacing w:before="264" w:after="0" w:line="264" w:lineRule="exact"/>
      </w:pPr>
      <w:r>
        <w:t>I continued to perform at open mic nights, sharing my music with others, connecting with their stories, their struggles, their pain. The response was different now; it was no longer just applause, but a profound sense of shared experience, of mutual understanding.</w:t>
      </w:r>
    </w:p>
    <w:p w14:paraId="29FD75AC" w14:textId="77777777" w:rsidR="00323380" w:rsidRDefault="00000000">
      <w:pPr>
        <w:autoSpaceDE w:val="0"/>
        <w:autoSpaceDN w:val="0"/>
        <w:spacing w:before="58" w:after="0" w:line="264" w:lineRule="exact"/>
        <w:ind w:right="144"/>
      </w:pPr>
      <w:r>
        <w:t xml:space="preserve">People opened up to me, sharing their own battles, their own journeys, their own hard-won victories. The connection, the </w:t>
        <w:br/>
        <w:t>empathy, the shared humanity – it was incredibly powerful, a humbling experience that reinforced the importance of community and support.</w:t>
      </w:r>
    </w:p>
    <w:p w14:paraId="7B981448" w14:textId="77777777" w:rsidR="00323380" w:rsidRDefault="00000000">
      <w:pPr>
        <w:autoSpaceDE w:val="0"/>
        <w:autoSpaceDN w:val="0"/>
        <w:spacing w:before="264" w:after="0" w:line="264" w:lineRule="exact"/>
      </w:pPr>
      <w:r>
        <w:t>The library, my sanctuary of quiet contemplation, continued to be a source of comfort and inspiration. I immersed myself in literature,</w:t>
      </w:r>
    </w:p>
    <w:p w14:paraId="144F1554" w14:textId="77777777" w:rsidR="00323380" w:rsidRDefault="00323380">
      <w:pPr>
        <w:sectPr w:rsidR="00323380">
          <w:pgSz w:w="8000" w:h="12000"/>
          <w:pgMar w:top="1440" w:right="1440" w:bottom="1440" w:left="1440" w:header="720" w:footer="720" w:gutter="0"/>
          <w:cols w:space="720"/>
          <w:docGrid w:linePitch="360"/>
        </w:sectPr>
      </w:pPr>
    </w:p>
    <w:p w14:paraId="38F20511" w14:textId="77777777" w:rsidR="00323380" w:rsidRDefault="00323380">
      <w:pPr>
        <w:autoSpaceDE w:val="0"/>
        <w:autoSpaceDN w:val="0"/>
        <w:spacing w:after="78" w:line="220" w:lineRule="exact"/>
      </w:pPr>
    </w:p>
    <w:p w14:paraId="37B936F1" w14:textId="77777777" w:rsidR="00323380" w:rsidRDefault="00000000">
      <w:pPr>
        <w:autoSpaceDE w:val="0"/>
        <w:autoSpaceDN w:val="0"/>
        <w:spacing w:before="58" w:after="0" w:line="264" w:lineRule="exact"/>
        <w:ind w:right="144"/>
      </w:pPr>
      <w:r>
        <w:t>seeking solace and understanding in the stories of others who had battled their own demons. The poems of Sylvia Plath, the novels of Charles Bukowski, the essays of Joan Didion – their raw honesty, their vulnerability, their unflinching portrayal of human struggle resonated deeply with me. Their words offered solace, a reminder that I was not alone, that others had faced similar challenges and emerged victorious. Their struggles became my inspiration, their triumphs my fuel.</w:t>
      </w:r>
    </w:p>
    <w:p w14:paraId="577D8641" w14:textId="77777777" w:rsidR="00323380" w:rsidRDefault="00000000">
      <w:pPr>
        <w:autoSpaceDE w:val="0"/>
        <w:autoSpaceDN w:val="0"/>
        <w:spacing w:before="264" w:after="0" w:line="264" w:lineRule="exact"/>
      </w:pPr>
      <w:r>
        <w:t>I embraced the cyclical nature of life, the ebb and flow of emotions, the inevitable ups and downs. I learned to anticipate the triggers, to recognize the warning signs, to build a support system strong enough to withstand the inevitable storms. I practiced self-</w:t>
        <w:br/>
        <w:t>compassion, forgiving myself for my mistakes, reminding myself that I was worthy of love, happiness, and a life free from the chains of addiction. Setbacks were inevitable, but they were no longer defining moments; they were opportunities for learning, for growth, for strengthening my resolve.</w:t>
      </w:r>
    </w:p>
    <w:p w14:paraId="05944921" w14:textId="77777777" w:rsidR="00323380" w:rsidRDefault="00000000">
      <w:pPr>
        <w:autoSpaceDE w:val="0"/>
        <w:autoSpaceDN w:val="0"/>
        <w:spacing w:before="264" w:after="0" w:line="264" w:lineRule="exact"/>
        <w:ind w:right="144"/>
      </w:pPr>
      <w:r>
        <w:t>Therapy remained a cornerstone of my recovery. The sessions weren't always easy; the vulnerability required was intense, the exploration of my past often painful. But the process, the gradual uncovering of buried traumas, the unpacking of ingrained patterns of self-destruction – it was essential to my healing. My therapist helped me navigate the complex terrain of my inner world, to understand the roots of my addiction, to develop healthy coping mechanisms, to build a stronger sense of self.</w:t>
      </w:r>
    </w:p>
    <w:p w14:paraId="24C61E7A" w14:textId="77777777" w:rsidR="00323380" w:rsidRDefault="00000000">
      <w:pPr>
        <w:autoSpaceDE w:val="0"/>
        <w:autoSpaceDN w:val="0"/>
        <w:spacing w:before="264" w:after="0" w:line="264" w:lineRule="exact"/>
      </w:pPr>
      <w:r>
        <w:t>The ocean remained my constant companion, a mirror reflecting the immensity of my internal struggles. But now, I witnessed its beauty, its resilience, its power not as a threat, but as a source of strength and inspiration. The rhythm of the waves, once a symbol of my own turbulent emotions, now represented the constant, unwavering flow of life, a reminder that even in the darkest moments, there was always hope. The sunrises, once overlooked in my self-imposed darkness, now held a profound significance, each one a symbol of renewal, a testament to the enduring power of hope.</w:t>
      </w:r>
    </w:p>
    <w:p w14:paraId="5F8BFD98" w14:textId="77777777" w:rsidR="00323380" w:rsidRDefault="00000000">
      <w:pPr>
        <w:autoSpaceDE w:val="0"/>
        <w:autoSpaceDN w:val="0"/>
        <w:spacing w:before="264" w:after="0" w:line="264" w:lineRule="exact"/>
        <w:ind w:right="288"/>
      </w:pPr>
      <w:r>
        <w:t>My cottage, once a refuge from the outside world, became a sanctuary of peace and tranquility. It wasn't just a place to live; it</w:t>
      </w:r>
    </w:p>
    <w:p w14:paraId="188C90CE" w14:textId="77777777" w:rsidR="00323380" w:rsidRDefault="00323380">
      <w:pPr>
        <w:sectPr w:rsidR="00323380">
          <w:pgSz w:w="8000" w:h="12000"/>
          <w:pgMar w:top="1440" w:right="1440" w:bottom="1440" w:left="1440" w:header="720" w:footer="720" w:gutter="0"/>
          <w:cols w:space="720"/>
          <w:docGrid w:linePitch="360"/>
        </w:sectPr>
      </w:pPr>
    </w:p>
    <w:p w14:paraId="639BE77B" w14:textId="77777777" w:rsidR="00323380" w:rsidRDefault="00323380">
      <w:pPr>
        <w:autoSpaceDE w:val="0"/>
        <w:autoSpaceDN w:val="0"/>
        <w:spacing w:after="78" w:line="220" w:lineRule="exact"/>
      </w:pPr>
    </w:p>
    <w:p w14:paraId="6F0C3FCF" w14:textId="77777777" w:rsidR="00323380" w:rsidRDefault="00000000">
      <w:pPr>
        <w:autoSpaceDE w:val="0"/>
        <w:autoSpaceDN w:val="0"/>
        <w:spacing w:before="58" w:after="0" w:line="264" w:lineRule="exact"/>
      </w:pPr>
      <w:r>
        <w:t>was a testament to my transformation, a physical manifestation of the inner peace I had painstakingly cultivated. The quiet moments, the solitary walks along the beach, the gentle rhythm of the waves –these were not merely moments of respite, but opportunities for reflection, for self-discovery, for renewing my commitment to the arduous journey of recovery.</w:t>
      </w:r>
    </w:p>
    <w:p w14:paraId="43F8D824" w14:textId="77777777" w:rsidR="00323380" w:rsidRDefault="00000000">
      <w:pPr>
        <w:autoSpaceDE w:val="0"/>
        <w:autoSpaceDN w:val="0"/>
        <w:spacing w:before="264" w:after="0" w:line="264" w:lineRule="exact"/>
      </w:pPr>
      <w:r>
        <w:t xml:space="preserve">The work was never truly done. The path to sustained recovery was a continuous process, a daily commitment, a lifelong journey. But I knew, with a quiet certainty, that I was no longer merely surviving; I was thriving. The storm within had subsided, the waves had calmed, and I was finally learning to navigate the currents of life, not with fear, but with a newfound sense of strength, resilience, and hope. The ocean’s roar was still there, a constant reminder of the power of the storm, but within me, a deeper, stronger current flowed – the current of self-love, self-acceptance, and the </w:t>
        <w:br/>
        <w:t>unwavering resolve to keep moving forward, one wave at a time.</w:t>
      </w:r>
    </w:p>
    <w:p w14:paraId="3C88C54E" w14:textId="77777777" w:rsidR="00323380" w:rsidRDefault="00000000">
      <w:pPr>
        <w:autoSpaceDE w:val="0"/>
        <w:autoSpaceDN w:val="0"/>
        <w:spacing w:before="60" w:after="0" w:line="264" w:lineRule="exact"/>
      </w:pPr>
      <w:r>
        <w:t>The scars remained, visible reminders of battles fought and won, badges of honor, testaments to my resilience, etched into my soul, a roadmap of my journey. And that, I realized, was enough. For now, it was more than enough.</w:t>
      </w:r>
    </w:p>
    <w:p w14:paraId="66060E36" w14:textId="77777777" w:rsidR="00323380" w:rsidRDefault="00323380">
      <w:pPr>
        <w:sectPr w:rsidR="00323380">
          <w:pgSz w:w="8000" w:h="12000"/>
          <w:pgMar w:top="1440" w:right="1440" w:bottom="1440" w:left="1440" w:header="720" w:footer="720" w:gutter="0"/>
          <w:cols w:space="720"/>
          <w:docGrid w:linePitch="360"/>
        </w:sectPr>
      </w:pPr>
    </w:p>
    <w:p w14:paraId="115C1565" w14:textId="77777777" w:rsidR="00323380" w:rsidRDefault="00323380">
      <w:pPr>
        <w:autoSpaceDE w:val="0"/>
        <w:autoSpaceDN w:val="0"/>
        <w:spacing w:after="224" w:line="220" w:lineRule="exact"/>
      </w:pPr>
    </w:p>
    <w:p w14:paraId="14AD8D20" w14:textId="77777777" w:rsidR="00323380" w:rsidRDefault="00000000">
      <w:pPr>
        <w:autoSpaceDE w:val="0"/>
        <w:autoSpaceDN w:val="0"/>
        <w:spacing w:after="0" w:line="330" w:lineRule="exact"/>
      </w:pPr>
      <w:r>
        <w:t>Building a Meaningful Life</w:t>
      </w:r>
    </w:p>
    <w:p w14:paraId="610BB866" w14:textId="77777777" w:rsidR="00323380" w:rsidRDefault="00000000">
      <w:pPr>
        <w:autoSpaceDE w:val="0"/>
        <w:autoSpaceDN w:val="0"/>
        <w:spacing w:before="286" w:after="0" w:line="264" w:lineRule="exact"/>
      </w:pPr>
      <w:r>
        <w:t xml:space="preserve">The salt spray kissed my face, the familiar tang a comforting </w:t>
        <w:br/>
        <w:t xml:space="preserve">presence. I stood on the cliff overlooking the churning ocean, the wind whipping my hair, the vast expanse of water a mirror </w:t>
        <w:br/>
        <w:t xml:space="preserve">reflecting both the immensity of the past and the boundless </w:t>
        <w:br/>
        <w:t xml:space="preserve">potential of the future. The sun, a fiery orb sinking below the horizon, painted the sky in hues of orange and purple, a </w:t>
        <w:br/>
        <w:t>breathtaking spectacle that momentarily stole my breath away. This wasn’t just a beautiful sunset; it was a symbol, a testament to the journey, a visual representation of the transformation that had taken place within me.</w:t>
      </w:r>
    </w:p>
    <w:p w14:paraId="19AE0E9A" w14:textId="77777777" w:rsidR="00323380" w:rsidRDefault="00000000">
      <w:pPr>
        <w:autoSpaceDE w:val="0"/>
        <w:autoSpaceDN w:val="0"/>
        <w:spacing w:before="266" w:after="0" w:line="264" w:lineRule="exact"/>
        <w:ind w:right="144"/>
      </w:pPr>
      <w:r>
        <w:t xml:space="preserve">For so long, I had been consumed by darkness, by the relentless pursuit of oblivion, by the self-destructive cycle that had seemed inescapable. The beauty of the world, the simple joys of existence, had been obscured by a veil of despair, a fog of addiction, a </w:t>
        <w:br/>
        <w:t xml:space="preserve">relentless storm of self-loathing. But now, standing here, bathed in the golden light of the setting sun, I experienced a profound sense of </w:t>
        <w:br/>
        <w:t>gratitude, a deep appreciation for the present moment, for the simple act of being alive.</w:t>
      </w:r>
    </w:p>
    <w:p w14:paraId="4572F2DA" w14:textId="77777777" w:rsidR="00323380" w:rsidRDefault="00000000">
      <w:pPr>
        <w:autoSpaceDE w:val="0"/>
        <w:autoSpaceDN w:val="0"/>
        <w:spacing w:before="264" w:after="0" w:line="264" w:lineRule="exact"/>
      </w:pPr>
      <w:r>
        <w:t xml:space="preserve">This wasn’t a sudden epiphany, a miraculous transformation. It was the culmination of years of struggle, of countless setbacks, of painful confrontations with my inner demons. It was the result of relentless self-reflection, of painstaking effort, of unwavering commitment to healing. It was the product of therapy, of </w:t>
        <w:br/>
        <w:t xml:space="preserve">medication, of support groups, of countless sleepless nights spent wrestling with my own internal turmoil. It was the gradual, </w:t>
        <w:br/>
        <w:t xml:space="preserve">painstaking construction of a life built on the foundation of self-awareness, self-compassion, and a resolute determination to </w:t>
        <w:br/>
        <w:t>overcome the odds.</w:t>
      </w:r>
    </w:p>
    <w:p w14:paraId="65DB64EB" w14:textId="77777777" w:rsidR="00323380" w:rsidRDefault="00000000">
      <w:pPr>
        <w:autoSpaceDE w:val="0"/>
        <w:autoSpaceDN w:val="0"/>
        <w:spacing w:before="264" w:after="0" w:line="264" w:lineRule="exact"/>
      </w:pPr>
      <w:r>
        <w:t>The scars remained, etched into my soul, visible reminders of battles fought and won. They were not marks of shame, but badges of honor, testaments to my resilience, a roadmap of my journey. They told a story of struggle, of pain, of self-destruction – but they also told a story of hope, of perseverance, of redemption. They were a reminder of how far I had come, a testament to the strength I had</w:t>
      </w:r>
    </w:p>
    <w:p w14:paraId="2CBB6F67" w14:textId="77777777" w:rsidR="00323380" w:rsidRDefault="00323380">
      <w:pPr>
        <w:sectPr w:rsidR="00323380">
          <w:pgSz w:w="8000" w:h="12000"/>
          <w:pgMar w:top="1440" w:right="1440" w:bottom="1440" w:left="1440" w:header="720" w:footer="720" w:gutter="0"/>
          <w:cols w:space="720"/>
          <w:docGrid w:linePitch="360"/>
        </w:sectPr>
      </w:pPr>
    </w:p>
    <w:p w14:paraId="2DAD88B4" w14:textId="77777777" w:rsidR="00323380" w:rsidRDefault="00323380">
      <w:pPr>
        <w:autoSpaceDE w:val="0"/>
        <w:autoSpaceDN w:val="0"/>
        <w:spacing w:after="78" w:line="220" w:lineRule="exact"/>
      </w:pPr>
    </w:p>
    <w:p w14:paraId="75622366" w14:textId="77777777" w:rsidR="00323380" w:rsidRDefault="00000000">
      <w:pPr>
        <w:autoSpaceDE w:val="0"/>
        <w:autoSpaceDN w:val="0"/>
        <w:spacing w:before="56" w:after="0" w:line="266" w:lineRule="exact"/>
      </w:pPr>
      <w:r>
        <w:t>discovered within myself, a symbol of my unwavering commitment to healing.</w:t>
      </w:r>
    </w:p>
    <w:p w14:paraId="50F5013B" w14:textId="77777777" w:rsidR="00323380" w:rsidRDefault="00000000">
      <w:pPr>
        <w:autoSpaceDE w:val="0"/>
        <w:autoSpaceDN w:val="0"/>
        <w:spacing w:before="264" w:after="0" w:line="264" w:lineRule="exact"/>
      </w:pPr>
      <w:r>
        <w:t>The ocean, once a source of fear and despair, now represented the ebb and flow of life, the constant, unwavering rhythm of existence.</w:t>
      </w:r>
    </w:p>
    <w:p w14:paraId="623D13F7" w14:textId="77777777" w:rsidR="00323380" w:rsidRDefault="00000000">
      <w:pPr>
        <w:autoSpaceDE w:val="0"/>
        <w:autoSpaceDN w:val="0"/>
        <w:spacing w:before="60" w:after="0" w:line="264" w:lineRule="exact"/>
      </w:pPr>
      <w:r>
        <w:t xml:space="preserve">The crashing waves were no longer a metaphor for my inner </w:t>
        <w:br/>
        <w:t>turmoil, but a symbol of the relentless power of nature, a reminder of the enduring strength of the human spirit. I watched the waves roll in and out, each one a microcosm of life itself – a constant cycle of creation and destruction, of growth and decay, of hope and despair. And in that cycle, I found a sense of peace, a sense of acceptance, a sense of belonging.</w:t>
      </w:r>
    </w:p>
    <w:p w14:paraId="5C33DB45" w14:textId="77777777" w:rsidR="00323380" w:rsidRDefault="00000000">
      <w:pPr>
        <w:autoSpaceDE w:val="0"/>
        <w:autoSpaceDN w:val="0"/>
        <w:spacing w:before="264" w:after="0" w:line="264" w:lineRule="exact"/>
      </w:pPr>
      <w:r>
        <w:t xml:space="preserve">My cottage, nestled on the cliff overlooking the ocean, was more than just a place to live; it was a sanctuary, a refuge, a testament to my transformation. It was a space where I could be myself, without judgment, without pretense, without the fear of being </w:t>
        <w:br/>
        <w:t>misunderstood. The simple act of waking up each morning in this quiet, peaceful space filled me with a profound sense of gratitude.</w:t>
      </w:r>
    </w:p>
    <w:p w14:paraId="4C6FDF86" w14:textId="77777777" w:rsidR="00323380" w:rsidRDefault="00000000">
      <w:pPr>
        <w:autoSpaceDE w:val="0"/>
        <w:autoSpaceDN w:val="0"/>
        <w:spacing w:before="60" w:after="0" w:line="264" w:lineRule="exact"/>
        <w:ind w:right="288"/>
      </w:pPr>
      <w:r>
        <w:t>The sunrises, once overlooked in my self-imposed darkness, now held a profound significance, each one a symbol of renewal, a testament to the enduring power of hope.</w:t>
      </w:r>
    </w:p>
    <w:p w14:paraId="7ADF0260" w14:textId="77777777" w:rsidR="00323380" w:rsidRDefault="00000000">
      <w:pPr>
        <w:autoSpaceDE w:val="0"/>
        <w:autoSpaceDN w:val="0"/>
        <w:spacing w:before="264" w:after="0" w:line="264" w:lineRule="exact"/>
      </w:pPr>
      <w:r>
        <w:t xml:space="preserve">The garden, meticulously cultivated over the years, was another source of solace and inspiration. The vibrant colors of the flowers, the delicate fragrance of the herbs, the gentle rustling of the leaves– these simple pleasures brought a sense of peace and tranquility to my soul. Each plant, carefully nurtured and tended, reflected my own journey of growth and transformation. The act of gardening became a form of meditation, a way to connect with nature, to ground myself in the present moment, to find solace in the </w:t>
        <w:br/>
        <w:t>simplicity of life.</w:t>
      </w:r>
    </w:p>
    <w:p w14:paraId="586B0FE4" w14:textId="77777777" w:rsidR="00323380" w:rsidRDefault="00000000">
      <w:pPr>
        <w:autoSpaceDE w:val="0"/>
        <w:autoSpaceDN w:val="0"/>
        <w:spacing w:before="264" w:after="0" w:line="264" w:lineRule="exact"/>
      </w:pPr>
      <w:r>
        <w:t xml:space="preserve">My relationship with music had also undergone a profound </w:t>
        <w:br/>
        <w:t>transformation. The angry, self-destructive anthems of my past had been replaced by songs of hope, resilience, and gratitude. The raw emotion remained, but it was channeled differently, transformed, imbued with a newfound sense of purpose and direction. The music became a vehicle for expressing the pain, the struggle, the journey –but it was no longer a soundtrack to self-destruction; it was a</w:t>
      </w:r>
    </w:p>
    <w:p w14:paraId="1E4D70C7" w14:textId="77777777" w:rsidR="00323380" w:rsidRDefault="00323380">
      <w:pPr>
        <w:sectPr w:rsidR="00323380">
          <w:pgSz w:w="8000" w:h="12000"/>
          <w:pgMar w:top="1440" w:right="1440" w:bottom="1440" w:left="1440" w:header="720" w:footer="720" w:gutter="0"/>
          <w:cols w:space="720"/>
          <w:docGrid w:linePitch="360"/>
        </w:sectPr>
      </w:pPr>
    </w:p>
    <w:p w14:paraId="1BEC38B2" w14:textId="77777777" w:rsidR="00323380" w:rsidRDefault="00323380">
      <w:pPr>
        <w:autoSpaceDE w:val="0"/>
        <w:autoSpaceDN w:val="0"/>
        <w:spacing w:after="78" w:line="220" w:lineRule="exact"/>
      </w:pPr>
    </w:p>
    <w:p w14:paraId="5047B332" w14:textId="77777777" w:rsidR="00323380" w:rsidRDefault="00000000">
      <w:pPr>
        <w:autoSpaceDE w:val="0"/>
        <w:autoSpaceDN w:val="0"/>
        <w:spacing w:before="60" w:after="0" w:line="264" w:lineRule="exact"/>
        <w:ind w:right="288"/>
      </w:pPr>
      <w:r>
        <w:t>testament to survival. The melodies, once sharp and discordant, became more melodic, more hopeful, more reflective of the inner transformation taking place.</w:t>
      </w:r>
    </w:p>
    <w:p w14:paraId="69B25749" w14:textId="77777777" w:rsidR="00323380" w:rsidRDefault="00000000">
      <w:pPr>
        <w:autoSpaceDE w:val="0"/>
        <w:autoSpaceDN w:val="0"/>
        <w:spacing w:before="264" w:after="0" w:line="264" w:lineRule="exact"/>
      </w:pPr>
      <w:r>
        <w:t>I continued to perform at open mic nights, sharing my music with others, connecting with their stories, their struggles, their pain. The response was different now; it was no longer just applause, but a profound sense of shared experience, of mutual understanding.</w:t>
      </w:r>
    </w:p>
    <w:p w14:paraId="79CB685A" w14:textId="77777777" w:rsidR="00323380" w:rsidRDefault="00000000">
      <w:pPr>
        <w:autoSpaceDE w:val="0"/>
        <w:autoSpaceDN w:val="0"/>
        <w:spacing w:before="60" w:after="0" w:line="264" w:lineRule="exact"/>
        <w:ind w:right="144"/>
      </w:pPr>
      <w:r>
        <w:t xml:space="preserve">People opened up to me, sharing their own battles, their own journeys, their own hard-won victories. The connection, the </w:t>
        <w:br/>
        <w:t>empathy, the shared humanity – it was incredibly powerful, a humbling experience that reinforced the importance of community and support.</w:t>
      </w:r>
    </w:p>
    <w:p w14:paraId="0B6F46ED" w14:textId="77777777" w:rsidR="00323380" w:rsidRDefault="00000000">
      <w:pPr>
        <w:autoSpaceDE w:val="0"/>
        <w:autoSpaceDN w:val="0"/>
        <w:spacing w:before="264" w:after="0" w:line="264" w:lineRule="exact"/>
      </w:pPr>
      <w:r>
        <w:t>The library, my sanctuary of quiet contemplation, remained a source of comfort and inspiration. I immersed myself in literature, seeking solace and understanding in the stories of others who had battled their own demons. The words of others, their struggles, their triumphs, their vulnerabilities – they resonated deeply, offering solace and a reminder that I was not alone. The act of reading became a form of therapy, a way to connect with others, to learn from their experiences, to find strength and inspiration in their stories.</w:t>
      </w:r>
    </w:p>
    <w:p w14:paraId="470099E2" w14:textId="77777777" w:rsidR="00323380" w:rsidRDefault="00000000">
      <w:pPr>
        <w:autoSpaceDE w:val="0"/>
        <w:autoSpaceDN w:val="0"/>
        <w:spacing w:before="264" w:after="0" w:line="264" w:lineRule="exact"/>
      </w:pPr>
      <w:r>
        <w:t>I embraced the cyclical nature of life, the ebb and flow of emotions, the inevitable ups and downs. I learned to anticipate the triggers, to recognize the warning signs, to build a support system strong enough to withstand the inevitable storms. I practiced self-</w:t>
        <w:br/>
        <w:t>compassion, forgiving myself for my mistakes, reminding myself that I was worthy of love, happiness, and a life free from the chains of addiction. Setbacks were inevitable, but they were no longer defining moments; they were opportunities for learning, for growth, for strengthening my resolve.</w:t>
      </w:r>
    </w:p>
    <w:p w14:paraId="7D1C5E3F" w14:textId="77777777" w:rsidR="00323380" w:rsidRDefault="00000000">
      <w:pPr>
        <w:autoSpaceDE w:val="0"/>
        <w:autoSpaceDN w:val="0"/>
        <w:spacing w:before="264" w:after="0" w:line="264" w:lineRule="exact"/>
      </w:pPr>
      <w:r>
        <w:t xml:space="preserve">My relationship with my therapist continued to be a cornerstone of my recovery. The sessions weren’t always easy; the vulnerability required was intense, the exploration of my past often painful. But the process, the gradual uncovering of buried traumas, the </w:t>
        <w:br/>
        <w:t>unpacking of ingrained patterns of self-destruction – it was essential to my healing. My therapist helped me navigate the complex terrain</w:t>
      </w:r>
    </w:p>
    <w:p w14:paraId="44588D59" w14:textId="77777777" w:rsidR="00323380" w:rsidRDefault="00323380">
      <w:pPr>
        <w:sectPr w:rsidR="00323380">
          <w:pgSz w:w="8000" w:h="12000"/>
          <w:pgMar w:top="1440" w:right="1440" w:bottom="1440" w:left="1440" w:header="720" w:footer="720" w:gutter="0"/>
          <w:cols w:space="720"/>
          <w:docGrid w:linePitch="360"/>
        </w:sectPr>
      </w:pPr>
    </w:p>
    <w:p w14:paraId="14336FEB" w14:textId="77777777" w:rsidR="00323380" w:rsidRDefault="00323380">
      <w:pPr>
        <w:autoSpaceDE w:val="0"/>
        <w:autoSpaceDN w:val="0"/>
        <w:spacing w:after="78" w:line="220" w:lineRule="exact"/>
      </w:pPr>
    </w:p>
    <w:p w14:paraId="14594305" w14:textId="77777777" w:rsidR="00323380" w:rsidRDefault="00000000">
      <w:pPr>
        <w:autoSpaceDE w:val="0"/>
        <w:autoSpaceDN w:val="0"/>
        <w:spacing w:before="60" w:after="0" w:line="264" w:lineRule="exact"/>
        <w:ind w:right="288"/>
      </w:pPr>
      <w:r>
        <w:t>of my inner world, to understand the roots of my addiction, to develop healthy coping mechanisms, to build a stronger sense of self.</w:t>
      </w:r>
    </w:p>
    <w:p w14:paraId="3F6CD695" w14:textId="77777777" w:rsidR="00323380" w:rsidRDefault="00000000">
      <w:pPr>
        <w:autoSpaceDE w:val="0"/>
        <w:autoSpaceDN w:val="0"/>
        <w:spacing w:before="264" w:after="0" w:line="264" w:lineRule="exact"/>
      </w:pPr>
      <w:r>
        <w:t xml:space="preserve">The pottery wheel remained a source of solace and creative </w:t>
        <w:br/>
        <w:t xml:space="preserve">expression. The rhythmic thud of the clay against the wheel was a counterpoint to the frantic rhythm of my heart. The cool, wet earth experienced grounding, a stark contrast to the burning anxieties that still occasionally clawed at the edges of my mind. Each piece, imperfect and flawed, reflected the journey, the struggle, the hard-won </w:t>
        <w:br/>
        <w:t>victories. The imperfections, once symbols of my self-loathing, were now embraced, celebrated even, as marks of authenticity, evidence of a life lived fully, flaws and all.</w:t>
      </w:r>
    </w:p>
    <w:p w14:paraId="4D70DBB5" w14:textId="77777777" w:rsidR="00323380" w:rsidRDefault="00000000">
      <w:pPr>
        <w:autoSpaceDE w:val="0"/>
        <w:autoSpaceDN w:val="0"/>
        <w:spacing w:before="264" w:after="0" w:line="264" w:lineRule="exact"/>
      </w:pPr>
      <w:r>
        <w:t>The running continued, the pounding of my feet on the pavement a rhythmic release, a meditative practice. The physical exertion became a form of therapy, a way to channel negative energy into something positive, productive. The early morning runs, often solitary, remained a ritual, a time for introspection, a time to connect with nature, a time to appreciate the simple act of being alive.</w:t>
      </w:r>
    </w:p>
    <w:p w14:paraId="7DA996D3" w14:textId="77777777" w:rsidR="00323380" w:rsidRDefault="00000000">
      <w:pPr>
        <w:autoSpaceDE w:val="0"/>
        <w:autoSpaceDN w:val="0"/>
        <w:spacing w:before="264" w:after="0" w:line="264" w:lineRule="exact"/>
      </w:pPr>
      <w:r>
        <w:t xml:space="preserve">Life wasn’t perfect; the struggles continued. But the difference now lay in my ability to meet them, to face them head-on, with a </w:t>
        <w:br/>
        <w:t xml:space="preserve">newfound strength, resilience, and unwavering hope. I was no longer defined by my past; I was shaped by it, strengthened by it, and empowered by it. The scars remained, but they were a </w:t>
        <w:br/>
        <w:t>testament to my journey, a reminder of how far I’d come, a symbol of the strength I had discovered within myself, a beacon guiding me towards a meaningful and fulfilling life. The sunset faded, leaving behind a sky full of stars, each one a tiny spark of hope, a reminder that even in the darkest of nights, there is always light. And in that light, I found peace.</w:t>
      </w:r>
    </w:p>
    <w:p w14:paraId="6E0C2851" w14:textId="77777777" w:rsidR="00323380" w:rsidRDefault="00323380">
      <w:pPr>
        <w:sectPr w:rsidR="00323380">
          <w:pgSz w:w="8000" w:h="12000"/>
          <w:pgMar w:top="1440" w:right="1440" w:bottom="1440" w:left="1440" w:header="720" w:footer="720" w:gutter="0"/>
          <w:cols w:space="720"/>
          <w:docGrid w:linePitch="360"/>
        </w:sectPr>
      </w:pPr>
    </w:p>
    <w:p w14:paraId="63739B71" w14:textId="77777777" w:rsidR="00323380" w:rsidRDefault="00323380">
      <w:pPr>
        <w:autoSpaceDE w:val="0"/>
        <w:autoSpaceDN w:val="0"/>
        <w:spacing w:after="224" w:line="220" w:lineRule="exact"/>
      </w:pPr>
    </w:p>
    <w:p w14:paraId="651F2D2B" w14:textId="77777777" w:rsidR="00323380" w:rsidRDefault="00000000">
      <w:pPr>
        <w:autoSpaceDE w:val="0"/>
        <w:autoSpaceDN w:val="0"/>
        <w:spacing w:after="0" w:line="330" w:lineRule="exact"/>
      </w:pPr>
      <w:r>
        <w:t>Contributing to the Community</w:t>
      </w:r>
    </w:p>
    <w:p w14:paraId="7814B2C5" w14:textId="77777777" w:rsidR="00323380" w:rsidRDefault="00000000">
      <w:pPr>
        <w:autoSpaceDE w:val="0"/>
        <w:autoSpaceDN w:val="0"/>
        <w:spacing w:before="286" w:after="0" w:line="264" w:lineRule="exact"/>
      </w:pPr>
      <w:r>
        <w:t xml:space="preserve">The air hung thick with unspoken anxieties and the faint scent of stale coffee. Around the worn wooden table in the basement of the community center, a circle of faces, etched with the lines of struggle and resilience, mirrored my own. This wasn't a judgmental </w:t>
        <w:br/>
        <w:t>gathering; it was a sanctuary, a haven where shared vulnerability replaced the isolating weight of secrecy. This was our Tuesday night support group, a lifeline in a sea of societal indifference.</w:t>
      </w:r>
    </w:p>
    <w:p w14:paraId="4D1B1BD6" w14:textId="77777777" w:rsidR="00323380" w:rsidRDefault="00000000">
      <w:pPr>
        <w:autoSpaceDE w:val="0"/>
        <w:autoSpaceDN w:val="0"/>
        <w:spacing w:before="264" w:after="0" w:line="264" w:lineRule="exact"/>
      </w:pPr>
      <w:r>
        <w:t>My own story, once a whispered secret, a shameful confession, was now a shared experience, a testament to the possibility of healing. I spoke, my voice raspy at first, the words tumbling out in a torrent of honesty. I detailed the descent, the intoxicating pull of oblivion, the crushing weight of self-loathing. I shared the harrowing details– the nights spent in cold sweat, the frantic scrambles for the next fix, the gnawing emptiness that had seemed to consume every fiber of my being. I spoke of the darkness, the despair, the seemingly insurmountable walls that had surrounded me, walls I had built and continuously reinforced with my own hands.</w:t>
      </w:r>
    </w:p>
    <w:p w14:paraId="2407CCB7" w14:textId="77777777" w:rsidR="00323380" w:rsidRDefault="00000000">
      <w:pPr>
        <w:autoSpaceDE w:val="0"/>
        <w:autoSpaceDN w:val="0"/>
        <w:spacing w:before="264" w:after="0" w:line="264" w:lineRule="exact"/>
      </w:pPr>
      <w:r>
        <w:t xml:space="preserve">The others listened, their faces a tapestry of understanding and empathy. A woman, her eyes glistening with unshed tears, nodded slowly, a silent acknowledgement of a shared pain. A man, his jaw clenched, mirrored my own past struggle, the turmoil etched deep into the lines around his mouth. Another, a younger man this time, nervously fiddled with a worn coin, his gaze darting around the room as if searching for an escape from the raw vulnerability of the moment. But escape wasn't an option here. Here, vulnerability was strength, a shared burden lightening the solitary weight of </w:t>
        <w:br/>
        <w:t>addiction.</w:t>
      </w:r>
    </w:p>
    <w:p w14:paraId="5A455881" w14:textId="77777777" w:rsidR="00323380" w:rsidRDefault="00000000">
      <w:pPr>
        <w:autoSpaceDE w:val="0"/>
        <w:autoSpaceDN w:val="0"/>
        <w:spacing w:before="264" w:after="0" w:line="264" w:lineRule="exact"/>
      </w:pPr>
      <w:r>
        <w:t>I spoke of the turning point, the moment when the crushing weight of my self-destruction finally exceeded the strength I had left to sustain it. The realization of my own self-worth, the dawning understanding that I was worthy of love and happiness, wasn’t a sudden epiphany, but rather a slow, painful process of self-</w:t>
        <w:br/>
        <w:t>discovery. I spoke of the therapeutic journey, the long nights spent wrestling with my demons, the arduous work of rebuilding my life</w:t>
      </w:r>
    </w:p>
    <w:p w14:paraId="31612667" w14:textId="77777777" w:rsidR="00323380" w:rsidRDefault="00323380">
      <w:pPr>
        <w:sectPr w:rsidR="00323380">
          <w:pgSz w:w="8000" w:h="12000"/>
          <w:pgMar w:top="1440" w:right="1440" w:bottom="1440" w:left="1440" w:header="720" w:footer="720" w:gutter="0"/>
          <w:cols w:space="720"/>
          <w:docGrid w:linePitch="360"/>
        </w:sectPr>
      </w:pPr>
    </w:p>
    <w:p w14:paraId="770B1994" w14:textId="77777777" w:rsidR="00323380" w:rsidRDefault="00323380">
      <w:pPr>
        <w:autoSpaceDE w:val="0"/>
        <w:autoSpaceDN w:val="0"/>
        <w:spacing w:after="78" w:line="220" w:lineRule="exact"/>
      </w:pPr>
    </w:p>
    <w:p w14:paraId="7FE12CA3" w14:textId="77777777" w:rsidR="00323380" w:rsidRDefault="00000000">
      <w:pPr>
        <w:autoSpaceDE w:val="0"/>
        <w:autoSpaceDN w:val="0"/>
        <w:spacing w:before="60" w:after="0" w:line="264" w:lineRule="exact"/>
        <w:ind w:right="144"/>
      </w:pPr>
      <w:r>
        <w:t>from the ashes of self-destruction. I described the constant battles against relapse, the unwavering commitment to sobriety, and the gradual, painstaking steps towards healing.</w:t>
      </w:r>
    </w:p>
    <w:p w14:paraId="7C7A5C60" w14:textId="77777777" w:rsidR="00323380" w:rsidRDefault="00000000">
      <w:pPr>
        <w:autoSpaceDE w:val="0"/>
        <w:autoSpaceDN w:val="0"/>
        <w:spacing w:before="264" w:after="0" w:line="264" w:lineRule="exact"/>
      </w:pPr>
      <w:r>
        <w:t>I spoke not just of my own journey, but also of the tools I had learned along the way – the importance of self-compassion, the power of mindfulness, the life-saving solace of connecting with others who understood. I shared the techniques that had helped me navigate the treacherous terrain of addiction – the importance of routine, the power of healthy distractions, the unwavering support of my family, friends, and therapists.</w:t>
      </w:r>
    </w:p>
    <w:p w14:paraId="7D36D61E" w14:textId="77777777" w:rsidR="00323380" w:rsidRDefault="00000000">
      <w:pPr>
        <w:autoSpaceDE w:val="0"/>
        <w:autoSpaceDN w:val="0"/>
        <w:spacing w:before="264" w:after="0" w:line="264" w:lineRule="exact"/>
      </w:pPr>
      <w:r>
        <w:t xml:space="preserve">After my confession, the silence hung heavy in the air, a profound testament to the weight of our shared experience. Then, one by one, the others began to share. Their stories were different, their </w:t>
        <w:br/>
        <w:t>journeys unique, but the underlying themes were the same – the crippling grip of addiction, the overwhelming shame, the desperate search for escape, the arduous journey towards recovery.</w:t>
      </w:r>
    </w:p>
    <w:p w14:paraId="3BC137DB" w14:textId="77777777" w:rsidR="00323380" w:rsidRDefault="00000000">
      <w:pPr>
        <w:autoSpaceDE w:val="0"/>
        <w:autoSpaceDN w:val="0"/>
        <w:spacing w:before="264" w:after="0" w:line="264" w:lineRule="exact"/>
      </w:pPr>
      <w:r>
        <w:t xml:space="preserve">A young woman, her voice trembling, shared her struggle with opioid addiction, the near-fatal overdose, the agonizing withdrawal, the desperate fight for sobriety. She spoke of the constant fear of relapse, the debilitating guilt, the crushing weight of her past </w:t>
        <w:br/>
        <w:t>mistakes. Her words resonated with me, an echo of my own darkest moments. I listened, offering a quiet nod of understanding, a silent affirmation that she was not alone, that her struggle was valid, that her pain was real.</w:t>
      </w:r>
    </w:p>
    <w:p w14:paraId="7E88A93E" w14:textId="77777777" w:rsidR="00323380" w:rsidRDefault="00000000">
      <w:pPr>
        <w:autoSpaceDE w:val="0"/>
        <w:autoSpaceDN w:val="0"/>
        <w:spacing w:before="264" w:after="0" w:line="264" w:lineRule="exact"/>
      </w:pPr>
      <w:r>
        <w:t xml:space="preserve">A middle-aged man, his voice gruff, but his eyes filled with a </w:t>
        <w:br/>
        <w:t>surprising vulnerability, shared his struggle with alcohol, the years of denial, the broken relationships, the shattered dreams. He spoke of the pain of admitting his weakness, the courage it took to finally seek help. His story reminded me that recovery was not a linear process, that setbacks were inevitable, but that they did not have to define us.</w:t>
      </w:r>
    </w:p>
    <w:p w14:paraId="5BD1A3D0" w14:textId="77777777" w:rsidR="00323380" w:rsidRDefault="00000000">
      <w:pPr>
        <w:autoSpaceDE w:val="0"/>
        <w:autoSpaceDN w:val="0"/>
        <w:spacing w:before="264" w:after="0" w:line="264" w:lineRule="exact"/>
      </w:pPr>
      <w:r>
        <w:t>The evening continued, a tapestry woven with threads of shared vulnerability and unspoken support. We laughed, we cried, we shared stories of triumph and failure, of hope and despair. The room, once filled with the heavy weight of unspoken anxieties, was</w:t>
      </w:r>
    </w:p>
    <w:p w14:paraId="148638CF" w14:textId="77777777" w:rsidR="00323380" w:rsidRDefault="00323380">
      <w:pPr>
        <w:sectPr w:rsidR="00323380">
          <w:pgSz w:w="8000" w:h="12000"/>
          <w:pgMar w:top="1440" w:right="1440" w:bottom="1440" w:left="1440" w:header="720" w:footer="720" w:gutter="0"/>
          <w:cols w:space="720"/>
          <w:docGrid w:linePitch="360"/>
        </w:sectPr>
      </w:pPr>
    </w:p>
    <w:p w14:paraId="7C3E134B" w14:textId="77777777" w:rsidR="00323380" w:rsidRDefault="00323380">
      <w:pPr>
        <w:autoSpaceDE w:val="0"/>
        <w:autoSpaceDN w:val="0"/>
        <w:spacing w:after="78" w:line="220" w:lineRule="exact"/>
      </w:pPr>
    </w:p>
    <w:p w14:paraId="747729FD" w14:textId="77777777" w:rsidR="00323380" w:rsidRDefault="00000000">
      <w:pPr>
        <w:autoSpaceDE w:val="0"/>
        <w:autoSpaceDN w:val="0"/>
        <w:spacing w:before="60" w:after="0" w:line="264" w:lineRule="exact"/>
        <w:ind w:right="288"/>
      </w:pPr>
      <w:r>
        <w:t>now lighter, brighter, filled with a strange kind of camaraderie, a bond forged in the crucible of shared struggle.</w:t>
      </w:r>
    </w:p>
    <w:p w14:paraId="1A92D7F5" w14:textId="77777777" w:rsidR="00323380" w:rsidRDefault="00000000">
      <w:pPr>
        <w:autoSpaceDE w:val="0"/>
        <w:autoSpaceDN w:val="0"/>
        <w:spacing w:before="264" w:after="0" w:line="264" w:lineRule="exact"/>
      </w:pPr>
      <w:r>
        <w:t xml:space="preserve">As the meeting concluded, a sense of solidarity filled the room. We weren't just a collection of broken individuals; we were a </w:t>
        <w:br/>
        <w:t>community, a support system, a testament to the resilience of the human spirit. We left, not as individuals burdened by our past, but as a collective of survivors, each of us a beacon of hope for another.</w:t>
      </w:r>
    </w:p>
    <w:p w14:paraId="0E738E06" w14:textId="77777777" w:rsidR="00323380" w:rsidRDefault="00000000">
      <w:pPr>
        <w:autoSpaceDE w:val="0"/>
        <w:autoSpaceDN w:val="0"/>
        <w:spacing w:before="264" w:after="0" w:line="264" w:lineRule="exact"/>
      </w:pPr>
      <w:r>
        <w:t>Beyond the support group, I began to reach out in other ways. I volunteered at a local homeless shelter, offering not just food and shelter, but also a listening ear, a compassionate presence. I witnessed faces reflected in the eyes of the residents – faces I knew well, faces I had once worn myself. I wasn't there to preach or judge; I was there to serve, to connect, to share a message of hope, a message born from my own hard-won experience.</w:t>
      </w:r>
    </w:p>
    <w:p w14:paraId="021C429E" w14:textId="77777777" w:rsidR="00323380" w:rsidRDefault="00000000">
      <w:pPr>
        <w:autoSpaceDE w:val="0"/>
        <w:autoSpaceDN w:val="0"/>
        <w:spacing w:before="264" w:after="0" w:line="264" w:lineRule="exact"/>
      </w:pPr>
      <w:r>
        <w:t>I also began to speak out publicly, sharing my story in local schools, community events, and conferences. My words, once filled with rage and self-destruction, now carried a message of resilience, a testament to the power of healing. I spoke not just of my own experiences, but of the societal factors that contribute to addiction, of the stigma that prevents people from seeking help, of the need for compassion, understanding, and effective treatment.</w:t>
      </w:r>
    </w:p>
    <w:p w14:paraId="113450FD" w14:textId="77777777" w:rsidR="00323380" w:rsidRDefault="00000000">
      <w:pPr>
        <w:autoSpaceDE w:val="0"/>
        <w:autoSpaceDN w:val="0"/>
        <w:spacing w:before="264" w:after="0" w:line="264" w:lineRule="exact"/>
      </w:pPr>
      <w:r>
        <w:t xml:space="preserve">My performances at open mic nights transformed. The raw emotion remained, but it was now tempered with a profound sense of </w:t>
        <w:br/>
        <w:t xml:space="preserve">empathy and a fervent message of hope. The songs, still bearing the scars of my past, now served as a bridge, connecting me with others who had walked a similar path. The shared experience in the </w:t>
        <w:br/>
        <w:t>audience, the collective sigh of understanding, the silent affirmation of a shared struggle – it was a powerful validation, a profound sense of connection.</w:t>
      </w:r>
    </w:p>
    <w:p w14:paraId="1F13A61F" w14:textId="77777777" w:rsidR="00323380" w:rsidRDefault="00000000">
      <w:pPr>
        <w:autoSpaceDE w:val="0"/>
        <w:autoSpaceDN w:val="0"/>
        <w:spacing w:before="264" w:after="0" w:line="264" w:lineRule="exact"/>
      </w:pPr>
      <w:r>
        <w:t xml:space="preserve">The music wasn’t just cathartic for me; it became a vehicle for raising awareness, for challenging societal prejudices, and for inspiring others to seek help. The stories within the songs resonated deeply, fostering connections, sparking conversations, and </w:t>
        <w:br/>
        <w:t>dismantling the isolating walls of shame and silence surrounding addiction.</w:t>
      </w:r>
    </w:p>
    <w:p w14:paraId="4FD8C42F" w14:textId="77777777" w:rsidR="00323380" w:rsidRDefault="00323380">
      <w:pPr>
        <w:sectPr w:rsidR="00323380">
          <w:pgSz w:w="8000" w:h="12000"/>
          <w:pgMar w:top="1440" w:right="1440" w:bottom="1440" w:left="1440" w:header="720" w:footer="720" w:gutter="0"/>
          <w:cols w:space="720"/>
          <w:docGrid w:linePitch="360"/>
        </w:sectPr>
      </w:pPr>
    </w:p>
    <w:p w14:paraId="49EB1F82" w14:textId="77777777" w:rsidR="00323380" w:rsidRDefault="00323380">
      <w:pPr>
        <w:autoSpaceDE w:val="0"/>
        <w:autoSpaceDN w:val="0"/>
        <w:spacing w:after="210" w:line="220" w:lineRule="exact"/>
      </w:pPr>
    </w:p>
    <w:p w14:paraId="5C248F4C" w14:textId="77777777" w:rsidR="00323380" w:rsidRDefault="00000000">
      <w:pPr>
        <w:autoSpaceDE w:val="0"/>
        <w:autoSpaceDN w:val="0"/>
        <w:spacing w:before="60" w:after="0" w:line="264" w:lineRule="exact"/>
      </w:pPr>
      <w:r>
        <w:t xml:space="preserve">The writing, too, evolved. The raw, unfiltered poems that once reflected my self-destructive impulses were now complemented by stories of resilience, hope, and the transformative power of </w:t>
        <w:br/>
        <w:t>community. The poems remained visceral, honest, and unflinching, but the darkness was counterbalanced by glimmers of light, by moments of self-discovery, by the enduring strength of the human spirit.</w:t>
      </w:r>
    </w:p>
    <w:p w14:paraId="019A44FC" w14:textId="77777777" w:rsidR="00323380" w:rsidRDefault="00000000">
      <w:pPr>
        <w:autoSpaceDE w:val="0"/>
        <w:autoSpaceDN w:val="0"/>
        <w:spacing w:before="264" w:after="0" w:line="264" w:lineRule="exact"/>
      </w:pPr>
      <w:r>
        <w:t xml:space="preserve">I learned to harness the power of my past, to transform the darkness into a source of strength, to use my experiences to help others navigate their own struggles. The journey continued, the challenges persisted, but the focus had shifted. The battles were still being fought, but the war was no longer against myself, but for myself and for others who faced similar demons. The healing was ongoing, a process of constant growth and self-discovery, but the power of community had become an essential element in my ongoing </w:t>
        <w:br/>
        <w:t>recovery. And in that community, I found not only solace but also a sense of purpose, a renewed commitment to life, and a burning desire to use my experiences to make a difference in the world. The ocean, once a symbol of my despair, now represented the limitless potential for healing, the boundless possibilities of a life lived with purpose and compassion.</w:t>
      </w:r>
    </w:p>
    <w:p w14:paraId="16551A04" w14:textId="77777777" w:rsidR="00323380" w:rsidRDefault="00323380">
      <w:pPr>
        <w:sectPr w:rsidR="00323380">
          <w:pgSz w:w="8000" w:h="12000"/>
          <w:pgMar w:top="1440" w:right="1440" w:bottom="1440" w:left="1440" w:header="720" w:footer="720" w:gutter="0"/>
          <w:cols w:space="720"/>
          <w:docGrid w:linePitch="360"/>
        </w:sectPr>
      </w:pPr>
    </w:p>
    <w:p w14:paraId="59D3D435" w14:textId="77777777" w:rsidR="00323380" w:rsidRDefault="00323380">
      <w:pPr>
        <w:autoSpaceDE w:val="0"/>
        <w:autoSpaceDN w:val="0"/>
        <w:spacing w:after="224" w:line="220" w:lineRule="exact"/>
      </w:pPr>
    </w:p>
    <w:p w14:paraId="2E80E8E8" w14:textId="77777777" w:rsidR="00323380" w:rsidRDefault="00000000">
      <w:pPr>
        <w:autoSpaceDE w:val="0"/>
        <w:autoSpaceDN w:val="0"/>
        <w:spacing w:after="0" w:line="330" w:lineRule="exact"/>
      </w:pPr>
      <w:r>
        <w:t>Living a Fulfilling Life</w:t>
      </w:r>
    </w:p>
    <w:p w14:paraId="2273E0CD" w14:textId="77777777" w:rsidR="00323380" w:rsidRDefault="00000000">
      <w:pPr>
        <w:autoSpaceDE w:val="0"/>
        <w:autoSpaceDN w:val="0"/>
        <w:spacing w:before="286" w:after="0" w:line="264" w:lineRule="exact"/>
        <w:ind w:right="144"/>
      </w:pPr>
      <w:r>
        <w:t>The salt spray kissed my face, the wind a wild, untamed thing whipping through my hair. I stood on the cliff edge, the relentless ocean mirroring the tempest that once raged within me, a storm now calmed, though the echoes of its fury still resonated deep within my bones. Years ago, this same ocean had symbolized the bottomless pit of despair I’d plunged into, a dark abyss promising oblivion. Now, it experienced different, vast and powerful, yes, but also a source of profound peace, a testament to the resilience of both the sea and the human spirit.</w:t>
      </w:r>
    </w:p>
    <w:p w14:paraId="5283EE1D" w14:textId="77777777" w:rsidR="00323380" w:rsidRDefault="00000000">
      <w:pPr>
        <w:autoSpaceDE w:val="0"/>
        <w:autoSpaceDN w:val="0"/>
        <w:spacing w:before="264" w:after="0" w:line="264" w:lineRule="exact"/>
      </w:pPr>
      <w:r>
        <w:t xml:space="preserve">The sun, a molten orb sinking towards the horizon, painted the sky in fiery hues of orange and crimson, a breathtaking spectacle that mirrored the vibrant, unexpected beauty that had bloomed in my life. I inhaled deeply, the salty air filling my lungs, cleansing them of the lingering ghosts of nicotine and despair. This wasn't a </w:t>
        <w:br/>
        <w:t>manufactured peace, a fleeting moment of tranquility achieved through another self-destructive act. This was something real, hard-won, earned through years of brutal honesty, relentless self-</w:t>
        <w:br/>
        <w:t>examination, and the unwavering support of a community that had embraced me in my darkest hours.</w:t>
      </w:r>
    </w:p>
    <w:p w14:paraId="2A52BFFA" w14:textId="77777777" w:rsidR="00323380" w:rsidRDefault="00000000">
      <w:pPr>
        <w:autoSpaceDE w:val="0"/>
        <w:autoSpaceDN w:val="0"/>
        <w:spacing w:before="264" w:after="0" w:line="264" w:lineRule="exact"/>
        <w:ind w:right="144"/>
      </w:pPr>
      <w:r>
        <w:t xml:space="preserve">My hands, once scarred and trembling, now experienced strong, capable. They were calloused from years of labor, from working with my hands, building not just houses or fixing broken things, but </w:t>
        <w:br/>
        <w:t>rebuilding my own shattered life. I’d learned the value of honest work, the profound satisfaction of creating something tangible, of contributing to the world in a meaningful way. The rhythm of the hammer against wood, the satisfying scrape of the trowel against cement, they'd become a meditative rhythm, a counterpoint to the chaotic symphony of my past.</w:t>
      </w:r>
    </w:p>
    <w:p w14:paraId="439BB3CF" w14:textId="77777777" w:rsidR="00323380" w:rsidRDefault="00000000">
      <w:pPr>
        <w:autoSpaceDE w:val="0"/>
        <w:autoSpaceDN w:val="0"/>
        <w:spacing w:before="264" w:after="0" w:line="264" w:lineRule="exact"/>
      </w:pPr>
      <w:r>
        <w:t>The scars remained, of course. They were etched onto my skin, a roadmap of past battles, a reminder of the hard-fought victories that had brought me here. But these marks, once symbols of shame and self-loathing, now bore witness to my strength, my resilience, my capacity to overcome. They were badges of honor, proof that I’d faced my demons head-on and emerged victorious, though the war</w:t>
      </w:r>
    </w:p>
    <w:p w14:paraId="474DEBCF" w14:textId="77777777" w:rsidR="00323380" w:rsidRDefault="00323380">
      <w:pPr>
        <w:sectPr w:rsidR="00323380">
          <w:pgSz w:w="8000" w:h="12000"/>
          <w:pgMar w:top="1440" w:right="1440" w:bottom="1440" w:left="1440" w:header="720" w:footer="720" w:gutter="0"/>
          <w:cols w:space="720"/>
          <w:docGrid w:linePitch="360"/>
        </w:sectPr>
      </w:pPr>
    </w:p>
    <w:p w14:paraId="135C355A" w14:textId="77777777" w:rsidR="00323380" w:rsidRDefault="00323380">
      <w:pPr>
        <w:autoSpaceDE w:val="0"/>
        <w:autoSpaceDN w:val="0"/>
        <w:spacing w:after="78" w:line="220" w:lineRule="exact"/>
      </w:pPr>
    </w:p>
    <w:p w14:paraId="5377664E" w14:textId="77777777" w:rsidR="00323380" w:rsidRDefault="00000000">
      <w:pPr>
        <w:autoSpaceDE w:val="0"/>
        <w:autoSpaceDN w:val="0"/>
        <w:spacing w:before="60" w:after="0" w:line="264" w:lineRule="exact"/>
        <w:ind w:right="1008"/>
      </w:pPr>
      <w:r>
        <w:t>was far from over. The fight for a sober life was a lifelong commitment, a daily battle against temptation and doubt.</w:t>
      </w:r>
    </w:p>
    <w:p w14:paraId="269CA969" w14:textId="77777777" w:rsidR="00323380" w:rsidRDefault="00000000">
      <w:pPr>
        <w:autoSpaceDE w:val="0"/>
        <w:autoSpaceDN w:val="0"/>
        <w:spacing w:before="264" w:after="0" w:line="264" w:lineRule="exact"/>
      </w:pPr>
      <w:r>
        <w:t xml:space="preserve">But the nature of the battle had changed. The enemy wasn't just the substance itself. The fight was more nuanced now, an ongoing internal conflict against self-doubt, against the insidious whispers of the past that attempted to lure me back to the darkness. The voice that had once urged me towards self-destruction, that had </w:t>
        <w:br/>
        <w:t>whispered promises of oblivion, was now a faint murmur, a nagging phantom easily dismissed.</w:t>
      </w:r>
    </w:p>
    <w:p w14:paraId="631BEA46" w14:textId="77777777" w:rsidR="00323380" w:rsidRDefault="00000000">
      <w:pPr>
        <w:autoSpaceDE w:val="0"/>
        <w:autoSpaceDN w:val="0"/>
        <w:spacing w:before="264" w:after="0" w:line="264" w:lineRule="exact"/>
      </w:pPr>
      <w:r>
        <w:t xml:space="preserve">I remembered the nights spent huddled in the shadows, the hollow ache that gnawed at my soul. I remembered the self-loathing, the overwhelming sense of worthlessness, the desperate craving for escape. The memory was vivid, yet distant, like a faded photograph, its colors muted by time and healing. I didn’t shy away from these memories; they were a part of my story, essential elements in </w:t>
        <w:br/>
        <w:t>understanding my journey. But they no longer held the power to define me.</w:t>
      </w:r>
    </w:p>
    <w:p w14:paraId="40F7640F" w14:textId="77777777" w:rsidR="00323380" w:rsidRDefault="00000000">
      <w:pPr>
        <w:autoSpaceDE w:val="0"/>
        <w:autoSpaceDN w:val="0"/>
        <w:spacing w:before="264" w:after="0" w:line="264" w:lineRule="exact"/>
      </w:pPr>
      <w:r>
        <w:t>My life now experienced rich, textured, and full of purpose. The simple joys, once overlooked in my addiction-fueled haze, now shone with vibrant clarity. The warmth of the sun on my skin, the laughter of children playing in the park, the quiet comfort of a shared meal with loved ones – these were the moments I cherished, the small miracles that filled my days with meaning.</w:t>
      </w:r>
    </w:p>
    <w:p w14:paraId="6DC66B1D" w14:textId="77777777" w:rsidR="00323380" w:rsidRDefault="00000000">
      <w:pPr>
        <w:autoSpaceDE w:val="0"/>
        <w:autoSpaceDN w:val="0"/>
        <w:spacing w:before="264" w:after="0" w:line="264" w:lineRule="exact"/>
      </w:pPr>
      <w:r>
        <w:t xml:space="preserve">The relationships I’d destroyed were slowly being rebuilt, a </w:t>
        <w:br/>
        <w:t>painstaking process of apology, forgiveness, and reconnection. It wasn’t easy. Trust had been broken, wounds had been inflicted, and the scars remained. But the willingness to atone, to acknowledge the pain caused, had opened doors to healing, both for myself and for those I had hurt.</w:t>
      </w:r>
    </w:p>
    <w:p w14:paraId="7008254D" w14:textId="77777777" w:rsidR="00323380" w:rsidRDefault="00000000">
      <w:pPr>
        <w:autoSpaceDE w:val="0"/>
        <w:autoSpaceDN w:val="0"/>
        <w:spacing w:before="264" w:after="0" w:line="264" w:lineRule="exact"/>
      </w:pPr>
      <w:r>
        <w:t>The community, the support network I’d found in the darkest hours, remained my constant source of strength. They were my family, my tribe, the people who understood the depths of my struggle and had embraced me, flaws and all. We celebrated victories, big and small, and supported each other through setbacks, knowing that relapse was a possibility, but not a failure.</w:t>
      </w:r>
    </w:p>
    <w:p w14:paraId="038BFF3A" w14:textId="77777777" w:rsidR="00323380" w:rsidRDefault="00323380">
      <w:pPr>
        <w:sectPr w:rsidR="00323380">
          <w:pgSz w:w="8000" w:h="12000"/>
          <w:pgMar w:top="1440" w:right="1440" w:bottom="1440" w:left="1440" w:header="720" w:footer="720" w:gutter="0"/>
          <w:cols w:space="720"/>
          <w:docGrid w:linePitch="360"/>
        </w:sectPr>
      </w:pPr>
    </w:p>
    <w:p w14:paraId="2CCAF81D" w14:textId="77777777" w:rsidR="00323380" w:rsidRDefault="00323380">
      <w:pPr>
        <w:autoSpaceDE w:val="0"/>
        <w:autoSpaceDN w:val="0"/>
        <w:spacing w:after="210" w:line="220" w:lineRule="exact"/>
      </w:pPr>
    </w:p>
    <w:p w14:paraId="019D322D" w14:textId="77777777" w:rsidR="00323380" w:rsidRDefault="00000000">
      <w:pPr>
        <w:autoSpaceDE w:val="0"/>
        <w:autoSpaceDN w:val="0"/>
        <w:spacing w:before="60" w:after="0" w:line="264" w:lineRule="exact"/>
      </w:pPr>
      <w:r>
        <w:t xml:space="preserve">The writing continued, the poems evolving from cries of despair into songs of hope and resilience. The raw emotion remained, but now it was channeled into creative expression, a means of </w:t>
        <w:br/>
        <w:t>processing my experiences and sharing them with the world. My words no longer served as a weapon of self-destruction but as a tool for healing, a bridge to connection, a message of hope for others struggling in the darkness.</w:t>
      </w:r>
    </w:p>
    <w:p w14:paraId="069AA053" w14:textId="77777777" w:rsidR="00323380" w:rsidRDefault="00000000">
      <w:pPr>
        <w:autoSpaceDE w:val="0"/>
        <w:autoSpaceDN w:val="0"/>
        <w:spacing w:before="264" w:after="0" w:line="264" w:lineRule="exact"/>
      </w:pPr>
      <w:r>
        <w:t xml:space="preserve">The music, too, had transformed. The raw intensity remained, but the discordant notes had given way to melodies of hope and </w:t>
        <w:br/>
        <w:t>healing. My performances were no longer expressions of self-</w:t>
        <w:br/>
        <w:t xml:space="preserve">loathing but rather powerful affirmations of life, of resilience, of the transformative power of community. The shared experience with the audience, the recognition in their eyes, the collective </w:t>
        <w:br/>
        <w:t xml:space="preserve">understanding – it was a powerful validation, a profound sense of connection, a testament to the healing power of shared </w:t>
        <w:br/>
        <w:t>vulnerability.</w:t>
      </w:r>
    </w:p>
    <w:p w14:paraId="75053790" w14:textId="77777777" w:rsidR="00323380" w:rsidRDefault="00000000">
      <w:pPr>
        <w:autoSpaceDE w:val="0"/>
        <w:autoSpaceDN w:val="0"/>
        <w:spacing w:before="264" w:after="0" w:line="264" w:lineRule="exact"/>
      </w:pPr>
      <w:r>
        <w:t>I’d discovered a profound sense of purpose, a driving force that propelled me forward. My past had become a source of strength, a wellspring of empathy and compassion, allowing me to connect with others on a deeper level, to offer support and guidance to those walking a similar path. I had become an advocate for those struggling with addiction, lending my voice to the cause, fighting to break down the stigma and to create a world where healing and recovery are possible for everyone.</w:t>
      </w:r>
    </w:p>
    <w:p w14:paraId="6431897A" w14:textId="77777777" w:rsidR="00323380" w:rsidRDefault="00000000">
      <w:pPr>
        <w:autoSpaceDE w:val="0"/>
        <w:autoSpaceDN w:val="0"/>
        <w:spacing w:before="264" w:after="0" w:line="264" w:lineRule="exact"/>
      </w:pPr>
      <w:r>
        <w:t xml:space="preserve">This wasn’t a fairy tale ending, a miraculous transformation. It was a journey, an ongoing process of growth and self-discovery, a constant battle against temptation and doubt. But it was a journey filled with meaning, with purpose, with the undeniable beauty of resilience. Standing on that cliff edge, the wind whipping through my hair, the ocean stretching out before me, I experienced a sense of </w:t>
        <w:br/>
        <w:t>profound gratitude, a quiet contentment that transcended words. The sun dipped below the horizon, painting the sky in a final burst of fiery glory, a fitting end to a day, a chapter, a life transformed.</w:t>
      </w:r>
    </w:p>
    <w:p w14:paraId="5B73F924" w14:textId="77777777" w:rsidR="00323380" w:rsidRDefault="00000000">
      <w:pPr>
        <w:autoSpaceDE w:val="0"/>
        <w:autoSpaceDN w:val="0"/>
        <w:spacing w:before="60" w:after="0" w:line="264" w:lineRule="exact"/>
        <w:ind w:right="432"/>
      </w:pPr>
      <w:r>
        <w:t>The darkness was still there, lurking in the shadows, but it no longer held the power to swallow me whole. I was ready. I was whole. I was alive.</w:t>
      </w:r>
    </w:p>
    <w:p w14:paraId="0B29C288" w14:textId="77777777" w:rsidR="00323380" w:rsidRDefault="00323380">
      <w:pPr>
        <w:sectPr w:rsidR="00323380">
          <w:pgSz w:w="8000" w:h="12000"/>
          <w:pgMar w:top="1440" w:right="1440" w:bottom="1440" w:left="1440" w:header="720" w:footer="720" w:gutter="0"/>
          <w:cols w:space="720"/>
          <w:docGrid w:linePitch="360"/>
        </w:sectPr>
      </w:pPr>
    </w:p>
    <w:p w14:paraId="5C1896D3" w14:textId="77777777" w:rsidR="00323380" w:rsidRDefault="00323380">
      <w:pPr>
        <w:autoSpaceDE w:val="0"/>
        <w:autoSpaceDN w:val="0"/>
        <w:spacing w:after="224" w:line="220" w:lineRule="exact"/>
      </w:pPr>
    </w:p>
    <w:p w14:paraId="365EF811" w14:textId="77777777" w:rsidR="00323380" w:rsidRDefault="00000000">
      <w:pPr>
        <w:autoSpaceDE w:val="0"/>
        <w:autoSpaceDN w:val="0"/>
        <w:spacing w:after="0" w:line="330" w:lineRule="exact"/>
      </w:pPr>
      <w:r>
        <w:t>A Journey of Transformation</w:t>
      </w:r>
    </w:p>
    <w:p w14:paraId="745F6EBA" w14:textId="77777777" w:rsidR="00323380" w:rsidRDefault="00000000">
      <w:pPr>
        <w:autoSpaceDE w:val="0"/>
        <w:autoSpaceDN w:val="0"/>
        <w:spacing w:before="286" w:after="0" w:line="264" w:lineRule="exact"/>
      </w:pPr>
      <w:r>
        <w:t xml:space="preserve">The path unwound before me, a ribbon of grey stone snaking through a landscape that mirrored the turmoil within. Years ago, this same path would have been a blur, a reckless sprint fueled by the need to escape, to numb the pain with the oblivion offered by the bottle, the needle, the fleeting high. Now, each step was </w:t>
        <w:br/>
        <w:t xml:space="preserve">deliberate, each breath measured, each movement a testament to the hard-won progress. The path wasn't straight; it twisted and turned, climbed steep inclines and descended into shadowed </w:t>
        <w:br/>
        <w:t>valleys, reflecting the unpredictable nature of recovery. There were days when I stumbled, when the urge to return to the familiar comfort of self-destruction threatened to overwhelm me, days when the shadows seemed to lengthen and darken, whispering insidious promises of escape. But I kept walking. I kept putting one foot in front of the other, driven by a stubborn refusal to surrender, fueled by a flicker of hope that refused to be extinguished.</w:t>
      </w:r>
    </w:p>
    <w:p w14:paraId="0C27CB83" w14:textId="77777777" w:rsidR="00323380" w:rsidRDefault="00000000">
      <w:pPr>
        <w:autoSpaceDE w:val="0"/>
        <w:autoSpaceDN w:val="0"/>
        <w:spacing w:before="264" w:after="0" w:line="264" w:lineRule="exact"/>
      </w:pPr>
      <w:r>
        <w:t xml:space="preserve">The landscape itself shifted as I walked. Initially, it was bleak and barren, a desolate expanse mirroring the emptiness I’d experienced inside. The earth was cracked and parched, devoid of life, reflecting the damage I had inflicted upon myself and others. There were </w:t>
        <w:br/>
        <w:t>withered trees, their branches skeletal, reaching towards a sky that seemed perpetually overcast, a symbol of my own despair. The air itself felt heavy, thick with the weight of regret and self-loathing.</w:t>
      </w:r>
    </w:p>
    <w:p w14:paraId="6DB71077" w14:textId="77777777" w:rsidR="00323380" w:rsidRDefault="00000000">
      <w:pPr>
        <w:autoSpaceDE w:val="0"/>
        <w:autoSpaceDN w:val="0"/>
        <w:spacing w:before="264" w:after="0" w:line="264" w:lineRule="exact"/>
      </w:pPr>
      <w:r>
        <w:t xml:space="preserve">But as I walked, the landscape began to change. The sun, though initially hidden, began to peek through the clouds, casting a faint warmth upon the parched earth. Small shoots of green began to emerge from the cracked soil, delicate tendrils of life pushing their way through the barren earth. The air grew lighter, the weight of my past seeming to lift with each step. Flowers, vibrant and </w:t>
        <w:br/>
        <w:t>resilient, began to bloom, their colors a startling contrast to the monochrome greys that had previously dominated. Their beauty was fragile, yet their resilience was undeniable, a potent metaphor for my own journey.</w:t>
      </w:r>
    </w:p>
    <w:p w14:paraId="22FFA80F" w14:textId="77777777" w:rsidR="00323380" w:rsidRDefault="00000000">
      <w:pPr>
        <w:autoSpaceDE w:val="0"/>
        <w:autoSpaceDN w:val="0"/>
        <w:spacing w:before="264" w:after="0" w:line="264" w:lineRule="exact"/>
      </w:pPr>
      <w:r>
        <w:t>The path led me through a forest, dense and dark at first, mirroring the confusion and uncertainty of my early days in recovery. The</w:t>
      </w:r>
    </w:p>
    <w:p w14:paraId="44DF009F" w14:textId="77777777" w:rsidR="00323380" w:rsidRDefault="00323380">
      <w:pPr>
        <w:sectPr w:rsidR="00323380">
          <w:pgSz w:w="8000" w:h="12000"/>
          <w:pgMar w:top="1440" w:right="1440" w:bottom="1440" w:left="1440" w:header="720" w:footer="720" w:gutter="0"/>
          <w:cols w:space="720"/>
          <w:docGrid w:linePitch="360"/>
        </w:sectPr>
      </w:pPr>
    </w:p>
    <w:p w14:paraId="3A279DF1" w14:textId="77777777" w:rsidR="00323380" w:rsidRDefault="00323380">
      <w:pPr>
        <w:autoSpaceDE w:val="0"/>
        <w:autoSpaceDN w:val="0"/>
        <w:spacing w:after="78" w:line="220" w:lineRule="exact"/>
      </w:pPr>
    </w:p>
    <w:p w14:paraId="1CE2F9A6" w14:textId="77777777" w:rsidR="00323380" w:rsidRDefault="00000000">
      <w:pPr>
        <w:autoSpaceDE w:val="0"/>
        <w:autoSpaceDN w:val="0"/>
        <w:spacing w:before="60" w:after="0" w:line="264" w:lineRule="exact"/>
      </w:pPr>
      <w:r>
        <w:t>trees stood tall and imposing, their shadows long and ominous. It was a place of fear, where the whispers of my past echoed through the undergrowth, tempting me with promises of comfort, of escape. But I pressed on, my determination strengthened by the memories of those who believed in me, whose unwavering support had illuminated my darkest hours.</w:t>
      </w:r>
    </w:p>
    <w:p w14:paraId="4A9019A4" w14:textId="77777777" w:rsidR="00323380" w:rsidRDefault="00000000">
      <w:pPr>
        <w:autoSpaceDE w:val="0"/>
        <w:autoSpaceDN w:val="0"/>
        <w:spacing w:before="264" w:after="0" w:line="264" w:lineRule="exact"/>
        <w:ind w:right="144"/>
      </w:pPr>
      <w:r>
        <w:t xml:space="preserve">As I walked deeper into the forest, the trees thinned, and sunlight filtered through the leaves. The path became clearer, the way forward less obscured by doubt and fear. I encountered other travelers, fellow travelers on the path to recovery, each with their own unique story, their own set of scars. We shared our </w:t>
        <w:br/>
        <w:t xml:space="preserve">experiences, our struggles, our triumphs. We found comfort in the shared journey, strength in our collective resilience. They were my mirrors, my reminders that I wasn’t alone in this fight, that </w:t>
        <w:br/>
        <w:t>recovery was possible, that healing was attainable.</w:t>
      </w:r>
    </w:p>
    <w:p w14:paraId="1534753C" w14:textId="77777777" w:rsidR="00323380" w:rsidRDefault="00000000">
      <w:pPr>
        <w:autoSpaceDE w:val="0"/>
        <w:autoSpaceDN w:val="0"/>
        <w:spacing w:before="264" w:after="0" w:line="264" w:lineRule="exact"/>
        <w:ind w:right="144"/>
      </w:pPr>
      <w:r>
        <w:t>The forest eventually gave way to a meadow, bathed in sunlight, a symbol of the peace and tranquility that I’d found in recovery.</w:t>
      </w:r>
    </w:p>
    <w:p w14:paraId="18822B4F" w14:textId="77777777" w:rsidR="00323380" w:rsidRDefault="00000000">
      <w:pPr>
        <w:autoSpaceDE w:val="0"/>
        <w:autoSpaceDN w:val="0"/>
        <w:spacing w:before="60" w:after="0" w:line="264" w:lineRule="exact"/>
      </w:pPr>
      <w:r>
        <w:t xml:space="preserve">Wildflowers bloomed in abundance, their colors vibrant and </w:t>
        <w:br/>
        <w:t>uplifting. A gentle breeze rustled through the tall grass, carrying the scent of wildflowers and the promise of a new beginning. The air was filled with the songs of birds, a symphony of hope and renewal. I experienced a profound sense of calm, a serenity that had been absent for so long. This was a place of healing, of acceptance, of peace.</w:t>
      </w:r>
    </w:p>
    <w:p w14:paraId="54C42521" w14:textId="77777777" w:rsidR="00323380" w:rsidRDefault="00000000">
      <w:pPr>
        <w:autoSpaceDE w:val="0"/>
        <w:autoSpaceDN w:val="0"/>
        <w:spacing w:before="264" w:after="0" w:line="264" w:lineRule="exact"/>
      </w:pPr>
      <w:r>
        <w:t xml:space="preserve">The path continued, leading me towards a mountain, its peak </w:t>
        <w:br/>
        <w:t xml:space="preserve">shrouded in mist, representing the ongoing challenge of </w:t>
        <w:br/>
        <w:t xml:space="preserve">maintaining sobriety. The climb was steep and arduous, demanding both physical and emotional strength. There were times when I experienced exhausted, when the temptation to turn back, to give up, was </w:t>
        <w:br/>
        <w:t>almost overwhelming. But I reminded myself of how far I had come, of the battles I had already won. I focused on the summit, on the vision of a life free from the chains of addiction.</w:t>
      </w:r>
    </w:p>
    <w:p w14:paraId="03D13C02" w14:textId="77777777" w:rsidR="00323380" w:rsidRDefault="00000000">
      <w:pPr>
        <w:autoSpaceDE w:val="0"/>
        <w:autoSpaceDN w:val="0"/>
        <w:spacing w:before="264" w:after="0" w:line="264" w:lineRule="exact"/>
      </w:pPr>
      <w:r>
        <w:t xml:space="preserve">With each step, I gained strength, my resolve hardening with every challenge overcome. The mist began to lift, revealing the </w:t>
        <w:br/>
        <w:t>magnificence of the mountain, its rugged beauty a reflection of the strength I had discovered within myself. The view from the summit was breathtaking, a panoramic expanse of rolling hills and valleys,</w:t>
      </w:r>
    </w:p>
    <w:p w14:paraId="0CF7C41D" w14:textId="77777777" w:rsidR="00323380" w:rsidRDefault="00323380">
      <w:pPr>
        <w:sectPr w:rsidR="00323380">
          <w:pgSz w:w="8000" w:h="12000"/>
          <w:pgMar w:top="1440" w:right="1440" w:bottom="1440" w:left="1440" w:header="720" w:footer="720" w:gutter="0"/>
          <w:cols w:space="720"/>
          <w:docGrid w:linePitch="360"/>
        </w:sectPr>
      </w:pPr>
    </w:p>
    <w:p w14:paraId="182B4688" w14:textId="77777777" w:rsidR="00323380" w:rsidRDefault="00323380">
      <w:pPr>
        <w:autoSpaceDE w:val="0"/>
        <w:autoSpaceDN w:val="0"/>
        <w:spacing w:after="78" w:line="220" w:lineRule="exact"/>
      </w:pPr>
    </w:p>
    <w:p w14:paraId="4F3D9982" w14:textId="77777777" w:rsidR="00323380" w:rsidRDefault="00000000">
      <w:pPr>
        <w:autoSpaceDE w:val="0"/>
        <w:autoSpaceDN w:val="0"/>
        <w:spacing w:after="0" w:line="324" w:lineRule="exact"/>
      </w:pPr>
      <w:r>
        <w:t>a symbol of the boundless possibilities that lay ahead.</w:t>
      </w:r>
    </w:p>
    <w:p w14:paraId="093702B8" w14:textId="77777777" w:rsidR="00323380" w:rsidRDefault="00000000">
      <w:pPr>
        <w:autoSpaceDE w:val="0"/>
        <w:autoSpaceDN w:val="0"/>
        <w:spacing w:before="264" w:after="0" w:line="264" w:lineRule="exact"/>
      </w:pPr>
      <w:r>
        <w:t>As I stood on the peak, I appeared back at the path I had traversed. It was a winding road, filled with challenges and obstacles, but it was also a journey of immense growth and self-discovery. I had faced my demons, overcome my fears, and emerged stronger and more resilient than ever before. The scars remained, but they were no longer a source of shame or self-loathing; they were badges of honor, a testament to my strength, my resilience, my capacity for healing.</w:t>
      </w:r>
    </w:p>
    <w:p w14:paraId="1E70154D" w14:textId="77777777" w:rsidR="00323380" w:rsidRDefault="00000000">
      <w:pPr>
        <w:autoSpaceDE w:val="0"/>
        <w:autoSpaceDN w:val="0"/>
        <w:spacing w:before="264" w:after="0" w:line="264" w:lineRule="exact"/>
      </w:pPr>
      <w:r>
        <w:t xml:space="preserve">The journey wasn't over; the path continued, stretching endlessly before me. But I was no longer afraid. I knew that I could face whatever lay ahead, whatever challenges life might throw my way. I had learned the value of resilience, the importance of community, and the transformative power of self-belief. I had found my voice, and I was ready to use it to inspire others to embark on their own journeys of transformation. The wind whispered through the tall grass at the summit, carrying my words on the breeze, a testament to the power of healing, of redemption, of the enduring strength of the human spirit. The sun, setting in the west, painted the sky with hues of hope, a vibrant promise for the future, a future that was mine to shape, a future that I would face with courage, with </w:t>
        <w:br/>
        <w:t>compassion, and with the unwavering conviction that I was capable of anything. The echoes of the past, once deafening, were now faint whispers in the wind, overtaken by the powerful song of resilience, the triumphant melody of a life reborn. I was alive, I was free, and I was ready.</w:t>
      </w:r>
    </w:p>
    <w:p w14:paraId="4CEDF740" w14:textId="77777777" w:rsidR="00323380" w:rsidRDefault="00323380">
      <w:pPr>
        <w:sectPr w:rsidR="00323380">
          <w:pgSz w:w="8000" w:h="12000"/>
          <w:pgMar w:top="1440" w:right="1440" w:bottom="1440" w:left="1440" w:header="720" w:footer="720" w:gutter="0"/>
          <w:cols w:space="720"/>
          <w:docGrid w:linePitch="360"/>
        </w:sectPr>
      </w:pPr>
    </w:p>
    <w:p w14:paraId="603328A4" w14:textId="77777777" w:rsidR="00323380" w:rsidRDefault="00323380">
      <w:pPr>
        <w:autoSpaceDE w:val="0"/>
        <w:autoSpaceDN w:val="0"/>
        <w:spacing w:after="224" w:line="220" w:lineRule="exact"/>
      </w:pPr>
    </w:p>
    <w:p w14:paraId="25AB05FA" w14:textId="77777777" w:rsidR="00323380" w:rsidRDefault="00000000">
      <w:pPr>
        <w:autoSpaceDE w:val="0"/>
        <w:autoSpaceDN w:val="0"/>
        <w:spacing w:after="0" w:line="330" w:lineRule="exact"/>
      </w:pPr>
      <w:r>
        <w:t>Hope for the Future</w:t>
      </w:r>
    </w:p>
    <w:p w14:paraId="2D111EF7" w14:textId="77777777" w:rsidR="00323380" w:rsidRDefault="00000000">
      <w:pPr>
        <w:autoSpaceDE w:val="0"/>
        <w:autoSpaceDN w:val="0"/>
        <w:spacing w:before="286" w:after="0" w:line="264" w:lineRule="exact"/>
      </w:pPr>
      <w:r>
        <w:t>The wind, a sculptor of whispers, carved new shapes in the clouds, etching fleeting images of hope across the vast canvas of the sky. The mountain air, thin and crisp, filled my lungs, a stark contrast to the thick, suffocating fog of my past. For the first time in what experienced like a lifetime, I could breathe freely, without the constriction of guilt, regret, or the ever-present threat of relapse. The summit wasn't just a physical peak; it was a symbolic representation of my own personal Everest, conquered not through brute force, but through the slow, arduous climb of self-discovery and unwavering perseverance.</w:t>
      </w:r>
    </w:p>
    <w:p w14:paraId="04DDA6BA" w14:textId="77777777" w:rsidR="00323380" w:rsidRDefault="00000000">
      <w:pPr>
        <w:autoSpaceDE w:val="0"/>
        <w:autoSpaceDN w:val="0"/>
        <w:spacing w:before="264" w:after="0" w:line="264" w:lineRule="exact"/>
      </w:pPr>
      <w:r>
        <w:t xml:space="preserve">Below me, the valley spread out like a crumpled map, its folds and creases echoing the complexities of my journey. The barren </w:t>
        <w:br/>
        <w:t>landscape I had initially traversed had been replaced by a vibrant tapestry of life. Green shoots had blossomed into lush forests, the skeletal trees now adorned with leaves, their branches heavy with the weight of new growth. The wildflowers, once timid and sparse, now flourished in riotous profusion, a testament to the resilience of nature, a mirror reflecting the burgeoning life within me. The rivers, once stagnant and lifeless, now flowed freely, their waters reflecting the clear skies above, a symbol of the clarity that had finally dawned.</w:t>
      </w:r>
    </w:p>
    <w:p w14:paraId="4651DB80" w14:textId="77777777" w:rsidR="00323380" w:rsidRDefault="00000000">
      <w:pPr>
        <w:autoSpaceDE w:val="0"/>
        <w:autoSpaceDN w:val="0"/>
        <w:spacing w:before="264" w:after="0" w:line="264" w:lineRule="exact"/>
      </w:pPr>
      <w:r>
        <w:t xml:space="preserve">This wasn't just a change in the external landscape; it was a </w:t>
        <w:br/>
        <w:t>profound shift within my own soul. The darkness that had once consumed me, the shadows that had haunted my every waking moment, had begun to recede. They hadn't vanished entirely; their presence lingered, a faint echo in the periphery, a reminder of the battles fought and won. But they no longer held the power to dictate my life, to control my destiny. I had learned to coexist with them, to acknowledge their existence without surrendering to their insidious whispers.</w:t>
      </w:r>
    </w:p>
    <w:p w14:paraId="4D5EA49A" w14:textId="77777777" w:rsidR="00323380" w:rsidRDefault="00000000">
      <w:pPr>
        <w:autoSpaceDE w:val="0"/>
        <w:autoSpaceDN w:val="0"/>
        <w:spacing w:before="264" w:after="0" w:line="264" w:lineRule="exact"/>
      </w:pPr>
      <w:r>
        <w:t>My scars, once a source of shame and self-loathing, now served as a map of my journey, each etched line a testament to my resilience, each mark a reminder of my strength. They were a story etched on my skin, a narrative of struggle, survival, and ultimately, triumph.</w:t>
      </w:r>
    </w:p>
    <w:p w14:paraId="42DD7F63" w14:textId="77777777" w:rsidR="00323380" w:rsidRDefault="00323380">
      <w:pPr>
        <w:sectPr w:rsidR="00323380">
          <w:pgSz w:w="8000" w:h="12000"/>
          <w:pgMar w:top="1440" w:right="1440" w:bottom="1440" w:left="1440" w:header="720" w:footer="720" w:gutter="0"/>
          <w:cols w:space="720"/>
          <w:docGrid w:linePitch="360"/>
        </w:sectPr>
      </w:pPr>
    </w:p>
    <w:p w14:paraId="466CD1D4" w14:textId="77777777" w:rsidR="00323380" w:rsidRDefault="00323380">
      <w:pPr>
        <w:autoSpaceDE w:val="0"/>
        <w:autoSpaceDN w:val="0"/>
        <w:spacing w:after="78" w:line="220" w:lineRule="exact"/>
      </w:pPr>
    </w:p>
    <w:p w14:paraId="57BA9C30" w14:textId="77777777" w:rsidR="00323380" w:rsidRDefault="00000000">
      <w:pPr>
        <w:autoSpaceDE w:val="0"/>
        <w:autoSpaceDN w:val="0"/>
        <w:spacing w:before="60" w:after="0" w:line="264" w:lineRule="exact"/>
        <w:ind w:right="144"/>
      </w:pPr>
      <w:r>
        <w:t>They were a reminder that pain, even the deepest, most agonizing pain, could not extinguish the flame of hope that burned within.</w:t>
      </w:r>
    </w:p>
    <w:p w14:paraId="2D06C60A" w14:textId="77777777" w:rsidR="00323380" w:rsidRDefault="00000000">
      <w:pPr>
        <w:autoSpaceDE w:val="0"/>
        <w:autoSpaceDN w:val="0"/>
        <w:spacing w:before="264" w:after="0" w:line="264" w:lineRule="exact"/>
      </w:pPr>
      <w:r>
        <w:t>The future stretched before me, an uncharted territory filled with both uncertainties and possibilities. It wasn’t a blank canvas, devoid of detail, but a landscape painted with the colors of hope, tempered with the wisdom of experience. I no longer feared the unknown; I embraced it, recognizing that uncertainty was an intrinsic part of life, a constant companion on the journey of self-discovery.</w:t>
      </w:r>
    </w:p>
    <w:p w14:paraId="77E836FC" w14:textId="77777777" w:rsidR="00323380" w:rsidRDefault="00000000">
      <w:pPr>
        <w:autoSpaceDE w:val="0"/>
        <w:autoSpaceDN w:val="0"/>
        <w:spacing w:before="264" w:after="0" w:line="264" w:lineRule="exact"/>
      </w:pPr>
      <w:r>
        <w:t xml:space="preserve">I imagined myself walking through bustling city streets, the rhythm of life pulsating around me. The cacophony of sounds – the honking cars, the chattering crowds, the distant sirens – didn’t overwhelm me; they were the soundtrack to my new reality, a symphony of urban energy that fueled my creativity and inspired my art. I </w:t>
        <w:br/>
        <w:t>envisioned myself creating, pouring my heart and soul into my music, using my words to give voice to the unspoken, to connect with others who had walked a similar path, who understood the darkness and the light.</w:t>
      </w:r>
    </w:p>
    <w:p w14:paraId="22925B15" w14:textId="77777777" w:rsidR="00323380" w:rsidRDefault="00000000">
      <w:pPr>
        <w:autoSpaceDE w:val="0"/>
        <w:autoSpaceDN w:val="0"/>
        <w:spacing w:before="264" w:after="0" w:line="264" w:lineRule="exact"/>
        <w:ind w:right="144"/>
      </w:pPr>
      <w:r>
        <w:t xml:space="preserve">The music flowed from within me, a torrent of raw emotion, a testament to my survival. It was a fusion of pain and joy, darkness and light, struggle and triumph. It was music that resonated with the depths of human experience, a visceral expression of the soul laid bare. The words poured from my pen, weaving tales of </w:t>
        <w:br/>
        <w:t>redemption, resilience, and the enduring strength of the human spirit. They were not simply words; they were shards of my soul, fragments of my past, transformed into something beautiful, something powerful, something that could inspire others to find their own path to healing.</w:t>
      </w:r>
    </w:p>
    <w:p w14:paraId="63BD0014" w14:textId="77777777" w:rsidR="00323380" w:rsidRDefault="00000000">
      <w:pPr>
        <w:autoSpaceDE w:val="0"/>
        <w:autoSpaceDN w:val="0"/>
        <w:spacing w:before="266" w:after="0" w:line="264" w:lineRule="exact"/>
      </w:pPr>
      <w:r>
        <w:t>I envisioned myself teaching, sharing my experiences with others, offering guidance and support to those struggling with addiction. I could see myself standing before a room full of eager faces, sharing my story, my vulnerability, my triumph. I witnessed myself as a beacon of hope, a testament to the transformative power of self-belief and community support. The weight of responsibility was not daunting; it was empowering, a source of strength and purpose.</w:t>
      </w:r>
    </w:p>
    <w:p w14:paraId="64B8FC18" w14:textId="77777777" w:rsidR="00323380" w:rsidRDefault="00000000">
      <w:pPr>
        <w:autoSpaceDE w:val="0"/>
        <w:autoSpaceDN w:val="0"/>
        <w:spacing w:before="204" w:after="0" w:line="324" w:lineRule="exact"/>
      </w:pPr>
      <w:r>
        <w:t>I pictured myself surrounded by loved ones, a circle of warmth and</w:t>
      </w:r>
    </w:p>
    <w:p w14:paraId="27AC1616" w14:textId="77777777" w:rsidR="00323380" w:rsidRDefault="00323380">
      <w:pPr>
        <w:sectPr w:rsidR="00323380">
          <w:pgSz w:w="8000" w:h="12000"/>
          <w:pgMar w:top="1440" w:right="1440" w:bottom="1440" w:left="1440" w:header="720" w:footer="720" w:gutter="0"/>
          <w:cols w:space="720"/>
          <w:docGrid w:linePitch="360"/>
        </w:sectPr>
      </w:pPr>
    </w:p>
    <w:p w14:paraId="0FD81D04" w14:textId="77777777" w:rsidR="00323380" w:rsidRDefault="00323380">
      <w:pPr>
        <w:autoSpaceDE w:val="0"/>
        <w:autoSpaceDN w:val="0"/>
        <w:spacing w:after="78" w:line="220" w:lineRule="exact"/>
      </w:pPr>
    </w:p>
    <w:p w14:paraId="70DDDFD1" w14:textId="77777777" w:rsidR="00323380" w:rsidRDefault="00000000">
      <w:pPr>
        <w:autoSpaceDE w:val="0"/>
        <w:autoSpaceDN w:val="0"/>
        <w:spacing w:before="60" w:after="0" w:line="264" w:lineRule="exact"/>
      </w:pPr>
      <w:r>
        <w:t xml:space="preserve">acceptance. There were faces filled with love, faces that had </w:t>
        <w:br/>
        <w:t xml:space="preserve">weathered the storm with me, faces that had never given up on me. There was laughter, genuine and heartfelt, a sound that had been largely absent from my life for too long. There was comfort, </w:t>
        <w:br/>
        <w:t>belonging, a sense of connection that had once experienced so elusive. The warmth of their presence surrounded me, a comforting embrace that eased the ache of loneliness. I envisioned creating a life filled with love, connection, and genuine happiness.</w:t>
      </w:r>
    </w:p>
    <w:p w14:paraId="0AE04C11" w14:textId="77777777" w:rsidR="00323380" w:rsidRDefault="00000000">
      <w:pPr>
        <w:autoSpaceDE w:val="0"/>
        <w:autoSpaceDN w:val="0"/>
        <w:spacing w:before="264" w:after="0" w:line="264" w:lineRule="exact"/>
      </w:pPr>
      <w:r>
        <w:t xml:space="preserve">This future wasn't a mere fantasy; it was a carefully crafted vision, a roadmap guided by hope and fueled by determination. The path wouldn’t always be easy; there would be setbacks, challenges, moments of doubt. But I knew, with a certainty that settled deep within my bones, that I had the strength to navigate whatever lay ahead. The scars would remain, a reminder of the battles fought and won, a testament to my resilience. They were not badges of shame, but rather symbols of strength, perseverance, and the </w:t>
        <w:br/>
        <w:t>indomitable spirit that resided within me. I was ready to face the future, not with fear, but with an unwavering determination to create a life worthy of the struggles I had overcome. A life that was a testament to the power of hope, a testament to the human spirit's remarkable capacity for healing, and a testament to the enduring beauty of life itself.</w:t>
      </w:r>
    </w:p>
    <w:p w14:paraId="59D2D475" w14:textId="77777777" w:rsidR="00323380" w:rsidRDefault="00000000">
      <w:pPr>
        <w:autoSpaceDE w:val="0"/>
        <w:autoSpaceDN w:val="0"/>
        <w:spacing w:before="264" w:after="0" w:line="264" w:lineRule="exact"/>
      </w:pPr>
      <w:r>
        <w:t xml:space="preserve">The sun dipped below the horizon, casting long shadows across the mountain, but the light within me burned brightly. The sky, ablaze with the colors of a spectacular sunset, mirrored the vibrant hues of my newfound hope. It was a scene of breathtaking beauty, a symbol of the transformative power of resilience, a promise of a future filled with possibility, a future where the melodies of hope would forever drown out the whispers of despair. The journey was far from over; the path stretched endlessly before me, winding through uncharted territories and beckoning me towards horizons yet </w:t>
        <w:br/>
        <w:t>unseen. But I was ready. I was prepared to walk towards the future, not with fear, but with a resolute heart, filled with a profound sense of purpose and an unwavering belief in the possibility of a life truly lived. The mountain air carried my whispered prayer to the wind, a silent vow to cherish each breath, to embrace every challenge, and to live each moment to its fullest. I was alive, I was free, and I was ready to begin. The future, once a terrifying abyss, now shimmered</w:t>
      </w:r>
    </w:p>
    <w:p w14:paraId="082D73C2" w14:textId="77777777" w:rsidR="00323380" w:rsidRDefault="00323380">
      <w:pPr>
        <w:sectPr w:rsidR="00323380">
          <w:pgSz w:w="8000" w:h="12000"/>
          <w:pgMar w:top="1440" w:right="1440" w:bottom="1440" w:left="1440" w:header="720" w:footer="720" w:gutter="0"/>
          <w:cols w:space="720"/>
          <w:docGrid w:linePitch="360"/>
        </w:sectPr>
      </w:pPr>
    </w:p>
    <w:p w14:paraId="52BE987E" w14:textId="77777777" w:rsidR="00323380" w:rsidRDefault="00323380">
      <w:pPr>
        <w:autoSpaceDE w:val="0"/>
        <w:autoSpaceDN w:val="0"/>
        <w:spacing w:after="78" w:line="220" w:lineRule="exact"/>
      </w:pPr>
    </w:p>
    <w:p w14:paraId="74ECEA65" w14:textId="77777777" w:rsidR="00323380" w:rsidRDefault="00000000">
      <w:pPr>
        <w:autoSpaceDE w:val="0"/>
        <w:autoSpaceDN w:val="0"/>
        <w:spacing w:before="60" w:after="0" w:line="264" w:lineRule="exact"/>
      </w:pPr>
      <w:r>
        <w:t>with the promise of a new dawn, a dawn painted with the colors of hope, resilience, and the unwavering strength of a spirit reborn. The wind whispered my name, a soft blessing on the path ahead, a testament to the unwavering power of hope, a promise of a future where the sun would always rise, even after the darkest of nights.</w:t>
      </w:r>
    </w:p>
    <w:p w14:paraId="3FE90F9D" w14:textId="77777777" w:rsidR="00323380" w:rsidRDefault="00323380">
      <w:pPr>
        <w:sectPr w:rsidR="00323380">
          <w:pgSz w:w="8000" w:h="12000"/>
          <w:pgMar w:top="1440" w:right="1440" w:bottom="1440" w:left="1440" w:header="720" w:footer="720" w:gutter="0"/>
          <w:cols w:space="720"/>
          <w:docGrid w:linePitch="360"/>
        </w:sectPr>
      </w:pPr>
    </w:p>
    <w:p w14:paraId="6B08DBAA" w14:textId="77777777" w:rsidR="00323380" w:rsidRDefault="00323380">
      <w:pPr>
        <w:autoSpaceDE w:val="0"/>
        <w:autoSpaceDN w:val="0"/>
        <w:spacing w:after="224" w:line="220" w:lineRule="exact"/>
      </w:pPr>
    </w:p>
    <w:p w14:paraId="4DDFFC99" w14:textId="77777777" w:rsidR="00323380" w:rsidRDefault="00000000">
      <w:pPr>
        <w:autoSpaceDE w:val="0"/>
        <w:autoSpaceDN w:val="0"/>
        <w:spacing w:after="0" w:line="330" w:lineRule="exact"/>
      </w:pPr>
      <w:r>
        <w:t>Inspiring Others</w:t>
      </w:r>
    </w:p>
    <w:p w14:paraId="24EA4C88" w14:textId="77777777" w:rsidR="00323380" w:rsidRDefault="00000000">
      <w:pPr>
        <w:autoSpaceDE w:val="0"/>
        <w:autoSpaceDN w:val="0"/>
        <w:spacing w:before="286" w:after="0" w:line="264" w:lineRule="exact"/>
      </w:pPr>
      <w:r>
        <w:t xml:space="preserve">The microphone experienced heavy in my hand, a cold, metallic weight mirroring the tremor in my own unsteady grip. The stage lights, harsh and unforgiving, illuminated the sweat beading on my </w:t>
        <w:br/>
        <w:t>forehead, a stark contrast to the chill in the air. Below, a sea of faces stared back at me, a silent audience expectant, judging, perhaps even hoping. I cleared my throat, the sound swallowed by the hushed anticipation of the crowd. This wasn't a concert; this wasn't a performance designed to entertain. This was something far more intimate, far more vulnerable. This was confession. This was my testimony.</w:t>
      </w:r>
    </w:p>
    <w:p w14:paraId="4B86B3CE" w14:textId="77777777" w:rsidR="00323380" w:rsidRDefault="00000000">
      <w:pPr>
        <w:autoSpaceDE w:val="0"/>
        <w:autoSpaceDN w:val="0"/>
        <w:spacing w:before="264" w:after="0" w:line="264" w:lineRule="exact"/>
      </w:pPr>
      <w:r>
        <w:t>I began, my voice a low rumble, a tremor that gradually gained strength as I spoke, fueled by the very fire that had once threatened to consume me. I spoke of the bottomless pit of addiction, the dark, suffocating embrace that had held me captive for years. I described the hollowness, the gnawing emptiness that had driven me to chase fleeting highs, to numb the pain with anything I could find –</w:t>
        <w:br/>
        <w:t xml:space="preserve">anything that could momentarily silence the deafening roar of my inner demons. I spoke of the shame, the self-loathing, the crushing weight of societal judgment that pressed down on me like a </w:t>
        <w:br/>
        <w:t>physical burden. I painted a vivid picture, using words as my brushstrokes, colors as raw and unflinching as the reality of my experiences.</w:t>
      </w:r>
    </w:p>
    <w:p w14:paraId="09ACBABC" w14:textId="77777777" w:rsidR="00323380" w:rsidRDefault="00000000">
      <w:pPr>
        <w:autoSpaceDE w:val="0"/>
        <w:autoSpaceDN w:val="0"/>
        <w:spacing w:before="264" w:after="0" w:line="264" w:lineRule="exact"/>
      </w:pPr>
      <w:r>
        <w:t xml:space="preserve">I didn't shy away from the ugliness. I delved into the darkest </w:t>
        <w:br/>
        <w:t xml:space="preserve">corners of my past, recounting moments of despair, moments where I had come face-to-face with the abyss and stared into its </w:t>
        <w:br/>
        <w:t xml:space="preserve">unfathomable depths. I spoke of the nights spent alone, consumed by self-destructive urges, the voices whispering promises of </w:t>
        <w:br/>
        <w:t>oblivion, of escape. I described the physical scars, not just the ones etched into my skin, but the deeper wounds that ran far more profound, the scars on my soul, wounds that had taken years of painstaking healing to mend.</w:t>
      </w:r>
    </w:p>
    <w:p w14:paraId="42846A0E" w14:textId="77777777" w:rsidR="00323380" w:rsidRDefault="00000000">
      <w:pPr>
        <w:autoSpaceDE w:val="0"/>
        <w:autoSpaceDN w:val="0"/>
        <w:spacing w:before="264" w:after="0" w:line="264" w:lineRule="exact"/>
      </w:pPr>
      <w:r>
        <w:t>Yet, within the darkness, I shared glimpses of hope, fragile sparks that flickered.  against the oppressive weight of despair. i talked about the moments of clarity, the fleeting instances when the fog of</w:t>
      </w:r>
    </w:p>
    <w:p w14:paraId="6CE577EB" w14:textId="77777777" w:rsidR="00323380" w:rsidRDefault="00323380">
      <w:pPr>
        <w:sectPr w:rsidR="00323380">
          <w:pgSz w:w="8000" w:h="12000"/>
          <w:pgMar w:top="1440" w:right="1440" w:bottom="1440" w:left="1440" w:header="720" w:footer="720" w:gutter="0"/>
          <w:cols w:space="720"/>
          <w:docGrid w:linePitch="360"/>
        </w:sectPr>
      </w:pPr>
    </w:p>
    <w:p w14:paraId="3A367499" w14:textId="77777777" w:rsidR="00323380" w:rsidRDefault="00323380">
      <w:pPr>
        <w:autoSpaceDE w:val="0"/>
        <w:autoSpaceDN w:val="0"/>
        <w:spacing w:after="78" w:line="220" w:lineRule="exact"/>
      </w:pPr>
    </w:p>
    <w:p w14:paraId="5623DFBB" w14:textId="77777777" w:rsidR="00323380" w:rsidRDefault="00000000">
      <w:pPr>
        <w:autoSpaceDE w:val="0"/>
        <w:autoSpaceDN w:val="0"/>
        <w:spacing w:before="60" w:after="0" w:line="264" w:lineRule="exact"/>
        <w:ind w:right="144"/>
      </w:pPr>
      <w:r>
        <w:t xml:space="preserve">addiction would lift, revealing glimpses of a life worth living. I spoke of the kindness of strangers, the unexpected acts of </w:t>
        <w:br/>
        <w:t>compassion that had offered me solace in the darkest of hours. I spoke of the unwavering support of family and friends, the people who had refused to give up on me, even when I had given up on myself. Their belief in me, even when I lacked it, became the anchor that kept me tethered to reality.</w:t>
      </w:r>
    </w:p>
    <w:p w14:paraId="394AF415" w14:textId="77777777" w:rsidR="00323380" w:rsidRDefault="00000000">
      <w:pPr>
        <w:autoSpaceDE w:val="0"/>
        <w:autoSpaceDN w:val="0"/>
        <w:spacing w:before="264" w:after="0" w:line="264" w:lineRule="exact"/>
      </w:pPr>
      <w:r>
        <w:t>I spoke of the long, arduous climb out of the pit, the relentless struggle to break free from the chains of addiction. I described the setbacks, the relapses, the crushing weight of failure that threatened to drag me back down. But each stumble only made me stronger, each fall a reminder that I possessed a resilience that even I had not recognized. Each misstep spurred me to find strength within, to unearth the fighting spirit that always lingered beneath the surface.</w:t>
      </w:r>
    </w:p>
    <w:p w14:paraId="0B8299BB" w14:textId="77777777" w:rsidR="00323380" w:rsidRDefault="00000000">
      <w:pPr>
        <w:autoSpaceDE w:val="0"/>
        <w:autoSpaceDN w:val="0"/>
        <w:spacing w:before="264" w:after="0" w:line="264" w:lineRule="exact"/>
      </w:pPr>
      <w:r>
        <w:t>I detailed the process of therapy, the arduous work of confronting the underlying traumas, the years spent unpacking the baggage that had fueled my self-destructive behavior. I described the painstaking effort of rebuilding my life, brick by agonizing brick. It wasn't a linear path. There were twists, turns, and detours along the way, sometimes so treacherous that it experienced impossible to continue. Yet, each time, I reminded myself of the progress I had already made, of the sacrifices I had already overcome.</w:t>
      </w:r>
    </w:p>
    <w:p w14:paraId="2C505514" w14:textId="77777777" w:rsidR="00323380" w:rsidRDefault="00000000">
      <w:pPr>
        <w:autoSpaceDE w:val="0"/>
        <w:autoSpaceDN w:val="0"/>
        <w:spacing w:before="264" w:after="0" w:line="264" w:lineRule="exact"/>
        <w:ind w:right="144"/>
      </w:pPr>
      <w:r>
        <w:t>My story resonated deeply with the audience. I witnessed tears in their eyes, faces etched with recognition, understanding. Their silence was deafening, but not oppressive; it was a testament to their rapt attention, to the raw honesty that I had laid bare on that stage. After my confession, the silence was broken only by a few quiet sobs, as if a collective breath had finally been exhaled.</w:t>
      </w:r>
    </w:p>
    <w:p w14:paraId="20DCB84F" w14:textId="77777777" w:rsidR="00323380" w:rsidRDefault="00000000">
      <w:pPr>
        <w:autoSpaceDE w:val="0"/>
        <w:autoSpaceDN w:val="0"/>
        <w:spacing w:before="266" w:after="0" w:line="264" w:lineRule="exact"/>
      </w:pPr>
      <w:r>
        <w:t>The questions that followed were poignant, heartfelt, a testament to the shared human experience of struggle and resilience. They asked about hope, about forgiveness, about the possibility of healing, about the unwavering endurance required to overcome trauma. Each question was an echo of their own battles, their own personal demons. I answered each with complete honesty, sharing my own doubts, fears, and triumphs, always reminding them that they were not alone in their battles, their healing, or their hopes.</w:t>
      </w:r>
    </w:p>
    <w:p w14:paraId="4E977295" w14:textId="77777777" w:rsidR="00323380" w:rsidRDefault="00323380">
      <w:pPr>
        <w:sectPr w:rsidR="00323380">
          <w:pgSz w:w="8000" w:h="12000"/>
          <w:pgMar w:top="1440" w:right="1440" w:bottom="1440" w:left="1440" w:header="720" w:footer="720" w:gutter="0"/>
          <w:cols w:space="720"/>
          <w:docGrid w:linePitch="360"/>
        </w:sectPr>
      </w:pPr>
    </w:p>
    <w:p w14:paraId="2313ADB3" w14:textId="77777777" w:rsidR="00323380" w:rsidRDefault="00323380">
      <w:pPr>
        <w:autoSpaceDE w:val="0"/>
        <w:autoSpaceDN w:val="0"/>
        <w:spacing w:after="210" w:line="220" w:lineRule="exact"/>
      </w:pPr>
    </w:p>
    <w:p w14:paraId="44FB7143" w14:textId="77777777" w:rsidR="00323380" w:rsidRDefault="00000000">
      <w:pPr>
        <w:autoSpaceDE w:val="0"/>
        <w:autoSpaceDN w:val="0"/>
        <w:spacing w:before="60" w:after="0" w:line="264" w:lineRule="exact"/>
      </w:pPr>
      <w:r>
        <w:t>The power of shared vulnerability was palpable. The weight of collective experience filled the air, binding us together in a common quest for healing. We had all walked different paths, but our stories had converged into a single narrative of resilience, a testament to the enduring strength of the human spirit. The unspoken agreement in the shared silence confirmed this unspoken bond. This wasn't just my story; it was ours.</w:t>
      </w:r>
    </w:p>
    <w:p w14:paraId="7D34EAE2" w14:textId="77777777" w:rsidR="00323380" w:rsidRDefault="00000000">
      <w:pPr>
        <w:autoSpaceDE w:val="0"/>
        <w:autoSpaceDN w:val="0"/>
        <w:spacing w:before="264" w:after="0" w:line="264" w:lineRule="exact"/>
      </w:pPr>
      <w:r>
        <w:t>As the evening ended, people approached me, sharing their own stories, their own struggles. They spoke of addiction, trauma, depression, loneliness, and loss. Each conversation was a testament to the universality of pain, a reminder that the darkness we often conceal is far more common than we dare admit.</w:t>
      </w:r>
    </w:p>
    <w:p w14:paraId="7223CE3E" w14:textId="77777777" w:rsidR="00323380" w:rsidRDefault="00000000">
      <w:pPr>
        <w:autoSpaceDE w:val="0"/>
        <w:autoSpaceDN w:val="0"/>
        <w:spacing w:before="264" w:after="0" w:line="264" w:lineRule="exact"/>
      </w:pPr>
      <w:r>
        <w:t xml:space="preserve">Yet, within that darkness, there was a shared understanding, a profound sense of kinship. We were survivors, warriors who had stared into the abyss and emerged battered, but not broken. We were beacons of hope, each one a testament to the incredible </w:t>
        <w:br/>
        <w:t>resilience of the human spirit, a testament to the possibility of healing, redemption, and a life worth living. We were a community, bound together by shared experiences, an unspoken pledge to support each other, a network of support and understanding in a world that often feels cold and uncaring.</w:t>
      </w:r>
    </w:p>
    <w:p w14:paraId="62AC2153" w14:textId="77777777" w:rsidR="00323380" w:rsidRDefault="00000000">
      <w:pPr>
        <w:autoSpaceDE w:val="0"/>
        <w:autoSpaceDN w:val="0"/>
        <w:spacing w:before="264" w:after="0" w:line="264" w:lineRule="exact"/>
      </w:pPr>
      <w:r>
        <w:t xml:space="preserve">My journey was far from over. The scars remained, a permanent reminder of the battles fought and won. But they no longer held the power to define me. They were a map of my journey, a testament to my resilience, a symbol of my triumph. They served as a reminder that even in the darkest of nights, hope could endure, and that even the most devastating wounds could heal. The wind, a sculptor of whispers, carved new shapes in the clouds, etching fleeting images of hope across the vast canvas of the sky. And as I walked away from the stage, I carried with me not only the weight of my own experiences, but the collective hope of a community bound together by shared vulnerability and resilience. The journey continued, and the strength found in shared experience gave me the courage to keep walking toward a brighter dawn. The future remained </w:t>
        <w:br/>
        <w:t>uncertain, but the path ahead, though arduous, was illuminated by the unwavering flame of hope, resilience, and the enduring strength</w:t>
      </w:r>
    </w:p>
    <w:p w14:paraId="00875049" w14:textId="77777777" w:rsidR="00323380" w:rsidRDefault="00323380">
      <w:pPr>
        <w:sectPr w:rsidR="00323380">
          <w:pgSz w:w="8000" w:h="12000"/>
          <w:pgMar w:top="1440" w:right="1440" w:bottom="1440" w:left="1440" w:header="720" w:footer="720" w:gutter="0"/>
          <w:cols w:space="720"/>
          <w:docGrid w:linePitch="360"/>
        </w:sectPr>
      </w:pPr>
    </w:p>
    <w:p w14:paraId="621FBFE8" w14:textId="77777777" w:rsidR="00323380" w:rsidRDefault="00323380">
      <w:pPr>
        <w:autoSpaceDE w:val="0"/>
        <w:autoSpaceDN w:val="0"/>
        <w:spacing w:after="78" w:line="220" w:lineRule="exact"/>
      </w:pPr>
    </w:p>
    <w:p w14:paraId="77121ABE" w14:textId="77777777" w:rsidR="00323380" w:rsidRDefault="00000000">
      <w:pPr>
        <w:autoSpaceDE w:val="0"/>
        <w:autoSpaceDN w:val="0"/>
        <w:spacing w:after="0" w:line="324" w:lineRule="exact"/>
      </w:pPr>
      <w:r>
        <w:t>of the human spirit.</w:t>
      </w:r>
    </w:p>
    <w:p w14:paraId="0C98F32C" w14:textId="77777777" w:rsidR="00323380" w:rsidRDefault="00323380">
      <w:pPr>
        <w:sectPr w:rsidR="00323380">
          <w:pgSz w:w="8000" w:h="12000"/>
          <w:pgMar w:top="1440" w:right="1440" w:bottom="1440" w:left="1440" w:header="720" w:footer="720" w:gutter="0"/>
          <w:cols w:space="720"/>
          <w:docGrid w:linePitch="360"/>
        </w:sectPr>
      </w:pPr>
    </w:p>
    <w:p w14:paraId="62B5941B" w14:textId="77777777" w:rsidR="00323380" w:rsidRDefault="00323380">
      <w:pPr>
        <w:autoSpaceDE w:val="0"/>
        <w:autoSpaceDN w:val="0"/>
        <w:spacing w:after="224" w:line="220" w:lineRule="exact"/>
      </w:pPr>
    </w:p>
    <w:p w14:paraId="6AFFC7B1" w14:textId="77777777" w:rsidR="00323380" w:rsidRDefault="00000000">
      <w:pPr>
        <w:autoSpaceDE w:val="0"/>
        <w:autoSpaceDN w:val="0"/>
        <w:spacing w:after="0" w:line="330" w:lineRule="exact"/>
      </w:pPr>
      <w:r>
        <w:t>A Legacy of Strength</w:t>
      </w:r>
    </w:p>
    <w:p w14:paraId="719CC31D" w14:textId="77777777" w:rsidR="00323380" w:rsidRDefault="00000000">
      <w:pPr>
        <w:autoSpaceDE w:val="0"/>
        <w:autoSpaceDN w:val="0"/>
        <w:spacing w:before="286" w:after="0" w:line="264" w:lineRule="exact"/>
      </w:pPr>
      <w:r>
        <w:t xml:space="preserve">The wind whipped around me, a mournful cry echoing the </w:t>
        <w:br/>
        <w:t xml:space="preserve">emptiness I’d once known. But today, the chill didn’t bite with the same icy despair. Today, the wind carried a different song, a </w:t>
        <w:br/>
        <w:t>melody woven from the threads of resilience and hope. I stood before the monument, a stark grey obelisk rising against the bruised purple of the twilight sky. It wasn’t a grand, ostentatious structure, but its simplicity held a certain power, a quiet dignity that mirrored the strength I’d found within myself. Engraved upon its surface were simple words: To those who dared to fight, to those who found the strength to rise.</w:t>
      </w:r>
    </w:p>
    <w:p w14:paraId="25F62C71" w14:textId="77777777" w:rsidR="00323380" w:rsidRDefault="00000000">
      <w:pPr>
        <w:autoSpaceDE w:val="0"/>
        <w:autoSpaceDN w:val="0"/>
        <w:spacing w:before="264" w:after="0" w:line="264" w:lineRule="exact"/>
      </w:pPr>
      <w:r>
        <w:t>This wasn’t just a memorial to the victims of addiction; it was a testament to the survivors. It was a beacon of hope, a silent promise that healing was possible, that even from the deepest depths of despair, a path to redemption could be found. Each smooth, grey stone represented a life touched by the darkness, a journey fraught with struggles and setbacks, a testament to the enduring spirit of the human heart. As I traced the engraved words with a trembling finger, I thought of the countless others who had walked a similar path, the ones who had battled the same demons, who had faced the same crushing weight of societal judgment and self-doubt.</w:t>
      </w:r>
    </w:p>
    <w:p w14:paraId="7013BD18" w14:textId="77777777" w:rsidR="00323380" w:rsidRDefault="00000000">
      <w:pPr>
        <w:autoSpaceDE w:val="0"/>
        <w:autoSpaceDN w:val="0"/>
        <w:spacing w:before="264" w:after="0" w:line="264" w:lineRule="exact"/>
      </w:pPr>
      <w:r>
        <w:t xml:space="preserve">The wind picked up, rustling the leaves of the nearby trees, </w:t>
        <w:br/>
        <w:t xml:space="preserve">whispering secrets only the wind could understand. It was a </w:t>
        <w:br/>
        <w:t xml:space="preserve">symphony of sighs, a chorus of untold stories, each note a reminder of the universality of pain, the shared burden of human suffering. I closed my eyes, allowing the wind to wash over me, to carry away the remnants of the darkness that had once consumed me. In the distance, the city lights twinkled, a constellation of hope </w:t>
        <w:br/>
        <w:t xml:space="preserve">shimmering in the vast expanse of the night. It was a reminder that even in the midst of overwhelming darkness, there were still </w:t>
        <w:br/>
        <w:t>glimmers of light, fragile sparks of hope that could ignite a fire within the soul.</w:t>
      </w:r>
    </w:p>
    <w:p w14:paraId="404A3DF3" w14:textId="77777777" w:rsidR="00323380" w:rsidRDefault="00000000">
      <w:pPr>
        <w:autoSpaceDE w:val="0"/>
        <w:autoSpaceDN w:val="0"/>
        <w:spacing w:before="264" w:after="0" w:line="264" w:lineRule="exact"/>
        <w:ind w:right="288"/>
      </w:pPr>
      <w:r>
        <w:t>I thought of the countless hours spent in therapy, the agonizing process of unpacking the years of trauma, the relentless work of confronting the demons that had haunted my every waking</w:t>
      </w:r>
    </w:p>
    <w:p w14:paraId="7B377368" w14:textId="77777777" w:rsidR="00323380" w:rsidRDefault="00323380">
      <w:pPr>
        <w:sectPr w:rsidR="00323380">
          <w:pgSz w:w="8000" w:h="12000"/>
          <w:pgMar w:top="1440" w:right="1440" w:bottom="1440" w:left="1440" w:header="720" w:footer="720" w:gutter="0"/>
          <w:cols w:space="720"/>
          <w:docGrid w:linePitch="360"/>
        </w:sectPr>
      </w:pPr>
    </w:p>
    <w:p w14:paraId="19535EB6" w14:textId="77777777" w:rsidR="00323380" w:rsidRDefault="00323380">
      <w:pPr>
        <w:autoSpaceDE w:val="0"/>
        <w:autoSpaceDN w:val="0"/>
        <w:spacing w:after="78" w:line="220" w:lineRule="exact"/>
      </w:pPr>
    </w:p>
    <w:p w14:paraId="2E651E65" w14:textId="77777777" w:rsidR="00323380" w:rsidRDefault="00000000">
      <w:pPr>
        <w:autoSpaceDE w:val="0"/>
        <w:autoSpaceDN w:val="0"/>
        <w:spacing w:before="60" w:after="0" w:line="264" w:lineRule="exact"/>
      </w:pPr>
      <w:r>
        <w:t xml:space="preserve">moment. The memories flooded back: the cold sweat of withdrawal, the crushing weight of self-loathing, the gnawing emptiness that had driven me to seek solace in the bottom of a bottle, in the </w:t>
        <w:br/>
        <w:t>fleeting oblivion of drugs. I remembered the relapses, the crushing defeats, the moments when I had come so close to giving up, to succumbing to the seductive whispers of despair.</w:t>
      </w:r>
    </w:p>
    <w:p w14:paraId="784BDDF5" w14:textId="77777777" w:rsidR="00323380" w:rsidRDefault="00000000">
      <w:pPr>
        <w:autoSpaceDE w:val="0"/>
        <w:autoSpaceDN w:val="0"/>
        <w:spacing w:before="264" w:after="0" w:line="264" w:lineRule="exact"/>
      </w:pPr>
      <w:r>
        <w:t xml:space="preserve">But I also remembered the moments of clarity, the fleeting glimpses of hope that had kept me tethered to reality, the unwavering </w:t>
        <w:br/>
        <w:t xml:space="preserve">support of those who had refused to abandon me. I recalled the kindness of strangers, the unexpected acts of compassion that had offered a lifeline in the darkest of hours. I thought of the </w:t>
        <w:br/>
        <w:t>unwavering love of my family, the steadfast friendship of those who had stood by me, even when I was at my lowest. Their belief in me, even when I had lost all faith in myself, had been the anchor that had kept me from drifting into the abyss.</w:t>
      </w:r>
    </w:p>
    <w:p w14:paraId="118EF4F8" w14:textId="77777777" w:rsidR="00323380" w:rsidRDefault="00000000">
      <w:pPr>
        <w:autoSpaceDE w:val="0"/>
        <w:autoSpaceDN w:val="0"/>
        <w:spacing w:before="264" w:after="0" w:line="264" w:lineRule="exact"/>
        <w:ind w:right="144"/>
      </w:pPr>
      <w:r>
        <w:t>This monument, this simple yet powerful testament to resilience, wasn’t just a symbol of my personal journey; it was a reflection of the countless others who had fought their own battles, who had survived their own personal hells. Each stone represented a life reclaimed, a story of redemption, a testament to the incredible strength of the human spirit. As I stood there, surrounded by the whispering wind, I experienced a profound sense of connection, a kinship with those who had walked a similar path. We were survivors, warriors who had stared into the face of darkness and emerged, battered but unbroken.</w:t>
      </w:r>
    </w:p>
    <w:p w14:paraId="34589667" w14:textId="77777777" w:rsidR="00323380" w:rsidRDefault="00000000">
      <w:pPr>
        <w:autoSpaceDE w:val="0"/>
        <w:autoSpaceDN w:val="0"/>
        <w:spacing w:before="264" w:after="0" w:line="264" w:lineRule="exact"/>
      </w:pPr>
      <w:r>
        <w:t xml:space="preserve">The monument was more than just stone and steel; it was a living entity, pulsating with the collective energy of countless stories of struggle and triumph. It was a living library, filled with the echoes of unspoken prayers, the whispers of hope, the silent testament of countless lives redeemed. Each stone held within it the echoes of laughter, tears, and the quiet dignity of overcoming insurmountable odds. It was a chronicle of pain, a celebration of survival, a </w:t>
        <w:br/>
        <w:t>testament to the resilience of the human spirit.</w:t>
      </w:r>
    </w:p>
    <w:p w14:paraId="458EABC2" w14:textId="77777777" w:rsidR="00323380" w:rsidRDefault="00000000">
      <w:pPr>
        <w:autoSpaceDE w:val="0"/>
        <w:autoSpaceDN w:val="0"/>
        <w:spacing w:before="264" w:after="0" w:line="264" w:lineRule="exact"/>
        <w:ind w:right="288"/>
      </w:pPr>
      <w:r>
        <w:t>As the city lights began to fade, swallowed by the encroaching darkness, I experienced a sense of peace wash over me. The wind, once a mournful cry, now carried a gentle whisper of hope. The scars</w:t>
      </w:r>
    </w:p>
    <w:p w14:paraId="0D60101D" w14:textId="77777777" w:rsidR="00323380" w:rsidRDefault="00323380">
      <w:pPr>
        <w:sectPr w:rsidR="00323380">
          <w:pgSz w:w="8000" w:h="12000"/>
          <w:pgMar w:top="1440" w:right="1440" w:bottom="1440" w:left="1440" w:header="720" w:footer="720" w:gutter="0"/>
          <w:cols w:space="720"/>
          <w:docGrid w:linePitch="360"/>
        </w:sectPr>
      </w:pPr>
    </w:p>
    <w:p w14:paraId="3956EBD2" w14:textId="77777777" w:rsidR="00323380" w:rsidRDefault="00323380">
      <w:pPr>
        <w:autoSpaceDE w:val="0"/>
        <w:autoSpaceDN w:val="0"/>
        <w:spacing w:after="78" w:line="220" w:lineRule="exact"/>
      </w:pPr>
    </w:p>
    <w:p w14:paraId="56A1B579" w14:textId="77777777" w:rsidR="00323380" w:rsidRDefault="00000000">
      <w:pPr>
        <w:autoSpaceDE w:val="0"/>
        <w:autoSpaceDN w:val="0"/>
        <w:spacing w:before="60" w:after="0" w:line="264" w:lineRule="exact"/>
        <w:ind w:right="144"/>
      </w:pPr>
      <w:r>
        <w:t>remained, permanent reminders of the battles fought and won. But they no longer held the power to define me. They were badges of honor, etched into my soul, a roadmap of my journey, a testament to my resilience.</w:t>
      </w:r>
    </w:p>
    <w:p w14:paraId="14BBC92A" w14:textId="77777777" w:rsidR="00323380" w:rsidRDefault="00000000">
      <w:pPr>
        <w:autoSpaceDE w:val="0"/>
        <w:autoSpaceDN w:val="0"/>
        <w:spacing w:before="264" w:after="0" w:line="264" w:lineRule="exact"/>
      </w:pPr>
      <w:r>
        <w:t>My journey wasn’t over. The road ahead remained uncertain, still riddled with challenges and potential setbacks. But I was no longer walking alone. The memory of the faces I’d seen at the support groups, the kind words of encouragement, the shared vulnerability, the unspoken bond of shared experience – they were all with me, bolstering my resolve, fueling my determination. I carried with me the weight of their stories, their hopes, their dreams. And I would continue to carry their collective weight, transforming their shared pain into a source of strength, their shared vulnerability into a beacon of hope for future generations.</w:t>
      </w:r>
    </w:p>
    <w:p w14:paraId="0320FA72" w14:textId="77777777" w:rsidR="00323380" w:rsidRDefault="00000000">
      <w:pPr>
        <w:autoSpaceDE w:val="0"/>
        <w:autoSpaceDN w:val="0"/>
        <w:spacing w:before="264" w:after="0" w:line="264" w:lineRule="exact"/>
      </w:pPr>
      <w:r>
        <w:t>The monument stood as a silent promise, a beacon in the night, a testament to the indomitable strength of the human spirit. It was a symbol of healing, a celebration of survival, a reminder that even in the darkest of times, hope endures, and even the deepest wounds can heal. The wind continued to whisper its stories, weaving a tapestry of resilience and hope. And as I walked away, I carried the weight of those stories with me, knowing that I would continue to honor their memory by continuing my journey toward a brighter dawn. I carried their legacies with me, etching their stories into my soul, allowing their strength to fuel my own unwavering path forward.</w:t>
      </w:r>
    </w:p>
    <w:p w14:paraId="2334A502" w14:textId="77777777" w:rsidR="00323380" w:rsidRDefault="00000000">
      <w:pPr>
        <w:autoSpaceDE w:val="0"/>
        <w:autoSpaceDN w:val="0"/>
        <w:spacing w:before="264" w:after="0" w:line="264" w:lineRule="exact"/>
        <w:ind w:right="144"/>
      </w:pPr>
      <w:r>
        <w:t>The silence of the night was no longer a reminder of my past solitude, but a profound understanding of the collective journey of countless others. The shared silence was a shared strength, the unspoken bond forged in the crucible of shared pain and triumph.</w:t>
      </w:r>
    </w:p>
    <w:p w14:paraId="35AAFD0B" w14:textId="77777777" w:rsidR="00323380" w:rsidRDefault="00000000">
      <w:pPr>
        <w:autoSpaceDE w:val="0"/>
        <w:autoSpaceDN w:val="0"/>
        <w:spacing w:before="60" w:after="0" w:line="264" w:lineRule="exact"/>
        <w:ind w:right="288"/>
      </w:pPr>
      <w:r>
        <w:t>The monument remained, a silent witness to the ongoing saga of human resilience, a timeless symbol of hope, a testament to the power of the human spirit to overcome even the darkest of trials.</w:t>
      </w:r>
    </w:p>
    <w:p w14:paraId="7BBA6C21" w14:textId="77777777" w:rsidR="00323380" w:rsidRDefault="00000000">
      <w:pPr>
        <w:autoSpaceDE w:val="0"/>
        <w:autoSpaceDN w:val="0"/>
        <w:spacing w:before="60" w:after="0" w:line="264" w:lineRule="exact"/>
      </w:pPr>
      <w:r>
        <w:t>And in its shadow, I found not only the strength to continue my own journey, but the responsibility to honor the.  legacies of those who had come before me, to carry their stories with me as i moved forward, into a future illuminated by the unwavering flame of hope.</w:t>
      </w:r>
    </w:p>
    <w:p w14:paraId="39D325B9" w14:textId="77777777" w:rsidR="00323380" w:rsidRDefault="00323380">
      <w:pPr>
        <w:sectPr w:rsidR="00323380">
          <w:pgSz w:w="8000" w:h="12000"/>
          <w:pgMar w:top="1440" w:right="1440" w:bottom="1440" w:left="1440" w:header="720" w:footer="720" w:gutter="0"/>
          <w:cols w:space="720"/>
          <w:docGrid w:linePitch="360"/>
        </w:sectPr>
      </w:pPr>
    </w:p>
    <w:p w14:paraId="745B0E3C" w14:textId="77777777" w:rsidR="00323380" w:rsidRDefault="00323380">
      <w:pPr>
        <w:autoSpaceDE w:val="0"/>
        <w:autoSpaceDN w:val="0"/>
        <w:spacing w:after="78" w:line="220" w:lineRule="exact"/>
      </w:pPr>
    </w:p>
    <w:p w14:paraId="643E0071" w14:textId="77777777" w:rsidR="00323380" w:rsidRDefault="00000000">
      <w:pPr>
        <w:autoSpaceDE w:val="0"/>
        <w:autoSpaceDN w:val="0"/>
        <w:spacing w:before="60" w:after="0" w:line="264" w:lineRule="exact"/>
      </w:pPr>
      <w:r>
        <w:t xml:space="preserve">The city lights blinked like distant stars, guiding me on my way, reflecting the unwavering glimmer of hope that shone within my own heart. The wind, a constant companion, whispered tales of courage, resilience, and the indomitable strength of the human spirit. And as I walked away from the monument, I carried not just my own scars and triumphs, but the collective legacy of those whose stories were etched into its very being. Their memories, their struggles, their victories – they were all a part of me, fueling my ongoing journey towards a life worth living, a legacy worth leaving behind. The future remained uncertain, but I walked towards it with a renewed sense of purpose, my steps guided by the </w:t>
        <w:br/>
        <w:t>unwavering light of hope, resilience, and the enduring strength of the human spirit. The wind whispered promises of a brighter dawn, a dawn I would meet with the unwavering strength forged in the crucible of my own trials and the countless trials of those whose stories were woven into the fabric of my being.</w:t>
      </w:r>
    </w:p>
    <w:p w14:paraId="39A3D794" w14:textId="77777777" w:rsidR="00323380" w:rsidRDefault="00323380">
      <w:pPr>
        <w:sectPr w:rsidR="00323380">
          <w:pgSz w:w="8000" w:h="12000"/>
          <w:pgMar w:top="1440" w:right="1440" w:bottom="1440" w:left="1440" w:header="720" w:footer="720" w:gutter="0"/>
          <w:cols w:space="720"/>
          <w:docGrid w:linePitch="360"/>
        </w:sectPr>
      </w:pPr>
    </w:p>
    <w:p w14:paraId="5D920B27" w14:textId="77777777" w:rsidR="00323380" w:rsidRDefault="00323380">
      <w:pPr>
        <w:autoSpaceDE w:val="0"/>
        <w:autoSpaceDN w:val="0"/>
        <w:spacing w:after="224" w:line="220" w:lineRule="exact"/>
      </w:pPr>
    </w:p>
    <w:p w14:paraId="46C2AE76" w14:textId="77777777" w:rsidR="00323380" w:rsidRDefault="00000000">
      <w:pPr>
        <w:autoSpaceDE w:val="0"/>
        <w:autoSpaceDN w:val="0"/>
        <w:spacing w:after="0" w:line="330" w:lineRule="exact"/>
      </w:pPr>
      <w:r>
        <w:t>An Ode to Survival</w:t>
      </w:r>
    </w:p>
    <w:p w14:paraId="35ABAFCC" w14:textId="77777777" w:rsidR="00323380" w:rsidRDefault="00000000">
      <w:pPr>
        <w:autoSpaceDE w:val="0"/>
        <w:autoSpaceDN w:val="0"/>
        <w:spacing w:before="286" w:after="0" w:line="264" w:lineRule="exact"/>
      </w:pPr>
      <w:r>
        <w:t>The city fell silent behind me, the last vestiges of light swallowed by the inky blackness of the night. But the darkness held no power over me tonight. It was a different kind of darkness, a quietude born not of despair, but of a hard-won peace. The monument, a silent sentinel against the night, receded into the distance, its grey form dissolving into the shadows. Yet, its message, its powerful testament to the resilience of the human spirit, remained etched within me, a permanent fixture in the landscape of my soul.</w:t>
      </w:r>
    </w:p>
    <w:p w14:paraId="1683F12A" w14:textId="77777777" w:rsidR="00323380" w:rsidRDefault="00000000">
      <w:pPr>
        <w:autoSpaceDE w:val="0"/>
        <w:autoSpaceDN w:val="0"/>
        <w:spacing w:before="264" w:after="0" w:line="264" w:lineRule="exact"/>
        <w:ind w:right="144"/>
      </w:pPr>
      <w:r>
        <w:t>I walked, not with the hurried, anxious gait of a man fleeing his demons, but with the steady, purposeful stride of a survivor. Each step was a victory, a testament to the countless battles fought and won, a silent declaration of my unwavering resolve to continue the fight. The air, once thick with the suffocating weight of despair, now experienced crisp and clean, cleansed by the wind of change that had swept through my life.</w:t>
      </w:r>
    </w:p>
    <w:p w14:paraId="5EC799BE" w14:textId="77777777" w:rsidR="00323380" w:rsidRDefault="00000000">
      <w:pPr>
        <w:autoSpaceDE w:val="0"/>
        <w:autoSpaceDN w:val="0"/>
        <w:spacing w:before="264" w:after="0" w:line="264" w:lineRule="exact"/>
      </w:pPr>
      <w:r>
        <w:t xml:space="preserve">The road stretched before me, a long and winding path still fraught with uncertainties, still shadowed by the lurking potential for relapse, the ever-present threat of the darkness that sought to reclaim me. But the fear no longer held the same paralyzing grip. It was there, a constant companion, a shadow that danced at the edge of my vision, but it no longer controlled my movements, dictated my decisions. I had learned to live with the shadow, to </w:t>
        <w:br/>
        <w:t>acknowledge its presence without succumbing to its power.</w:t>
      </w:r>
    </w:p>
    <w:p w14:paraId="2A6204C9" w14:textId="77777777" w:rsidR="00323380" w:rsidRDefault="00000000">
      <w:pPr>
        <w:autoSpaceDE w:val="0"/>
        <w:autoSpaceDN w:val="0"/>
        <w:spacing w:before="264" w:after="0" w:line="264" w:lineRule="exact"/>
      </w:pPr>
      <w:r>
        <w:t>I thought of the sunrise, the slow, majestic unfolding of light that chased away the darkness, a daily ritual of rebirth, a symbol of hope and renewal. The image, a metaphor for my own journey, filled me with a quiet strength, a sense of anticipation for the dawn that was yet to come. It was a reminder that even the longest nights eventually give way to the light, that even the deepest darkness eventually yields to the power of hope. The sunrise was a promise, a silent vow whispered by the universe, a testament to the cyclical nature of life, the ebb and flow of darkness and light, despair and hope.</w:t>
      </w:r>
    </w:p>
    <w:p w14:paraId="0D5E690A" w14:textId="77777777" w:rsidR="00323380" w:rsidRDefault="00323380">
      <w:pPr>
        <w:sectPr w:rsidR="00323380">
          <w:pgSz w:w="8000" w:h="12000"/>
          <w:pgMar w:top="1440" w:right="1440" w:bottom="1440" w:left="1440" w:header="720" w:footer="720" w:gutter="0"/>
          <w:cols w:space="720"/>
          <w:docGrid w:linePitch="360"/>
        </w:sectPr>
      </w:pPr>
    </w:p>
    <w:p w14:paraId="79F06C30" w14:textId="77777777" w:rsidR="00323380" w:rsidRDefault="00323380">
      <w:pPr>
        <w:autoSpaceDE w:val="0"/>
        <w:autoSpaceDN w:val="0"/>
        <w:spacing w:after="78" w:line="220" w:lineRule="exact"/>
      </w:pPr>
    </w:p>
    <w:p w14:paraId="17735930" w14:textId="77777777" w:rsidR="00323380" w:rsidRDefault="00000000">
      <w:pPr>
        <w:autoSpaceDE w:val="0"/>
        <w:autoSpaceDN w:val="0"/>
        <w:spacing w:before="60" w:after="0" w:line="264" w:lineRule="exact"/>
      </w:pPr>
      <w:r>
        <w:t xml:space="preserve">The wind, once a mournful dirge, now sang a gentler song, a </w:t>
        <w:br/>
        <w:t>melody woven from the threads of resilience, perseverance, and the quiet dignity of survival. It whispered stories of others who had walked this same path, stories of struggle and triumph, of despair and hope, of the unwavering human spirit’s ability to endure, to overcome, to rise above the ashes of destruction. These stories, woven into the fabric of my being, became a source of strength, a reminder that I was not alone, that my struggle, my pain, my journey were all shared experiences, a part of the universal human narrative.</w:t>
      </w:r>
    </w:p>
    <w:p w14:paraId="3F3141B5" w14:textId="77777777" w:rsidR="00323380" w:rsidRDefault="00000000">
      <w:pPr>
        <w:autoSpaceDE w:val="0"/>
        <w:autoSpaceDN w:val="0"/>
        <w:spacing w:before="264" w:after="0" w:line="264" w:lineRule="exact"/>
      </w:pPr>
      <w:r>
        <w:t xml:space="preserve">The mountain loomed in my mind's eye, a steep and treacherous climb, its summit shrouded in mist, its path riddled with obstacles and hidden dangers. But the summit represented more than just a physical peak; it was a symbol of personal achievement, a </w:t>
        <w:br/>
        <w:t xml:space="preserve">representation of the ultimate triumph over adversity. It was a symbol of the long, arduous journey I had undertaken, the countless sacrifices made, the relentless battles fought and won, the </w:t>
        <w:br/>
        <w:t>unwavering commitment to self-improvement and personal growth. The climb represented the trials and tribulations encountered along the way, the moments of doubt, the setbacks, the relapses, but also the moments of clarity, the breakthroughs, the unwavering support of those who had believed in me, even when I had lost faith in myself. Reaching the summit was not simply about conquering the mountain; it was about conquering my inner demons, breaking free from the chains of addiction and self-destruction, and embracing a life of purpose, meaning, and fulfillment.</w:t>
      </w:r>
    </w:p>
    <w:p w14:paraId="5FB28A3A" w14:textId="77777777" w:rsidR="00323380" w:rsidRDefault="00000000">
      <w:pPr>
        <w:autoSpaceDE w:val="0"/>
        <w:autoSpaceDN w:val="0"/>
        <w:spacing w:before="264" w:after="0" w:line="264" w:lineRule="exact"/>
      </w:pPr>
      <w:r>
        <w:t>The mountain's ascent was a metaphor for the therapeutic process, the long and winding road of recovery, the gradual and painstaking dismantling of the self-destructive behaviors and thought patterns that had held me captive for so long. Each step upward represented a small victory, a testament to the progress made, a symbol of the hope and resilience that fueled my journey. The steep inclines symbolized the challenges and setbacks encountered along the way, the moments of doubt, the relapses, the times when the temptation to succumb to the allure of addiction was almost overwhelming. But the summit, the ultimate goal, represented the ultimate triumph over adversity, the culmination of years of hard work, dedication, and perseverance.</w:t>
      </w:r>
    </w:p>
    <w:p w14:paraId="5F6DCC3A" w14:textId="77777777" w:rsidR="00323380" w:rsidRDefault="00323380">
      <w:pPr>
        <w:sectPr w:rsidR="00323380">
          <w:pgSz w:w="8000" w:h="12000"/>
          <w:pgMar w:top="1440" w:right="1440" w:bottom="1440" w:left="1440" w:header="720" w:footer="720" w:gutter="0"/>
          <w:cols w:space="720"/>
          <w:docGrid w:linePitch="360"/>
        </w:sectPr>
      </w:pPr>
    </w:p>
    <w:p w14:paraId="1240C243" w14:textId="77777777" w:rsidR="00323380" w:rsidRDefault="00323380">
      <w:pPr>
        <w:autoSpaceDE w:val="0"/>
        <w:autoSpaceDN w:val="0"/>
        <w:spacing w:after="210" w:line="220" w:lineRule="exact"/>
      </w:pPr>
    </w:p>
    <w:p w14:paraId="59693B1C" w14:textId="77777777" w:rsidR="00323380" w:rsidRDefault="00000000">
      <w:pPr>
        <w:autoSpaceDE w:val="0"/>
        <w:autoSpaceDN w:val="0"/>
        <w:spacing w:before="60" w:after="0" w:line="264" w:lineRule="exact"/>
      </w:pPr>
      <w:r>
        <w:t xml:space="preserve">The view from the summit, an expansive panorama of breathtaking beauty, symbolized the rewards of perseverance, the profound sense of accomplishment, the peace and serenity that came from </w:t>
        <w:br/>
        <w:t xml:space="preserve">conquering my inner demons and emerging victorious. It was a testament to the resilience of the human spirit, a celebration of the human capacity to overcome adversity, to rise above the ashes of destruction, and to embrace a life of purpose, meaning, and </w:t>
        <w:br/>
        <w:t xml:space="preserve">fulfillment. It was a symbol of hope, a beacon of light in the </w:t>
        <w:br/>
        <w:t xml:space="preserve">darkness, a reminder that even the darkest nights eventually give way to the dawn, that even the most challenging mountains can eventually be conquered, and that even the most daunting of </w:t>
        <w:br/>
        <w:t>journeys can eventually lead to a place of profound peace and serenity.</w:t>
      </w:r>
    </w:p>
    <w:p w14:paraId="350D98E9" w14:textId="77777777" w:rsidR="00323380" w:rsidRDefault="00000000">
      <w:pPr>
        <w:autoSpaceDE w:val="0"/>
        <w:autoSpaceDN w:val="0"/>
        <w:spacing w:before="264" w:after="0" w:line="264" w:lineRule="exact"/>
      </w:pPr>
      <w:r>
        <w:t xml:space="preserve">And as I walked, the wind whispered tales of survival, tales of resilience, tales of the indomitable human spirit's ability to rise above even the most daunting of challenges. The wind carried the whispers of those who had come before me, whose struggles and triumphs had paved the way for my own journey, whose stories had inspired me to keep fighting, to keep believing, to keep hoping. Their stories became my stories, their struggles my struggles, their triumphs my triumphs. We were all connected, bound together by the shared experience of battling the darkness, of emerging </w:t>
        <w:br/>
        <w:t xml:space="preserve">victorious from the depths of despair. And in that shared </w:t>
        <w:br/>
        <w:t xml:space="preserve">experience, I found solace, strength, and the unwavering </w:t>
        <w:br/>
        <w:t>determination to keep moving forward, one step at a time, towards a brighter future, a future filled with hope, peace, and the quiet dignity of survival.</w:t>
      </w:r>
    </w:p>
    <w:p w14:paraId="65AFE029" w14:textId="77777777" w:rsidR="00323380" w:rsidRDefault="00000000">
      <w:pPr>
        <w:autoSpaceDE w:val="0"/>
        <w:autoSpaceDN w:val="0"/>
        <w:spacing w:before="264" w:after="0" w:line="264" w:lineRule="exact"/>
      </w:pPr>
      <w:r>
        <w:t xml:space="preserve">The dawn approached, painting the eastern sky with hues of orange and gold, a breathtaking masterpiece of color and light. It was a symbol of hope, a promise of a brighter tomorrow, a testament to the enduring power of the human spirit. And as the first rays of sunlight touched my face, I knew that my journey was far from over. The road ahead would undoubtedly hold its share of </w:t>
        <w:br/>
        <w:t>challenges, its share of setbacks, its share of temptations. But I was ready. I was stronger, wiser, more resilient. I carried within me the collective strength of countless others who had battled the same demons, overcome the same obstacles, and emerged victorious from</w:t>
      </w:r>
    </w:p>
    <w:p w14:paraId="2737639B" w14:textId="77777777" w:rsidR="00323380" w:rsidRDefault="00323380">
      <w:pPr>
        <w:sectPr w:rsidR="00323380">
          <w:pgSz w:w="8000" w:h="12000"/>
          <w:pgMar w:top="1440" w:right="1440" w:bottom="1440" w:left="1440" w:header="720" w:footer="720" w:gutter="0"/>
          <w:cols w:space="720"/>
          <w:docGrid w:linePitch="360"/>
        </w:sectPr>
      </w:pPr>
    </w:p>
    <w:p w14:paraId="12F4FB91" w14:textId="77777777" w:rsidR="00323380" w:rsidRDefault="00323380">
      <w:pPr>
        <w:autoSpaceDE w:val="0"/>
        <w:autoSpaceDN w:val="0"/>
        <w:spacing w:after="78" w:line="220" w:lineRule="exact"/>
      </w:pPr>
    </w:p>
    <w:p w14:paraId="5B639D60" w14:textId="77777777" w:rsidR="00323380" w:rsidRDefault="00000000">
      <w:pPr>
        <w:autoSpaceDE w:val="0"/>
        <w:autoSpaceDN w:val="0"/>
        <w:spacing w:before="60" w:after="0" w:line="264" w:lineRule="exact"/>
      </w:pPr>
      <w:r>
        <w:t>the depths of despair. And I would continue to carry their legacies with me, their stories etched into the very fabric of my being, their unwavering spirit fueling my own unwavering journey toward a brighter dawn. The sunrise was not just a natural phenomenon; it was a metaphor for my own rebirth, a testament to the indomitable power of the human spirit to endure, to overcome, and to rise above adversity. It was a promise, a beacon of hope, a testament to the beauty and resilience of the human spirit, a reminder that even the darkest nights eventually give way to the light of a new day.</w:t>
      </w:r>
    </w:p>
    <w:p w14:paraId="17995274" w14:textId="77777777" w:rsidR="00323380" w:rsidRDefault="00323380">
      <w:pPr>
        <w:sectPr w:rsidR="00323380">
          <w:pgSz w:w="8000" w:h="12000"/>
          <w:pgMar w:top="1440" w:right="1440" w:bottom="1440" w:left="1440" w:header="720" w:footer="720" w:gutter="0"/>
          <w:cols w:space="720"/>
          <w:docGrid w:linePitch="360"/>
        </w:sectPr>
      </w:pPr>
    </w:p>
    <w:p w14:paraId="6FFCF92A" w14:textId="77777777" w:rsidR="00323380" w:rsidRDefault="00323380">
      <w:pPr>
        <w:autoSpaceDE w:val="0"/>
        <w:autoSpaceDN w:val="0"/>
        <w:spacing w:after="224" w:line="220" w:lineRule="exact"/>
      </w:pPr>
    </w:p>
    <w:p w14:paraId="56EFB5F8" w14:textId="77777777" w:rsidR="00323380" w:rsidRDefault="00000000">
      <w:pPr>
        <w:autoSpaceDE w:val="0"/>
        <w:autoSpaceDN w:val="0"/>
        <w:spacing w:after="0" w:line="330" w:lineRule="exact"/>
        <w:rPr>
          <w:rFonts w:ascii="Charis SIL Bold" w:eastAsia="Charis SIL Bold" w:hAnsi="Charis SIL Bold"/>
          <w:b/>
          <w:color w:val="000000"/>
        </w:rPr>
      </w:pPr>
      <w:r>
        <w:t>Acknowledgments</w:t>
      </w:r>
    </w:p>
    <w:p w14:paraId="5FB9304E" w14:textId="77777777" w:rsidR="000301FE" w:rsidRDefault="000301FE">
      <w:pPr>
        <w:autoSpaceDE w:val="0"/>
        <w:autoSpaceDN w:val="0"/>
        <w:spacing w:after="0" w:line="330" w:lineRule="exact"/>
      </w:pPr>
    </w:p>
    <w:p w14:paraId="57FC8ACA" w14:textId="77777777" w:rsidR="000301FE" w:rsidRPr="000301FE" w:rsidRDefault="000301FE" w:rsidP="000301FE">
      <w:pPr>
        <w:rPr>
          <w:rFonts w:ascii="Charis SIL Regular" w:eastAsia="Charis SIL Regular" w:hAnsi="Charis SIL Regular"/>
          <w:color w:val="000000"/>
        </w:rPr>
      </w:pPr>
      <w:r>
        <w:t>This book is for those who have known the darkness, chased by shadows and deafened by screaming voices, yet found their way to the light and the whispers of dawn. It's for those who offered a hand in my lostness, and those who understood the silences when words were not enough. It's for anyone who has stared into the abyss and chosen to turn away. And a special thanks to Amanda, who, though passed beyond the veil, remains close. Your unwavering belief in my healing gave me the strength to complete this journey.</w:t>
      </w:r>
    </w:p>
    <w:p w14:paraId="4C19618F" w14:textId="77777777" w:rsidR="00323380" w:rsidRDefault="00323380"/>
    <w:p w14:paraId="6A8A75D8" w14:textId="77777777" w:rsidR="000301FE" w:rsidRDefault="000301FE"/>
    <w:p w14:paraId="30B4BEB4" w14:textId="77777777" w:rsidR="000301FE" w:rsidRDefault="000301FE">
      <w:pPr>
        <w:sectPr w:rsidR="000301FE">
          <w:pgSz w:w="8000" w:h="12000"/>
          <w:pgMar w:top="1440" w:right="1440" w:bottom="1440" w:left="1440" w:header="720" w:footer="720" w:gutter="0"/>
          <w:cols w:space="720"/>
          <w:docGrid w:linePitch="360"/>
        </w:sectPr>
      </w:pPr>
    </w:p>
    <w:p w14:paraId="73F7E10C" w14:textId="77777777" w:rsidR="00323380" w:rsidRDefault="00323380">
      <w:pPr>
        <w:sectPr w:rsidR="00323380">
          <w:pgSz w:w="8000" w:h="12000"/>
          <w:pgMar w:top="1440" w:right="1440" w:bottom="1440" w:left="1440" w:header="720" w:footer="720" w:gutter="0"/>
          <w:cols w:space="720"/>
          <w:docGrid w:linePitch="360"/>
        </w:sectPr>
      </w:pPr>
    </w:p>
    <w:p w14:paraId="07819002" w14:textId="77777777" w:rsidR="00323380" w:rsidRDefault="00323380">
      <w:pPr>
        <w:autoSpaceDE w:val="0"/>
        <w:autoSpaceDN w:val="0"/>
        <w:spacing w:after="224" w:line="220" w:lineRule="exact"/>
      </w:pPr>
    </w:p>
    <w:p w14:paraId="107E5FF1" w14:textId="77777777" w:rsidR="00323380" w:rsidRDefault="00000000">
      <w:pPr>
        <w:autoSpaceDE w:val="0"/>
        <w:autoSpaceDN w:val="0"/>
        <w:spacing w:after="0" w:line="330" w:lineRule="exact"/>
      </w:pPr>
      <w:r>
        <w:t>Glossary</w:t>
      </w:r>
    </w:p>
    <w:p w14:paraId="5B335167" w14:textId="77777777" w:rsidR="00323380" w:rsidRDefault="00000000">
      <w:pPr>
        <w:autoSpaceDE w:val="0"/>
        <w:autoSpaceDN w:val="0"/>
        <w:spacing w:before="298" w:after="0" w:line="258" w:lineRule="exact"/>
        <w:ind w:right="576"/>
      </w:pPr>
      <w:r>
        <w:t>The City: A metaphor for the overwhelming pressures and judgments of society.</w:t>
      </w:r>
    </w:p>
    <w:p w14:paraId="5AC6C6BD" w14:textId="77777777" w:rsidR="00323380" w:rsidRDefault="00000000">
      <w:pPr>
        <w:autoSpaceDE w:val="0"/>
        <w:autoSpaceDN w:val="0"/>
        <w:spacing w:before="72" w:after="0" w:line="258" w:lineRule="exact"/>
      </w:pPr>
      <w:r>
        <w:t>The Monument: A symbol of resilience and the enduring human spirit.</w:t>
      </w:r>
    </w:p>
    <w:p w14:paraId="16C33733" w14:textId="77777777" w:rsidR="00323380" w:rsidRDefault="00000000">
      <w:pPr>
        <w:autoSpaceDE w:val="0"/>
        <w:autoSpaceDN w:val="0"/>
        <w:spacing w:before="72" w:after="0" w:line="258" w:lineRule="exact"/>
      </w:pPr>
      <w:r>
        <w:t>The Mountain: Represents the arduous journey of recovery and personal growth.</w:t>
      </w:r>
    </w:p>
    <w:p w14:paraId="5A2960A4" w14:textId="77777777" w:rsidR="00323380" w:rsidRDefault="00000000">
      <w:pPr>
        <w:autoSpaceDE w:val="0"/>
        <w:autoSpaceDN w:val="0"/>
        <w:spacing w:before="72" w:after="0" w:line="258" w:lineRule="exact"/>
        <w:ind w:right="288"/>
      </w:pPr>
      <w:r>
        <w:t>The Sunrise: A metaphor for hope, rebirth, and the eventual triumph over adversity.</w:t>
      </w:r>
    </w:p>
    <w:p w14:paraId="006D4781" w14:textId="77777777" w:rsidR="00323380" w:rsidRDefault="00000000">
      <w:pPr>
        <w:autoSpaceDE w:val="0"/>
        <w:autoSpaceDN w:val="0"/>
        <w:spacing w:before="70" w:after="0" w:line="258" w:lineRule="exact"/>
        <w:ind w:right="288"/>
      </w:pPr>
      <w:r>
        <w:t>The Shadows: Symbolizes inner demons, addiction, and self-destructive tendencies.</w:t>
      </w:r>
    </w:p>
    <w:p w14:paraId="7B5CBDC2" w14:textId="77777777" w:rsidR="00323380" w:rsidRDefault="00000000">
      <w:pPr>
        <w:autoSpaceDE w:val="0"/>
        <w:autoSpaceDN w:val="0"/>
        <w:spacing w:before="70" w:after="0" w:line="258" w:lineRule="exact"/>
        <w:ind w:right="144"/>
      </w:pPr>
      <w:r>
        <w:t>The Wind: Represents the voices of those who have overcome similar struggles and the constant flow of life's experiences.</w:t>
      </w:r>
    </w:p>
    <w:p w14:paraId="2FE8A787" w14:textId="77777777" w:rsidR="00323380" w:rsidRDefault="00323380">
      <w:pPr>
        <w:sectPr w:rsidR="00323380">
          <w:pgSz w:w="8000" w:h="12000"/>
          <w:pgMar w:top="1440" w:right="1440" w:bottom="1440" w:left="1440" w:header="720" w:footer="720" w:gutter="0"/>
          <w:cols w:space="720"/>
          <w:docGrid w:linePitch="360"/>
        </w:sectPr>
      </w:pPr>
    </w:p>
    <w:p w14:paraId="4936BE15" w14:textId="77777777" w:rsidR="00323380" w:rsidRDefault="00323380">
      <w:pPr>
        <w:sectPr w:rsidR="00323380">
          <w:pgSz w:w="8000" w:h="12000"/>
          <w:pgMar w:top="1440" w:right="1440" w:bottom="1440" w:left="1440" w:header="720" w:footer="720" w:gutter="0"/>
          <w:cols w:space="720"/>
          <w:docGrid w:linePitch="360"/>
        </w:sectPr>
      </w:pPr>
    </w:p>
    <w:p w14:paraId="54271248" w14:textId="77777777" w:rsidR="00323380" w:rsidRDefault="00323380">
      <w:pPr>
        <w:autoSpaceDE w:val="0"/>
        <w:autoSpaceDN w:val="0"/>
        <w:spacing w:after="224" w:line="220" w:lineRule="exact"/>
      </w:pPr>
    </w:p>
    <w:p w14:paraId="79F53F27" w14:textId="77777777" w:rsidR="00323380" w:rsidRDefault="00000000">
      <w:pPr>
        <w:autoSpaceDE w:val="0"/>
        <w:autoSpaceDN w:val="0"/>
        <w:spacing w:after="0" w:line="330" w:lineRule="exact"/>
      </w:pPr>
      <w:r>
        <w:t>Author Biography</w:t>
      </w:r>
    </w:p>
    <w:p w14:paraId="1C122FA3" w14:textId="77777777" w:rsidR="006D65E9" w:rsidRPr="006D65E9" w:rsidRDefault="006D65E9" w:rsidP="006D65E9">
      <w:pPr>
        <w:autoSpaceDE w:val="0"/>
        <w:autoSpaceDN w:val="0"/>
        <w:spacing w:before="286" w:after="0" w:line="264" w:lineRule="exact"/>
        <w:rPr>
          <w:rFonts w:ascii="LiberationSerif" w:eastAsia="LiberationSerif" w:hAnsi="LiberationSerif"/>
          <w:color w:val="000000"/>
          <w:sz w:val="30"/>
        </w:rPr>
      </w:pPr>
      <w:r>
        <w:t>Jason Clark, a man whose mind is a restless labyrinth of "what ifs" and "how comes," has a lifelong fascination with stories—not just any stories, but the kind that burrow into your brain and refuse to let go. He's a relentless intellectual spelunker, delving into the dusty corners of forgotten knowledge and the brightly lit halls of modern thought, all in pursuit of understanding the intricate clockwork of the universe and the often baffling motivations of its inhabitants. This book, a vibrant tapestry woven from threads of curiosity, is the tangible result of those deep dives. While it may brush against the edges of reality, echoing real events and whispering half-truths, it ultimately explodes into a kaleidoscope of fiction, a testament to the boundless power of imagination. When he's not wrestling with the mysteries of existence on the page, Jason calls the dramatic landscape of the Salt Lake Valley home. There, amidst the mountains and the desert, he can be found coaxing soulful blues from his well-worn guitar, capturing fleeting moments of light and shadow with his camera, unearthing geological secrets in the form of shimmering rocks, or carving fresh tracks through the powdery slopes, both on skis and on foot.</w:t>
      </w:r>
    </w:p>
    <w:p w14:paraId="5084A3B1" w14:textId="53162397" w:rsidR="00323380" w:rsidRDefault="00323380" w:rsidP="000301FE">
      <w:pPr>
        <w:autoSpaceDE w:val="0"/>
        <w:autoSpaceDN w:val="0"/>
        <w:spacing w:before="286" w:after="0" w:line="264" w:lineRule="exact"/>
      </w:pPr>
    </w:p>
    <w:sectPr w:rsidR="00323380"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87800" w14:textId="77777777" w:rsidR="004740CF" w:rsidRDefault="004740CF" w:rsidP="000301FE">
      <w:pPr>
        <w:spacing w:after="0" w:line="240" w:lineRule="auto"/>
      </w:pPr>
      <w:r>
        <w:separator/>
      </w:r>
    </w:p>
  </w:endnote>
  <w:endnote w:type="continuationSeparator" w:id="0">
    <w:p w14:paraId="1603CE30" w14:textId="77777777" w:rsidR="004740CF" w:rsidRDefault="004740CF" w:rsidP="00030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 w:name="LiberationSerif">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82A7E" w14:textId="77777777" w:rsidR="004740CF" w:rsidRDefault="004740CF" w:rsidP="000301FE">
      <w:pPr>
        <w:spacing w:after="0" w:line="240" w:lineRule="auto"/>
      </w:pPr>
      <w:r>
        <w:separator/>
      </w:r>
    </w:p>
  </w:footnote>
  <w:footnote w:type="continuationSeparator" w:id="0">
    <w:p w14:paraId="7905532E" w14:textId="77777777" w:rsidR="004740CF" w:rsidRDefault="004740CF" w:rsidP="000301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0301FE" w14:paraId="44BFA9A2" w14:textId="77777777">
      <w:trPr>
        <w:trHeight w:val="720"/>
      </w:trPr>
      <w:tc>
        <w:tcPr>
          <w:tcW w:w="1667" w:type="pct"/>
        </w:tcPr>
        <w:p w14:paraId="42630230" w14:textId="77777777" w:rsidR="000301FE" w:rsidRDefault="000301FE">
          <w:pPr>
            <w:pStyle w:val="Header"/>
            <w:tabs>
              <w:tab w:val="clear" w:pos="4680"/>
              <w:tab w:val="clear" w:pos="9360"/>
            </w:tabs>
            <w:rPr>
              <w:color w:val="4F81BD" w:themeColor="accent1"/>
            </w:rPr>
          </w:pPr>
        </w:p>
      </w:tc>
      <w:tc>
        <w:tcPr>
          <w:tcW w:w="1667" w:type="pct"/>
        </w:tcPr>
        <w:p w14:paraId="6B57B17E" w14:textId="77777777" w:rsidR="000301FE" w:rsidRDefault="000301FE">
          <w:pPr>
            <w:pStyle w:val="Header"/>
            <w:tabs>
              <w:tab w:val="clear" w:pos="4680"/>
              <w:tab w:val="clear" w:pos="9360"/>
            </w:tabs>
            <w:jc w:val="center"/>
            <w:rPr>
              <w:color w:val="4F81BD" w:themeColor="accent1"/>
            </w:rPr>
          </w:pPr>
        </w:p>
      </w:tc>
      <w:tc>
        <w:tcPr>
          <w:tcW w:w="1666" w:type="pct"/>
        </w:tcPr>
        <w:p w14:paraId="1E41289C" w14:textId="77777777" w:rsidR="000301FE" w:rsidRDefault="000301FE">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74E2ECF3" w14:textId="77777777" w:rsidR="000301FE" w:rsidRDefault="000301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090116">
    <w:abstractNumId w:val="8"/>
  </w:num>
  <w:num w:numId="2" w16cid:durableId="1146050600">
    <w:abstractNumId w:val="6"/>
  </w:num>
  <w:num w:numId="3" w16cid:durableId="21437525">
    <w:abstractNumId w:val="5"/>
  </w:num>
  <w:num w:numId="4" w16cid:durableId="1337883296">
    <w:abstractNumId w:val="4"/>
  </w:num>
  <w:num w:numId="5" w16cid:durableId="1958291238">
    <w:abstractNumId w:val="7"/>
  </w:num>
  <w:num w:numId="6" w16cid:durableId="1316566009">
    <w:abstractNumId w:val="3"/>
  </w:num>
  <w:num w:numId="7" w16cid:durableId="1397627985">
    <w:abstractNumId w:val="2"/>
  </w:num>
  <w:num w:numId="8" w16cid:durableId="455296954">
    <w:abstractNumId w:val="1"/>
  </w:num>
  <w:num w:numId="9" w16cid:durableId="1589267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1FE"/>
    <w:rsid w:val="00034616"/>
    <w:rsid w:val="0006063C"/>
    <w:rsid w:val="0015074B"/>
    <w:rsid w:val="0029639D"/>
    <w:rsid w:val="00323380"/>
    <w:rsid w:val="00326F90"/>
    <w:rsid w:val="004740CF"/>
    <w:rsid w:val="006D65E9"/>
    <w:rsid w:val="0073599F"/>
    <w:rsid w:val="00961066"/>
    <w:rsid w:val="00AA1D8D"/>
    <w:rsid w:val="00B47730"/>
    <w:rsid w:val="00CB0664"/>
    <w:rsid w:val="00D44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6F7DC"/>
  <w14:defaultImageDpi w14:val="300"/>
  <w15:docId w15:val="{ACF20340-2872-498F-9ECC-0C044326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08664">
      <w:bodyDiv w:val="1"/>
      <w:marLeft w:val="0"/>
      <w:marRight w:val="0"/>
      <w:marTop w:val="0"/>
      <w:marBottom w:val="0"/>
      <w:divBdr>
        <w:top w:val="none" w:sz="0" w:space="0" w:color="auto"/>
        <w:left w:val="none" w:sz="0" w:space="0" w:color="auto"/>
        <w:bottom w:val="none" w:sz="0" w:space="0" w:color="auto"/>
        <w:right w:val="none" w:sz="0" w:space="0" w:color="auto"/>
      </w:divBdr>
      <w:divsChild>
        <w:div w:id="960964000">
          <w:marLeft w:val="0"/>
          <w:marRight w:val="0"/>
          <w:marTop w:val="0"/>
          <w:marBottom w:val="0"/>
          <w:divBdr>
            <w:top w:val="none" w:sz="0" w:space="0" w:color="auto"/>
            <w:left w:val="none" w:sz="0" w:space="0" w:color="auto"/>
            <w:bottom w:val="none" w:sz="0" w:space="0" w:color="auto"/>
            <w:right w:val="none" w:sz="0" w:space="0" w:color="auto"/>
          </w:divBdr>
        </w:div>
      </w:divsChild>
    </w:div>
    <w:div w:id="805127813">
      <w:bodyDiv w:val="1"/>
      <w:marLeft w:val="0"/>
      <w:marRight w:val="0"/>
      <w:marTop w:val="0"/>
      <w:marBottom w:val="0"/>
      <w:divBdr>
        <w:top w:val="none" w:sz="0" w:space="0" w:color="auto"/>
        <w:left w:val="none" w:sz="0" w:space="0" w:color="auto"/>
        <w:bottom w:val="none" w:sz="0" w:space="0" w:color="auto"/>
        <w:right w:val="none" w:sz="0" w:space="0" w:color="auto"/>
      </w:divBdr>
      <w:divsChild>
        <w:div w:id="806777675">
          <w:marLeft w:val="0"/>
          <w:marRight w:val="0"/>
          <w:marTop w:val="0"/>
          <w:marBottom w:val="0"/>
          <w:divBdr>
            <w:top w:val="none" w:sz="0" w:space="0" w:color="auto"/>
            <w:left w:val="none" w:sz="0" w:space="0" w:color="auto"/>
            <w:bottom w:val="none" w:sz="0" w:space="0" w:color="auto"/>
            <w:right w:val="none" w:sz="0" w:space="0" w:color="auto"/>
          </w:divBdr>
        </w:div>
      </w:divsChild>
    </w:div>
    <w:div w:id="1364473813">
      <w:bodyDiv w:val="1"/>
      <w:marLeft w:val="0"/>
      <w:marRight w:val="0"/>
      <w:marTop w:val="0"/>
      <w:marBottom w:val="0"/>
      <w:divBdr>
        <w:top w:val="none" w:sz="0" w:space="0" w:color="auto"/>
        <w:left w:val="none" w:sz="0" w:space="0" w:color="auto"/>
        <w:bottom w:val="none" w:sz="0" w:space="0" w:color="auto"/>
        <w:right w:val="none" w:sz="0" w:space="0" w:color="auto"/>
      </w:divBdr>
      <w:divsChild>
        <w:div w:id="175296858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494</Pages>
  <Words>77196</Words>
  <Characters>440019</Characters>
  <Application>Microsoft Office Word</Application>
  <DocSecurity>0</DocSecurity>
  <Lines>3666</Lines>
  <Paragraphs>1032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2025-02-16T02:08:00Z</dcterms:created>
  <dcterms:modified xsi:type="dcterms:W3CDTF">2025-02-16T20:29:00Z</dcterms:modified>
  <cp:category/>
</cp:coreProperties>
</file>