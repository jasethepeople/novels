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In This 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To the fractured mirrors reflecting back at us, the whispers in the dark that refuse to be silenced, the holes we dig in a desperate attempt to bury the pain. This is for those who understand the visceral ache of a soul unraveling, for those who have tasted the bitter ash of despair and still dared to reach for a flickering flame.</w:t>
      </w:r>
    </w:p>
    <w:p>
      <w:pPr>
        <w:autoSpaceDN w:val="0"/>
        <w:autoSpaceDE w:val="0"/>
        <w:widowControl/>
        <w:spacing w:line="264" w:lineRule="exact" w:before="264" w:after="0"/>
        <w:ind w:left="0" w:right="0" w:firstLine="0"/>
        <w:jc w:val="left"/>
      </w:pPr>
      <w:r>
        <w:t xml:space="preserve">To the ghosts that haunt the edges of our minds, the memories that claw at the surface, the voices that echo the criticisms we </w:t>
        <w:br/>
        <w:t>internalize: This.  book is an acknowledgement of your presence, a recognition of your power, and a testament to the resilience that allows us to survive, even when we feel utterly broken.</w:t>
      </w:r>
    </w:p>
    <w:p>
      <w:pPr>
        <w:autoSpaceDN w:val="0"/>
        <w:autoSpaceDE w:val="0"/>
        <w:widowControl/>
        <w:spacing w:line="264" w:lineRule="exact" w:before="264" w:after="0"/>
        <w:ind w:left="0" w:right="0" w:firstLine="0"/>
        <w:jc w:val="left"/>
      </w:pPr>
      <w:r>
        <w:t>This is for those who have experienced the sting of betrayal, the weight of abuse, the crushing loneliness of isolation. For those who have stared into the abyss and found the courage to look away, to search for a sliver of light in the suffocating darkness. It is a tribute to your strength, to your endurance, and to your quiet, often unseen, acts of survival.</w:t>
      </w:r>
    </w:p>
    <w:p>
      <w:pPr>
        <w:autoSpaceDN w:val="0"/>
        <w:autoSpaceDE w:val="0"/>
        <w:widowControl/>
        <w:spacing w:line="264" w:lineRule="exact" w:before="264" w:after="0"/>
        <w:ind w:left="0" w:right="144" w:firstLine="0"/>
        <w:jc w:val="left"/>
      </w:pPr>
      <w:r>
        <w:t>For the peeling skin, the raw flesh, the open wounds that refuse to heal, this work is a testament to the body’s capacity for bearing unspeakable pain. A tribute to the strength of a body that endures trauma, that keeps going even when everything inside screams for release. This is not a celebration of the suffering, but an offering to those who carry its weight, reminding us that we are not alone in our experience.</w:t>
      </w:r>
    </w:p>
    <w:p>
      <w:pPr>
        <w:autoSpaceDN w:val="0"/>
        <w:autoSpaceDE w:val="0"/>
        <w:widowControl/>
        <w:spacing w:line="264" w:lineRule="exact" w:before="264" w:after="0"/>
        <w:ind w:left="0" w:right="0" w:firstLine="0"/>
        <w:jc w:val="left"/>
      </w:pPr>
      <w:r>
        <w:t xml:space="preserve">It is dedicated to the unspoken words, the stifled cries, the tears swallowed in the dead of night – a recognition of the silent </w:t>
        <w:br/>
        <w:t>suffering borne by so many. And most importantly, to the persistent hope, the fragile resilience, the unwavering capacity for human connection, even in the bleakest of landscapes. This is a reminder that healing is possible, that recovery is attainable, that even from the deepest hole, we can find our way back to the light. We may bear the scars, but they do not define who we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Foundation</w:t>
      </w:r>
    </w:p>
    <w:p>
      <w:pPr>
        <w:autoSpaceDN w:val="0"/>
        <w:autoSpaceDE w:val="0"/>
        <w:widowControl/>
        <w:spacing w:line="264" w:lineRule="exact" w:before="286" w:after="0"/>
        <w:ind w:left="0" w:right="0" w:firstLine="0"/>
        <w:jc w:val="left"/>
      </w:pPr>
      <w:r>
        <w:t>The chipped paint on the windowsill mirrored the cracks spider-webbing across the surface of Elias’s reflection. He stared, not at his own face, but at the fractured image staring back, a distorted caricature of a man barely clinging to the edges of himself. The mirror, like his life, was broken. He could almost feel the shards digging into his skin, mirroring the unseen wounds that festered beneath. The apartment, once a haven, now experienced like a tomb.</w:t>
      </w:r>
    </w:p>
    <w:p>
      <w:pPr>
        <w:autoSpaceDN w:val="0"/>
        <w:autoSpaceDE w:val="0"/>
        <w:widowControl/>
        <w:spacing w:line="264" w:lineRule="exact" w:before="60" w:after="0"/>
        <w:ind w:left="0" w:right="0" w:firstLine="0"/>
        <w:jc w:val="left"/>
      </w:pPr>
      <w:r>
        <w:t>Sunlight struggled to penetrate the gloom cast by drawn blinds and layers of dust motes dancing in the stagnant air. It was a fitting reflection of his internal landscape; a suffocating claustrophobia that had settled deep within his bones.</w:t>
      </w:r>
    </w:p>
    <w:p>
      <w:pPr>
        <w:autoSpaceDN w:val="0"/>
        <w:autoSpaceDE w:val="0"/>
        <w:widowControl/>
        <w:spacing w:line="264" w:lineRule="exact" w:before="264" w:after="0"/>
        <w:ind w:left="0" w:right="0" w:firstLine="0"/>
        <w:jc w:val="left"/>
      </w:pPr>
      <w:r>
        <w:t>The air hung heavy with the stench of decay; the lingering aroma of spoiled milk mingling with the musty odor of forgotten laundry.</w:t>
      </w:r>
    </w:p>
    <w:p>
      <w:pPr>
        <w:autoSpaceDN w:val="0"/>
        <w:autoSpaceDE w:val="0"/>
        <w:widowControl/>
        <w:spacing w:line="264" w:lineRule="exact" w:before="60" w:after="0"/>
        <w:ind w:left="0" w:right="0" w:firstLine="0"/>
        <w:jc w:val="left"/>
      </w:pPr>
      <w:r>
        <w:t xml:space="preserve">Empty takeout containers, stained with the remnants of reheated meals, littered the surfaces like scattered tombstones. The once-bright kitchen now seemed perpetually shrouded in shadow, a silent testament to his self-neglect. A pile of unopened mail, threatening to topple over, lay precariously balanced on the kitchen table, a physical manifestation of the responsibilities he’d ceased to </w:t>
        <w:br/>
        <w:t>acknowledge. The silence was thick, suffocating, punctuated only by the occasional drip of a leaky faucet – a relentless, melancholic rhythm echoing the slow, steady erosion of his spirit.</w:t>
      </w:r>
    </w:p>
    <w:p>
      <w:pPr>
        <w:autoSpaceDN w:val="0"/>
        <w:autoSpaceDE w:val="0"/>
        <w:widowControl/>
        <w:spacing w:line="264" w:lineRule="exact" w:before="264" w:after="0"/>
        <w:ind w:left="0" w:right="0" w:firstLine="0"/>
        <w:jc w:val="left"/>
      </w:pPr>
      <w:r>
        <w:t>His gaze drifted to a half-eaten sandwich, its limp lettuce clinging pathetically to the bread, a grotesque parody of sustenance. He hadn’t experienced hunger in days, or perhaps weeks. The desire to nourish his body had withered along with everything else. He felt hollowed out, emptied, a shell inhabited by a creature slowly consuming itself from the inside out. His reflection, fractured and distorted, was a visual representation of this internal decay, a grotesque portrayal of a man dismantling himself piece by piece.</w:t>
      </w:r>
    </w:p>
    <w:p>
      <w:pPr>
        <w:autoSpaceDN w:val="0"/>
        <w:autoSpaceDE w:val="0"/>
        <w:widowControl/>
        <w:spacing w:line="264" w:lineRule="exact" w:before="264" w:after="0"/>
        <w:ind w:left="0" w:right="0" w:firstLine="0"/>
        <w:jc w:val="left"/>
      </w:pPr>
      <w:r>
        <w:t xml:space="preserve">The apartment was not merely untidy; it was a wasteland mirroring the desolation within. Every item, every speck of dust, every </w:t>
        <w:br/>
        <w:t>discarded scrap of paper, spoke volumes about his descent. It screamed of a man who had stopped caring, who had surrendered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the overwhelming darkness that had consumed him. He picked up a photograph from the debris, a glimpse of a happier time – a vibrant image of himself and a woman he could barely recall, their laughter echoing from the past like ghostly whispers. The picture experienced alien, a relic from a life that seemed to have belonged to someone else.</w:t>
      </w:r>
    </w:p>
    <w:p>
      <w:pPr>
        <w:autoSpaceDN w:val="0"/>
        <w:autoSpaceDE w:val="0"/>
        <w:widowControl/>
        <w:spacing w:line="264" w:lineRule="exact" w:before="264" w:after="0"/>
        <w:ind w:left="0" w:right="0" w:firstLine="0"/>
        <w:jc w:val="left"/>
      </w:pPr>
      <w:r>
        <w:t xml:space="preserve">The woman in the photo had bright eyes, a laugh that could fill rooms. He remembered moments of intense joy, intimacy, </w:t>
        <w:br/>
        <w:t xml:space="preserve">connection; flashes of warmth that seemed ludicrous in the current icy landscape of his existence. But beneath the surface of those memories, a colder truth was beginning to surface, a hint of </w:t>
        <w:br/>
        <w:t xml:space="preserve">something darker, something that had begun to unravel this </w:t>
        <w:br/>
        <w:t>happiness. A subtle shift in dynamics, a pattern of control, a subtle coercion that he had, for too long, refused to acknowledge. The memory was fragmented, a broken mirror reflecting only a distorted image of a relationship that had gone irrevocably wrong.</w:t>
      </w:r>
    </w:p>
    <w:p>
      <w:pPr>
        <w:autoSpaceDN w:val="0"/>
        <w:autoSpaceDE w:val="0"/>
        <w:widowControl/>
        <w:spacing w:line="264" w:lineRule="exact" w:before="264" w:after="0"/>
        <w:ind w:left="0" w:right="0" w:firstLine="0"/>
        <w:jc w:val="left"/>
      </w:pPr>
      <w:r>
        <w:t xml:space="preserve">He traced the outline of the woman’s face, her smile frozen in time. The warmth he experienced wasn't the warmth of recollection but a painful reminder of what he'd lost – a self-assuredness that had been </w:t>
        <w:br/>
        <w:t>chipped away piece by piece. The joy he remembered felt like a foreign country he’d visited long ago, a place he could never hope to return to. The silence pressed down on him again, a palpable weight, the physical manifestation of his despair.</w:t>
      </w:r>
    </w:p>
    <w:p>
      <w:pPr>
        <w:autoSpaceDN w:val="0"/>
        <w:autoSpaceDE w:val="0"/>
        <w:widowControl/>
        <w:spacing w:line="264" w:lineRule="exact" w:before="264" w:after="0"/>
        <w:ind w:left="0" w:right="144" w:firstLine="0"/>
        <w:jc w:val="left"/>
      </w:pPr>
      <w:r>
        <w:t xml:space="preserve">He turned away from the mirror, the fragmented reflection a haunting reminder of his fractured state. The chipped paint, the dust, the decaying food, the unopened mail; they were all pieces of a puzzle he couldn't assemble, symbols of a life spiraling out of control. The apartment was a mausoleum; his own personal </w:t>
        <w:br/>
        <w:t>purgatory, a space mirroring his internal disintegration. He moved towards the window, the city’s hazy skyline visible through the grimy glass. The buildings stood tall, their lights shimmering like distant stars, representing a world he experienced increasingly removed from, a world that continued its rhythm while he remained frozen, trapped in his own private hell.</w:t>
      </w:r>
    </w:p>
    <w:p>
      <w:pPr>
        <w:autoSpaceDN w:val="0"/>
        <w:autoSpaceDE w:val="0"/>
        <w:widowControl/>
        <w:spacing w:line="264" w:lineRule="exact" w:before="264" w:after="0"/>
        <w:ind w:left="0" w:right="0" w:firstLine="0"/>
        <w:jc w:val="left"/>
      </w:pPr>
      <w:r>
        <w:t>His eyes fell on the backyard, a neglected patch of overgrown grass and weeds. The soil, perpetually damp from recent rain, appeared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 and heavy, an invitation, perhaps, into the embrace of </w:t>
        <w:br/>
        <w:t>oblivion. A new thought stirred, cold and sharp: the desire to dig. A primal urge, dark and insistent, compelled him to excavate the earth, to burrow into the soil, to disappear into its dark, accepting embrace. It was a desperate act, perhaps foolish, but the idea held a strange allure. It represented escape, obliteration, a descent into the earth to bury the wreckage of his broken self.</w:t>
      </w:r>
    </w:p>
    <w:p>
      <w:pPr>
        <w:autoSpaceDN w:val="0"/>
        <w:autoSpaceDE w:val="0"/>
        <w:widowControl/>
        <w:spacing w:line="264" w:lineRule="exact" w:before="264" w:after="0"/>
        <w:ind w:left="0" w:right="0" w:firstLine="0"/>
        <w:jc w:val="left"/>
      </w:pPr>
      <w:r>
        <w:t xml:space="preserve">He imagined his body sinking into the soft earth, a slow, inevitable surrender to the soil. He envisioned the cool, damp darkness </w:t>
        <w:br/>
        <w:t>engulfing him, enveloping him in a comforting shroud. The thought offered a perverse comfort, a morbid promise of release from the suffocating weight of his despair. This wasn’t a conscious plan, a calculated suicide. It was more of an unconscious yearning, a deep-seated instinct urging him towards self-annihilation, a desperate attempt to erase the pain, the memories, the burden that had become too heavy to bear.</w:t>
      </w:r>
    </w:p>
    <w:p>
      <w:pPr>
        <w:autoSpaceDN w:val="0"/>
        <w:autoSpaceDE w:val="0"/>
        <w:widowControl/>
        <w:spacing w:line="264" w:lineRule="exact" w:before="264" w:after="0"/>
        <w:ind w:left="0" w:right="0" w:firstLine="0"/>
        <w:jc w:val="left"/>
      </w:pPr>
      <w:r>
        <w:t xml:space="preserve">The urge was almost tangible, a physical pressure against his chest, urging him toward a dark and final resolution. He experienced a pull </w:t>
        <w:br/>
        <w:t>towards the unforgiving earth, a perverse comfort in the thought of being swallowed whole, consumed by the dark soil, the cold earth becoming his final resting place. The whispers started then, faint at first, almost imperceptible. They were like intrusive thoughts, barely audible, but carrying the weight of accusations and self-recrimination. They twisted his memories, amplified his self-doubt, and fueled his self-destructive tendencies. He wasn't sure if they were real or merely products of his own troubled mind. Either way, they were relentless, gnawing at the edges of his sanity.</w:t>
      </w:r>
    </w:p>
    <w:p>
      <w:pPr>
        <w:autoSpaceDN w:val="0"/>
        <w:autoSpaceDE w:val="0"/>
        <w:widowControl/>
        <w:spacing w:line="264" w:lineRule="exact" w:before="264" w:after="0"/>
        <w:ind w:left="0" w:right="0" w:firstLine="0"/>
        <w:jc w:val="left"/>
      </w:pPr>
      <w:r>
        <w:t xml:space="preserve">The whispers intensified, growing louder, more insistent. They were insidious, subtly shaping his perceptions, fueling his self-loathing, and ultimately reinforcing his desire to disappear. He could feel the cold grip of panic tightening around his chest. He struggled to breathe, the air heavy and stifling, mirroring the suffocating weight of his despair. The world seemed to close in on him, the walls of his apartment narrowing, the silence becoming a cacophony of </w:t>
        <w:br/>
        <w:t>unspoken accusations and self-doubt. He was trapped, caught in a web of his own making, a prisoner of his fractured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whispers, like relentless vultures circling overhead, fed on his vulnerability. They repeated the same accusations, the same </w:t>
        <w:br/>
        <w:t>recriminations, the same relentless self-blame. The words were insidious, piercing the thin veil of his sanity, chipping away at the fragments of hope that had clung to the edges of his consciousness.</w:t>
      </w:r>
    </w:p>
    <w:p>
      <w:pPr>
        <w:autoSpaceDN w:val="0"/>
        <w:autoSpaceDE w:val="0"/>
        <w:widowControl/>
        <w:spacing w:line="264" w:lineRule="exact" w:before="58" w:after="0"/>
        <w:ind w:left="0" w:right="144" w:firstLine="0"/>
        <w:jc w:val="left"/>
      </w:pPr>
      <w:r>
        <w:t>He experienced himself spiraling downwards, further into the vortex of despair, his grasp on reality loosening with each passing moment.</w:t>
      </w:r>
    </w:p>
    <w:p>
      <w:pPr>
        <w:autoSpaceDN w:val="0"/>
        <w:autoSpaceDE w:val="0"/>
        <w:widowControl/>
        <w:spacing w:line="264" w:lineRule="exact" w:before="264" w:after="0"/>
        <w:ind w:left="0" w:right="0" w:firstLine="0"/>
        <w:jc w:val="left"/>
      </w:pPr>
      <w:r>
        <w:t xml:space="preserve">He stumbled towards the back door, the whispers echoing in his ears, urging him toward the earth, toward the darkness that </w:t>
        <w:br/>
        <w:t>beckoned from the depths of his neglected backyard. The image of the hole began to solidify, no longer a vague idea but a concrete plan, a dark path leading to a final, desperate release. The earth seemed to wait, its dark, welcoming soil promising a silent oblivion.</w:t>
      </w:r>
    </w:p>
    <w:p>
      <w:pPr>
        <w:autoSpaceDN w:val="0"/>
        <w:autoSpaceDE w:val="0"/>
        <w:widowControl/>
        <w:spacing w:line="264" w:lineRule="exact" w:before="58" w:after="0"/>
        <w:ind w:left="0" w:right="288" w:firstLine="0"/>
        <w:jc w:val="left"/>
      </w:pPr>
      <w:r>
        <w:t>He knew, deep down, that he was on the brink. The descent had begun. The crumbling foundation of his life had given way, and there was nothing left to hold him back from the abyss.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Skin and Bone</w:t>
      </w:r>
    </w:p>
    <w:p>
      <w:pPr>
        <w:autoSpaceDN w:val="0"/>
        <w:autoSpaceDE w:val="0"/>
        <w:widowControl/>
        <w:spacing w:line="264" w:lineRule="exact" w:before="286" w:after="0"/>
        <w:ind w:left="0" w:right="288" w:firstLine="0"/>
        <w:jc w:val="left"/>
      </w:pPr>
      <w:r>
        <w:t>The reflection in the cracked windowpane showed a stranger. A gaunt figure, eyes sunk deep into shadowed sockets, stared back.</w:t>
      </w:r>
    </w:p>
    <w:p>
      <w:pPr>
        <w:autoSpaceDN w:val="0"/>
        <w:autoSpaceDE w:val="0"/>
        <w:widowControl/>
        <w:spacing w:line="264" w:lineRule="exact" w:before="60" w:after="0"/>
        <w:ind w:left="0" w:right="0" w:firstLine="0"/>
        <w:jc w:val="left"/>
      </w:pPr>
      <w:r>
        <w:t>Elias barely recognized himself. Days, maybe weeks, had blurred into an indistinguishable mass of self-neglect. His skin, once a healthy olive tone, was now a pasty white, stretched taut over bone. Patches of peeling skin, like dried, cracked paint, clung precariously to his flesh, revealing angry red raw patches beneath. He ran a trembling hand over his arm, the texture rough and unsettling under his touch. It experienced like sandpaper, coarse and unforgiving.</w:t>
      </w:r>
    </w:p>
    <w:p>
      <w:pPr>
        <w:autoSpaceDN w:val="0"/>
        <w:autoSpaceDE w:val="0"/>
        <w:widowControl/>
        <w:spacing w:line="264" w:lineRule="exact" w:before="264" w:after="0"/>
        <w:ind w:left="0" w:right="0" w:firstLine="0"/>
        <w:jc w:val="left"/>
      </w:pPr>
      <w:r>
        <w:t xml:space="preserve">He hadn't shaved in what experienced like an eternity, his stubble scratching his skin like a thousand tiny needles. His hair, usually meticulously styled, hung in greasy, matted strands, framing his pallid face. He appeared at his hands; once strong and capable, now skeletal, with nails bitten down to the quick. They trembled slightly as he raised them, the skin thin and translucent, the veins a disturbingly </w:t>
        <w:br/>
        <w:t>prominent network beneath the surface. His body, once lean and muscular, was now alarmingly thin, his ribs clearly visible beneath his stretched skin. He looked like a scarecrow, a hollow shell filled with nothing but the echoing emptiness of despair.</w:t>
      </w:r>
    </w:p>
    <w:p>
      <w:pPr>
        <w:autoSpaceDN w:val="0"/>
        <w:autoSpaceDE w:val="0"/>
        <w:widowControl/>
        <w:spacing w:line="264" w:lineRule="exact" w:before="264" w:after="0"/>
        <w:ind w:left="0" w:right="144" w:firstLine="0"/>
        <w:jc w:val="left"/>
      </w:pPr>
      <w:r>
        <w:t>The stench of his own unwashed body clung to him, a suffocating reminder of his self-neglect. He hadn't showered in days, the grime accumulating like a physical manifestation of his despair. He caught the scent of of stale sweat, unwashed hair, and a faint, sickly sweet undertone that hinted at decay. The odor was repulsive, yet he barely registered it; numb to everything except the relentless gnawing of despair that had settled in his very core.</w:t>
      </w:r>
    </w:p>
    <w:p>
      <w:pPr>
        <w:autoSpaceDN w:val="0"/>
        <w:autoSpaceDE w:val="0"/>
        <w:widowControl/>
        <w:spacing w:line="264" w:lineRule="exact" w:before="264" w:after="0"/>
        <w:ind w:left="0" w:right="0" w:firstLine="0"/>
        <w:jc w:val="left"/>
      </w:pPr>
      <w:r>
        <w:t xml:space="preserve">His clothes, once carefully chosen, hung loosely on his frame, further emphasizing his emaciation. They were rumpled and </w:t>
        <w:br/>
        <w:t>stained, testament to his apathy. He experienced the rough texture of the fabric against his already sensitive skin, each fiber a tiny torment. The constant chafing irritated the peeling skin, adding another layer of discomfort to his already overwhelming misery. It felt like a physical manifestation of the internal wounds that festered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glanced down at his feet, barely visible beneath the layers of discarded clothing scattered across the floor. His toenails, long and blackened, mirrored the neglect that permeated every aspect of his existence. Even the simplest acts of self-care experienced impossible, an insurmountable task in the face of his crushing despair. His body was mirroring his mental state: broken, decaying, and on the verge of collapse.</w:t>
      </w:r>
    </w:p>
    <w:p>
      <w:pPr>
        <w:autoSpaceDN w:val="0"/>
        <w:autoSpaceDE w:val="0"/>
        <w:widowControl/>
        <w:spacing w:line="264" w:lineRule="exact" w:before="264" w:after="0"/>
        <w:ind w:left="0" w:right="144" w:firstLine="0"/>
        <w:jc w:val="left"/>
      </w:pPr>
      <w:r>
        <w:t xml:space="preserve">The mirror, fractured and distorted, became a symbol of this disintegration. Each crack mirrored a fracture in his personality, a piece of himself that had shattered and fallen away. His reflection was a grotesque parody of his former self, a haunting reminder of the man he had once been. The image was a painful testament to his self-destruction; a slow, agonizing erosion that left him </w:t>
        <w:br/>
        <w:t>hollowed out, a mere shell of his former vitality.</w:t>
      </w:r>
    </w:p>
    <w:p>
      <w:pPr>
        <w:autoSpaceDN w:val="0"/>
        <w:autoSpaceDE w:val="0"/>
        <w:widowControl/>
        <w:spacing w:line="264" w:lineRule="exact" w:before="264" w:after="0"/>
        <w:ind w:left="0" w:right="0" w:firstLine="0"/>
        <w:jc w:val="left"/>
      </w:pPr>
      <w:r>
        <w:t>The peeling skin became a symbol of this process; a literal stripping away of his being, layer by layer, until only the raw, exposed bone remained. Each piece of peeling skin was a painful reminder of his self-inflicted wounds, both physical and emotional. The act of peeling away was like removing layers of a protective skin, leaving him exposed and vulnerable.</w:t>
      </w:r>
    </w:p>
    <w:p>
      <w:pPr>
        <w:autoSpaceDN w:val="0"/>
        <w:autoSpaceDE w:val="0"/>
        <w:widowControl/>
        <w:spacing w:line="264" w:lineRule="exact" w:before="264" w:after="0"/>
        <w:ind w:left="0" w:right="0" w:firstLine="0"/>
        <w:jc w:val="left"/>
      </w:pPr>
      <w:r>
        <w:t>The raw, exposed flesh was a reflection of his vulnerability, a stark reminder of the internal wounds that had festered for so long. It was a constant, throbbing ache; a physical manifestation of the emotional pain that had consumed him. The sensation was intensely unpleasant, yet he couldn't bring himself to seek solace or relief.</w:t>
      </w:r>
    </w:p>
    <w:p>
      <w:pPr>
        <w:autoSpaceDN w:val="0"/>
        <w:autoSpaceDE w:val="0"/>
        <w:widowControl/>
        <w:spacing w:line="264" w:lineRule="exact" w:before="58" w:after="0"/>
        <w:ind w:left="0" w:right="432" w:firstLine="0"/>
        <w:jc w:val="left"/>
      </w:pPr>
      <w:r>
        <w:t>The pain, in its raw, physical form, became a strangely familiar comfort; a grim testament to his suffering.</w:t>
      </w:r>
    </w:p>
    <w:p>
      <w:pPr>
        <w:autoSpaceDN w:val="0"/>
        <w:autoSpaceDE w:val="0"/>
        <w:widowControl/>
        <w:spacing w:line="264" w:lineRule="exact" w:before="264" w:after="0"/>
        <w:ind w:left="0" w:right="0" w:firstLine="0"/>
        <w:jc w:val="left"/>
      </w:pPr>
      <w:r>
        <w:t>He appeared at his reflection again, focusing on the stark contrast between the pale, peeling skin and the dark, protruding bone beneath. The image was disturbingly graphic, yet it resonated with a strange truth. His body, like his life, was falling apart; a stark and unsettling mirror of his internal decay. The visual representation of his physical deterioration only amplified the internal turmoil that had been gnawing at him for so long.</w:t>
      </w:r>
    </w:p>
    <w:p>
      <w:pPr>
        <w:autoSpaceDN w:val="0"/>
        <w:autoSpaceDE w:val="0"/>
        <w:widowControl/>
        <w:spacing w:line="322" w:lineRule="exact" w:before="206" w:after="0"/>
        <w:ind w:left="0" w:right="0" w:firstLine="0"/>
        <w:jc w:val="left"/>
      </w:pPr>
      <w:r>
        <w:t>The image was visceral, a stark reminder of his physical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He experienced exposed, stripped bare, not only of his skin but of his dignity, his hope, and his very sense of self. The physical decay became a metaphor for the emotional and spiritual </w:t>
        <w:br/>
        <w:t xml:space="preserve">disintegration that had overtaken him. His body was a canvas of self-destruction, each peeling layer of skin a testament to the </w:t>
        <w:br/>
        <w:t>relentless force of his internal turmoil.</w:t>
      </w:r>
    </w:p>
    <w:p>
      <w:pPr>
        <w:autoSpaceDN w:val="0"/>
        <w:autoSpaceDE w:val="0"/>
        <w:widowControl/>
        <w:spacing w:line="264" w:lineRule="exact" w:before="264" w:after="0"/>
        <w:ind w:left="0" w:right="0" w:firstLine="0"/>
        <w:jc w:val="left"/>
      </w:pPr>
      <w:r>
        <w:t>The raw, red flesh beneath the peeling skin was a painful reminder of his self-inflicted wounds, both physical and emotional. He experienced the phantom sting of the past, the memories of hurt and betrayal, each one contributing to the erosion of his being. He felt raw and exposed, stripped bare of his defenses, vulnerable to every criticism, every doubt, every whisper of self-loathing. The pain was constant, relentless, a physical manifestation of his emotional turmoil.</w:t>
      </w:r>
    </w:p>
    <w:p>
      <w:pPr>
        <w:autoSpaceDN w:val="0"/>
        <w:autoSpaceDE w:val="0"/>
        <w:widowControl/>
        <w:spacing w:line="264" w:lineRule="exact" w:before="264" w:after="0"/>
        <w:ind w:left="0" w:right="0" w:firstLine="0"/>
        <w:jc w:val="left"/>
      </w:pPr>
      <w:r>
        <w:t xml:space="preserve">The emaciation was more than just a lack of food. It was a </w:t>
        <w:br/>
        <w:t xml:space="preserve">reflection of his soul, starved of joy, of hope, of love. His bones, stark and prominent beneath his stretched skin, spoke of a life depleted, a spirit withered. He was skin and bone, a testament to his self-neglect, a visual representation of his inner decay. He was a walking corpse, inhabiting a body that was failing him just as surely as his spirit was dying. The physical deterioration was a mirror reflecting the deeper, more profound destruction taking place within his soul. He was falling apart, piece by piece, his body </w:t>
        <w:br/>
        <w:t>mirroring the slow, agonizing disintegration of his spirit. The pain was a constant companion, a relentless reminder of his self-</w:t>
        <w:br/>
        <w:t xml:space="preserve">destruction, a physical manifestation of his internal turmoil. He was a ruin, a landscape of despair and decay. And yet, a strange, </w:t>
        <w:br/>
        <w:t>perverse comfort settled in him, a familiarity with the decay. It was his own, he’d made it. It was his.</w:t>
      </w:r>
    </w:p>
    <w:p>
      <w:pPr>
        <w:autoSpaceDN w:val="0"/>
        <w:autoSpaceDE w:val="0"/>
        <w:widowControl/>
        <w:spacing w:line="264" w:lineRule="exact" w:before="264" w:after="0"/>
        <w:ind w:left="0" w:right="0" w:firstLine="0"/>
        <w:jc w:val="left"/>
      </w:pPr>
      <w:r>
        <w:t xml:space="preserve">He witnessed his own making in the neglect, in the decay, in the raw, exposed flesh and bone. The pain was a confirmation of his </w:t>
        <w:br/>
        <w:t>suffering, a testament to the depth of his misery. This was his reality, his truth, and somehow, in its harshness, its visceral reality, there was a dark, twisted comfort. The descent continued. The whispers from the darkness intensified, coaxing him further down into the earth, into the oblivion that promised an escape from the torment of his own being. The pain was a familiar companion, a grim testament to his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in the Dark</w:t>
      </w:r>
    </w:p>
    <w:p>
      <w:pPr>
        <w:autoSpaceDN w:val="0"/>
        <w:autoSpaceDE w:val="0"/>
        <w:widowControl/>
        <w:spacing w:line="264" w:lineRule="exact" w:before="286" w:after="0"/>
        <w:ind w:left="0" w:right="0" w:firstLine="0"/>
        <w:jc w:val="left"/>
      </w:pPr>
      <w:r>
        <w:t>The cold seeped into his bones, a chilling echo of the emptiness that had taken root within him. He shivered, not from the temperature, but from the icy tendrils of fear that snaked around his heart. It wasn’t the cold of the room, but the cold of a memory, a half-remembered terror that clawed at the edges of his consciousness. A whisper, barely audible, slithered into his mind: “Pathetic.”</w:t>
      </w:r>
    </w:p>
    <w:p>
      <w:pPr>
        <w:autoSpaceDN w:val="0"/>
        <w:autoSpaceDE w:val="0"/>
        <w:widowControl/>
        <w:spacing w:line="264" w:lineRule="exact" w:before="264" w:after="0"/>
        <w:ind w:left="0" w:right="0" w:firstLine="0"/>
        <w:jc w:val="left"/>
      </w:pPr>
      <w:r>
        <w:t>The word hung in the air, a poisonous dart aimed at the already fragile remnants of his self-esteem. He flinched, as if struck, the familiar sting of self-loathing instantly familiar. It wasn’t a voice he could pinpoint, not a physical entity, but a presence, a malevolent entity residing within the fractured landscape of his mind. These whispers, these insidious intrusions, were the constant companions of his solitude.</w:t>
      </w:r>
    </w:p>
    <w:p>
      <w:pPr>
        <w:autoSpaceDN w:val="0"/>
        <w:autoSpaceDE w:val="0"/>
        <w:widowControl/>
        <w:spacing w:line="264" w:lineRule="exact" w:before="264" w:after="0"/>
        <w:ind w:left="0" w:right="0" w:firstLine="0"/>
        <w:jc w:val="left"/>
      </w:pPr>
      <w:r>
        <w:t>He tried to push the thought away, to bury it beneath the layers of despair that had become his shroud, but it clung to him like a shadow. The whispers, these insidious intrusions, were the constant companions of his solitude, shaping his perceptions, fueling his self-destructive tendencies, twisting memories into weapons against himself.</w:t>
      </w:r>
    </w:p>
    <w:p>
      <w:pPr>
        <w:autoSpaceDN w:val="0"/>
        <w:autoSpaceDE w:val="0"/>
        <w:widowControl/>
        <w:spacing w:line="264" w:lineRule="exact" w:before="264" w:after="0"/>
        <w:ind w:left="0" w:right="0" w:firstLine="0"/>
        <w:jc w:val="left"/>
      </w:pPr>
      <w:r>
        <w:t xml:space="preserve">He pressed his hands to his ears, as if to block out the sound, but the whispers continued, penetrating his defenses, seeping into the very core of his being. They were not simply words, but sensations, a chilling presence that accompanied the gnawing pain in his </w:t>
        <w:br/>
        <w:t>stomach and the constant throb of his head. They burrowed into his thoughts, twisting them, shaping them, until his own self-perception was a distorted mockery.</w:t>
      </w:r>
    </w:p>
    <w:p>
      <w:pPr>
        <w:autoSpaceDN w:val="0"/>
        <w:autoSpaceDE w:val="0"/>
        <w:widowControl/>
        <w:spacing w:line="264" w:lineRule="exact" w:before="264" w:after="0"/>
        <w:ind w:left="0" w:right="0" w:firstLine="0"/>
        <w:jc w:val="left"/>
      </w:pPr>
      <w:r>
        <w:t>The peeling skin seemed to intensify the sensation, each crack a conduit for the whispers, each raw patch a wound that bled not blood, but doubt. The whispers were insidious, weaving themselves into the fabric of his reality. They were the soundtrack to his despair, a chorus of self-recrimination that accompanied every breath he took.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recalled a fragmented image, a flash of anger, a harsh voice, a hand raised in fury. It was a hazy memory, blurred by the passage of time and the deliberate act of self-suppression, but its essence remained, a chilling echo that resonated in the chambers of his heart. It was a whisper, he realized, that had grown into a roar over time. Each whisper fueled his internal turmoil, each intrusion chipped away at his already fragile self.</w:t>
      </w:r>
    </w:p>
    <w:p>
      <w:pPr>
        <w:autoSpaceDN w:val="0"/>
        <w:autoSpaceDE w:val="0"/>
        <w:widowControl/>
        <w:spacing w:line="264" w:lineRule="exact" w:before="266" w:after="0"/>
        <w:ind w:left="0" w:right="0" w:firstLine="0"/>
        <w:jc w:val="left"/>
      </w:pPr>
      <w:r>
        <w:t xml:space="preserve">He wasn’t sure if they were real memories or figments of his </w:t>
        <w:br/>
        <w:t>imagination, products of a mind warped by trauma, but their effect was undeniably real. They were the architects of his self-</w:t>
        <w:br/>
        <w:t>destruction, the unseen puppeteers guiding his every move towards the abyss.</w:t>
      </w:r>
    </w:p>
    <w:p>
      <w:pPr>
        <w:autoSpaceDN w:val="0"/>
        <w:autoSpaceDE w:val="0"/>
        <w:widowControl/>
        <w:spacing w:line="264" w:lineRule="exact" w:before="264" w:after="0"/>
        <w:ind w:left="0" w:right="0" w:firstLine="0"/>
        <w:jc w:val="left"/>
      </w:pPr>
      <w:r>
        <w:t>He closed his eyes, trying to escape the torment, but the whispers found their way into the darkness, slithering into his dreams, haunting his subconscious. In his sleep, they transformed into grotesque visions, distorting familiar faces, twisting loving gestures into acts of aggression. He awoke in a cold sweat, the whispers still echoing in the recesses of his mind.</w:t>
      </w:r>
    </w:p>
    <w:p>
      <w:pPr>
        <w:autoSpaceDN w:val="0"/>
        <w:autoSpaceDE w:val="0"/>
        <w:widowControl/>
        <w:spacing w:line="264" w:lineRule="exact" w:before="264" w:after="0"/>
        <w:ind w:left="0" w:right="0" w:firstLine="0"/>
        <w:jc w:val="left"/>
      </w:pPr>
      <w:r>
        <w:t xml:space="preserve">The whispers were a constant reminder of his failings, his </w:t>
        <w:br/>
        <w:t xml:space="preserve">inadequacies, the profound sense of worthlessness that had </w:t>
        <w:br/>
        <w:t xml:space="preserve">consumed him. They amplified his self-doubt, turning his </w:t>
        <w:br/>
        <w:t>insecurities into a crushing weight that threatened to suffocate him. They whispered doubts about his abilities, his intelligence, his very existence.</w:t>
      </w:r>
    </w:p>
    <w:p>
      <w:pPr>
        <w:autoSpaceDN w:val="0"/>
        <w:autoSpaceDE w:val="0"/>
        <w:widowControl/>
        <w:spacing w:line="264" w:lineRule="exact" w:before="264" w:after="0"/>
        <w:ind w:left="0" w:right="0" w:firstLine="0"/>
        <w:jc w:val="left"/>
      </w:pPr>
      <w:r>
        <w:t>They insinuated that he deserved the pain he endured, that it was a punishment for his inherent flaws. They echoed the criticisms of others, magnifying them until they were deafening, overwhelming him with a sense of crushing inadequacy.</w:t>
      </w:r>
    </w:p>
    <w:p>
      <w:pPr>
        <w:autoSpaceDN w:val="0"/>
        <w:autoSpaceDE w:val="0"/>
        <w:widowControl/>
        <w:spacing w:line="264" w:lineRule="exact" w:before="264" w:after="0"/>
        <w:ind w:left="0" w:right="0" w:firstLine="0"/>
        <w:jc w:val="left"/>
      </w:pPr>
      <w:r>
        <w:t>These weren't just whispers of self-doubt; they experienced like accusations, judgments, a cruel echo of a voice he’d long tried to forget, a voice that still held power over his mind, even in his solitude. The voice was relentless, never ceasing, its insidious nature twisting his reality, shaping his perspective, and feeding his self-destructive tendencies.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tried to fight back, to challenge the whispers, to remind himself of his strengths, but the insidious voice was too powerful, too deeply rooted in his psyche. His attempts at resistance were feeble, like a lone twig against a raging storm.</w:t>
      </w:r>
    </w:p>
    <w:p>
      <w:pPr>
        <w:autoSpaceDN w:val="0"/>
        <w:autoSpaceDE w:val="0"/>
        <w:widowControl/>
        <w:spacing w:line="264" w:lineRule="exact" w:before="264" w:after="0"/>
        <w:ind w:left="0" w:right="0" w:firstLine="0"/>
        <w:jc w:val="left"/>
      </w:pPr>
      <w:r>
        <w:t xml:space="preserve">He began to question his own sanity, wondering if the whispers were real, or if he was losing his mind. The line between reality and delusion blurred, the whispers becoming so interwoven with his thoughts that he couldn't distinguish one from the other. He experienced like a puppet, his strings manipulated by an unseen hand, guided </w:t>
        <w:br/>
        <w:t>towards self-destruction.</w:t>
      </w:r>
    </w:p>
    <w:p>
      <w:pPr>
        <w:autoSpaceDN w:val="0"/>
        <w:autoSpaceDE w:val="0"/>
        <w:widowControl/>
        <w:spacing w:line="264" w:lineRule="exact" w:before="264" w:after="0"/>
        <w:ind w:left="0" w:right="144" w:firstLine="0"/>
        <w:jc w:val="left"/>
      </w:pPr>
      <w:r>
        <w:t>The sense of paranoia intensified. He started to suspect that others were sharing his inner torment. He witnessed suspicion and judgment in the eyes of strangers, detected the whispers in the rustle of leaves, in the creaks of the floorboards, in the hum of the refrigerator. His paranoia was a suffocating blanket, smothering him in fear.</w:t>
      </w:r>
    </w:p>
    <w:p>
      <w:pPr>
        <w:autoSpaceDN w:val="0"/>
        <w:autoSpaceDE w:val="0"/>
        <w:widowControl/>
        <w:spacing w:line="264" w:lineRule="exact" w:before="264" w:after="0"/>
        <w:ind w:left="0" w:right="144" w:firstLine="0"/>
        <w:jc w:val="left"/>
      </w:pPr>
      <w:r>
        <w:t>The physical manifestations of his despair only amplified the whispers. The peeling skin became a symbol of his vulnerability, each piece a testament to his self-inflicted wounds. The raw flesh was a canvas of his emotional pain, a roadmap of his descent into the abyss. His body, his mind, and his soul were in a state of profound disintegration.</w:t>
      </w:r>
    </w:p>
    <w:p>
      <w:pPr>
        <w:autoSpaceDN w:val="0"/>
        <w:autoSpaceDE w:val="0"/>
        <w:widowControl/>
        <w:spacing w:line="264" w:lineRule="exact" w:before="264" w:after="0"/>
        <w:ind w:left="0" w:right="0" w:firstLine="0"/>
        <w:jc w:val="left"/>
      </w:pPr>
      <w:r>
        <w:t>The whispers weren't just a torment; they were a compulsion. They urged him to self-harm, to inflict pain as a way to silence the torment within. They told him he deserved it, that it was the only way to atone for his perceived failings.</w:t>
      </w:r>
    </w:p>
    <w:p>
      <w:pPr>
        <w:autoSpaceDN w:val="0"/>
        <w:autoSpaceDE w:val="0"/>
        <w:widowControl/>
        <w:spacing w:line="264" w:lineRule="exact" w:before="264" w:after="0"/>
        <w:ind w:left="0" w:right="144" w:firstLine="0"/>
        <w:jc w:val="left"/>
      </w:pPr>
      <w:r>
        <w:t>Even the simplest acts of self-care experienced like insurmountable tasks. Each step towards recovery seemed futile, pointless in the face of the overwhelming negativity that consumed him. He felt trapped, drowning in a sea of his own making, the whispers his only constant companions.</w:t>
      </w:r>
    </w:p>
    <w:p>
      <w:pPr>
        <w:autoSpaceDN w:val="0"/>
        <w:autoSpaceDE w:val="0"/>
        <w:widowControl/>
        <w:spacing w:line="264" w:lineRule="exact" w:before="264" w:after="0"/>
        <w:ind w:left="0" w:right="0" w:firstLine="0"/>
        <w:jc w:val="left"/>
      </w:pPr>
      <w:r>
        <w:t xml:space="preserve">The whispers intensified as darkness enveloped him, their insidious influence growing stronger with each passing.  moment. they were no longer just insidious intrusions; they were a malevolent </w:t>
        <w:br/>
        <w:t>presence, a constant reminder of his perceived failures,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inadequacies, his inherent unworthiness.</w:t>
      </w:r>
    </w:p>
    <w:p>
      <w:pPr>
        <w:autoSpaceDN w:val="0"/>
        <w:autoSpaceDE w:val="0"/>
        <w:widowControl/>
        <w:spacing w:line="264" w:lineRule="exact" w:before="264" w:after="0"/>
        <w:ind w:left="0" w:right="288" w:firstLine="0"/>
        <w:jc w:val="left"/>
      </w:pPr>
      <w:r>
        <w:t>He experienced the chilling grip of fear, a primal terror that threatened to consume him. He was utterly alone, trapped in a labyrinth of his own creation, with the whispers as his only guides. And the whispers seemed to relish in his pain, in his despair, in his slow, agonizing disintegration.</w:t>
      </w:r>
    </w:p>
    <w:p>
      <w:pPr>
        <w:autoSpaceDN w:val="0"/>
        <w:autoSpaceDE w:val="0"/>
        <w:widowControl/>
        <w:spacing w:line="264" w:lineRule="exact" w:before="266" w:after="0"/>
        <w:ind w:left="0" w:right="288" w:firstLine="0"/>
        <w:jc w:val="left"/>
      </w:pPr>
      <w:r>
        <w:t xml:space="preserve">The whispers played on his insecurities, magnifying his doubts, twisting his perceptions, until his reality was a distorted mirror reflecting only his flaws. They were a constant bombardment, an unrelenting assault on his already fragile psyche. He was </w:t>
        <w:br/>
        <w:t>overwhelmed, utterly defenseless against this onslaught.</w:t>
      </w:r>
    </w:p>
    <w:p>
      <w:pPr>
        <w:autoSpaceDN w:val="0"/>
        <w:autoSpaceDE w:val="0"/>
        <w:widowControl/>
        <w:spacing w:line="264" w:lineRule="exact" w:before="264" w:after="0"/>
        <w:ind w:left="0" w:right="432" w:firstLine="0"/>
        <w:jc w:val="left"/>
      </w:pPr>
      <w:r>
        <w:t>He tried to find solace in sleep, but even in the darkness of his dreams, the whispers persisted, weaving themselves into his nightmares, creating a nightmarish landscape of self-doubt and despair. He awoke each morning feeling more broken, more depleted, the whispers' insidious influence having taken its toll.</w:t>
      </w:r>
    </w:p>
    <w:p>
      <w:pPr>
        <w:autoSpaceDN w:val="0"/>
        <w:autoSpaceDE w:val="0"/>
        <w:widowControl/>
        <w:spacing w:line="264" w:lineRule="exact" w:before="264" w:after="0"/>
        <w:ind w:left="0" w:right="0" w:firstLine="0"/>
        <w:jc w:val="left"/>
      </w:pPr>
      <w:r>
        <w:t xml:space="preserve">He searched for escape, but found none. He tried to distract himself, but the whispers always found a way to penetrate his defenses, to remind him of his perceived failings. His self-destruction was not just a physical decay; it was a conscious choice fueled by the </w:t>
        <w:br/>
        <w:t>relentless whispers that gnawed at the very core of his being.</w:t>
      </w:r>
    </w:p>
    <w:p>
      <w:pPr>
        <w:autoSpaceDN w:val="0"/>
        <w:autoSpaceDE w:val="0"/>
        <w:widowControl/>
        <w:spacing w:line="264" w:lineRule="exact" w:before="264" w:after="0"/>
        <w:ind w:left="0" w:right="144" w:firstLine="0"/>
        <w:jc w:val="left"/>
      </w:pPr>
      <w:r>
        <w:t>The whispers held a perverse power, the ability to dictate his actions, to shape his choices, to lead him further down the path of self-destruction. He experienced helpless, utterly powerless against their insidious influence. His body and spirit were crumbling, mirroring the turmoil and fragmentation within his mind. His life was a descent into oblivion, orchestrated by these relentless, cruel whispers.</w:t>
      </w:r>
    </w:p>
    <w:p>
      <w:pPr>
        <w:autoSpaceDN w:val="0"/>
        <w:autoSpaceDE w:val="0"/>
        <w:widowControl/>
        <w:spacing w:line="264" w:lineRule="exact" w:before="264" w:after="0"/>
        <w:ind w:left="0" w:right="144" w:firstLine="0"/>
        <w:jc w:val="left"/>
      </w:pPr>
      <w:r>
        <w:t>The descent continued. The whispers, the visions, the pain—all intertwined, a symphony of self-destruction. He was spiraling, falling ever deeper into the abyss, drawn in by the irresistible pull of the darkness that promised oblivion and an escape from this ceaseless torment. The whispers, the constant companions of his despair, had won. The descent was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Hole Begins</w:t>
      </w:r>
    </w:p>
    <w:p>
      <w:pPr>
        <w:autoSpaceDN w:val="0"/>
        <w:autoSpaceDE w:val="0"/>
        <w:widowControl/>
        <w:spacing w:line="264" w:lineRule="exact" w:before="286" w:after="0"/>
        <w:ind w:left="0" w:right="0" w:firstLine="0"/>
        <w:jc w:val="left"/>
      </w:pPr>
      <w:r>
        <w:t>The shovel bit into the earth with a dull thud, the sound swallowed by the oppressive silence of the late afternoon. Each scoop of soil was an act of defiance, a desperate attempt to bury something – or perhaps someone – deep within the earth. Elias didn't know which it was anymore. The line between burying his trauma and burying himself had long since blurred. The hole, a gaping maw in the otherwise pristine lawn, was becoming his sanctuary, his tomb, his only refuge from the ceaseless whispers that gnawed at his sanity.</w:t>
      </w:r>
    </w:p>
    <w:p>
      <w:pPr>
        <w:autoSpaceDN w:val="0"/>
        <w:autoSpaceDE w:val="0"/>
        <w:widowControl/>
        <w:spacing w:line="264" w:lineRule="exact" w:before="264" w:after="0"/>
        <w:ind w:left="0" w:right="0" w:firstLine="0"/>
        <w:jc w:val="left"/>
      </w:pPr>
      <w:r>
        <w:t xml:space="preserve">The soil was cold, clammy, and unforgiving. It clung to the shovel, resisting his efforts, mirroring the stubborn resistance of his own emotions. Each shovelful was a struggle, a testament to his </w:t>
        <w:br/>
        <w:t xml:space="preserve">exhaustion, his profound weariness with the relentless battle against his inner demons. He dug with a grim determination, his </w:t>
        <w:br/>
        <w:t>movements mechanical, devoid of any joy or hope. The sun dipped below the horizon, casting long, skeletal shadows that danced with the growing darkness, mirroring the shadows that haunted his mind.</w:t>
      </w:r>
    </w:p>
    <w:p>
      <w:pPr>
        <w:autoSpaceDN w:val="0"/>
        <w:autoSpaceDE w:val="0"/>
        <w:widowControl/>
        <w:spacing w:line="264" w:lineRule="exact" w:before="264" w:after="0"/>
        <w:ind w:left="0" w:right="0" w:firstLine="0"/>
        <w:jc w:val="left"/>
      </w:pPr>
      <w:r>
        <w:t xml:space="preserve">His hands, raw and bleeding from the rough soil, experienced numb. The blisters throbbed, a dull counterpoint to the sharp, insistent pain that pulsed within his chest. He ignored the stinging, the throbbing, the growing ache in his back. Physical pain was a welcome </w:t>
        <w:br/>
        <w:t>distraction, a dull roar that momentarily drowned out the incessant whispers. But the silence between the thuds of the shovel was the worst. In those moments of stillness, the whispers intensified, their insidious voices seeping into the cracks of his resolve, testing the limits of his endurance.</w:t>
      </w:r>
    </w:p>
    <w:p>
      <w:pPr>
        <w:autoSpaceDN w:val="0"/>
        <w:autoSpaceDE w:val="0"/>
        <w:widowControl/>
        <w:spacing w:line="264" w:lineRule="exact" w:before="264" w:after="0"/>
        <w:ind w:left="0" w:right="144" w:firstLine="0"/>
        <w:jc w:val="left"/>
      </w:pPr>
      <w:r>
        <w:t>The hole deepened, becoming a dark, gaping wound in the earth, a reflection of the void that consumed him. He paused, wiping sweat from his brow, his breath ragged. The cold air bit at his exposed skin, but he experienced no chill. The icy grip of despair had settled deep within him, far beyond the reach of any physical temperature. He appeared down at the hole, the darkness a mirror reflecting his own inner turmoil. It was a profound and terrifying image: the hole mirrored his fractured psyche, the abyss of his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continued to dig, driven by an instinct he barely understood. It wasn't merely a desire to escape; it was a compulsion, a visceral need to bury himself, to disappear from this world, to silence the voices that had tormented him for so long. He wondered if the earth would embrace him, if the cold soil would offer him the solace he desperately craved. He experienced like a forgotten relic, unearthed and discarded, unworthy of the light of day. The hole became a symbol of his isolation, his self-imposed exile from a world that had long since ceased to offer him comfort or refuge.</w:t>
      </w:r>
    </w:p>
    <w:p>
      <w:pPr>
        <w:autoSpaceDN w:val="0"/>
        <w:autoSpaceDE w:val="0"/>
        <w:widowControl/>
        <w:spacing w:line="264" w:lineRule="exact" w:before="264" w:after="0"/>
        <w:ind w:left="0" w:right="0" w:firstLine="0"/>
        <w:jc w:val="left"/>
      </w:pPr>
      <w:r>
        <w:t>The scent of damp earth filled his nostrils, a pungent reminder of his own mortality. He wondered, morbidly, how long it would take for him to decompose, if the earth would claim him as its own. Would the soil cradle his remains as gently as he wished it would? Would it offer him a respite from his relentless inner struggle? He witnessed the hole not just as a physical space, but as a metaphor for the abyss that lay within his soul, a boundless chasm filled with the wreckage of his shattered life.</w:t>
      </w:r>
    </w:p>
    <w:p>
      <w:pPr>
        <w:autoSpaceDN w:val="0"/>
        <w:autoSpaceDE w:val="0"/>
        <w:widowControl/>
        <w:spacing w:line="264" w:lineRule="exact" w:before="264" w:after="0"/>
        <w:ind w:left="0" w:right="0" w:firstLine="0"/>
        <w:jc w:val="left"/>
      </w:pPr>
      <w:r>
        <w:t>He worked until the darkness swallowed him whole, the only light coming from the moon, a cold and indifferent eye watching over his grim endeavor. The digging continued into the night. It became an act of ritualistic self-punishment, each swing of the shovel another blow to his already wounded psyche. He was no longer simply digging a hole; he was excavating his own despair, unearthing the buried horrors of his past, reliving the trauma that had shaped his current state of being.</w:t>
      </w:r>
    </w:p>
    <w:p>
      <w:pPr>
        <w:autoSpaceDN w:val="0"/>
        <w:autoSpaceDE w:val="0"/>
        <w:widowControl/>
        <w:spacing w:line="324" w:lineRule="exact" w:before="204" w:after="0"/>
        <w:ind w:left="0" w:right="0" w:firstLine="0"/>
        <w:jc w:val="left"/>
      </w:pPr>
      <w:r>
        <w:t>The exhaustion was overwhelming, but the compulsion persisted.</w:t>
      </w:r>
    </w:p>
    <w:p>
      <w:pPr>
        <w:autoSpaceDN w:val="0"/>
        <w:autoSpaceDE w:val="0"/>
        <w:widowControl/>
        <w:spacing w:line="264" w:lineRule="exact" w:before="60" w:after="0"/>
        <w:ind w:left="0" w:right="0" w:firstLine="0"/>
        <w:jc w:val="left"/>
      </w:pPr>
      <w:r>
        <w:t>He dug until his muscles screamed, until his hands bled, until he could barely lift the shovel. But even then, he couldn't stop. It wasn't a conscious decision; it was an involuntary act, a compulsion that stemmed from the deepest, darkest recesses of his mind. He experienced compelled to go deeper, to excavate the very core of his being, to confront the horrifying truth that lay buried beneath layers of self-deception and denial.</w:t>
      </w:r>
    </w:p>
    <w:p>
      <w:pPr>
        <w:autoSpaceDN w:val="0"/>
        <w:autoSpaceDE w:val="0"/>
        <w:widowControl/>
        <w:spacing w:line="264" w:lineRule="exact" w:before="264" w:after="0"/>
        <w:ind w:left="0" w:right="0" w:firstLine="0"/>
        <w:jc w:val="left"/>
      </w:pPr>
      <w:r>
        <w:t>The silence was broken only by the rhythmic thud of the shovel, the occasional groan of his aching muscles, and the incessant whispers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echoed in his ears, a symphony of self-recrimination and self-loathing. The whispers intensified as the hole deepened, becoming a chorus of voices, a cacophony of condemnation, each word a blow to his already fractured self-esteem. The voices were a relentless assault on his psyche, weaving themselves into his thoughts, </w:t>
        <w:br/>
        <w:t>shaping his perception, and feeding his self-destructive tendencies.</w:t>
      </w:r>
    </w:p>
    <w:p>
      <w:pPr>
        <w:autoSpaceDN w:val="0"/>
        <w:autoSpaceDE w:val="0"/>
        <w:widowControl/>
        <w:spacing w:line="264" w:lineRule="exact" w:before="264" w:after="0"/>
        <w:ind w:left="0" w:right="0" w:firstLine="0"/>
        <w:jc w:val="left"/>
      </w:pPr>
      <w:r>
        <w:t>He paused again, the shovel lying discarded beside the deepening hole. The moon cast a ghostly light upon his face, revealing the ravages of his emotional turmoil. His eyes were sunken, his skin pale and drawn, his whole being radiating an aura of profound sadness and despair. He appeared down at his hands, his fingers gnarled and bleeding, and a single tear escaped his eye, a silent acknowledgment of his defeat. He experienced a perverse satisfaction as the hole grew larger, a sense of perverse accomplishment with each shovelful of earth removed.</w:t>
      </w:r>
    </w:p>
    <w:p>
      <w:pPr>
        <w:autoSpaceDN w:val="0"/>
        <w:autoSpaceDE w:val="0"/>
        <w:widowControl/>
        <w:spacing w:line="264" w:lineRule="exact" w:before="264" w:after="0"/>
        <w:ind w:left="0" w:right="0" w:firstLine="0"/>
        <w:jc w:val="left"/>
      </w:pPr>
      <w:r>
        <w:t xml:space="preserve">The hole became a representation of everything he wanted to bury -the memories, the pain, the guilt, the self-loathing, the whispers -the entirety of his suffering. It was a desperate attempt to escape from his tortured reality, to find solace in oblivion. He was not merely digging a hole; he was digging his own grave. The hole was a metaphor for his self-destruction, the deepening darkness a </w:t>
        <w:br/>
        <w:t>testament to the overwhelming despair that had consumed him.</w:t>
      </w:r>
    </w:p>
    <w:p>
      <w:pPr>
        <w:autoSpaceDN w:val="0"/>
        <w:autoSpaceDE w:val="0"/>
        <w:widowControl/>
        <w:spacing w:line="264" w:lineRule="exact" w:before="264" w:after="0"/>
        <w:ind w:left="0" w:right="0" w:firstLine="0"/>
        <w:jc w:val="left"/>
      </w:pPr>
      <w:r>
        <w:t>The physical act of digging was a metaphor for his internal struggle, for the arduous journey into the depths of his own despair. He dug deeper and deeper, as if trying to reach a point beyond pain, a place where the whispers would finally cease, where the torment would end. He imagined himself at the bottom of the hole, shrouded in darkness, the earth pressing down on him, silencing the relentless whispers.</w:t>
      </w:r>
    </w:p>
    <w:p>
      <w:pPr>
        <w:autoSpaceDN w:val="0"/>
        <w:autoSpaceDE w:val="0"/>
        <w:widowControl/>
        <w:spacing w:line="264" w:lineRule="exact" w:before="264" w:after="0"/>
        <w:ind w:left="0" w:right="0" w:firstLine="0"/>
        <w:jc w:val="left"/>
      </w:pPr>
      <w:r>
        <w:t xml:space="preserve">As the night progressed, the physical exertion intensified his inner turmoil. Each swing of the shovel experienced like a desperate attempt to claw his way out of the depths of his despair, yet simultaneously a conscious move to delve deeper into the abyss. The duality of his actions mirrored the paradoxical nature of his emotions, the </w:t>
        <w:br/>
        <w:t>conflicting desires to escape his pain and embrace self-annihilation.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hole was becoming more than just a physical space; it was a representation of his inner world, a symbolic manifestation of the emotional chasm that had opened up within him. He was digging into the very essence of his being, unearthing the hidden traumas that had shaped his life and fueled his self-destructive tendencies. He was literally and figuratively excavating his own soul.</w:t>
      </w:r>
    </w:p>
    <w:p>
      <w:pPr>
        <w:autoSpaceDN w:val="0"/>
        <w:autoSpaceDE w:val="0"/>
        <w:widowControl/>
        <w:spacing w:line="264" w:lineRule="exact" w:before="264" w:after="0"/>
        <w:ind w:left="0" w:right="0" w:firstLine="0"/>
        <w:jc w:val="left"/>
      </w:pPr>
      <w:r>
        <w:t xml:space="preserve">With each shovelful of earth, he experienced a strange sense of liberation, a perverse satisfaction in the act of self-destruction. It was as if the digging itself was a form of catharsis, a release of the pent-up </w:t>
        <w:br/>
        <w:t>emotions that had been tormenting him for so long. He continued to dig, driven by a desperate need to unearth the source of his despair and bury it forever, even if it meant burying himself alongside it.</w:t>
      </w:r>
    </w:p>
    <w:p>
      <w:pPr>
        <w:autoSpaceDN w:val="0"/>
        <w:autoSpaceDE w:val="0"/>
        <w:widowControl/>
        <w:spacing w:line="264" w:lineRule="exact" w:before="264" w:after="0"/>
        <w:ind w:left="0" w:right="0" w:firstLine="0"/>
        <w:jc w:val="left"/>
      </w:pPr>
      <w:r>
        <w:t>The moon, a silent witness to his solitary labor, cast an eerie glow on the deepening hole, transforming it into a stark and haunting symbol of his emotional state. The darkness of the hole seemed to draw him in, like a vortex of despair, promising an escape from the unbearable pain that consumed him. He experienced an irresistible pull towards the depths of the hole, as if drawn to oblivion by some unknown, unseen force.</w:t>
      </w:r>
    </w:p>
    <w:p>
      <w:pPr>
        <w:autoSpaceDN w:val="0"/>
        <w:autoSpaceDE w:val="0"/>
        <w:widowControl/>
        <w:spacing w:line="264" w:lineRule="exact" w:before="264" w:after="0"/>
        <w:ind w:left="0" w:right="0" w:firstLine="0"/>
        <w:jc w:val="left"/>
      </w:pPr>
      <w:r>
        <w:t>He was not merely digging a hole in the ground; he was excavating the very core of his being. He was exposing the raw, bleeding wounds of his soul, laying bare the scars of past trauma and the lingering effects of self-destruction. The act of digging became a form of self-flagellation, a ritualistic purging of the internal demons that had haunted him for so long.</w:t>
      </w:r>
    </w:p>
    <w:p>
      <w:pPr>
        <w:autoSpaceDN w:val="0"/>
        <w:autoSpaceDE w:val="0"/>
        <w:widowControl/>
        <w:spacing w:line="264" w:lineRule="exact" w:before="264" w:after="0"/>
        <w:ind w:left="0" w:right="0" w:firstLine="0"/>
        <w:jc w:val="left"/>
      </w:pPr>
      <w:r>
        <w:t xml:space="preserve">The hole grew larger, deeper, darker, becoming a physical </w:t>
        <w:br/>
        <w:t xml:space="preserve">manifestation of the abyss that had swallowed him whole. He was sinking into the earth, his body and soul merging with the soil, the darkness offering him a tempting escape from the incessant </w:t>
        <w:br/>
        <w:t>torment. He could almost feel the cool embrace of the earth, the comforting weight of the soil pressing against his body, and the silence that promised an end to the endless whispers. But even in his despair, a flicker of resistance remained, a tiny spark of hope in the encroaching darkness. The descent wasn't quite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the Past</w:t>
      </w:r>
    </w:p>
    <w:p>
      <w:pPr>
        <w:autoSpaceDN w:val="0"/>
        <w:autoSpaceDE w:val="0"/>
        <w:widowControl/>
        <w:spacing w:line="264" w:lineRule="exact" w:before="286" w:after="0"/>
        <w:ind w:left="0" w:right="0" w:firstLine="0"/>
        <w:jc w:val="left"/>
      </w:pPr>
      <w:r>
        <w:t xml:space="preserve">The shovel lay abandoned, its metallic gleam lost in the </w:t>
        <w:br/>
        <w:t xml:space="preserve">encroaching shadows. Elias’s hands, raw and bleeding, instinctively curled into fists, the remnants of his furious digging clinging to his skin like dried blood. He didn't look back at the hole, the gaping maw in the earth that had become a perverse symbol of his self-destruction. Instead, he stumbled towards the house, the familiar structure looming like a judgmental figure against the darkening sky. Inside, the silence was deafening, a stark contrast to the </w:t>
        <w:br/>
        <w:t>rhythmic thud of the shovel that had momentarily silenced the whispers in his mind.</w:t>
      </w:r>
    </w:p>
    <w:p>
      <w:pPr>
        <w:autoSpaceDN w:val="0"/>
        <w:autoSpaceDE w:val="0"/>
        <w:widowControl/>
        <w:spacing w:line="264" w:lineRule="exact" w:before="264" w:after="0"/>
        <w:ind w:left="0" w:right="0" w:firstLine="0"/>
        <w:jc w:val="left"/>
      </w:pPr>
      <w:r>
        <w:t xml:space="preserve">The house was cold, devoid of the warmth and comfort it should have offered. It experienced empty, echoing the hollowness that had taken root in his soul. He moved through the rooms like a ghost, a </w:t>
        <w:br/>
        <w:t xml:space="preserve">phantom haunting his own life, his presence as weightless and insignificant as dust motes in a sunbeam. The furniture was stiff and formal, untouched, reflecting the distance he'd placed between himself and the life he once knew, a life that had been </w:t>
        <w:br/>
        <w:t>systematically dismantled, piece by agonizing piece.</w:t>
      </w:r>
    </w:p>
    <w:p>
      <w:pPr>
        <w:autoSpaceDN w:val="0"/>
        <w:autoSpaceDE w:val="0"/>
        <w:widowControl/>
        <w:spacing w:line="264" w:lineRule="exact" w:before="264" w:after="0"/>
        <w:ind w:left="0" w:right="144" w:firstLine="0"/>
        <w:jc w:val="left"/>
      </w:pPr>
      <w:r>
        <w:t>He found himself drawn to an old, ornate music box, tucked away in a dusty corner of the attic. He hadn’t touched it in years, the delicate melody it once played a painful reminder of a time that seemed both impossibly distant and horribly close. With trembling hands, he wound the key, the gears grinding with a mournful protest. The music began, a fragile waltz of bygone happiness that experienced like a cruel mockery of his current desolation.</w:t>
      </w:r>
    </w:p>
    <w:p>
      <w:pPr>
        <w:autoSpaceDN w:val="0"/>
        <w:autoSpaceDE w:val="0"/>
        <w:widowControl/>
        <w:spacing w:line="264" w:lineRule="exact" w:before="264" w:after="0"/>
        <w:ind w:left="0" w:right="0" w:firstLine="0"/>
        <w:jc w:val="left"/>
      </w:pPr>
      <w:r>
        <w:t>As the notes swelled, a memory flickered—a fragmented scene, blurry and indistinct, like a half-remembered dream. A hand, strong and possessive, gripping his wrist with bruising force. The sharp sting of a slap, the echo of a cruel laugh. He witnessed a flash of a face, contorted in anger, eyes filled with a cold, calculating cruelty. The memory was incomplete, broken, the details obscured by a veil of painful repression. He only saw glimpses, fleeting moments of terror and humiliation, shards of a traumatic past that refused to be fully revealed.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music shifted, a softer melody taking over, a false sense of peace that couldn’t mask the underlying tension. He recalled a different scene, superimposed onto the first, a jarring juxtaposition of cruelty and forced affection. A forced smile, a murmured </w:t>
        <w:br/>
        <w:t xml:space="preserve">apology, a hollow caress that experienced more like a brand than a gesture of comfort. The memory was laced with the bitter taste of </w:t>
        <w:br/>
        <w:t>manipulation, the insidious poison of control. He remembered words, whispers, veiled threats – a constant erosion of his self-worth, a systematic dismantling of his sense of self.</w:t>
      </w:r>
    </w:p>
    <w:p>
      <w:pPr>
        <w:autoSpaceDN w:val="0"/>
        <w:autoSpaceDE w:val="0"/>
        <w:widowControl/>
        <w:spacing w:line="264" w:lineRule="exact" w:before="264" w:after="0"/>
        <w:ind w:left="0" w:right="0" w:firstLine="0"/>
        <w:jc w:val="left"/>
      </w:pPr>
      <w:r>
        <w:t xml:space="preserve">The music box stopped, the sudden silence shattering the fragile illusion of the past. He closed his eyes, trying to grasp the details, to piece together the fragmented narrative of his own suffering. But the memories eluded him, slipping through his fingers like grains of sand. They were incomplete pictures, lacking any context, any resolution. He experienced a nauseous dizziness, as if his mind were </w:t>
        <w:br/>
        <w:t>struggling to reconcile the stark contrast between the serene melody and the visceral horror of the fragmented memories.</w:t>
      </w:r>
    </w:p>
    <w:p>
      <w:pPr>
        <w:autoSpaceDN w:val="0"/>
        <w:autoSpaceDE w:val="0"/>
        <w:widowControl/>
        <w:spacing w:line="264" w:lineRule="exact" w:before="264" w:after="0"/>
        <w:ind w:left="0" w:right="0" w:firstLine="0"/>
        <w:jc w:val="left"/>
      </w:pPr>
      <w:r>
        <w:t>He stumbled back, the music box clattering to the floor, the jarring sound a physical manifestation of the fracturing within him. He couldn't understand the specifics, the precise nature of what had happened. He only knew the feeling, the chilling weight of fear, the soul-crushing weight of powerlessness, the lingering sense of being trapped, controlled, violated.</w:t>
      </w:r>
    </w:p>
    <w:p>
      <w:pPr>
        <w:autoSpaceDN w:val="0"/>
        <w:autoSpaceDE w:val="0"/>
        <w:widowControl/>
        <w:spacing w:line="264" w:lineRule="exact" w:before="264" w:after="0"/>
        <w:ind w:left="0" w:right="0" w:firstLine="0"/>
        <w:jc w:val="left"/>
      </w:pPr>
      <w:r>
        <w:t xml:space="preserve">He remembered the feeling of being watched, constantly observed, his every move scrutinized, his thoughts monitored. He </w:t>
        <w:br/>
        <w:t xml:space="preserve">remembered the subtle manipulations, the carefully crafted lies, the insidious erosion of his trust. The words, soft and seductive, were juxtaposed by acts of violence, a stark contrast that left him </w:t>
        <w:br/>
        <w:t>disoriented and confused, trapped in a cycle of abuse that blurred the lines between love and cruelty.</w:t>
      </w:r>
    </w:p>
    <w:p>
      <w:pPr>
        <w:autoSpaceDN w:val="0"/>
        <w:autoSpaceDE w:val="0"/>
        <w:widowControl/>
        <w:spacing w:line="264" w:lineRule="exact" w:before="264" w:after="0"/>
        <w:ind w:left="0" w:right="144" w:firstLine="0"/>
        <w:jc w:val="left"/>
      </w:pPr>
      <w:r>
        <w:t>He remembered the fear, the constant, gnawing fear that clung to him like a second skin. He remembered the trembling anticipation of the next outburst, the next act of violence, the next attempt at control. It was a constant state of anxiety, a hyper-vigilance that had become ingrained in his very being. He couldn't remember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exact details, but the feelings were undeniable, etched deep within his consciousness, a visceral reminder of his past trauma.</w:t>
      </w:r>
    </w:p>
    <w:p>
      <w:pPr>
        <w:autoSpaceDN w:val="0"/>
        <w:autoSpaceDE w:val="0"/>
        <w:widowControl/>
        <w:spacing w:line="264" w:lineRule="exact" w:before="264" w:after="0"/>
        <w:ind w:left="0" w:right="0" w:firstLine="0"/>
        <w:jc w:val="left"/>
      </w:pPr>
      <w:r>
        <w:t>He wandered through the house, the rooms a labyrinth of his fractured memory. He appeared at the photographs, at the faded images of a family that seemed to belong to someone else, a life he only vaguely recalled, a life that had been shattered and replaced by a nightmarish reality of manipulation and fear. The photos presented a stark contrast to the memories, a world of seemingly idyllic moments juxtaposed against the chilling reality of emotional and psychological abuse.</w:t>
      </w:r>
    </w:p>
    <w:p>
      <w:pPr>
        <w:autoSpaceDN w:val="0"/>
        <w:autoSpaceDE w:val="0"/>
        <w:widowControl/>
        <w:spacing w:line="264" w:lineRule="exact" w:before="264" w:after="0"/>
        <w:ind w:left="0" w:right="0" w:firstLine="0"/>
        <w:jc w:val="left"/>
      </w:pPr>
      <w:r>
        <w:t>He paused before a mirror, staring at his reflection. The eyes staring back at him were haunted, bearing the marks of years of suffering.</w:t>
      </w:r>
    </w:p>
    <w:p>
      <w:pPr>
        <w:autoSpaceDN w:val="0"/>
        <w:autoSpaceDE w:val="0"/>
        <w:widowControl/>
        <w:spacing w:line="264" w:lineRule="exact" w:before="60" w:after="0"/>
        <w:ind w:left="0" w:right="0" w:firstLine="0"/>
        <w:jc w:val="left"/>
      </w:pPr>
      <w:r>
        <w:t>He witnessed the weariness etched into his face, the shadow of his past trauma hanging over him like a shroud. He saw the echoes of fear, the lingering scars of manipulation, the unspoken pain that radiated from his eyes.</w:t>
      </w:r>
    </w:p>
    <w:p>
      <w:pPr>
        <w:autoSpaceDN w:val="0"/>
        <w:autoSpaceDE w:val="0"/>
        <w:widowControl/>
        <w:spacing w:line="264" w:lineRule="exact" w:before="264" w:after="0"/>
        <w:ind w:left="0" w:right="0" w:firstLine="0"/>
        <w:jc w:val="left"/>
      </w:pPr>
      <w:r>
        <w:t xml:space="preserve">The night wore on, each minute a journey into the depths of his tormented past. He wrestled with the fragmented memories, </w:t>
        <w:br/>
        <w:t xml:space="preserve">struggling to reconcile the conflicting images, to find some </w:t>
        <w:br/>
        <w:t>coherence in the chaos. The memories were sporadic, fragmented glimpses of a life characterized by emotional turmoil, physical abuse, and psychological manipulation. It was a painful journey through the wreckage of his past, a struggle to understand what had happened and why.</w:t>
      </w:r>
    </w:p>
    <w:p>
      <w:pPr>
        <w:autoSpaceDN w:val="0"/>
        <w:autoSpaceDE w:val="0"/>
        <w:widowControl/>
        <w:spacing w:line="264" w:lineRule="exact" w:before="264" w:after="0"/>
        <w:ind w:left="0" w:right="0" w:firstLine="0"/>
        <w:jc w:val="left"/>
      </w:pPr>
      <w:r>
        <w:t>He replayed the waltz in his head, the music a haunting soundtrack to the horrifying scenes that played out in his memory. Each note was a step closer to the understanding of his own suffering, each chord a painful reminder of the manipulation and fear he had endured. The music was a cruel irony, a reminder of the normalcy he once knew, juxtaposed with the brutal reality of his life.</w:t>
      </w:r>
    </w:p>
    <w:p>
      <w:pPr>
        <w:autoSpaceDN w:val="0"/>
        <w:autoSpaceDE w:val="0"/>
        <w:widowControl/>
        <w:spacing w:line="264" w:lineRule="exact" w:before="264" w:after="0"/>
        <w:ind w:left="0" w:right="0" w:firstLine="0"/>
        <w:jc w:val="left"/>
      </w:pPr>
      <w:r>
        <w:t>The trauma had left an indelible mark on him. It shaped his present, poisoned his future, and clouded his every memory. He tried to focus on the details, but the memories were scattered, fragmented, like pieces of a shattered mirror. All he had was a lingering sense of terror, the memory of controlling hands, the chilling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someone else's power over his life. The absence of complete recall did not diminish the impact; it amplified it.</w:t>
      </w:r>
    </w:p>
    <w:p>
      <w:pPr>
        <w:autoSpaceDN w:val="0"/>
        <w:autoSpaceDE w:val="0"/>
        <w:widowControl/>
        <w:spacing w:line="264" w:lineRule="exact" w:before="264" w:after="0"/>
        <w:ind w:left="0" w:right="0" w:firstLine="0"/>
        <w:jc w:val="left"/>
      </w:pPr>
      <w:r>
        <w:t xml:space="preserve">He remembered the isolation, the suffocating sense of being </w:t>
        <w:br/>
        <w:t>trapped. He had no one to turn to, no one to confide in. He was alone, facing the demons of his past, struggling to make sense of the overwhelming pain. The solitude had become a shield, a way to protect himself from further hurt, but it had also become his prison, a solitary confinement where the echoes of his trauma reverberated endlessly.</w:t>
      </w:r>
    </w:p>
    <w:p>
      <w:pPr>
        <w:autoSpaceDN w:val="0"/>
        <w:autoSpaceDE w:val="0"/>
        <w:widowControl/>
        <w:spacing w:line="264" w:lineRule="exact" w:before="264" w:after="0"/>
        <w:ind w:left="0" w:right="0" w:firstLine="0"/>
        <w:jc w:val="left"/>
      </w:pPr>
      <w:r>
        <w:t xml:space="preserve">Dawn broke, casting a pale light into the room, revealing the desolation of his surroundings. The night had been a brutal </w:t>
        <w:br/>
        <w:t>excavation of his past, a harrowing journey into the darkness of his memory. The fragments were insufficient to form a complete picture, but they were enough to confirm the existence of a past he had tried desperately to bury. And the hole, still gaping in the earth, remained a stark testament to his ongoing struggle to find peace. The descent hadn't ended; it had simply paused, waiting for him to continue his grim journey into the depths of his self-</w:t>
        <w:br/>
        <w:t>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Rhythm of Destruction</w:t>
      </w:r>
    </w:p>
    <w:p>
      <w:pPr>
        <w:autoSpaceDN w:val="0"/>
        <w:autoSpaceDE w:val="0"/>
        <w:widowControl/>
        <w:spacing w:line="264" w:lineRule="exact" w:before="286" w:after="0"/>
        <w:ind w:left="0" w:right="144" w:firstLine="0"/>
        <w:jc w:val="left"/>
      </w:pPr>
      <w:r>
        <w:t>The shovel bit into the earth with a satisfying crunch, the sound a counterpoint to the throbbing in his temples. Each swing was a release, a brutal punctuation mark in the symphony of his despair.</w:t>
      </w:r>
    </w:p>
    <w:p>
      <w:pPr>
        <w:autoSpaceDN w:val="0"/>
        <w:autoSpaceDE w:val="0"/>
        <w:widowControl/>
        <w:spacing w:line="264" w:lineRule="exact" w:before="60" w:after="0"/>
        <w:ind w:left="0" w:right="0" w:firstLine="0"/>
        <w:jc w:val="left"/>
      </w:pPr>
      <w:r>
        <w:t>The rhythmic thudding became a hypnotic mantra, a repetitive action that momentarily stilled the cacophony of fragmented memories that clawed at the edges of his consciousness. Sweat slicked his skin, mingling with the clinging dirt to form a grotesque mask. His muscles screamed in protest, but he ignored the pain, driven by a primal need to dig, to burrow, to disappear into the earth itself.</w:t>
      </w:r>
    </w:p>
    <w:p>
      <w:pPr>
        <w:autoSpaceDN w:val="0"/>
        <w:autoSpaceDE w:val="0"/>
        <w:widowControl/>
        <w:spacing w:line="324" w:lineRule="exact" w:before="204" w:after="0"/>
        <w:ind w:left="0" w:right="0" w:firstLine="0"/>
        <w:jc w:val="left"/>
      </w:pPr>
      <w:r>
        <w:t>The hole deepened, a dark abyss mirroring the chasm within him.</w:t>
      </w:r>
    </w:p>
    <w:p>
      <w:pPr>
        <w:autoSpaceDN w:val="0"/>
        <w:autoSpaceDE w:val="0"/>
        <w:widowControl/>
        <w:spacing w:line="264" w:lineRule="exact" w:before="60" w:after="0"/>
        <w:ind w:left="0" w:right="0" w:firstLine="0"/>
        <w:jc w:val="left"/>
      </w:pPr>
      <w:r>
        <w:t>He worked with a feverish intensity, his movements fueled by a desperate energy that defied exhaustion. The shovel became an extension of his arm, a tool of self-flagellation, each stroke a testament to his self-loathing, a physical manifestation of his internal turmoil. The earth yielded grudgingly, each shovelful a small victory in his relentless war against himself. He experienced a strange satisfaction in the exertion, a perverse pleasure in the physical act of destruction. It was a distraction, a temporary reprieve from the relentless assault of his memories.</w:t>
      </w:r>
    </w:p>
    <w:p>
      <w:pPr>
        <w:autoSpaceDN w:val="0"/>
        <w:autoSpaceDE w:val="0"/>
        <w:widowControl/>
        <w:spacing w:line="264" w:lineRule="exact" w:before="264" w:after="0"/>
        <w:ind w:left="0" w:right="0" w:firstLine="0"/>
        <w:jc w:val="left"/>
      </w:pPr>
      <w:r>
        <w:t>The sun beat down on his back, intensifying the heat and sweat, turning his clothes into a sticky, uncomfortable shroud. He didn’t notice. His focus was entirely on the task at hand, the rhythmic swing of the shovel a hypnotic counterpoint to the chaotic thoughts swirling within his mind. The dirt, thick and heavy, clung to his skin, caking his arms and legs, forming a protective layer that shielded him, if only temporarily, from the world. He experienced a strange connection to the earth, a kinship with the dark, fertile soil that was absorbing his pain, his sweat, his very essence.</w:t>
      </w:r>
    </w:p>
    <w:p>
      <w:pPr>
        <w:autoSpaceDN w:val="0"/>
        <w:autoSpaceDE w:val="0"/>
        <w:widowControl/>
        <w:spacing w:line="264" w:lineRule="exact" w:before="264" w:after="0"/>
        <w:ind w:left="0" w:right="144" w:firstLine="0"/>
        <w:jc w:val="left"/>
      </w:pPr>
      <w:r>
        <w:t xml:space="preserve">He dug until his hands were raw, bleeding, the skin torn and blistered. He dug until his body ached, until his muscles burned, until he was gasping for breath. He dug until the sun began to set, casting long, ominous shadows that stretched and twisted, </w:t>
        <w:br/>
        <w:t>mimicking the distorted memories that plagued him. He dug until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hole was deep enough, a dark, gaping maw that seemed to beckon him closer, promising oblivion. But even then, he wasn't satisfied. The digging had become more than a physical act; it was a ritual, a compulsive need to destroy, to erase, to obliterate the remnants of a life he no longer recognized.</w:t>
      </w:r>
    </w:p>
    <w:p>
      <w:pPr>
        <w:autoSpaceDN w:val="0"/>
        <w:autoSpaceDE w:val="0"/>
        <w:widowControl/>
        <w:spacing w:line="264" w:lineRule="exact" w:before="266" w:after="0"/>
        <w:ind w:left="0" w:right="0" w:firstLine="0"/>
        <w:jc w:val="left"/>
      </w:pPr>
      <w:r>
        <w:t xml:space="preserve">He paused, leaning heavily on the shovel, his breath ragged and uneven. He appeared down at the hole, at the dark, gaping void that mirrored the emptiness within him. He witnessed his reflection in the damp soil, a distorted image of a man broken and ravaged, a shell of the person he once was. The reflection was fleeting, disappearing as quickly as it had appeared, swallowed by the encroaching </w:t>
        <w:br/>
        <w:t>darkness.</w:t>
      </w:r>
    </w:p>
    <w:p>
      <w:pPr>
        <w:autoSpaceDN w:val="0"/>
        <w:autoSpaceDE w:val="0"/>
        <w:widowControl/>
        <w:spacing w:line="264" w:lineRule="exact" w:before="264" w:after="0"/>
        <w:ind w:left="0" w:right="0" w:firstLine="0"/>
        <w:jc w:val="left"/>
      </w:pPr>
      <w:r>
        <w:t xml:space="preserve">The silence that followed was deafening, punctuated only by the frantic beating of his heart. The rhythmic thud of the shovel had ceased, and in its absence, the whispers returned, louder and more insistent than before. The memories resurfaced, fragments of a shattered past, a collage of pain and confusion, fear and </w:t>
        <w:br/>
        <w:t>humiliation. He witnessed fleeting images, fragmented scenes, flashes of violence and cruelty, interspersed with moments of forced affection, manipulative tenderness. The memories were chaotic, disjointed, lacking any clear narrative, any sense of resolution.</w:t>
      </w:r>
    </w:p>
    <w:p>
      <w:pPr>
        <w:autoSpaceDN w:val="0"/>
        <w:autoSpaceDE w:val="0"/>
        <w:widowControl/>
        <w:spacing w:line="264" w:lineRule="exact" w:before="264" w:after="0"/>
        <w:ind w:left="0" w:right="0" w:firstLine="0"/>
        <w:jc w:val="left"/>
      </w:pPr>
      <w:r>
        <w:t>He remembered a hand, strong and controlling, gripping his arm, the sharp sting of a slap, the harsh, cold words that echoed in his ears, the suffocating weight of fear. He remembered being trapped, isolated, alone in the face of overwhelming power. He remembered the confusion, the struggle to reconcile the conflicting images, the constant battle to make sense of the chaos. The memories were like shards of glass, cutting into his consciousness, leaving him bleeding and broken.</w:t>
      </w:r>
    </w:p>
    <w:p>
      <w:pPr>
        <w:autoSpaceDN w:val="0"/>
        <w:autoSpaceDE w:val="0"/>
        <w:widowControl/>
        <w:spacing w:line="264" w:lineRule="exact" w:before="264" w:after="0"/>
        <w:ind w:left="0" w:right="0" w:firstLine="0"/>
        <w:jc w:val="left"/>
      </w:pPr>
      <w:r>
        <w:t>He remembered the silence, the unnerving quiet that followed the outbursts, the heavy silence that hung in the air like a shroud. It was a silence that was more terrifying than the violence itself, a silence that screamed of control, of power, of manipulation. He remembered the whispered apologies, the false promises, the forced smiles, the calculated acts of affection that were as cruel as the acts of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had tried to bury these memories, to repress them, to forget. He had tried to create a semblance of normalcy, to build a life on top of the wreckage of his past. But the memories were persistent, </w:t>
        <w:br/>
        <w:t>insistent, refusing to be silenced. They clawed their way to the surface, shattering the fragile illusion he had created, tearing apart the carefully constructed facade of normalcy.</w:t>
      </w:r>
    </w:p>
    <w:p>
      <w:pPr>
        <w:autoSpaceDN w:val="0"/>
        <w:autoSpaceDE w:val="0"/>
        <w:widowControl/>
        <w:spacing w:line="264" w:lineRule="exact" w:before="264" w:after="0"/>
        <w:ind w:left="0" w:right="0" w:firstLine="0"/>
        <w:jc w:val="left"/>
      </w:pPr>
      <w:r>
        <w:t xml:space="preserve">The hole was a physical manifestation of his attempt to bury his past, to bury the pain, to bury himself. But the act of digging had become an ironic exercise in futility. He was digging, not to escape his memories, but to confront them, to grapple with them, to </w:t>
        <w:br/>
        <w:t>somehow make sense of the chaos. The hole was a symbol of his self-destruction, but it was also a symbol of his relentless struggle to survive.</w:t>
      </w:r>
    </w:p>
    <w:p>
      <w:pPr>
        <w:autoSpaceDN w:val="0"/>
        <w:autoSpaceDE w:val="0"/>
        <w:widowControl/>
        <w:spacing w:line="264" w:lineRule="exact" w:before="264" w:after="0"/>
        <w:ind w:left="0" w:right="0" w:firstLine="0"/>
        <w:jc w:val="left"/>
      </w:pPr>
      <w:r>
        <w:t>As the darkness deepened, he experienced a strange sense of calm descend. The exhaustion was overwhelming, but it was also a kind of release.</w:t>
      </w:r>
    </w:p>
    <w:p>
      <w:pPr>
        <w:autoSpaceDN w:val="0"/>
        <w:autoSpaceDE w:val="0"/>
        <w:widowControl/>
        <w:spacing w:line="264" w:lineRule="exact" w:before="60" w:after="0"/>
        <w:ind w:left="0" w:right="0" w:firstLine="0"/>
        <w:jc w:val="left"/>
      </w:pPr>
      <w:r>
        <w:t xml:space="preserve">He sat on the edge of the hole, his body heavy with fatigue, his spirit worn down by years of suffering. The rhythmic thudding of the shovel had ceased, but the rhythm of destruction continued, a relentless beat that resonated deep within his soul. He wasn't sure if he would ever escape the rhythm, but he knew he had to keep digging, keep searching, keep trying to find some semblance of peace, some way to reconcile the past with the present, some way to find his way out of the darkness. The hole was deep, the journey long, but he had no choice but to continue, one weary swing at a time. The night swallowed him whole, leaving only the silence and the ever-deepening hole as witnesses to his ongoing battle. The stars above offered no solace, only the cold, indifferent gaze of the </w:t>
        <w:br/>
        <w:t>cosmos. His struggle was his own, a private hell carved out of earth and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Memory</w:t>
      </w:r>
    </w:p>
    <w:p>
      <w:pPr>
        <w:autoSpaceDN w:val="0"/>
        <w:autoSpaceDE w:val="0"/>
        <w:widowControl/>
        <w:spacing w:line="264" w:lineRule="exact" w:before="286" w:after="0"/>
        <w:ind w:left="0" w:right="0" w:firstLine="0"/>
        <w:jc w:val="left"/>
      </w:pPr>
      <w:r>
        <w:t>The shovel experienced alien in his hands now, clumsy and unwieldy. The rhythmic swing, once a balm against the chaos within, had become a jarring discord, a constant reminder of the futility of his efforts.</w:t>
      </w:r>
    </w:p>
    <w:p>
      <w:pPr>
        <w:autoSpaceDN w:val="0"/>
        <w:autoSpaceDE w:val="0"/>
        <w:widowControl/>
        <w:spacing w:line="264" w:lineRule="exact" w:before="60" w:after="0"/>
        <w:ind w:left="0" w:right="432" w:firstLine="0"/>
        <w:jc w:val="left"/>
      </w:pPr>
      <w:r>
        <w:t>The earth, once a receptive void, experienced resistant, unyielding, mirroring the stubbornness of his own buried memories. He dug slower now, the movements deliberate, each scoop of earth a painful excavation of his soul.</w:t>
      </w:r>
    </w:p>
    <w:p>
      <w:pPr>
        <w:autoSpaceDN w:val="0"/>
        <w:autoSpaceDE w:val="0"/>
        <w:widowControl/>
        <w:spacing w:line="264" w:lineRule="exact" w:before="264" w:after="0"/>
        <w:ind w:left="0" w:right="0" w:firstLine="0"/>
        <w:jc w:val="left"/>
      </w:pPr>
      <w:r>
        <w:t>A flash of crimson – a silk scarf, the same shade as the blood that once stained his shirt. It wasn't a clear memory, more a fragment, a visceral image that slammed into his consciousness, leaving him breathless and disoriented. He witnessed himself, younger, thinner, eyes wide with a mixture of fear and…was it hope? The image flickered, then vanished, leaving behind only a lingering sense of loss, of something precious snatched away. The scarf. He remembered her wearing it, the way it fluttered in the breeze, the way it seemed to echo the fragile hope he dared to feel. Hope quickly crushed, like the cheap plastic toys he used to buy her when he thought he could appease the storm inside her.</w:t>
      </w:r>
    </w:p>
    <w:p>
      <w:pPr>
        <w:autoSpaceDN w:val="0"/>
        <w:autoSpaceDE w:val="0"/>
        <w:widowControl/>
        <w:spacing w:line="264" w:lineRule="exact" w:before="264" w:after="0"/>
        <w:ind w:left="0" w:right="0" w:firstLine="0"/>
        <w:jc w:val="left"/>
      </w:pPr>
      <w:r>
        <w:t xml:space="preserve">Another memory surfaced – the taste of stale cigarettes and cheap whiskey on her breath, a smell that clung to his clothes, his skin, his very being long after she had left the room. He remembered her laughter, a brittle, high-pitched sound that grated on his nerves, a sound that experienced more like a weapon than a genuine expression of mirth. He remembered trying to decipher the meaning behind her moods, her silences as oppressive as her outbursts. He had spent years trying to understand her, to please her, to decipher the </w:t>
        <w:br/>
        <w:t xml:space="preserve">shifting sands of her affection, to find some key to unlock her </w:t>
        <w:br/>
        <w:t>happiness, to unlock his own.</w:t>
      </w:r>
    </w:p>
    <w:p>
      <w:pPr>
        <w:autoSpaceDN w:val="0"/>
        <w:autoSpaceDE w:val="0"/>
        <w:widowControl/>
        <w:spacing w:line="264" w:lineRule="exact" w:before="264" w:after="0"/>
        <w:ind w:left="0" w:right="0" w:firstLine="0"/>
        <w:jc w:val="left"/>
      </w:pPr>
      <w:r>
        <w:t>A shard of a sentence pierced through the fog: "You're pathetic." The words hung in the air, sharp and brutal, a constant refrain echoing from the depths of his memory. They were her words, but they sounded like his own self-recrimination now, a cruel echo that repeated endlessly in his head. He tried to unearth a counter-</w:t>
        <w:br/>
        <w:t>narrative, a moment of kindness, a genuine expression of love,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 that remained were these jagged fragments, the broken pieces of a shattered relationship. The memories were non-linear, chaotic, defying any chronological order, any coherent narrative.</w:t>
      </w:r>
    </w:p>
    <w:p>
      <w:pPr>
        <w:autoSpaceDN w:val="0"/>
        <w:autoSpaceDE w:val="0"/>
        <w:widowControl/>
        <w:spacing w:line="264" w:lineRule="exact" w:before="264" w:after="0"/>
        <w:ind w:left="0" w:right="0" w:firstLine="0"/>
        <w:jc w:val="left"/>
      </w:pPr>
      <w:r>
        <w:t>He dug deeper, the earth yielding under the relentless assault of his shovel. The weight of the soil mirrored the weight of his memories, a crushing burden that seemed to increase with every swing. He witnessed himself, hunched over, exhausted, his hands raw and bleeding, a physical manifestation of his emotional wounds. He recalled the constant battle to decipher her expressions, her cryptic messages, her manipulations.</w:t>
      </w:r>
    </w:p>
    <w:p>
      <w:pPr>
        <w:autoSpaceDN w:val="0"/>
        <w:autoSpaceDE w:val="0"/>
        <w:widowControl/>
        <w:spacing w:line="264" w:lineRule="exact" w:before="264" w:after="0"/>
        <w:ind w:left="0" w:right="0" w:firstLine="0"/>
        <w:jc w:val="left"/>
      </w:pPr>
      <w:r>
        <w:t>Another memory: a slammed door, the sound reverberating through the small apartment, the silence that followed more oppressive than the preceding argument. He remembered crawling into bed alone, the cold sheets a stark contrast to the burning shame inside him. The feeling of being insignificant, of being a mere object in her life, the emotional starvation which was a cruel counterpart to the intermittent displays of affection. The affection, he knew now, was a calculated weapon, used to maintain her power, to ensure his compliance.</w:t>
      </w:r>
    </w:p>
    <w:p>
      <w:pPr>
        <w:autoSpaceDN w:val="0"/>
        <w:autoSpaceDE w:val="0"/>
        <w:widowControl/>
        <w:spacing w:line="264" w:lineRule="exact" w:before="264" w:after="0"/>
        <w:ind w:left="0" w:right="0" w:firstLine="0"/>
        <w:jc w:val="left"/>
      </w:pPr>
      <w:r>
        <w:t>He remembered the apologies, the forced smiles, the promises that were broken as quickly as they were made. The cycle of abuse repeated itself endlessly, a relentless rhythm that had imprinted itself on his soul. He was trapped in a labyrinth of his own creation, a maze built from broken promises and shattered expectations. His reality was a kaleidoscope of fleeting emotions, of highs and lows that left him disoriented and exhausted.</w:t>
      </w:r>
    </w:p>
    <w:p>
      <w:pPr>
        <w:autoSpaceDN w:val="0"/>
        <w:autoSpaceDE w:val="0"/>
        <w:widowControl/>
        <w:spacing w:line="264" w:lineRule="exact" w:before="264" w:after="0"/>
        <w:ind w:left="0" w:right="288" w:firstLine="0"/>
        <w:jc w:val="left"/>
      </w:pPr>
      <w:r>
        <w:t>He remembered the small moments, the fleeting glimpses of kindness that were few and far between, the moments where he believed he witnessed something genuine beneath the surface. Those moments were like oases in a desert of despair, but they were fleeting, easily overshadowed by the relentless onslaught of her abuse.</w:t>
      </w:r>
    </w:p>
    <w:p>
      <w:pPr>
        <w:autoSpaceDN w:val="0"/>
        <w:autoSpaceDE w:val="0"/>
        <w:widowControl/>
        <w:spacing w:line="324" w:lineRule="exact" w:before="204" w:after="0"/>
        <w:ind w:left="0" w:right="0" w:firstLine="0"/>
        <w:jc w:val="left"/>
      </w:pPr>
      <w:r>
        <w:t>The earth became a canvas, mirroring the confusion in his mind.</w:t>
      </w:r>
    </w:p>
    <w:p>
      <w:pPr>
        <w:autoSpaceDN w:val="0"/>
        <w:autoSpaceDE w:val="0"/>
        <w:widowControl/>
        <w:spacing w:line="264" w:lineRule="exact" w:before="60" w:after="0"/>
        <w:ind w:left="0" w:right="144" w:firstLine="0"/>
        <w:jc w:val="left"/>
      </w:pPr>
      <w:r>
        <w:t>Each shovelful unearthed not just dirt, but shards of memory, fragments of his past, like broken pieces of a shattered mirror.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past was a collage of pain and confusion, a mosaic of conflicting emotions that defied any coherent interpretation. He witnessed himself again, a distorted reflection in the damp earth, the image twisting and shifting like a nightmare.</w:t>
      </w:r>
    </w:p>
    <w:p>
      <w:pPr>
        <w:autoSpaceDN w:val="0"/>
        <w:autoSpaceDE w:val="0"/>
        <w:widowControl/>
        <w:spacing w:line="264" w:lineRule="exact" w:before="266" w:after="0"/>
        <w:ind w:left="0" w:right="0" w:firstLine="0"/>
        <w:jc w:val="left"/>
      </w:pPr>
      <w:r>
        <w:t>He dug not to escape his memories, but to confront them. The hole was a symbol of his self-destruction, but also a testament to his indomitable will to survive. It was a relentless war against himself, a battle waged in the darkness of the earth.</w:t>
      </w:r>
    </w:p>
    <w:p>
      <w:pPr>
        <w:autoSpaceDN w:val="0"/>
        <w:autoSpaceDE w:val="0"/>
        <w:widowControl/>
        <w:spacing w:line="264" w:lineRule="exact" w:before="264" w:after="0"/>
        <w:ind w:left="0" w:right="144" w:firstLine="0"/>
        <w:jc w:val="left"/>
      </w:pPr>
      <w:r>
        <w:t xml:space="preserve">He paused, leaning heavily on the shovel, the weight of his </w:t>
        <w:br/>
        <w:t xml:space="preserve">memories pressing down on him. The memories were like a relentless tide, crashing against the shores of his consciousness, threatening to overwhelm him. The sheer volume of them, the seemingly endless cycle of abuse and manipulation, experienced </w:t>
        <w:br/>
        <w:t>insurmountable. It was an emotional battlefield, where every memory was a landmine, threatening to explode into a maelstrom of pain and suffering.</w:t>
      </w:r>
    </w:p>
    <w:p>
      <w:pPr>
        <w:autoSpaceDN w:val="0"/>
        <w:autoSpaceDE w:val="0"/>
        <w:widowControl/>
        <w:spacing w:line="264" w:lineRule="exact" w:before="264" w:after="0"/>
        <w:ind w:left="0" w:right="0" w:firstLine="0"/>
        <w:jc w:val="left"/>
      </w:pPr>
      <w:r>
        <w:t>He experienced the earth beneath him give way slightly. He stumbled, the shovel slipping from his grasp, landing with a dull thud in the deepening hole. He fell onto his knees, the raw earth scratching his face. For a long moment, he remained there, immobile, the weight of his past bearing down on him with the force of a physical blow.</w:t>
      </w:r>
    </w:p>
    <w:p>
      <w:pPr>
        <w:autoSpaceDN w:val="0"/>
        <w:autoSpaceDE w:val="0"/>
        <w:widowControl/>
        <w:spacing w:line="264" w:lineRule="exact" w:before="264" w:after="0"/>
        <w:ind w:left="0" w:right="0" w:firstLine="0"/>
        <w:jc w:val="left"/>
      </w:pPr>
      <w:r>
        <w:t>He experienced a strange sense of peace, of release. He was not running, not hiding. He was facing the abyss of his own making, the darkness that had held him captive for so long. He had dug deep, and in the depths, he had found something, something beyond the pain, beyond the despair. He had found the strength to confront his past, to acknowledge the harm done, to begin the long journey toward healing. The hole was still there, but it was no longer a symbol of his self-destruction, but a marker of his resolve, a testament to his resilience. He would keep digging, not to bury his memories, but to unearth the strength he needed to rebuild his life, to reclaim his future. The stars, uncaring and distant, seemed to witness his struggle, silent spectators to his private battle. The night held its breath, waiting, as he began to rise, the shovel now a tool of hope. He would keep digging. He had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Questioning Begins</w:t>
      </w:r>
    </w:p>
    <w:p>
      <w:pPr>
        <w:autoSpaceDN w:val="0"/>
        <w:autoSpaceDE w:val="0"/>
        <w:widowControl/>
        <w:spacing w:line="264" w:lineRule="exact" w:before="286" w:after="0"/>
        <w:ind w:left="0" w:right="0" w:firstLine="0"/>
        <w:jc w:val="left"/>
      </w:pPr>
      <w:r>
        <w:t>The shovel, a cold, unforgiving weight in his hands, experienced like an extension of his own numbed limbs. He dug, the rhythmic motion a counterpoint to the chaotic symphony of memories swirling within him. The question, a venomous serpent coiling in his gut, slithered its way into his consciousness: "Does it make you happy now?" It wasn't a voice he detected, not exactly. It was more of a feeling, a pervasive sense of accusation, a cold dread that clung to him like the damp earth clinging to his shovel.</w:t>
      </w:r>
    </w:p>
    <w:p>
      <w:pPr>
        <w:autoSpaceDN w:val="0"/>
        <w:autoSpaceDE w:val="0"/>
        <w:widowControl/>
        <w:spacing w:line="264" w:lineRule="exact" w:before="264" w:after="0"/>
        <w:ind w:left="0" w:right="0" w:firstLine="0"/>
        <w:jc w:val="left"/>
      </w:pPr>
      <w:r>
        <w:t>He wasn't sure who or what he was addressing. Was it the ghost of her, the woman who had haunted his life, whose absence experienced as crushing as her presence once had? Or was it something deeper, some internal demon that reveled in his suffering, a dark reflection of his own self-loathing? The question echoed in the silence, a cruel taunt in the stillness of the night. He imagined her face, pale and sharp, lips curled in a sneer that mirrored the self-disgust churning within him. He witnessed her eyes, cold and empty, devoid of the warmth he had desperately craved, the warmth that had always seemed just out of reach.</w:t>
      </w:r>
    </w:p>
    <w:p>
      <w:pPr>
        <w:autoSpaceDN w:val="0"/>
        <w:autoSpaceDE w:val="0"/>
        <w:widowControl/>
        <w:spacing w:line="264" w:lineRule="exact" w:before="264" w:after="0"/>
        <w:ind w:left="0" w:right="0" w:firstLine="0"/>
        <w:jc w:val="left"/>
      </w:pPr>
      <w:r>
        <w:t xml:space="preserve">He paused, the shovel digging into the earth with a sickening thud. The earth itself experienced resistant, as if mirroring his own inner turmoil. Each swing of the shovel was a desperate attempt to unearth some truth, some understanding, some solace in the face of the relentless torment. But all he found was more darkness, a deeper well of self-recrimination. "Does it make you happy now?" the question </w:t>
        <w:br/>
        <w:t>repeated, this time laced with a bitter irony. Was his pain a source of satisfaction for her? Or was this a manifestation of his own self-destructive tendencies, his inability to escape the cycle of self-harm?</w:t>
      </w:r>
    </w:p>
    <w:p>
      <w:pPr>
        <w:autoSpaceDN w:val="0"/>
        <w:autoSpaceDE w:val="0"/>
        <w:widowControl/>
        <w:spacing w:line="264" w:lineRule="exact" w:before="264" w:after="0"/>
        <w:ind w:left="0" w:right="0" w:firstLine="0"/>
        <w:jc w:val="left"/>
      </w:pPr>
      <w:r>
        <w:t xml:space="preserve">He remembered a specific instance; a birthday, a small, cheap gift, a desperate attempt to bridge the chasm between them. Her face had been a mask of indifference, her response a clipped, dismissive "Thank you," before turning back to her phone, her attention </w:t>
        <w:br/>
        <w:t>already lost in the digital world, leaving him standing there, a clumsy, unwanted appendage in his own home. "Does it make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happy now?" the question clawed at him again, his stomach </w:t>
        <w:br/>
        <w:t xml:space="preserve">tightening as the memory revived the sting of rejection. The image of the unwanted gift; a small, childish thing that stood as a </w:t>
        <w:br/>
        <w:t>monument to the futility of his efforts to gain her approval. This realization cut deep; a stark reminder of the inadequacy that had fueled her control.</w:t>
      </w:r>
    </w:p>
    <w:p>
      <w:pPr>
        <w:autoSpaceDN w:val="0"/>
        <w:autoSpaceDE w:val="0"/>
        <w:widowControl/>
        <w:spacing w:line="264" w:lineRule="exact" w:before="264" w:after="0"/>
        <w:ind w:left="0" w:right="0" w:firstLine="0"/>
        <w:jc w:val="left"/>
      </w:pPr>
      <w:r>
        <w:t xml:space="preserve">He dug deeper, the soil giving way with a grudging sigh. The act itself was a form of self-punishment, a desperate attempt to atone for some unspecified sin, some inherent flaw that he believed made him worthy of her cruelty. His movements became frantic, driven by a desperate need to reach some buried truth, some bedrock of understanding that would somehow absolve him of this gnawing guilt. He imagined the hole as a metaphor for his own broken psyche, the earth a tangible representation of the emotional </w:t>
        <w:br/>
        <w:t>wreckage he was attempting to excavate.</w:t>
      </w:r>
    </w:p>
    <w:p>
      <w:pPr>
        <w:autoSpaceDN w:val="0"/>
        <w:autoSpaceDE w:val="0"/>
        <w:widowControl/>
        <w:spacing w:line="264" w:lineRule="exact" w:before="264" w:after="0"/>
        <w:ind w:left="0" w:right="0" w:firstLine="0"/>
        <w:jc w:val="left"/>
      </w:pPr>
      <w:r>
        <w:t>The darkness consumed him, the questions swirling, unrelenting. He was digging not just into the earth but into himself, tearing away layer after layer of self-deception, unearthing the raw, exposed nerve endings of his soul. The air grew thick, heavy with the stench of his own despair. The night seemed to press in on him, the stars cold and indifferent witnesses to his self-flagellation.</w:t>
      </w:r>
    </w:p>
    <w:p>
      <w:pPr>
        <w:autoSpaceDN w:val="0"/>
        <w:autoSpaceDE w:val="0"/>
        <w:widowControl/>
        <w:spacing w:line="264" w:lineRule="exact" w:before="264" w:after="0"/>
        <w:ind w:left="0" w:right="0" w:firstLine="0"/>
        <w:jc w:val="left"/>
      </w:pPr>
      <w:r>
        <w:t>He recalled her words, fragments of cruel pronouncements that echoed through the hollow chambers of his memory. "Pathetic." "Useless." "Weak." These words, weapons of her disdain, were now the soundtrack to his internal monologue, a relentless chorus of self-recrimination that amplified his despair. He was trapped in a spiral of self-hatred, fueled by the memories of her abuse, the memories that served as grim reminders of his own failings.</w:t>
      </w:r>
    </w:p>
    <w:p>
      <w:pPr>
        <w:autoSpaceDN w:val="0"/>
        <w:autoSpaceDE w:val="0"/>
        <w:widowControl/>
        <w:spacing w:line="324" w:lineRule="exact" w:before="204" w:after="0"/>
        <w:ind w:left="0" w:right="0" w:firstLine="0"/>
        <w:jc w:val="left"/>
      </w:pPr>
      <w:r>
        <w:t>He wondered if there was a way out. If escape was even possible.</w:t>
      </w:r>
    </w:p>
    <w:p>
      <w:pPr>
        <w:autoSpaceDN w:val="0"/>
        <w:autoSpaceDE w:val="0"/>
        <w:widowControl/>
        <w:spacing w:line="264" w:lineRule="exact" w:before="60" w:after="0"/>
        <w:ind w:left="0" w:right="0" w:firstLine="0"/>
        <w:jc w:val="left"/>
      </w:pPr>
      <w:r>
        <w:t>He witnessed himself in the reflection of the shovel, his face pale and gaunt, his eyes shadowed with exhaustion. His own self-image was a distortion, twisted and warped by years of emotional torment. He recognized the desperate need for validation, for some kind of acknowledgment, some hint of affection that could soothe the gaping wounds of his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"Does it make you happy now?" He whispered the question, the words barely audible above the rasp of his own breathing. He experienced a surge of anger, a desperate, furious energy that ignited within him. The question was no longer a tool of self-destruction, but rather a rallying cry. A declaration of defiance against the darkness that had consumed him for so long. He would not be silenced. He would not be broken.</w:t>
      </w:r>
    </w:p>
    <w:p>
      <w:pPr>
        <w:autoSpaceDN w:val="0"/>
        <w:autoSpaceDE w:val="0"/>
        <w:widowControl/>
        <w:spacing w:line="264" w:lineRule="exact" w:before="264" w:after="0"/>
        <w:ind w:left="0" w:right="0" w:firstLine="0"/>
        <w:jc w:val="left"/>
      </w:pPr>
      <w:r>
        <w:t xml:space="preserve">He dug faster now, the shovel a weapon against his own self-doubt, each swing a testament to his resolve. The earth gave way, </w:t>
        <w:br/>
        <w:t xml:space="preserve">revealing a layer of softer soil, a subtle sign of hope in the face of relentless adversity. He experienced a glimmer of determination ignite within him, a spark of defiance that pushed back against the </w:t>
        <w:br/>
        <w:t>suffocating darkness.</w:t>
      </w:r>
    </w:p>
    <w:p>
      <w:pPr>
        <w:autoSpaceDN w:val="0"/>
        <w:autoSpaceDE w:val="0"/>
        <w:widowControl/>
        <w:spacing w:line="264" w:lineRule="exact" w:before="264" w:after="0"/>
        <w:ind w:left="0" w:right="0" w:firstLine="0"/>
        <w:jc w:val="left"/>
      </w:pPr>
      <w:r>
        <w:t>He imagined a future where the question ceased to torment him, where he could finally confront his past without the crushing weight of self-recrimination. He would dig until he found the strength to build a new life, a life free from the shadows of his past.</w:t>
      </w:r>
    </w:p>
    <w:p>
      <w:pPr>
        <w:autoSpaceDN w:val="0"/>
        <w:autoSpaceDE w:val="0"/>
        <w:widowControl/>
        <w:spacing w:line="264" w:lineRule="exact" w:before="264" w:after="0"/>
        <w:ind w:left="0" w:right="0" w:firstLine="0"/>
        <w:jc w:val="left"/>
      </w:pPr>
      <w:r>
        <w:t xml:space="preserve">The stars, silent observers of his toil, seemed to shimmer with a faint, distant hope. He experienced a new sense of purpose, a newfound resilience that stemmed from the depths of his despair. He </w:t>
        <w:br/>
        <w:t xml:space="preserve">continued to dig, the rhythm of the shovel a steady, unwavering beat that resonated with the resolve burning in his heart. The earth, once a symbol of his entrapment, now felt like a fertile ground for the seeds of his new beginning. He would keep digging, until the hole was deep enough to bury his pain, but wide enough to </w:t>
        <w:br/>
        <w:t xml:space="preserve">embrace a brighter future. The questioning, however, would </w:t>
        <w:br/>
        <w:t xml:space="preserve">remain, not as a source of torment but as a catalyst for change, a constant reminder of the journey he has undertaken and the </w:t>
        <w:br/>
        <w:t>strength he has found along the way. His healing journey was just beginning. The darkness would remain, but now, he was facing it, weapon in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Crawlspace</w:t>
      </w:r>
    </w:p>
    <w:p>
      <w:pPr>
        <w:autoSpaceDN w:val="0"/>
        <w:autoSpaceDE w:val="0"/>
        <w:widowControl/>
        <w:spacing w:line="264" w:lineRule="exact" w:before="286" w:after="0"/>
        <w:ind w:left="0" w:right="0" w:firstLine="0"/>
        <w:jc w:val="left"/>
      </w:pPr>
      <w:r>
        <w:t xml:space="preserve">The shovel hit something solid, a jarring halt to the rhythmic swing. He knelt, brushing away loose soil to reveal a rough-hewn wooden plank, slightly askew, hinting at a hidden space beneath the </w:t>
        <w:br/>
        <w:t>foundation. A crawlspace. The word settled in his gut like a cold stone. It experienced fitting, somehow; a perfect metaphor for the hidden, festering corners of his own being. He pried at the plank with the shovel, the wood groaning under the pressure, its age evident in the dry, brittle sound. With a final, splintering crack, the plank gave way, revealing a dark, gaping maw in the earth.</w:t>
      </w:r>
    </w:p>
    <w:p>
      <w:pPr>
        <w:autoSpaceDN w:val="0"/>
        <w:autoSpaceDE w:val="0"/>
        <w:widowControl/>
        <w:spacing w:line="264" w:lineRule="exact" w:before="264" w:after="0"/>
        <w:ind w:left="0" w:right="0" w:firstLine="0"/>
        <w:jc w:val="left"/>
      </w:pPr>
      <w:r>
        <w:t xml:space="preserve">The air that rushed out was thick with the smell of damp earth and something else, something indefinably musty and unsettling, a scent that clung to the back of his throat and made his eyes water. He hesitated, a flicker of apprehension battling with the morbid </w:t>
        <w:br/>
        <w:t xml:space="preserve">curiosity that had driven him to this point. He knew he should stop, that he was digging too deep, both literally and metaphorically, but the thought of facing the endless night above was far more </w:t>
        <w:br/>
        <w:t>terrifying than venturing into this unknown space.</w:t>
      </w:r>
    </w:p>
    <w:p>
      <w:pPr>
        <w:autoSpaceDN w:val="0"/>
        <w:autoSpaceDE w:val="0"/>
        <w:widowControl/>
        <w:spacing w:line="264" w:lineRule="exact" w:before="264" w:after="0"/>
        <w:ind w:left="0" w:right="0" w:firstLine="0"/>
        <w:jc w:val="left"/>
      </w:pPr>
      <w:r>
        <w:t xml:space="preserve">He lowered himself into the hole, the cramped confines </w:t>
        <w:br/>
        <w:t xml:space="preserve">immediately pressing in on him. The space was barely high enough to allow him to crawl, and the air was heavy and stifling, thick with the smell of decay. His shoulders scraped against the rough-hewn timbers, and the ground was uneven, littered with loose stones and decaying leaves. The darkness was absolute, broken only by the faint, uncertain glow of his flashlight beam, which danced </w:t>
        <w:br/>
        <w:t>erratically over the walls and floor, revealing glimpses of crumbling brick and damp wood.</w:t>
      </w:r>
    </w:p>
    <w:p>
      <w:pPr>
        <w:autoSpaceDN w:val="0"/>
        <w:autoSpaceDE w:val="0"/>
        <w:widowControl/>
        <w:spacing w:line="264" w:lineRule="exact" w:before="264" w:after="0"/>
        <w:ind w:left="0" w:right="0" w:firstLine="0"/>
        <w:jc w:val="left"/>
      </w:pPr>
      <w:r>
        <w:t>He moved forward, his body contorting into unnatural positions, his breath coming in ragged gasps. The claustrophobia intensified, squeezing his chest like a vise. He experienced a wave of panic rising within him, but he pushed it down, reminding himself that he had to see what was there, to uncover whatever secrets lay hidden beneath the surface.</w:t>
      </w:r>
    </w:p>
    <w:p>
      <w:pPr>
        <w:autoSpaceDN w:val="0"/>
        <w:autoSpaceDE w:val="0"/>
        <w:widowControl/>
        <w:spacing w:line="324" w:lineRule="exact" w:before="204" w:after="0"/>
        <w:ind w:left="0" w:right="0" w:firstLine="0"/>
        <w:jc w:val="left"/>
      </w:pPr>
      <w:r>
        <w:t>He crawled further, his hands and knees scraping against the 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ground, until he reached a small alcove. In the center, half-buried beneath a pile of debris, lay an old wooden box. His heart pounded in his chest as he reached out, carefully lifting the box from its resting place. It was small, battered, and made of dark, varnished wood, its surface scratched and worn with age. He carefully lifted the lid, the sound a soft, creaking sigh.</w:t>
      </w:r>
    </w:p>
    <w:p>
      <w:pPr>
        <w:autoSpaceDN w:val="0"/>
        <w:autoSpaceDE w:val="0"/>
        <w:widowControl/>
        <w:spacing w:line="264" w:lineRule="exact" w:before="264" w:after="0"/>
        <w:ind w:left="0" w:right="0" w:firstLine="0"/>
        <w:jc w:val="left"/>
      </w:pPr>
      <w:r>
        <w:t xml:space="preserve">Inside, nestled among layers of yellowed tissue paper, were old letters, their ink faded and smudged, but still legible in places. His fingers traced the spidery script, his breath catching in his throat as he recognized her handwriting. The letters painted a vivid picture of their relationship, a kaleidoscope of passionate declarations, bitter recriminations, and desperate pleas for understanding. The words were a stark contrast to the cold indifference she'd displayed in recent years, the letters revealing a complexity he’d never been able to grasp, a depth of emotion that had since been buried </w:t>
        <w:br/>
        <w:t>beneath layers of resentment and hurt.</w:t>
      </w:r>
    </w:p>
    <w:p>
      <w:pPr>
        <w:autoSpaceDN w:val="0"/>
        <w:autoSpaceDE w:val="0"/>
        <w:widowControl/>
        <w:spacing w:line="264" w:lineRule="exact" w:before="264" w:after="0"/>
        <w:ind w:left="0" w:right="0" w:firstLine="0"/>
        <w:jc w:val="left"/>
      </w:pPr>
      <w:r>
        <w:t>Beneath the letters were photographs, brittle and fragile, showing a younger, happier version of them. He witnessed himself, his face thin and lined with worry but still holding a spark of hope; a ghost of the man he had been before the darkness consumed him. He saw her, her face radiant with a smile that had long since vanished, her eyes shining with a love that experienced like a distant memory, a dream he could no longer recall.</w:t>
      </w:r>
    </w:p>
    <w:p>
      <w:pPr>
        <w:autoSpaceDN w:val="0"/>
        <w:autoSpaceDE w:val="0"/>
        <w:widowControl/>
        <w:spacing w:line="264" w:lineRule="exact" w:before="264" w:after="0"/>
        <w:ind w:left="0" w:right="0" w:firstLine="0"/>
        <w:jc w:val="left"/>
      </w:pPr>
      <w:r>
        <w:t xml:space="preserve">The pictures were interspersed with small, everyday items; a dried flower, pressed between the pages of a worn book; a faded ribbon, its color barely discernible; a small, tarnished silver locket, </w:t>
        <w:br/>
        <w:t>engraved with intertwined initials. Each object was a fragment of their shared past, a tangible piece of a story he’d been trying to forget. These fragments, once painful reminders of his loss, now experienced like clues, pieces of a puzzle he could finally begin to assemble.</w:t>
      </w:r>
    </w:p>
    <w:p>
      <w:pPr>
        <w:autoSpaceDN w:val="0"/>
        <w:autoSpaceDE w:val="0"/>
        <w:widowControl/>
        <w:spacing w:line="264" w:lineRule="exact" w:before="264" w:after="0"/>
        <w:ind w:left="0" w:right="0" w:firstLine="0"/>
        <w:jc w:val="left"/>
      </w:pPr>
      <w:r>
        <w:t xml:space="preserve">He reread the letters, each word resonating deep within him, </w:t>
        <w:br/>
        <w:t xml:space="preserve">revealing a complexity to their relationship he’d never </w:t>
        <w:br/>
        <w:t>acknowledged. He witnessed her pain, her insecurities, her own desperate attempts to reach him, attempts he’d repeatedly rejected. He saw his own flaws reflected back at him, his own inability to connect, to communicate, to truly understand.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crawlspace, once a symbol of confinement, now experienced like a sanctuary. It was a place of introspection, a space where he could confront his past without the judgment of the world outside. The claustrophobia remained, but now it felt different, less oppressive, more like a necessary pressure, a means of focusing his thoughts and emotions.</w:t>
      </w:r>
    </w:p>
    <w:p>
      <w:pPr>
        <w:autoSpaceDN w:val="0"/>
        <w:autoSpaceDE w:val="0"/>
        <w:widowControl/>
        <w:spacing w:line="264" w:lineRule="exact" w:before="264" w:after="0"/>
        <w:ind w:left="0" w:right="144" w:firstLine="0"/>
        <w:jc w:val="left"/>
      </w:pPr>
      <w:r>
        <w:t>The letters revealed a woman who had loved him deeply, even as she struggled with her own demons. He witnessed his own cruelty, his own self-centeredness, his blindness to her pain. The guilt weighed heavily upon him, a crushing weight that threatened to suffocate him. He experienced the sting of his own failure, the bitter taste of regret.</w:t>
      </w:r>
    </w:p>
    <w:p>
      <w:pPr>
        <w:autoSpaceDN w:val="0"/>
        <w:autoSpaceDE w:val="0"/>
        <w:widowControl/>
        <w:spacing w:line="264" w:lineRule="exact" w:before="264" w:after="0"/>
        <w:ind w:left="0" w:right="0" w:firstLine="0"/>
        <w:jc w:val="left"/>
      </w:pPr>
      <w:r>
        <w:t xml:space="preserve">He sat there for hours, surrounded by the remnants of a lost love, the shadows of the crawlspace dancing on the walls as he </w:t>
        <w:br/>
        <w:t xml:space="preserve">contemplated the painful revelations contained within. The </w:t>
        <w:br/>
        <w:t>photographs held the ghosts of smiles, the letters echoed with the whispers of a love once vibrant and alive, yet lost in the turmoil of their fractured lives. He could almost hear her voice, murmuring his name, a ghost of affection lingering in the dank air.</w:t>
      </w:r>
    </w:p>
    <w:p>
      <w:pPr>
        <w:autoSpaceDN w:val="0"/>
        <w:autoSpaceDE w:val="0"/>
        <w:widowControl/>
        <w:spacing w:line="264" w:lineRule="exact" w:before="264" w:after="0"/>
        <w:ind w:left="0" w:right="0" w:firstLine="0"/>
        <w:jc w:val="left"/>
      </w:pPr>
      <w:r>
        <w:t xml:space="preserve">He emerged from the crawlspace, the damp earth clinging to his clothes, the weight of his past heavy upon his shoulders. He knew the journey was far from over, that the questions would still haunt him, but he no longer experienced as alone. He had found something in the darkness, something that allowed him to look at his past with a new perspective, to understand not just her, but himself. The shovel lay discarded nearby, its purpose fulfilled. He had dug deep, and in the process, he had unearthed not only the secrets of his past but also the beginnings of his healing. The crawlspace, once a symbol of entrapment, was now a gateway to a new understanding, a stepping stone towards a future free from the shadows of his past. The </w:t>
        <w:br/>
        <w:t>digging was over, but the work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Mirror</w:t>
      </w:r>
    </w:p>
    <w:p>
      <w:pPr>
        <w:autoSpaceDN w:val="0"/>
        <w:autoSpaceDE w:val="0"/>
        <w:widowControl/>
        <w:spacing w:line="324" w:lineRule="exact" w:before="226" w:after="0"/>
        <w:ind w:left="0" w:right="0" w:firstLine="0"/>
        <w:jc w:val="left"/>
      </w:pPr>
      <w:r>
        <w:t>The old wooden box yielded more than letters and photographs.</w:t>
      </w:r>
    </w:p>
    <w:p>
      <w:pPr>
        <w:autoSpaceDN w:val="0"/>
        <w:autoSpaceDE w:val="0"/>
        <w:widowControl/>
        <w:spacing w:line="264" w:lineRule="exact" w:before="60" w:after="0"/>
        <w:ind w:left="0" w:right="0" w:firstLine="0"/>
        <w:jc w:val="left"/>
      </w:pPr>
      <w:r>
        <w:t xml:space="preserve">Nestled beneath a layer of faded velvet, I found a small, ornate mirror, its silver frame tarnished with age and neglect. It wasn't merely tarnished; it was shattered. A spiderweb of cracks </w:t>
        <w:br/>
        <w:t>crisscrossed its surface, dividing the reflection into a multitude of fractured fragments, each piece a distorted sliver of what had once been a whole. Picking it up, I experienced the sharp edges dig into my palm, a physical manifestation of the emotional wounds I had carried for so long.</w:t>
      </w:r>
    </w:p>
    <w:p>
      <w:pPr>
        <w:autoSpaceDN w:val="0"/>
        <w:autoSpaceDE w:val="0"/>
        <w:widowControl/>
        <w:spacing w:line="264" w:lineRule="exact" w:before="264" w:after="0"/>
        <w:ind w:left="0" w:right="0" w:firstLine="0"/>
        <w:jc w:val="left"/>
      </w:pPr>
      <w:r>
        <w:t>The reflection I witnessed wasn't a clear image of myself. Instead, it was a fragmented mosaic, a distorted, unsettling caricature of the man staring back. My eyes appeared hollow, sunken into shadowed sockets; my face, etched with the lines of worry and despair. The reflection was a broken mirror, a perfect metaphor for my fractured sense of self, my shattered identity. One fragment showed a flicker of the man I once was—a hint of a smile playing on my lips, the sparkle of a youthful optimism still faintly present in my eyes. But this glimmer was quickly swallowed by the darkness emanating from the other pieces – jagged shards of anger, bitterness, and profound loneliness.</w:t>
      </w:r>
    </w:p>
    <w:p>
      <w:pPr>
        <w:autoSpaceDN w:val="0"/>
        <w:autoSpaceDE w:val="0"/>
        <w:widowControl/>
        <w:spacing w:line="264" w:lineRule="exact" w:before="264" w:after="0"/>
        <w:ind w:left="0" w:right="0" w:firstLine="0"/>
        <w:jc w:val="left"/>
      </w:pPr>
      <w:r>
        <w:t xml:space="preserve">Each piece of the shattered mirror seemed to hold a different </w:t>
        <w:br/>
        <w:t>memory, a different emotion, each a distorted reflection of the past. In one shard, I witnessed my younger self, laughing with her, carefree and oblivious to the darkness that would consume us both. In another, I saw myself consumed by rage, my face contorted in a mask of fury, the sharp angles mirroring the shattered glass. Other fragments showed fleeting moments of happiness, of tenderness, quickly fading, dissolving into the dominant image of pain and despair that overshadowed everything else. The fragmented reflection was a grotesque parody, a warped representation of my life, each piece a fractured memory, a distorted emotion.</w:t>
      </w:r>
    </w:p>
    <w:p>
      <w:pPr>
        <w:autoSpaceDN w:val="0"/>
        <w:autoSpaceDE w:val="0"/>
        <w:widowControl/>
        <w:spacing w:line="264" w:lineRule="exact" w:before="264" w:after="0"/>
        <w:ind w:left="0" w:right="144" w:firstLine="0"/>
        <w:jc w:val="left"/>
      </w:pPr>
      <w:r>
        <w:t>The mirror didn't just reflect my physical appearance; it reflected my fractured psyche. The way the light caught the broken surface created an eerie effect, the fractured images shifting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shimmering as I moved the mirror, the various parts seeming to writhe and move independently. It was like a disturbing dance of my fragmented memories. The shattered reflection amplified my feelings of incompleteness, of being broken and irreparably damaged. The distorted images mocked my attempts at self-understanding. I experienced a surge of nausea, a wave of dizziness that threatened to pull me under.</w:t>
      </w:r>
    </w:p>
    <w:p>
      <w:pPr>
        <w:autoSpaceDN w:val="0"/>
        <w:autoSpaceDE w:val="0"/>
        <w:widowControl/>
        <w:spacing w:line="264" w:lineRule="exact" w:before="264" w:after="0"/>
        <w:ind w:left="0" w:right="0" w:firstLine="0"/>
        <w:jc w:val="left"/>
      </w:pPr>
      <w:r>
        <w:t>I traced the edges of one of the larger fragments, my fingertip catching on a sharp piece of glass. The pain was a stark reminder of the physicality of my emotional wounds, a physical manifestation of the years of self-destruction and denial. The broken mirror became a symbol of my fractured relationship with her, the fragments representing the shattered pieces of our love story, each piece bearing the scars of betrayal, resentment, and unspoken words.</w:t>
      </w:r>
    </w:p>
    <w:p>
      <w:pPr>
        <w:autoSpaceDN w:val="0"/>
        <w:autoSpaceDE w:val="0"/>
        <w:widowControl/>
        <w:spacing w:line="264" w:lineRule="exact" w:before="264" w:after="0"/>
        <w:ind w:left="0" w:right="0" w:firstLine="0"/>
        <w:jc w:val="left"/>
      </w:pPr>
      <w:r>
        <w:t xml:space="preserve">The broken mirror was more than just an object; it was a visual representation of the self-destructive patterns I had woven into my life. The fragmented reflection was a stark reminder of the </w:t>
        <w:br/>
        <w:t>destructive nature of my own self-doubt, my own inability to see myself clearly. I had allowed myself to become fragmented, to allow the pain and suffering to tear me apart, piece by piece.</w:t>
      </w:r>
    </w:p>
    <w:p>
      <w:pPr>
        <w:autoSpaceDN w:val="0"/>
        <w:autoSpaceDE w:val="0"/>
        <w:widowControl/>
        <w:spacing w:line="264" w:lineRule="exact" w:before="264" w:after="0"/>
        <w:ind w:left="0" w:right="0" w:firstLine="0"/>
        <w:jc w:val="left"/>
      </w:pPr>
      <w:r>
        <w:t xml:space="preserve">I spent hours staring into the broken mirror, tracing the cracks with my finger, each fracture a reminder of a broken promise, a lost opportunity, a moment of self-destruction. The fragmented </w:t>
        <w:br/>
        <w:t>reflections mirrored the fragmented memories I carried within me, distorted and incomplete, each reflecting a different aspect of the self I had lost.</w:t>
      </w:r>
    </w:p>
    <w:p>
      <w:pPr>
        <w:autoSpaceDN w:val="0"/>
        <w:autoSpaceDE w:val="0"/>
        <w:widowControl/>
        <w:spacing w:line="264" w:lineRule="exact" w:before="264" w:after="0"/>
        <w:ind w:left="0" w:right="144" w:firstLine="0"/>
        <w:jc w:val="left"/>
      </w:pPr>
      <w:r>
        <w:t>As the hours passed, the initial shock began to fade, replaced by a haunting sadness. The mirror was a constant, painful reminder of my own self-inflicted wounds, a reflection of my brokenness. I realized that the mirror wasn’t just a reflection of the past; it was a reflection of my present state, a stark representation of the damage I had inflicted on myself. The mirror wasn't just broken; it was a testament to my own brokenness.</w:t>
      </w:r>
    </w:p>
    <w:p>
      <w:pPr>
        <w:autoSpaceDN w:val="0"/>
        <w:autoSpaceDE w:val="0"/>
        <w:widowControl/>
        <w:spacing w:line="264" w:lineRule="exact" w:before="264" w:after="0"/>
        <w:ind w:left="0" w:right="144" w:firstLine="0"/>
        <w:jc w:val="left"/>
      </w:pPr>
      <w:r>
        <w:t>The fractured images were a visual manifestation of the internal chaos that had consumed me for so long. They were the shattered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pieces of a life that had once held so much promise, a testament to the corrosive power of despair and self-destruction. Each shard was a haunting reminder of moments lost, of opportunities missed, of a love that had been shattered beyond repair.</w:t>
      </w:r>
    </w:p>
    <w:p>
      <w:pPr>
        <w:autoSpaceDN w:val="0"/>
        <w:autoSpaceDE w:val="0"/>
        <w:widowControl/>
        <w:spacing w:line="264" w:lineRule="exact" w:before="264" w:after="0"/>
        <w:ind w:left="0" w:right="0" w:firstLine="0"/>
        <w:jc w:val="left"/>
      </w:pPr>
      <w:r>
        <w:t>I placed the broken mirror back in the box, carefully covering it with the faded velvet. The act of putting it away experienced almost like burying a part of myself, acknowledging the pain and damage while simultaneously choosing to move forward. The mirror remained, a constant reminder of the self-destruction I needed to overcome, but I also understood that it was merely a reflection, not the totality of who I was. There were other fragments, other aspects of myself that needed to be explored, other pieces of the puzzle waiting to be found.</w:t>
      </w:r>
    </w:p>
    <w:p>
      <w:pPr>
        <w:autoSpaceDN w:val="0"/>
        <w:autoSpaceDE w:val="0"/>
        <w:widowControl/>
        <w:spacing w:line="264" w:lineRule="exact" w:before="264" w:after="0"/>
        <w:ind w:left="0" w:right="288" w:firstLine="0"/>
        <w:jc w:val="left"/>
      </w:pPr>
      <w:r>
        <w:t xml:space="preserve">The crawlspace, initially a place of darkness and despair, had unexpectedly become a place of revelation. It had allowed me to confront my past, to acknowledge the pain and loss, to begin the arduous process of understanding myself. The fragments of the mirror, scattered and distorted though they were, illuminated aspects of my character I hadn’t previously recognized or </w:t>
        <w:br/>
        <w:t>acknowledged.</w:t>
      </w:r>
    </w:p>
    <w:p>
      <w:pPr>
        <w:autoSpaceDN w:val="0"/>
        <w:autoSpaceDE w:val="0"/>
        <w:widowControl/>
        <w:spacing w:line="264" w:lineRule="exact" w:before="264" w:after="0"/>
        <w:ind w:left="0" w:right="0" w:firstLine="0"/>
        <w:jc w:val="left"/>
      </w:pPr>
      <w:r>
        <w:t xml:space="preserve">The box, now containing the shattered mirror alongside the letters and photographs, experienced heavy in my hands. It was a weighty </w:t>
        <w:br/>
        <w:t xml:space="preserve">collection of my past, a physical representation of the pain and suffering that I’d endured. But it was also a collection of hope, a collection of fragments that could potentially be pieced back </w:t>
        <w:br/>
        <w:t xml:space="preserve">together. The work was far from finished; the task of reconstructing my life was daunting, but in this dark, damp crawlspace, I had found something valuable: the first step toward healing. The </w:t>
        <w:br/>
        <w:t>darkness of the crawlspace no longer felt entirely oppressive; it now held a certain quiet dignity. It was a space where truth, however painful, could be faced without the intrusion of the outside world. The journey would be long, but at last, I could begin to unearth the truth within myself. The shovel lay discarded, its purpose fulfilled, but the work of excavation, of unearthing my buried self, had only just begun. The digging, in all senses of the word,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Deeper into Darkness</w:t>
      </w:r>
    </w:p>
    <w:p>
      <w:pPr>
        <w:autoSpaceDN w:val="0"/>
        <w:autoSpaceDE w:val="0"/>
        <w:widowControl/>
        <w:spacing w:line="264" w:lineRule="exact" w:before="286" w:after="0"/>
        <w:ind w:left="0" w:right="0" w:firstLine="0"/>
        <w:jc w:val="left"/>
      </w:pPr>
      <w:r>
        <w:t xml:space="preserve">The shovel, once a tool of purpose, now experienced like a lead weight in my hands. Each swing became a Herculean effort, the earth clinging to the blade with stubborn resistance, mirroring the tenacity of my despair. My muscles screamed in protest, lactic acid burning, a searing reminder of my physical limitations. The hole, once a </w:t>
        <w:br/>
        <w:t xml:space="preserve">manageable cavity, had morphed into a yawning chasm, a </w:t>
        <w:br/>
        <w:t>monstrous maw swallowing the light. The air grew thick and heavy, the scent of damp earth and decay clinging to my lungs. It was as though the very ground itself was resisting my excavation, an unwilling accomplice in my descent into the abyss.</w:t>
      </w:r>
    </w:p>
    <w:p>
      <w:pPr>
        <w:autoSpaceDN w:val="0"/>
        <w:autoSpaceDE w:val="0"/>
        <w:widowControl/>
        <w:spacing w:line="264" w:lineRule="exact" w:before="264" w:after="0"/>
        <w:ind w:left="0" w:right="0" w:firstLine="0"/>
        <w:jc w:val="left"/>
      </w:pPr>
      <w:r>
        <w:t xml:space="preserve">The physical exertion mirrored my emotional exhaustion. Each scoop of earth experienced like a painful stripping away of myself, layer by layer, revealing the raw, bleeding wounds beneath. The rhythmic thud of the shovel against the earth became a morbid metronome, marking the steady decline of my strength, my hope, my very being. The relentless digging was a self-flagellation, a ritualistic act of self-punishment, a desperate attempt to unearth something—anything—that might offer solace, redemption, or even a sliver of </w:t>
        <w:br/>
        <w:t>understanding.</w:t>
      </w:r>
    </w:p>
    <w:p>
      <w:pPr>
        <w:autoSpaceDN w:val="0"/>
        <w:autoSpaceDE w:val="0"/>
        <w:widowControl/>
        <w:spacing w:line="264" w:lineRule="exact" w:before="264" w:after="0"/>
        <w:ind w:left="0" w:right="0" w:firstLine="0"/>
        <w:jc w:val="left"/>
      </w:pPr>
      <w:r>
        <w:t>The darkness pressed in on me, a suffocating blanket that stifled my breath and chilled me to the bone. The narrow confines of the hole intensified the claustrophobia, the walls closing in, constricting my chest, mirroring the crushing weight of my despair. I experienced like a trapped animal, frantically digging to escape a fate I couldn’t quite define but felt inexorably approaching. The only light came from the flickering beam of my headlamp, a small, desperate island in an ocean of impenetrable darkness. Even that seemed to be failing, the battery draining as quickly as my energy.</w:t>
      </w:r>
    </w:p>
    <w:p>
      <w:pPr>
        <w:autoSpaceDN w:val="0"/>
        <w:autoSpaceDE w:val="0"/>
        <w:widowControl/>
        <w:spacing w:line="264" w:lineRule="exact" w:before="264" w:after="0"/>
        <w:ind w:left="0" w:right="0" w:firstLine="0"/>
        <w:jc w:val="left"/>
      </w:pPr>
      <w:r>
        <w:t>My hands, raw and bleeding, were blistered and torn, the skin peeling away like sunburnt flesh. The rough texture of the earth grated against the wounds, a relentless reminder of the physical toll this self-imposed penance was taking. I ignored the pain, driven by some perverse masochistic need to continue digging, to descend deeper into the darkness, to reach the bottom of this self-made hell.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pain, both physical and emotional, became a dull, persistent ache, a background hum to the relentless symphony of my self-destruction.</w:t>
      </w:r>
    </w:p>
    <w:p>
      <w:pPr>
        <w:autoSpaceDN w:val="0"/>
        <w:autoSpaceDE w:val="0"/>
        <w:widowControl/>
        <w:spacing w:line="264" w:lineRule="exact" w:before="264" w:after="0"/>
        <w:ind w:left="0" w:right="0" w:firstLine="0"/>
        <w:jc w:val="left"/>
      </w:pPr>
      <w:r>
        <w:t xml:space="preserve">The air grew thinner, harder to breathe. Each inhalation was a struggle, my lungs burning with the effort. I began to cough, a ragged, hacking sound that echoed through the confined space, amplifying my isolation and despair. The sound was a visceral manifestation of the decay consuming me, a physical representation of my internal rot. I tasted blood, the metallic tang a sharp </w:t>
        <w:br/>
        <w:t xml:space="preserve">counterpoint to the earthy smell of the soil. My body was failing, giving up the fight against the overwhelming darkness that </w:t>
        <w:br/>
        <w:t>threatened to engulf me entirely.</w:t>
      </w:r>
    </w:p>
    <w:p>
      <w:pPr>
        <w:autoSpaceDN w:val="0"/>
        <w:autoSpaceDE w:val="0"/>
        <w:widowControl/>
        <w:spacing w:line="264" w:lineRule="exact" w:before="264" w:after="0"/>
        <w:ind w:left="0" w:right="0" w:firstLine="0"/>
        <w:jc w:val="left"/>
      </w:pPr>
      <w:r>
        <w:t>My thoughts, once a chaotic jumble of memories and regrets, began to slow, to unravel, to fragment into individual strands of pain and despair. The clarity of my conscious mind, once a defiant bastion against the chaos, began to fade, dissolving into the murky depths of unconsciousness. The weight of my past, of my mistakes, of my failures, pressed down on me, an unbearable burden that threatened to crush my spirit. I experienced myself slipping, sinking into a mire of emotional numbness.</w:t>
      </w:r>
    </w:p>
    <w:p>
      <w:pPr>
        <w:autoSpaceDN w:val="0"/>
        <w:autoSpaceDE w:val="0"/>
        <w:widowControl/>
        <w:spacing w:line="264" w:lineRule="exact" w:before="264" w:after="0"/>
        <w:ind w:left="0" w:right="144" w:firstLine="0"/>
        <w:jc w:val="left"/>
      </w:pPr>
      <w:r>
        <w:t>The shovel slipped from my grasp, falling with a dull thud into the muddy bottom of the hole. The sound echoed, the silence that followed heavier and more profound than any noise. My limbs experienced heavy, leaden, refusing to obey the commands of my weakening will. The relentless digging had taken its toll, stripping me of my strength, my will, my very sense of self. I slumped against the muddy wall of the hole, my body aching, my mind numb.</w:t>
      </w:r>
    </w:p>
    <w:p>
      <w:pPr>
        <w:autoSpaceDN w:val="0"/>
        <w:autoSpaceDE w:val="0"/>
        <w:widowControl/>
        <w:spacing w:line="264" w:lineRule="exact" w:before="264" w:after="0"/>
        <w:ind w:left="0" w:right="0" w:firstLine="0"/>
        <w:jc w:val="left"/>
      </w:pPr>
      <w:r>
        <w:t xml:space="preserve">The darkness embraced me, a comforting cloak that shielded me from the pain, the guilt, the regret. It was a respite, a temporary escape from the relentless torment that had consumed me for so long. But even in this state of near-unconsciousness, a single </w:t>
        <w:br/>
        <w:t>question echoed in the recesses of my mind, a haunting refrain that refused to be silenced: "Does it make you happy now?" The question was a chilling whisper, a cruel mockery of my self-destruction, a testament to the insidious nature of the despair that had taken root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cold seeped into my bones, chilling me to the core, a physical manifestation of my emotional state. The air itself experienced heavy, thick with despair and the scent of decay. My vision blurred, the light of my headlamp dimming further, until all that remained was a black, impenetrable void. The world outside, the world of light and life, faded, dissolving into the abyss that had become my prison, my refuge, my final resting place. Even the question, the nagging, tormenting question, began to fade, becoming a faint echo in the vast emptiness that surrounded me.</w:t>
      </w:r>
    </w:p>
    <w:p>
      <w:pPr>
        <w:autoSpaceDN w:val="0"/>
        <w:autoSpaceDE w:val="0"/>
        <w:widowControl/>
        <w:spacing w:line="264" w:lineRule="exact" w:before="264" w:after="0"/>
        <w:ind w:left="0" w:right="0" w:firstLine="0"/>
        <w:jc w:val="left"/>
      </w:pPr>
      <w:r>
        <w:t xml:space="preserve">I didn’t know how long I remained there, slumped against the muddy wall of the hole, lost in the suffocating embrace of the darkness. Time became meaningless, a fluid concept that held no relevance in the suffocating, all-encompassing void. The silence was profound, unbroken, save for the occasional drip of water from the damp earth above. The sound was a constant, rhythmic pulse, a morbid counterpoint to the stillness, a reminder of the slow, </w:t>
        <w:br/>
        <w:t>relentless passage of time.</w:t>
      </w:r>
    </w:p>
    <w:p>
      <w:pPr>
        <w:autoSpaceDN w:val="0"/>
        <w:autoSpaceDE w:val="0"/>
        <w:widowControl/>
        <w:spacing w:line="264" w:lineRule="exact" w:before="264" w:after="0"/>
        <w:ind w:left="0" w:right="0" w:firstLine="0"/>
        <w:jc w:val="left"/>
      </w:pPr>
      <w:r>
        <w:t>The physical exhaustion had given way to a more profound fatigue, an utter depletion of energy, both physical and spiritual. My body experienced devoid of life, a hollow shell inhabited by a soul devoid of hope. Yet, amidst the darkness, a faint flicker of something else began to emerge, a tiny spark of resistance, a fragile tendril of defiance clinging to the edge of oblivion. It was a whisper, a shadow of a feeling, a faint echo of a will to survive, however faint, however frail. This tiny spark, barely perceptible, was my only remaining companion in the profound darkness.</w:t>
      </w:r>
    </w:p>
    <w:p>
      <w:pPr>
        <w:autoSpaceDN w:val="0"/>
        <w:autoSpaceDE w:val="0"/>
        <w:widowControl/>
        <w:spacing w:line="264" w:lineRule="exact" w:before="264" w:after="0"/>
        <w:ind w:left="0" w:right="0" w:firstLine="0"/>
        <w:jc w:val="left"/>
      </w:pPr>
      <w:r>
        <w:t xml:space="preserve">The thought of her, even in my weakened state, sparked a flicker of resistance. The memories, once sharp shards of pain, now held a muted tenderness. The images, once distorted and fragmented in the broken mirror, began to coalesce, revealing themselves as pieces of a larger, more complex tapestry. The darkness did not vanquish these memories; it seemed to intensify their poignancy, </w:t>
        <w:br/>
        <w:t>underscoring their importance. They were not ghosts; they were a part of me, a core component of my being, and in that, I found a desperate hope, a fragile link to something outside the abyss.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glimmer of defiance, born from the faintest recollection, was not enough to pull me from the depths of despair, but it was enough to suggest the possibility of a path forward, a narrow, winding trail leading away from the edge of oblivion. This trail, still shrouded in darkness, was not immediately visible, but the faintest awareness of its existence was sufficient to instill a sliver of hope, a glimmer of resilience. The hole, while still a symbol of my descent into despair, now also held the potential for something more: a rebirth, a re-emergence from the abyss. The digging was not yet complete, but the darkness had begun to reveal a different kind of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Hallucinations</w:t>
      </w:r>
    </w:p>
    <w:p>
      <w:pPr>
        <w:autoSpaceDN w:val="0"/>
        <w:autoSpaceDE w:val="0"/>
        <w:widowControl/>
        <w:spacing w:line="264" w:lineRule="exact" w:before="286" w:after="0"/>
        <w:ind w:left="0" w:right="288" w:firstLine="0"/>
        <w:jc w:val="left"/>
      </w:pPr>
      <w:r>
        <w:t>The cold pressed deeper, seeping into my very marrow, a chilling echo of the emptiness that consumed me. My vision, already blurred, fragmented further, dissolving into a kaleidoscope of swirling colors and distorted shapes. The darkness was no longer simply an absence of light; it was a presence, a tangible entity pressing against me, suffocating me, its icy fingers tracing the contours of my fear. Then, they began.</w:t>
      </w:r>
    </w:p>
    <w:p>
      <w:pPr>
        <w:autoSpaceDN w:val="0"/>
        <w:autoSpaceDE w:val="0"/>
        <w:widowControl/>
        <w:spacing w:line="264" w:lineRule="exact" w:before="264" w:after="0"/>
        <w:ind w:left="0" w:right="0" w:firstLine="0"/>
        <w:jc w:val="left"/>
      </w:pPr>
      <w:r>
        <w:t xml:space="preserve">The hallucinations started subtly, like whispers on the wind, barely perceptible at first. A fleeting image, a distorted memory, a </w:t>
        <w:br/>
        <w:t xml:space="preserve">phantom touch. The scent of woodsmoke, sharp and acrid, </w:t>
        <w:br/>
        <w:t>momentarily transported me to a childhood I barely remembered, a time before the hole, before the despair. But the memory was fleeting, like a wisp of smoke disappearing into the air, leaving only the lingering scent of loss and regret.</w:t>
      </w:r>
    </w:p>
    <w:p>
      <w:pPr>
        <w:autoSpaceDN w:val="0"/>
        <w:autoSpaceDE w:val="0"/>
        <w:widowControl/>
        <w:spacing w:line="264" w:lineRule="exact" w:before="264" w:after="0"/>
        <w:ind w:left="0" w:right="0" w:firstLine="0"/>
        <w:jc w:val="left"/>
      </w:pPr>
      <w:r>
        <w:t xml:space="preserve">Then the whispers grew louder, transforming into voices, echoing in the confines of the hole. Familiar voices, twisted and distorted, their tones both accusatory and sympathetic, a dissonant chorus of my own internal turmoil. They spoke of failures, of betrayals, of missed opportunities, each word a poisoned dart piercing the fragile shield of my numbed consciousness. Their words were fragmented, </w:t>
        <w:br/>
        <w:t>interspersed with snatches of songs, lines of poetry, and snatches of conversations long past, all interwoven in a surreal tapestry of my fragmented memories.</w:t>
      </w:r>
    </w:p>
    <w:p>
      <w:pPr>
        <w:autoSpaceDN w:val="0"/>
        <w:autoSpaceDE w:val="0"/>
        <w:widowControl/>
        <w:spacing w:line="264" w:lineRule="exact" w:before="264" w:after="0"/>
        <w:ind w:left="0" w:right="0" w:firstLine="0"/>
        <w:jc w:val="left"/>
      </w:pPr>
      <w:r>
        <w:t xml:space="preserve">One voice, a woman's, soft and mournful, sang a lullaby, a haunting melody that evoked a sense of lost innocence and unbearable </w:t>
        <w:br/>
        <w:t xml:space="preserve">sorrow. Another, a man's, harsh and accusatory, thundered </w:t>
        <w:br/>
        <w:t xml:space="preserve">accusations of weakness and self-pity. These voices were not </w:t>
        <w:br/>
        <w:t>separate entities; they were facets of myself, manifestations of my inner demons, reflecting the conflicting emotions that had torn me apart.</w:t>
      </w:r>
    </w:p>
    <w:p>
      <w:pPr>
        <w:autoSpaceDN w:val="0"/>
        <w:autoSpaceDE w:val="0"/>
        <w:widowControl/>
        <w:spacing w:line="264" w:lineRule="exact" w:before="264" w:after="0"/>
        <w:ind w:left="0" w:right="432" w:firstLine="0"/>
        <w:jc w:val="left"/>
      </w:pPr>
      <w:r>
        <w:t>The walls of the hole began to shift and morph, no longer the simple earthen confines of my self-imposed prison. They pulsed with an unnatural life, their surfaces rippling and changing,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morphing into grotesque faces, their expressions a mixture of malice and pity. These faces seemed to watch me, their eyes burning with an unsettling intensity, judging my descent into despair, their silent condemnation a crushing weight on my already burdened soul.</w:t>
      </w:r>
    </w:p>
    <w:p>
      <w:pPr>
        <w:autoSpaceDN w:val="0"/>
        <w:autoSpaceDE w:val="0"/>
        <w:widowControl/>
        <w:spacing w:line="264" w:lineRule="exact" w:before="264" w:after="0"/>
        <w:ind w:left="0" w:right="0" w:firstLine="0"/>
        <w:jc w:val="left"/>
      </w:pPr>
      <w:r>
        <w:t>The earth itself seemed to come alive, the damp soil writhing and twisting, its texture shifting from smooth mud to sharp, jagged rocks. I experienced the earth shift beneath me, the ground trembling as if a subterranean beast was stirring, its movements a reflection of the chaos within me. The darkness pulsed with a faint, rhythmic glow, emanating from the earth itself, creating grotesque, shifting patterns of light and shadow, like a macabre dance of death and decay.</w:t>
      </w:r>
    </w:p>
    <w:p>
      <w:pPr>
        <w:autoSpaceDN w:val="0"/>
        <w:autoSpaceDE w:val="0"/>
        <w:widowControl/>
        <w:spacing w:line="264" w:lineRule="exact" w:before="264" w:after="0"/>
        <w:ind w:left="0" w:right="0" w:firstLine="0"/>
        <w:jc w:val="left"/>
      </w:pPr>
      <w:r>
        <w:t xml:space="preserve">Amidst this swirling chaos, I witnessed her. Not the woman I had known, the woman who had once brought a glimmer of light to my </w:t>
        <w:br/>
        <w:t>shadowed world, but a twisted caricature, a grotesque parody of her former self. Her face was elongated, her eyes hollow, her skin stretched taut over skeletal features. She beckoned to me, her voice a ghostly whisper carried on the currents of my own delirium, drawing me towards her, towards a darkness far deeper than my own.</w:t>
      </w:r>
    </w:p>
    <w:p>
      <w:pPr>
        <w:autoSpaceDN w:val="0"/>
        <w:autoSpaceDE w:val="0"/>
        <w:widowControl/>
        <w:spacing w:line="264" w:lineRule="exact" w:before="264" w:after="0"/>
        <w:ind w:left="0" w:right="0" w:firstLine="0"/>
        <w:jc w:val="left"/>
      </w:pPr>
      <w:r>
        <w:t xml:space="preserve">She was not an external hallucination; she was a manifestation of my own self-doubt, a tangible representation of my failure to protect the one person I had ever truly cared for. The loss of her was not merely a loss of love but a loss of faith in myself, a </w:t>
        <w:br/>
        <w:t>devastating blow to my already fragile sense of self-worth. She was the embodiment of my regret, the living embodiment of all that I had failed to do.</w:t>
      </w:r>
    </w:p>
    <w:p>
      <w:pPr>
        <w:autoSpaceDN w:val="0"/>
        <w:autoSpaceDE w:val="0"/>
        <w:widowControl/>
        <w:spacing w:line="264" w:lineRule="exact" w:before="264" w:after="0"/>
        <w:ind w:left="0" w:right="0" w:firstLine="0"/>
        <w:jc w:val="left"/>
      </w:pPr>
      <w:r>
        <w:t>My hands, raw and bleeding, reached out towards her, only to pass through her spectral form. She was a ghost, an echo of a life that could have been, a constant reminder of what I had lost, and what I could never regain. This impossible touch, this ghostly connection, was a manifestation of the deep grief that had become interwoven into the very fabric of my being.</w:t>
      </w:r>
    </w:p>
    <w:p>
      <w:pPr>
        <w:autoSpaceDN w:val="0"/>
        <w:autoSpaceDE w:val="0"/>
        <w:widowControl/>
        <w:spacing w:line="264" w:lineRule="exact" w:before="264" w:after="0"/>
        <w:ind w:left="0" w:right="288" w:firstLine="0"/>
        <w:jc w:val="left"/>
      </w:pPr>
      <w:r>
        <w:t>The hallucinations intensified, becoming increasingly bizarre and surreal. I witnessed myself as a child, small and vulnerable, falling endlessly through a bottomless pit, the darkness swallowing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whole. I witnessed my life flash before my eyes, a montage of fractured memories, disconnected images, moments of happiness and sorrow, of hope and despair, all colliding in a chaotic vortex of my </w:t>
        <w:br/>
        <w:t>tormented past.</w:t>
      </w:r>
    </w:p>
    <w:p>
      <w:pPr>
        <w:autoSpaceDN w:val="0"/>
        <w:autoSpaceDE w:val="0"/>
        <w:widowControl/>
        <w:spacing w:line="264" w:lineRule="exact" w:before="264" w:after="0"/>
        <w:ind w:left="0" w:right="144" w:firstLine="0"/>
        <w:jc w:val="left"/>
      </w:pPr>
      <w:r>
        <w:t>I witnessed faces of those who had hurt me, their expressions ranging from mockery and contempt to pity and sympathy, all blurred together in a disorienting blend of accusation and remorse. These faces were not merely hallucinations; they were echoes of my internal struggles, my unresolved conflicts, my deep-seated fears.</w:t>
      </w:r>
    </w:p>
    <w:p>
      <w:pPr>
        <w:autoSpaceDN w:val="0"/>
        <w:autoSpaceDE w:val="0"/>
        <w:widowControl/>
        <w:spacing w:line="264" w:lineRule="exact" w:before="264" w:after="0"/>
        <w:ind w:left="0" w:right="0" w:firstLine="0"/>
        <w:jc w:val="left"/>
      </w:pPr>
      <w:r>
        <w:t xml:space="preserve">The voices swelled to a deafening roar, the accusatory tones </w:t>
        <w:br/>
        <w:t xml:space="preserve">blending with the sorrowful ones, a cacophony of self-recrimination and despair. I screamed, but my voice was lost in the tumult, </w:t>
        <w:br/>
        <w:t>drowned out by the relentless barrage of my inner demons. The darkness pressed closer, squeezing the air from my lungs, as if attempting to snuff out the flickering flame of my consciousness.</w:t>
      </w:r>
    </w:p>
    <w:p>
      <w:pPr>
        <w:autoSpaceDN w:val="0"/>
        <w:autoSpaceDE w:val="0"/>
        <w:widowControl/>
        <w:spacing w:line="264" w:lineRule="exact" w:before="264" w:after="0"/>
        <w:ind w:left="0" w:right="0" w:firstLine="0"/>
        <w:jc w:val="left"/>
      </w:pPr>
      <w:r>
        <w:t>Then, in the midst of the chaotic torrent of images and sounds, something shifted. In the depths of my despair, a tiny spark of defiance flickered to life, a fragile tendril of resistance pushing back against the overwhelming darkness. It was as if the very act of surrendering to the hallucinations had inadvertently opened a pathway to something else, a different kind of understanding.</w:t>
      </w:r>
    </w:p>
    <w:p>
      <w:pPr>
        <w:autoSpaceDN w:val="0"/>
        <w:autoSpaceDE w:val="0"/>
        <w:widowControl/>
        <w:spacing w:line="264" w:lineRule="exact" w:before="264" w:after="0"/>
        <w:ind w:left="0" w:right="288" w:firstLine="0"/>
        <w:jc w:val="left"/>
      </w:pPr>
      <w:r>
        <w:t>The faces, once menacing and accusatory, began to soften, their expressions fading from malice to empathy. The voices, once a cacophony of self-recrimination, became a chorus of sorrow, a shared lament for the pain we all endured. This shift was not an escape from the darkness; it was an acknowledgement of it, a recognition of the pain and suffering that had brought me to this abyss.</w:t>
      </w:r>
    </w:p>
    <w:p>
      <w:pPr>
        <w:autoSpaceDN w:val="0"/>
        <w:autoSpaceDE w:val="0"/>
        <w:widowControl/>
        <w:spacing w:line="264" w:lineRule="exact" w:before="264" w:after="0"/>
        <w:ind w:left="0" w:right="0" w:firstLine="0"/>
        <w:jc w:val="left"/>
      </w:pPr>
      <w:r>
        <w:t xml:space="preserve">It was in this surreal, hallucinatory realm that I began to </w:t>
        <w:br/>
        <w:t xml:space="preserve">comprehend the truth of my situation. The despair was not simply a result of external forces; it was a product of my own internal </w:t>
        <w:br/>
        <w:t>struggles, a reflection of my own deep-seated self-loathing. The hole, my self-imposed prison, was a manifestation of this self-destruction, a physical representation of my inner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hallucinations, grotesque and frightening as they were, served as a conduit to understanding. They revealed the hidden depths of my psyche, the wounds that I had buried deep within myself, the unresolved conflicts that had shaped my life. The hallucinatory realm was not merely a flight from reality; it was a descent into the depths of my own being, a journey into the heart of my despair.</w:t>
      </w:r>
    </w:p>
    <w:p>
      <w:pPr>
        <w:autoSpaceDN w:val="0"/>
        <w:autoSpaceDE w:val="0"/>
        <w:widowControl/>
        <w:spacing w:line="264" w:lineRule="exact" w:before="264" w:after="0"/>
        <w:ind w:left="0" w:right="0" w:firstLine="0"/>
        <w:jc w:val="left"/>
      </w:pPr>
      <w:r>
        <w:t>This understanding, however, did not banish the pain. The voices and images persisted, but they no longer held the same power over me. They were still a part of me, but I was no longer defined by them. I was more than just the sum of my failures, my regrets, my losses. I had the strength to confront this truth, to acknowledge the darkness without succumbing to it.</w:t>
      </w:r>
    </w:p>
    <w:p>
      <w:pPr>
        <w:autoSpaceDN w:val="0"/>
        <w:autoSpaceDE w:val="0"/>
        <w:widowControl/>
        <w:spacing w:line="264" w:lineRule="exact" w:before="264" w:after="0"/>
        <w:ind w:left="0" w:right="0" w:firstLine="0"/>
        <w:jc w:val="left"/>
      </w:pPr>
      <w:r>
        <w:t>The journey into the abyss had been brutal, but it had also revealed a path forward. In confronting my deepest fears, my most profound regrets, I discovered a resilience I had never known existed. It was in the heart of darkness that I found a faint, flickering light, a nascent hope that perhaps, just perhaps, I could find a way out. The darkness remained, but its power had diminished, its grip loosening as a tiny seed of hope took root in the fertile ground of my despair. The shovel, forgotten in the mud, became a symbol not of my self-destruction, but of my potential for redemption. The digging was not over, but the path forward was beginning to emerge from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Past</w:t>
      </w:r>
    </w:p>
    <w:p>
      <w:pPr>
        <w:autoSpaceDN w:val="0"/>
        <w:autoSpaceDE w:val="0"/>
        <w:widowControl/>
        <w:spacing w:line="264" w:lineRule="exact" w:before="286" w:after="0"/>
        <w:ind w:left="0" w:right="0" w:firstLine="0"/>
        <w:jc w:val="left"/>
      </w:pPr>
      <w:r>
        <w:t xml:space="preserve">The scent of woodsmoke, sharp and acrid, intensified, no longer a fleeting memory but a suffocating presence. It clung to the air, thick and cloying, a physical manifestation of the past I had tried so desperately to bury. The image of the cabin, nestled deep within the woods, materialized with terrifying clarity. I could see the flickering firelight dancing on the rough-hewn walls, the shadows stretching and contorting into grotesque shapes. I could hear the crackling of the fire, the rhythmic creak of the floorboards underfoot, the </w:t>
        <w:br/>
        <w:t>unsettling silence that preceded the inevitable storm.</w:t>
      </w:r>
    </w:p>
    <w:p>
      <w:pPr>
        <w:autoSpaceDN w:val="0"/>
        <w:autoSpaceDE w:val="0"/>
        <w:widowControl/>
        <w:spacing w:line="264" w:lineRule="exact" w:before="264" w:after="0"/>
        <w:ind w:left="0" w:right="0" w:firstLine="0"/>
        <w:jc w:val="left"/>
      </w:pPr>
      <w:r>
        <w:t xml:space="preserve">And then, her voice. Not the soft, mournful lullaby of my </w:t>
        <w:br/>
        <w:t>hallucinations, but a sharp, brittle tone, laced with venom and control. It pierced through the cacophony of my inner demons, cutting through the swirling vortex of my fragmented memories. "Useless," she hissed, the word echoing in the confines of my mind, a chilling reminder of her constant derision. I remembered the way her eyes would narrow, the subtle shift in her demeanor, the almost imperceptible tightening of her jaw before the storm broke.</w:t>
      </w:r>
    </w:p>
    <w:p>
      <w:pPr>
        <w:autoSpaceDN w:val="0"/>
        <w:autoSpaceDE w:val="0"/>
        <w:widowControl/>
        <w:spacing w:line="264" w:lineRule="exact" w:before="264" w:after="0"/>
        <w:ind w:left="0" w:right="0" w:firstLine="0"/>
        <w:jc w:val="left"/>
      </w:pPr>
      <w:r>
        <w:t xml:space="preserve">The memories began to coalesce, fragmented at first, like shards of glass reflecting distorted images of the past. The physical abuse started subtly, almost imperceptible at all first. A shove, a slap, a harsh word. Each incident a carefully constructed escalation, </w:t>
        <w:br/>
        <w:t xml:space="preserve">designed to erode my sense of self-worth, to leave me feeling broken and dependent. The physical pain was overshadowed by the psychological torment, the constant barrage of criticism, the </w:t>
        <w:br/>
        <w:t>relentless undermining of my confidence.</w:t>
      </w:r>
    </w:p>
    <w:p>
      <w:pPr>
        <w:autoSpaceDN w:val="0"/>
        <w:autoSpaceDE w:val="0"/>
        <w:widowControl/>
        <w:spacing w:line="264" w:lineRule="exact" w:before="264" w:after="0"/>
        <w:ind w:left="0" w:right="0" w:firstLine="0"/>
        <w:jc w:val="left"/>
      </w:pPr>
      <w:r>
        <w:t xml:space="preserve">I witnessed myself, a young man, full of hope and naive optimism, </w:t>
        <w:br/>
        <w:t>gradually succumbing to her insidious manipulation. My dreams and aspirations were dismissed as childish fantasies, my attempts at independence met with scorn and derision. The laughter, once a source of joy and comfort, morphed into something sinister, a cruel mockery that underscored my increasing powerlessness.</w:t>
      </w:r>
    </w:p>
    <w:p>
      <w:pPr>
        <w:autoSpaceDN w:val="0"/>
        <w:autoSpaceDE w:val="0"/>
        <w:widowControl/>
        <w:spacing w:line="264" w:lineRule="exact" w:before="264" w:after="0"/>
        <w:ind w:left="0" w:right="288" w:firstLine="0"/>
        <w:jc w:val="left"/>
      </w:pPr>
      <w:r>
        <w:t>Her control was absolute, her methods insidious. The smallest transgression would invite a torrent of abuse, a cascade of vitriol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left me trembling and ashamed. Silence became a weapon, a chilling reminder of her displeasure, a constant threat looming over my head. Even the most mundane aspects of life became fraught with anxiety, every interaction a minefield of potential conflict.</w:t>
      </w:r>
    </w:p>
    <w:p>
      <w:pPr>
        <w:autoSpaceDN w:val="0"/>
        <w:autoSpaceDE w:val="0"/>
        <w:widowControl/>
        <w:spacing w:line="264" w:lineRule="exact" w:before="264" w:after="0"/>
        <w:ind w:left="0" w:right="0" w:firstLine="0"/>
        <w:jc w:val="left"/>
      </w:pPr>
      <w:r>
        <w:t>The smells returned with terrifying intensity: the sharp, metallic tang of blood, the sickly sweet scent of decay, the lingering aroma of fear. These smells became inextricably linked to the specific incidents, each sensory detail a searing reminder of the brutality of my past. The feel of the cold, hard floor beneath my cheek after she had thrown me to the ground; the taste of dust and dirt after she had dragged me across the earth, leaving me bruised and broken.</w:t>
      </w:r>
    </w:p>
    <w:p>
      <w:pPr>
        <w:autoSpaceDN w:val="0"/>
        <w:autoSpaceDE w:val="0"/>
        <w:widowControl/>
        <w:spacing w:line="264" w:lineRule="exact" w:before="264" w:after="0"/>
        <w:ind w:left="0" w:right="0" w:firstLine="0"/>
        <w:jc w:val="left"/>
      </w:pPr>
      <w:r>
        <w:t xml:space="preserve">I remembered the nights spent huddled in the corner, wrapped in a thin blanket, trying to block out the sounds of her rage: the </w:t>
        <w:br/>
        <w:t>shattering of glass, the pounding of fists, the raw, animalistic sounds of her uncontrolled fury. Every creak of the house, every whisper of the wind, seemed to heighten my sense of impending doom. Sleep offered no respite, haunted by nightmares of violence and despair.</w:t>
      </w:r>
    </w:p>
    <w:p>
      <w:pPr>
        <w:autoSpaceDN w:val="0"/>
        <w:autoSpaceDE w:val="0"/>
        <w:widowControl/>
        <w:spacing w:line="264" w:lineRule="exact" w:before="264" w:after="0"/>
        <w:ind w:left="0" w:right="0" w:firstLine="0"/>
        <w:jc w:val="left"/>
      </w:pPr>
      <w:r>
        <w:t>The walls of my prison, once a mere metaphor, now manifested as the actual, physical walls of that cabin. The cold, damp wood pressed against my skin, a chilling reminder of the relentless cold that had seeped into my soul. The darkness was not just an absence of light, but the oppressive weight of her constant negativity, the suffocating grip of her toxic influence.</w:t>
      </w:r>
    </w:p>
    <w:p>
      <w:pPr>
        <w:autoSpaceDN w:val="0"/>
        <w:autoSpaceDE w:val="0"/>
        <w:widowControl/>
        <w:spacing w:line="264" w:lineRule="exact" w:before="264" w:after="0"/>
        <w:ind w:left="0" w:right="0" w:firstLine="0"/>
        <w:jc w:val="left"/>
      </w:pPr>
      <w:r>
        <w:t>But within the swirling vortex of these painful memories, a new understanding began to emerge. The past was not just a collection of isolated incidents; it was a meticulously constructed pattern of abuse, a deliberate and systematic dismantling of my sense of self. It was a pattern of emotional and physical violence, wrapped in the guise of love and affection.</w:t>
      </w:r>
    </w:p>
    <w:p>
      <w:pPr>
        <w:autoSpaceDN w:val="0"/>
        <w:autoSpaceDE w:val="0"/>
        <w:widowControl/>
        <w:spacing w:line="264" w:lineRule="exact" w:before="264" w:after="0"/>
        <w:ind w:left="0" w:right="144" w:firstLine="0"/>
        <w:jc w:val="left"/>
      </w:pPr>
      <w:r>
        <w:t>The manipulative tactics became painfully clear, the subtle ways she had eroded my sense of self, my belief in my own worth. The calculated cruelty, the deliberate infliction of pain, were no longer the actions of a monster, but the calculated strategy of someone adept at maintaining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memories, though fragmented, began to reveal the larger </w:t>
        <w:br/>
        <w:t>picture – a picture that was both horrifying and strangely liberating.</w:t>
      </w:r>
    </w:p>
    <w:p>
      <w:pPr>
        <w:autoSpaceDN w:val="0"/>
        <w:autoSpaceDE w:val="0"/>
        <w:widowControl/>
        <w:spacing w:line="264" w:lineRule="exact" w:before="58" w:after="0"/>
        <w:ind w:left="0" w:right="144" w:firstLine="0"/>
        <w:jc w:val="left"/>
      </w:pPr>
      <w:r>
        <w:t>The fragmentation itself became a tool for understanding. Each piece, though broken and incomplete, held a piece of the puzzle, a shard of the truth. The more I delved into the darkness, the more I began to see the patterns, the tactics, the underlying mechanics of the abuse.</w:t>
      </w:r>
    </w:p>
    <w:p>
      <w:pPr>
        <w:autoSpaceDN w:val="0"/>
        <w:autoSpaceDE w:val="0"/>
        <w:widowControl/>
        <w:spacing w:line="264" w:lineRule="exact" w:before="264" w:after="0"/>
        <w:ind w:left="0" w:right="0" w:firstLine="0"/>
        <w:jc w:val="left"/>
      </w:pPr>
      <w:r>
        <w:t>The understanding did not erase the pain, but it transformed it. It provided a framework within which to comprehend the events, to give them context, to identify the source of the trauma. It was not a matter of denial or escape but of acknowledgment and acceptance. The pain remained, but it was no longer a chaotic, overwhelming force. It became a tangible thing, something that could be analyzed, processed, and ultimately, confronted.</w:t>
      </w:r>
    </w:p>
    <w:p>
      <w:pPr>
        <w:autoSpaceDN w:val="0"/>
        <w:autoSpaceDE w:val="0"/>
        <w:widowControl/>
        <w:spacing w:line="264" w:lineRule="exact" w:before="264" w:after="0"/>
        <w:ind w:left="0" w:right="0" w:firstLine="0"/>
        <w:jc w:val="left"/>
      </w:pPr>
      <w:r>
        <w:t xml:space="preserve">And within this confrontation, a glimmer of hope emerged. The ability to articulate the pain, to understand its source and nature, was a significant step towards healing. It was not a simple matter of putting the pieces together; it was a process of integration, of piecing together the fragments into a coherent narrative that </w:t>
        <w:br/>
        <w:t>allowed me to make sense of the chaos within.</w:t>
      </w:r>
    </w:p>
    <w:p>
      <w:pPr>
        <w:autoSpaceDN w:val="0"/>
        <w:autoSpaceDE w:val="0"/>
        <w:widowControl/>
        <w:spacing w:line="264" w:lineRule="exact" w:before="264" w:after="0"/>
        <w:ind w:left="0" w:right="0" w:firstLine="0"/>
        <w:jc w:val="left"/>
      </w:pPr>
      <w:r>
        <w:t xml:space="preserve">The voices of the past were still there, but their power had </w:t>
        <w:br/>
        <w:t>diminished. They no longer dictated my emotions, my sense of self.</w:t>
      </w:r>
    </w:p>
    <w:p>
      <w:pPr>
        <w:autoSpaceDN w:val="0"/>
        <w:autoSpaceDE w:val="0"/>
        <w:widowControl/>
        <w:spacing w:line="264" w:lineRule="exact" w:before="58" w:after="0"/>
        <w:ind w:left="0" w:right="0" w:firstLine="0"/>
        <w:jc w:val="left"/>
      </w:pPr>
      <w:r>
        <w:t>I could hear them, acknowledge them, and yet remain detached, observing them as objective occurrences rather than internal truths.</w:t>
      </w:r>
    </w:p>
    <w:p>
      <w:pPr>
        <w:autoSpaceDN w:val="0"/>
        <w:autoSpaceDE w:val="0"/>
        <w:widowControl/>
        <w:spacing w:line="264" w:lineRule="exact" w:before="264" w:after="0"/>
        <w:ind w:left="0" w:right="0" w:firstLine="0"/>
        <w:jc w:val="left"/>
      </w:pPr>
      <w:r>
        <w:t>I began to recognize the patterns of my own behavior, the ways in which I had internalized the abuse, the ways in which I was still trapped by the past. The memories were no longer the sole property of my oppressor, but rather something I could use to understand my present and begin to forge a path toward the future.</w:t>
      </w:r>
    </w:p>
    <w:p>
      <w:pPr>
        <w:autoSpaceDN w:val="0"/>
        <w:autoSpaceDE w:val="0"/>
        <w:widowControl/>
        <w:spacing w:line="264" w:lineRule="exact" w:before="264" w:after="0"/>
        <w:ind w:left="0" w:right="0" w:firstLine="0"/>
        <w:jc w:val="left"/>
      </w:pPr>
      <w:r>
        <w:t xml:space="preserve">The abyss was still there, but it was no longer bottomless. The darkness still surrounded me, but it no longer consumed me. A tiny spark of hope flickered in the darkness, a fragile light that </w:t>
        <w:br/>
        <w:t>suggested the possibility of healing, of redemption, of a future that did not have to be defined by the past. The shovel, once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self-destruction, now seemed to represent a potential for </w:t>
        <w:br/>
        <w:t>reclamation, for rebuilding the foundations of my life. The digging continued, but with a newfound purpose and strength, a recognition that even in the deepest darkness, there was the possibility of finding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Voice Intensifies</w:t>
      </w:r>
    </w:p>
    <w:p>
      <w:pPr>
        <w:autoSpaceDN w:val="0"/>
        <w:autoSpaceDE w:val="0"/>
        <w:widowControl/>
        <w:spacing w:line="264" w:lineRule="exact" w:before="286" w:after="0"/>
        <w:ind w:left="0" w:right="0" w:firstLine="0"/>
        <w:jc w:val="left"/>
      </w:pPr>
      <w:r>
        <w:t>The whispers, once faint and indistinct, coalesced into a distinct voice, a venomous serpent slithering through the wreckage of my mind. It wasn't just a voice; it was a presence, a palpable weight pressing down on me, suffocating me with its insidious accusations.“It’s your fault,” it hissed, the words slithering into the recesses of my consciousness like icy tendrils. “You deserved it.”</w:t>
      </w:r>
    </w:p>
    <w:p>
      <w:pPr>
        <w:autoSpaceDN w:val="0"/>
        <w:autoSpaceDE w:val="0"/>
        <w:widowControl/>
        <w:spacing w:line="264" w:lineRule="exact" w:before="264" w:after="0"/>
        <w:ind w:left="0" w:right="0" w:firstLine="0"/>
        <w:jc w:val="left"/>
      </w:pPr>
      <w:r>
        <w:t xml:space="preserve">The guilt, a familiar companion, wrapped around me like a shroud, its icy fingers tightening around my throat. I could feel the familiar constriction in my chest, the shortness of breath that always </w:t>
        <w:br/>
        <w:t>accompanied the surge of self-recrimination. The voice, mimicking the tone of my tormentor, twisted the memories, reshaping them into a grotesque parody of reality. I was no longer the victim, but the perpetrator, the architect of my own suffering.</w:t>
      </w:r>
    </w:p>
    <w:p>
      <w:pPr>
        <w:autoSpaceDN w:val="0"/>
        <w:autoSpaceDE w:val="0"/>
        <w:widowControl/>
        <w:spacing w:line="264" w:lineRule="exact" w:before="264" w:after="0"/>
        <w:ind w:left="0" w:right="0" w:firstLine="0"/>
        <w:jc w:val="left"/>
      </w:pPr>
      <w:r>
        <w:t xml:space="preserve">“You enjoyed it,” the voice sneered, its malice seeping into my very bones. The memory of a fleeting moment, a warped perception of compliance, was amplified, distorted, transformed into an act of willing participation. The voice expertly manipulated the </w:t>
        <w:br/>
        <w:t xml:space="preserve">fragmented pieces of my past, constructing a narrative that painted me as complicit, deserving of the pain inflicted upon me. My </w:t>
        <w:br/>
        <w:t>stomach churned, a nauseous rebellion against this twisted version of reality.</w:t>
      </w:r>
    </w:p>
    <w:p>
      <w:pPr>
        <w:autoSpaceDN w:val="0"/>
        <w:autoSpaceDE w:val="0"/>
        <w:widowControl/>
        <w:spacing w:line="264" w:lineRule="exact" w:before="264" w:after="0"/>
        <w:ind w:left="0" w:right="0" w:firstLine="0"/>
        <w:jc w:val="left"/>
      </w:pPr>
      <w:r>
        <w:t>The shame was a burning brand, searing its mark onto my soul. It was a deep, visceral pain, a self-loathing so profound it threatened to consume me entirely. I cringed inwardly, recoiling from the image of myself that the voice presented: weak, pathetic, deserving of nothing but contempt. The voice didn't just accuse; it judged, condemned, and executed me in the court of my own mind.</w:t>
      </w:r>
    </w:p>
    <w:p>
      <w:pPr>
        <w:autoSpaceDN w:val="0"/>
        <w:autoSpaceDE w:val="0"/>
        <w:widowControl/>
        <w:spacing w:line="264" w:lineRule="exact" w:before="264" w:after="0"/>
        <w:ind w:left="0" w:right="0" w:firstLine="0"/>
        <w:jc w:val="left"/>
      </w:pPr>
      <w:r>
        <w:t xml:space="preserve">The accusations weren't limited to the physical abuse; they </w:t>
        <w:br/>
        <w:t>extended to every aspect of my life, every perceived flaw, every moment of weakness. The voice delved into my deepest insecurities, exploiting them with ruthless efficiency. It pointed to my past failures, magnifying them until they dwarfed my accomplishments. It whispered of my inadequacies, my shortcomings, my inability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meet the impossible standards it set.</w:t>
      </w:r>
    </w:p>
    <w:p>
      <w:pPr>
        <w:autoSpaceDN w:val="0"/>
        <w:autoSpaceDE w:val="0"/>
        <w:widowControl/>
        <w:spacing w:line="264" w:lineRule="exact" w:before="264" w:after="0"/>
        <w:ind w:left="0" w:right="0" w:firstLine="0"/>
        <w:jc w:val="left"/>
      </w:pPr>
      <w:r>
        <w:t xml:space="preserve">I was a failure as a son, a failure as a friend, a failure as a man. The voice hammered these pronouncements into my skull, each </w:t>
        <w:br/>
        <w:t>repetition driving the nails deeper into the coffin of my self-worth. The accusations were relentless, a never-ending barrage that left me breathless, exhausted, and utterly defeated.</w:t>
      </w:r>
    </w:p>
    <w:p>
      <w:pPr>
        <w:autoSpaceDN w:val="0"/>
        <w:autoSpaceDE w:val="0"/>
        <w:widowControl/>
        <w:spacing w:line="264" w:lineRule="exact" w:before="264" w:after="0"/>
        <w:ind w:left="0" w:right="144" w:firstLine="0"/>
        <w:jc w:val="left"/>
      </w:pPr>
      <w:r>
        <w:t>I tried to fight back, to challenge the narrative, to assert my own truth. But the voice was too powerful, its influence too deeply ingrained. My attempts at resistance were feeble, pathetic attempts to stem the tide of self-recrimination. The more I fought, the more the voice intensified, its attacks becoming more vicious, more personal.</w:t>
      </w:r>
    </w:p>
    <w:p>
      <w:pPr>
        <w:autoSpaceDN w:val="0"/>
        <w:autoSpaceDE w:val="0"/>
        <w:widowControl/>
        <w:spacing w:line="264" w:lineRule="exact" w:before="264" w:after="0"/>
        <w:ind w:left="0" w:right="0" w:firstLine="0"/>
        <w:jc w:val="left"/>
      </w:pPr>
      <w:r>
        <w:t>It knew my vulnerabilities, my deepest fears, my darkest secrets. It used them as weapons, twisting them into instruments of torment. It spoke of my hidden desires, my unspoken longings, turning them into sources of shame and guilt. The voice was a parasite, feeding on my insecurities, thriving on my self-doubt.</w:t>
      </w:r>
    </w:p>
    <w:p>
      <w:pPr>
        <w:autoSpaceDN w:val="0"/>
        <w:autoSpaceDE w:val="0"/>
        <w:widowControl/>
        <w:spacing w:line="264" w:lineRule="exact" w:before="264" w:after="0"/>
        <w:ind w:left="0" w:right="144" w:firstLine="0"/>
        <w:jc w:val="left"/>
      </w:pPr>
      <w:r>
        <w:t xml:space="preserve">The physical sensations returned, intensified by the internal </w:t>
        <w:br/>
        <w:t xml:space="preserve">torment. The throbbing ache in my bruised ribs, the phantom pain in my broken arm, the constant tension in my muscles – they were all amplified by the voice's accusations. The physical reminders of the abuse were intertwined with the psychological torment, </w:t>
        <w:br/>
        <w:t>creating a horrifying symphony of pain.</w:t>
      </w:r>
    </w:p>
    <w:p>
      <w:pPr>
        <w:autoSpaceDN w:val="0"/>
        <w:autoSpaceDE w:val="0"/>
        <w:widowControl/>
        <w:spacing w:line="264" w:lineRule="exact" w:before="264" w:after="0"/>
        <w:ind w:left="0" w:right="0" w:firstLine="0"/>
        <w:jc w:val="left"/>
      </w:pPr>
      <w:r>
        <w:t>My memories, once fragmented and disjointed, were now being pieced together, not into a coherent narrative of survival, but into a damning indictment of my own character. The voice skillfully manipulated the order of events, highlighting moments of perceived weakness or complicity, minimizing or ignoring the patterns of coercive control and systematic abuse.</w:t>
      </w:r>
    </w:p>
    <w:p>
      <w:pPr>
        <w:autoSpaceDN w:val="0"/>
        <w:autoSpaceDE w:val="0"/>
        <w:widowControl/>
        <w:spacing w:line="264" w:lineRule="exact" w:before="264" w:after="0"/>
        <w:ind w:left="0" w:right="0" w:firstLine="0"/>
        <w:jc w:val="left"/>
      </w:pPr>
      <w:r>
        <w:t xml:space="preserve">Sleep offered no respite; the voice followed me into the darkness, its whispers weaving themselves into my nightmares. I was trapped in a cycle of self-blame and self-loathing, a prisoner in the confines of my own mind. The walls of my prison were not physical, but </w:t>
        <w:br/>
        <w:t>psychological, built from the bricks of guilt, shame,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recrimination.</w:t>
      </w:r>
    </w:p>
    <w:p>
      <w:pPr>
        <w:autoSpaceDN w:val="0"/>
        <w:autoSpaceDE w:val="0"/>
        <w:widowControl/>
        <w:spacing w:line="264" w:lineRule="exact" w:before="264" w:after="0"/>
        <w:ind w:left="0" w:right="0" w:firstLine="0"/>
        <w:jc w:val="left"/>
      </w:pPr>
      <w:r>
        <w:t>Days blurred into nights, the line between reality and hallucination becoming increasingly indistinct. The voice became a constant companion, its presence as pervasive as the air I breathed. It was a chilling reminder of my powerlessness, of my inability to escape the torment it inflicted. I experienced utterly alone, isolated in my self-made prison.</w:t>
      </w:r>
    </w:p>
    <w:p>
      <w:pPr>
        <w:autoSpaceDN w:val="0"/>
        <w:autoSpaceDE w:val="0"/>
        <w:widowControl/>
        <w:spacing w:line="264" w:lineRule="exact" w:before="264" w:after="0"/>
        <w:ind w:left="0" w:right="432" w:firstLine="0"/>
        <w:jc w:val="left"/>
      </w:pPr>
      <w:r>
        <w:t>Even the brief moments of clarity, the fleeting glimpses of a different narrative, were quickly overwhelmed by the voice's relentless accusations. The hope that had begun to flicker in the darkness was extinguished, replaced by a crushing despair that threatened to engulf me completely.</w:t>
      </w:r>
    </w:p>
    <w:p>
      <w:pPr>
        <w:autoSpaceDN w:val="0"/>
        <w:autoSpaceDE w:val="0"/>
        <w:widowControl/>
        <w:spacing w:line="264" w:lineRule="exact" w:before="264" w:after="0"/>
        <w:ind w:left="0" w:right="144" w:firstLine="0"/>
        <w:jc w:val="left"/>
      </w:pPr>
      <w:r>
        <w:t xml:space="preserve">The voice intensified, its pronouncements more forceful, its accusations more specific. It zeroed in on specific events, twisting them, manipulating them, using them as evidence of my inherent worthlessness. The voice was relentless, merciless, and utterly devoid of empathy. It was a perfect mirror of the abuser, a </w:t>
        <w:br/>
        <w:t>manifestation of the insidious control that had once held me captive.</w:t>
      </w:r>
    </w:p>
    <w:p>
      <w:pPr>
        <w:autoSpaceDN w:val="0"/>
        <w:autoSpaceDE w:val="0"/>
        <w:widowControl/>
        <w:spacing w:line="264" w:lineRule="exact" w:before="264" w:after="0"/>
        <w:ind w:left="0" w:right="0" w:firstLine="0"/>
        <w:jc w:val="left"/>
      </w:pPr>
      <w:r>
        <w:t xml:space="preserve">But amidst the torment, a faint spark of defiance began to ignite. It was a small ember, barely visible in the darkness, but it was there, a stubborn refusal to surrender to the voice's insidious power. It was a recognition that the voice was not my truth, but a twisted </w:t>
        <w:br/>
        <w:t>fabrication, a manipulative construct designed to maintain control.</w:t>
      </w:r>
    </w:p>
    <w:p>
      <w:pPr>
        <w:autoSpaceDN w:val="0"/>
        <w:autoSpaceDE w:val="0"/>
        <w:widowControl/>
        <w:spacing w:line="264" w:lineRule="exact" w:before="264" w:after="0"/>
        <w:ind w:left="0" w:right="144" w:firstLine="0"/>
        <w:jc w:val="left"/>
      </w:pPr>
      <w:r>
        <w:t>The understanding was not a sudden epiphany, but a gradual process of discernment, a painstaking disentanglement of fact from fiction. It was a slow and painful process, but it was a process that offered a glimmer of hope, a path out of the self-imposed prison of guilt and self-loathing. The fight was far from over, but the first step had been taken – the recognition that the voice was not my master, but an enemy to be conquered. The abyss still yawned before me, but now, I had a weapon: the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Edge of Collapse</w:t>
      </w:r>
    </w:p>
    <w:p>
      <w:pPr>
        <w:autoSpaceDN w:val="0"/>
        <w:autoSpaceDE w:val="0"/>
        <w:widowControl/>
        <w:spacing w:line="264" w:lineRule="exact" w:before="286" w:after="0"/>
        <w:ind w:left="0" w:right="0" w:firstLine="0"/>
        <w:jc w:val="left"/>
      </w:pPr>
      <w:r>
        <w:t xml:space="preserve">The truth, a fragile butterfly, fluttered at the edge of my awareness, its wings brushing against the suffocating darkness. But the </w:t>
        <w:br/>
        <w:t xml:space="preserve">darkness was a tenacious beast, its claws digging deeper, refusing to relinquish its hold. My body, a vessel ravaged by both physical and emotional wounds, was failing. Sleep offered no respite, only a descent into a nightmarish landscape where the accusations echoed, amplified, distorted into monstrous proportions. Even in my </w:t>
        <w:br/>
        <w:t>dreams, there was no escape.</w:t>
      </w:r>
    </w:p>
    <w:p>
      <w:pPr>
        <w:autoSpaceDN w:val="0"/>
        <w:autoSpaceDE w:val="0"/>
        <w:widowControl/>
        <w:spacing w:line="264" w:lineRule="exact" w:before="264" w:after="0"/>
        <w:ind w:left="0" w:right="0" w:firstLine="0"/>
        <w:jc w:val="left"/>
      </w:pPr>
      <w:r>
        <w:t>My muscles ached, a constant, throbbing reminder of the violence I had endured. The bruises, once vibrant hues of purple and green, were now fading, leaving behind a ghostly map of the assault. My skin, perpetually cold, experienced as though it were peeling away, layer by layer, revealing raw, exposed flesh beneath. The sensation was unsettling, a physical manifestation of the disintegration occurring within my mind. Every breath was a labored effort, my lungs burning with a fire that seemed to originate not in my chest, but deep within my soul.</w:t>
      </w:r>
    </w:p>
    <w:p>
      <w:pPr>
        <w:autoSpaceDN w:val="0"/>
        <w:autoSpaceDE w:val="0"/>
        <w:widowControl/>
        <w:spacing w:line="264" w:lineRule="exact" w:before="264" w:after="0"/>
        <w:ind w:left="0" w:right="0" w:firstLine="0"/>
        <w:jc w:val="left"/>
      </w:pPr>
      <w:r>
        <w:t>Food offered no comfort; the thought of eating, of nourishing this broken body, experienced repulsive. I existed on a diet of stale air and bitter regret, each swallow a testament to my failure, to my inability to care for myself. My reflection in the cracked mirror was a stranger, a gaunt and hollowed-out version of the man I once was. The eyes, once bright and full of life, were now dull, glazed over with a film of despair.</w:t>
      </w:r>
    </w:p>
    <w:p>
      <w:pPr>
        <w:autoSpaceDN w:val="0"/>
        <w:autoSpaceDE w:val="0"/>
        <w:widowControl/>
        <w:spacing w:line="264" w:lineRule="exact" w:before="264" w:after="0"/>
        <w:ind w:left="0" w:right="144" w:firstLine="0"/>
        <w:jc w:val="left"/>
      </w:pPr>
      <w:r>
        <w:t>The world outside my small, self-imposed prison was a blur of muted colors and muffled sounds. The vibrant tapestry of life had faded, replaced by a monotonous gray that mirrored the landscape of my own soul. Even the sunlight, once a source of warmth and comfort, now experienced harsh and unforgiving, highlighting the stark reality of my desolation.</w:t>
      </w:r>
    </w:p>
    <w:p>
      <w:pPr>
        <w:autoSpaceDN w:val="0"/>
        <w:autoSpaceDE w:val="0"/>
        <w:widowControl/>
        <w:spacing w:line="264" w:lineRule="exact" w:before="264" w:after="0"/>
        <w:ind w:left="0" w:right="0" w:firstLine="0"/>
        <w:jc w:val="left"/>
      </w:pPr>
      <w:r>
        <w:t>The whispers intensified, evolving into a cacophony of accusations, each one a blow to my already shattered self-esteem. The voice, once a singular entity, had multiplied, creating a chorus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condemnation that echoed through the chambers of my mind. There was no silence, no respite, only a relentless assault on my sanity.</w:t>
      </w:r>
    </w:p>
    <w:p>
      <w:pPr>
        <w:autoSpaceDN w:val="0"/>
        <w:autoSpaceDE w:val="0"/>
        <w:widowControl/>
        <w:spacing w:line="264" w:lineRule="exact" w:before="264" w:after="0"/>
        <w:ind w:left="0" w:right="0" w:firstLine="0"/>
        <w:jc w:val="left"/>
      </w:pPr>
      <w:r>
        <w:t>I found myself clinging to the edges of consciousness, the line between reality and hallucination becoming increasingly blurred. The walls seemed to close in, the air growing thick and suffocating.</w:t>
      </w:r>
    </w:p>
    <w:p>
      <w:pPr>
        <w:autoSpaceDN w:val="0"/>
        <w:autoSpaceDE w:val="0"/>
        <w:widowControl/>
        <w:spacing w:line="264" w:lineRule="exact" w:before="58" w:after="0"/>
        <w:ind w:left="0" w:right="576" w:firstLine="0"/>
        <w:jc w:val="left"/>
      </w:pPr>
      <w:r>
        <w:t>My breath came in ragged gasps, my heart pounding a frantic rhythm against my ribs. The world tilted, spun, threatening to collapse into a chaotic abyss.</w:t>
      </w:r>
    </w:p>
    <w:p>
      <w:pPr>
        <w:autoSpaceDN w:val="0"/>
        <w:autoSpaceDE w:val="0"/>
        <w:widowControl/>
        <w:spacing w:line="264" w:lineRule="exact" w:before="264" w:after="0"/>
        <w:ind w:left="0" w:right="0" w:firstLine="0"/>
        <w:jc w:val="left"/>
      </w:pPr>
      <w:r>
        <w:t xml:space="preserve">Panic clawed its way up my throat, a cold, icy hand squeezing the life from my lungs. My body trembled, convulsed by an </w:t>
        <w:br/>
        <w:t>overwhelming wave of terror. I wanted to scream, to shout, to break free from this suffocating prison, but no sound emerged, only a silent, desperate plea trapped within the confines of my ravaged mind.</w:t>
      </w:r>
    </w:p>
    <w:p>
      <w:pPr>
        <w:autoSpaceDN w:val="0"/>
        <w:autoSpaceDE w:val="0"/>
        <w:widowControl/>
        <w:spacing w:line="264" w:lineRule="exact" w:before="264" w:after="0"/>
        <w:ind w:left="0" w:right="0" w:firstLine="0"/>
        <w:jc w:val="left"/>
      </w:pPr>
      <w:r>
        <w:t>The memories, once fragmented shards of pain, coalesced into a grotesque tapestry of abuse. Each thread was a violation, each knot a moment of terror, each stitch a wound that refused to heal. I witnessed it all again: the cruel smiles, the chilling indifference, the casual brutality. The images burned themselves into my retinas, relentless, inescapable.</w:t>
      </w:r>
    </w:p>
    <w:p>
      <w:pPr>
        <w:autoSpaceDN w:val="0"/>
        <w:autoSpaceDE w:val="0"/>
        <w:widowControl/>
        <w:spacing w:line="264" w:lineRule="exact" w:before="264" w:after="0"/>
        <w:ind w:left="0" w:right="0" w:firstLine="0"/>
        <w:jc w:val="left"/>
      </w:pPr>
      <w:r>
        <w:t xml:space="preserve">The physical pain was excruciating, but the psychological torment was far worse. The self-loathing, the shame, the guilt – they were a vise squeezing my heart, choking the life out of me. I was a prisoner in my own mind, bound by the chains of self-recrimination, </w:t>
        <w:br/>
        <w:t>condemned to an eternity of torment.</w:t>
      </w:r>
    </w:p>
    <w:p>
      <w:pPr>
        <w:autoSpaceDN w:val="0"/>
        <w:autoSpaceDE w:val="0"/>
        <w:widowControl/>
        <w:spacing w:line="264" w:lineRule="exact" w:before="264" w:after="0"/>
        <w:ind w:left="0" w:right="0" w:firstLine="0"/>
        <w:jc w:val="left"/>
      </w:pPr>
      <w:r>
        <w:t>The thought of escape seemed impossible. I had no weapons, no allies, no hope. My only companion was the relentless chorus of self-accusation, an inner tormentor that mirrored the cruelties I had endured. It was a monstrous echo, a grotesque parody of reality, a suffocating weight that threatened to crush my spirit.</w:t>
      </w:r>
    </w:p>
    <w:p>
      <w:pPr>
        <w:autoSpaceDN w:val="0"/>
        <w:autoSpaceDE w:val="0"/>
        <w:widowControl/>
        <w:spacing w:line="264" w:lineRule="exact" w:before="264" w:after="0"/>
        <w:ind w:left="0" w:right="144" w:firstLine="0"/>
        <w:jc w:val="left"/>
      </w:pPr>
      <w:r>
        <w:t xml:space="preserve">Days turned into nights, nights into days – a blurred, </w:t>
        <w:br/>
        <w:t>indistinguishable passage of time marked only by the.  unrelenting pain. i existed in a state of perpetual twilight, suspended between life and death, aware of my own disintegration, unable to stop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descent into madness.</w:t>
      </w:r>
    </w:p>
    <w:p>
      <w:pPr>
        <w:autoSpaceDN w:val="0"/>
        <w:autoSpaceDE w:val="0"/>
        <w:widowControl/>
        <w:spacing w:line="264" w:lineRule="exact" w:before="264" w:after="0"/>
        <w:ind w:left="0" w:right="0" w:firstLine="0"/>
        <w:jc w:val="left"/>
      </w:pPr>
      <w:r>
        <w:t xml:space="preserve">The abyss called to me, its voice a siren song of oblivion. It </w:t>
        <w:br/>
        <w:t>promised an end to the pain, an escape from the relentless torment, a release from the crushing weight of guilt and self-loathing. It whispered of silence, of peace, of the sweet release of nothingness. The allure was powerful, intoxicating, almost irresistible.</w:t>
      </w:r>
    </w:p>
    <w:p>
      <w:pPr>
        <w:autoSpaceDN w:val="0"/>
        <w:autoSpaceDE w:val="0"/>
        <w:widowControl/>
        <w:spacing w:line="264" w:lineRule="exact" w:before="264" w:after="0"/>
        <w:ind w:left="0" w:right="0" w:firstLine="0"/>
        <w:jc w:val="left"/>
      </w:pPr>
      <w:r>
        <w:t xml:space="preserve">But even in the face of such despair, a flicker of resistance </w:t>
        <w:br/>
        <w:t xml:space="preserve">remained, a stubborn ember of defiance burning in the darkness. It was faint, almost imperceptible, but it was there, a testament to the indomitable spirit that refused to be extinguished. It was a </w:t>
        <w:br/>
        <w:t>recognition, a nascent understanding that the voice, the tormentor, was a lie, a fabrication, a cruel distortion of reality.</w:t>
      </w:r>
    </w:p>
    <w:p>
      <w:pPr>
        <w:autoSpaceDN w:val="0"/>
        <w:autoSpaceDE w:val="0"/>
        <w:widowControl/>
        <w:spacing w:line="264" w:lineRule="exact" w:before="264" w:after="0"/>
        <w:ind w:left="0" w:right="432" w:firstLine="0"/>
        <w:jc w:val="left"/>
      </w:pPr>
      <w:r>
        <w:t>The truth, though fragmented and obscured, was beginning to emerge from the shadows. It was a slow, agonizing process, a painstaking disentanglement of fact from fiction. But with each small revelation, a sliver of hope pierced the darkness, a fragile beacon in the overwhelming despair.</w:t>
      </w:r>
    </w:p>
    <w:p>
      <w:pPr>
        <w:autoSpaceDN w:val="0"/>
        <w:autoSpaceDE w:val="0"/>
        <w:widowControl/>
        <w:spacing w:line="264" w:lineRule="exact" w:before="264" w:after="0"/>
        <w:ind w:left="0" w:right="0" w:firstLine="0"/>
        <w:jc w:val="left"/>
      </w:pPr>
      <w:r>
        <w:t>The fight was far from over. The abyss still yawned before me, a gaping maw promising oblivion. But now, there was a spark, a glimmer of possibility, a determination to resist the siren call of nothingness. The battle would be long and arduous, but I was no longer entirely alone. The truth, however faint, was my ally. And in the depths of my despair, that was enough. For now.</w:t>
      </w:r>
    </w:p>
    <w:p>
      <w:pPr>
        <w:autoSpaceDN w:val="0"/>
        <w:autoSpaceDE w:val="0"/>
        <w:widowControl/>
        <w:spacing w:line="264" w:lineRule="exact" w:before="264" w:after="0"/>
        <w:ind w:left="0" w:right="0" w:firstLine="0"/>
        <w:jc w:val="left"/>
      </w:pPr>
      <w:r>
        <w:t xml:space="preserve">The edge of the precipice beckoned. One step, one final, desperate leap into the abyss would end the pain, the endless accusations, the gnawing self-loathing. The image of oblivion was seductive, a dark, velvet curtain promising respite from the relentless torment. My hand hovered over the edge, fingers brushing against the cold, unforgiving stone. The abyss waited, patient, silent, promising a release that experienced both terrifying and strangely appealing. The </w:t>
        <w:br/>
        <w:t xml:space="preserve">question, whispered on the wind, hung heavy in the air: would I take that final, fatal step? The answer remained suspended, lost in the chilling silence, hanging precariously on the brink of the </w:t>
        <w:br/>
        <w:t>ultimate surrender. The weight of the decision pressed down, a crushing burden on a soul already bowed beneath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despair. Time seemed to stretch, to warp, each second an eternity, each breath a struggle against the tide of overwhelming darkness. The abyss waited.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Shadow</w:t>
      </w:r>
    </w:p>
    <w:p>
      <w:pPr>
        <w:autoSpaceDN w:val="0"/>
        <w:autoSpaceDE w:val="0"/>
        <w:widowControl/>
        <w:spacing w:line="264" w:lineRule="exact" w:before="286" w:after="0"/>
        <w:ind w:left="0" w:right="0" w:firstLine="0"/>
        <w:jc w:val="left"/>
      </w:pPr>
      <w:r>
        <w:t xml:space="preserve">The precipice didn't crumble beneath my trembling hand. It </w:t>
        <w:br/>
        <w:t xml:space="preserve">remained solid, unyielding, a physical manifestation of the </w:t>
        <w:br/>
        <w:t>unshakeable despair that had become my constant companion. The abyss, however, was not a physical chasm but a terrifying void within, a landscape of fractured memories and distorted truths. It was in this inner landscape that the confrontation began, a surreal battle waged not with fists and weapons, but with the insidious tools of fear and self-doubt.</w:t>
      </w:r>
    </w:p>
    <w:p>
      <w:pPr>
        <w:autoSpaceDN w:val="0"/>
        <w:autoSpaceDE w:val="0"/>
        <w:widowControl/>
        <w:spacing w:line="264" w:lineRule="exact" w:before="264" w:after="0"/>
        <w:ind w:left="0" w:right="0" w:firstLine="0"/>
        <w:jc w:val="left"/>
      </w:pPr>
      <w:r>
        <w:t>It wasn't a sudden eruption, a dramatic clash of wills. Instead, it unfolded slowly, subtly, like the creeping tendrils of a malevolent vine, its tendrils wrapping around my mind, squeezing the life from my thoughts. The figure emerged from the swirling mist of my own tormented memories, not a flesh-and-blood entity, but a coalescence of shadows and whispers, a horrifyingly familiar silhouette formed from the cruelties I had endured. It had no distinct features, no concrete form, yet its presence was overwhelming, suffocating. It was the embodiment of my pain, the personification of my deepest fears.</w:t>
      </w:r>
    </w:p>
    <w:p>
      <w:pPr>
        <w:autoSpaceDN w:val="0"/>
        <w:autoSpaceDE w:val="0"/>
        <w:widowControl/>
        <w:spacing w:line="264" w:lineRule="exact" w:before="264" w:after="0"/>
        <w:ind w:left="0" w:right="0" w:firstLine="0"/>
        <w:jc w:val="left"/>
      </w:pPr>
      <w:r>
        <w:t>The voice, once a cacophony of accusations, now solidified into a single, chilling tone—a voice that echoed the words of my abuser, twisting and distorting them, making them sharper, crueler. It spoke of my worthlessness, my inadequacy, my inherent brokenness. It dissected my past, magnifying every failure, every misstep, every moment of weakness. It was a relentless onslaught, a barrage of accusations designed to shatter the last vestiges of my self-worth.</w:t>
      </w:r>
    </w:p>
    <w:p>
      <w:pPr>
        <w:autoSpaceDN w:val="0"/>
        <w:autoSpaceDE w:val="0"/>
        <w:widowControl/>
        <w:spacing w:line="264" w:lineRule="exact" w:before="264" w:after="0"/>
        <w:ind w:left="0" w:right="0" w:firstLine="0"/>
        <w:jc w:val="left"/>
      </w:pPr>
      <w:r>
        <w:t xml:space="preserve">But this time, I didn't cower. This time, a faint but insistent </w:t>
        <w:br/>
        <w:t xml:space="preserve">counterpoint arose within me. It was a small voice, almost inaudible against the roar of the accusations, but it was there, persistent, a spark of defiance igniting in the darkness. It was the voice of </w:t>
        <w:br/>
        <w:t>survival, whispering of resilience, reminding me of moments of strength, of tiny victories over adversity. It was the memory of laughter, of warmth, of fleeting moments of joy, fragments of a life that existed before the darkness consumed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confrontation wasn't physical; it was a brutal wrestling match of wills, a struggle for dominance within the confines of my own mind. The shadows and whispers attempted to overwhelm me, to pull me under, to drown me in self-loathing. They replayed </w:t>
        <w:br/>
        <w:t xml:space="preserve">moments of humiliation and violence, each image a searing blow. They twisted my memories, turning them into weapons against me, highlighting my perceived failings, my weaknesses, my </w:t>
        <w:br/>
        <w:t>vulnerabilities.</w:t>
      </w:r>
    </w:p>
    <w:p>
      <w:pPr>
        <w:autoSpaceDN w:val="0"/>
        <w:autoSpaceDE w:val="0"/>
        <w:widowControl/>
        <w:spacing w:line="264" w:lineRule="exact" w:before="264" w:after="0"/>
        <w:ind w:left="0" w:right="0" w:firstLine="0"/>
        <w:jc w:val="left"/>
      </w:pPr>
      <w:r>
        <w:t>But the counterpoint, that faint ember of defiance, grew stronger. I began to dissect the accusations, to recognize the manipulative tactics, the lies, the distortions. I started to see the shadow-figure not as a powerful adversary, but as a manipulative puppet master, a creature fueled by my own pain and self-doubt.</w:t>
      </w:r>
    </w:p>
    <w:p>
      <w:pPr>
        <w:autoSpaceDN w:val="0"/>
        <w:autoSpaceDE w:val="0"/>
        <w:widowControl/>
        <w:spacing w:line="264" w:lineRule="exact" w:before="264" w:after="0"/>
        <w:ind w:left="0" w:right="0" w:firstLine="0"/>
        <w:jc w:val="left"/>
      </w:pPr>
      <w:r>
        <w:t>I began to fight back, not with physical strength, but with the power of self-awareness. I remembered the genuine kindnesses I had experienced, the moments of connection, the love that had been present in my life before the darkness descended. I recalled the beauty in the world, the moments of joy and laughter, the simple pleasures that had once brought me happiness. These were not weapons against the shadows, but armor against their insidious attacks. They were reminders that I was more than the pain, more than the accusations, more than the shadow of my tormentor.</w:t>
      </w:r>
    </w:p>
    <w:p>
      <w:pPr>
        <w:autoSpaceDN w:val="0"/>
        <w:autoSpaceDE w:val="0"/>
        <w:widowControl/>
        <w:spacing w:line="264" w:lineRule="exact" w:before="264" w:after="0"/>
        <w:ind w:left="0" w:right="144" w:firstLine="0"/>
        <w:jc w:val="left"/>
      </w:pPr>
      <w:r>
        <w:t>The battle raged on, a tempest within the confines of my mind, a struggle for control over my own narrative. I unearthed forgotten memories, sifting through the wreckage of my past, searching for fragments of truth, for moments of strength and resilience. The process was agonizing, excruciating, but with each unearthed memory, the shadow-figure lost a fraction of its power. Its voice, once resonant and terrifying, became weaker, its accusations less convincing.</w:t>
      </w:r>
    </w:p>
    <w:p>
      <w:pPr>
        <w:autoSpaceDN w:val="0"/>
        <w:autoSpaceDE w:val="0"/>
        <w:widowControl/>
        <w:spacing w:line="264" w:lineRule="exact" w:before="264" w:after="0"/>
        <w:ind w:left="0" w:right="0" w:firstLine="0"/>
        <w:jc w:val="center"/>
      </w:pPr>
      <w:r>
        <w:t>The surreal landscape of my tormented mind shifted and changed, mirroring the fluctuating power dynamic within the confrontation.</w:t>
      </w:r>
    </w:p>
    <w:p>
      <w:pPr>
        <w:autoSpaceDN w:val="0"/>
        <w:autoSpaceDE w:val="0"/>
        <w:widowControl/>
        <w:spacing w:line="264" w:lineRule="exact" w:before="58" w:after="0"/>
        <w:ind w:left="0" w:right="144" w:firstLine="0"/>
        <w:jc w:val="left"/>
      </w:pPr>
      <w:r>
        <w:t>At times, the shadows threatened to engulf me once more, the accusations returning with renewed vigor, but.  the counterpoint remained, a stubborn beacon of resistance, fueled by memories of genuine kindness, moments of connection and love. the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of my mind reflected this battle—moments of crushing darkness punctuated by fleeting glimmers of light, hope, and resilience.</w:t>
      </w:r>
    </w:p>
    <w:p>
      <w:pPr>
        <w:autoSpaceDN w:val="0"/>
        <w:autoSpaceDE w:val="0"/>
        <w:widowControl/>
        <w:spacing w:line="264" w:lineRule="exact" w:before="264" w:after="0"/>
        <w:ind w:left="0" w:right="0" w:firstLine="0"/>
        <w:jc w:val="left"/>
      </w:pPr>
      <w:r>
        <w:t xml:space="preserve">The images weren't just memories; they became symbols. A wilting flower represented my wounded spirit. A shattered mirror </w:t>
        <w:br/>
        <w:t>represented my fractured self-image. A rising sun represented the faint hope that was beginning to dawn within me. Each symbol held meaning, resonated with a deeper significance. The fight wasn’t just against my abuser; it was a fight against the insidious power of trauma, a battle for reclaiming my narrative, a fight for my own sanity and survival.</w:t>
      </w:r>
    </w:p>
    <w:p>
      <w:pPr>
        <w:autoSpaceDN w:val="0"/>
        <w:autoSpaceDE w:val="0"/>
        <w:widowControl/>
        <w:spacing w:line="264" w:lineRule="exact" w:before="264" w:after="0"/>
        <w:ind w:left="0" w:right="0" w:firstLine="0"/>
        <w:jc w:val="left"/>
      </w:pPr>
      <w:r>
        <w:t>The battle continued for what experienced like an eternity, a relentless struggle between darkness and light, between despair and hope. The shadow-figure, weakened and diminished, eventually retreated, not defeated, but diminished, its power sapped by the resurgence of my own self-worth, my own strength, and my own memories of love and happiness. It wasn't a final victory, not yet, but a crucial turning point.</w:t>
      </w:r>
    </w:p>
    <w:p>
      <w:pPr>
        <w:autoSpaceDN w:val="0"/>
        <w:autoSpaceDE w:val="0"/>
        <w:widowControl/>
        <w:spacing w:line="264" w:lineRule="exact" w:before="264" w:after="0"/>
        <w:ind w:left="0" w:right="0" w:firstLine="0"/>
        <w:jc w:val="left"/>
      </w:pPr>
      <w:r>
        <w:t>The confrontation left me drained, exhausted, but also strangely invigorated. The abyss was still there, a reminder of the trauma I had endured, but it no longer held the same terrifying power. The precipice remained, but its seductive allure had faded. I was still on the edge, but now I stood with my back to the void, facing the dawn, the tentative first rays of hope piercing through the lingering shadows. The fight was far from over, but I had found a weapon –the strength of my own memories, the resilience of my own spirit, and the realization that I was not alone, that there were fragments of goodness, of light, of love, that still existed within me, waiting to be rediscovered, waiting to help me rise. The darkness remained, but I now stood defiant, facing it head-on, ready for the long, arduous journey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Reclaiming the Narrative</w:t>
      </w:r>
    </w:p>
    <w:p>
      <w:pPr>
        <w:autoSpaceDN w:val="0"/>
        <w:autoSpaceDE w:val="0"/>
        <w:widowControl/>
        <w:spacing w:line="264" w:lineRule="exact" w:before="286" w:after="0"/>
        <w:ind w:left="0" w:right="0" w:firstLine="0"/>
        <w:jc w:val="left"/>
      </w:pPr>
      <w:r>
        <w:t xml:space="preserve">The whispers intensified, a chorus of self-recrimination orchestrated by the shadowy figure. Each accusation was a carefully aimed dart, striking at the tenderest parts of my soul. "Worthless," it hissed, the voice a chilling echo of past cruelties. "Broken. Unlovable. A </w:t>
        <w:br/>
        <w:t>failure." The words weren't just spoken; they were experienced, a visceral assault that threatened to unravel me. I felt the familiar tightening in my chest, the suffocating weight of despair threatening to pull me under.</w:t>
      </w:r>
    </w:p>
    <w:p>
      <w:pPr>
        <w:autoSpaceDN w:val="0"/>
        <w:autoSpaceDE w:val="0"/>
        <w:widowControl/>
        <w:spacing w:line="264" w:lineRule="exact" w:before="264" w:after="0"/>
        <w:ind w:left="0" w:right="0" w:firstLine="0"/>
        <w:jc w:val="left"/>
      </w:pPr>
      <w:r>
        <w:t xml:space="preserve">But something had shifted. A tiny flicker of resistance, a spark of defiance, ignited within me. It wasn't a roaring flame, but a fragile ember, stubbornly refusing to be extinguished. It was a memory, a fragmented image, a sliver of warmth in the overwhelming </w:t>
        <w:br/>
        <w:t>darkness. It was the memory of my grandmother's hands, calloused and strong, gently cradling mine as she read me bedtime stories.</w:t>
      </w:r>
    </w:p>
    <w:p>
      <w:pPr>
        <w:autoSpaceDN w:val="0"/>
        <w:autoSpaceDE w:val="0"/>
        <w:widowControl/>
        <w:spacing w:line="264" w:lineRule="exact" w:before="60" w:after="0"/>
        <w:ind w:left="0" w:right="0" w:firstLine="0"/>
        <w:jc w:val="left"/>
      </w:pPr>
      <w:r>
        <w:t>The memory of her laughter, a comforting sound that once filled our small cottage with joy. The memory of her unconditional love, a pure and unwavering force that had, for a time, shielded me from the harsh realities of the world.</w:t>
      </w:r>
    </w:p>
    <w:p>
      <w:pPr>
        <w:autoSpaceDN w:val="0"/>
        <w:autoSpaceDE w:val="0"/>
        <w:widowControl/>
        <w:spacing w:line="264" w:lineRule="exact" w:before="264" w:after="0"/>
        <w:ind w:left="0" w:right="144" w:firstLine="0"/>
        <w:jc w:val="left"/>
      </w:pPr>
      <w:r>
        <w:t xml:space="preserve">I clung to that memory, that tiny fragment of light, as a lifeline in the swirling vortex of despair. It was a counterpoint to the </w:t>
        <w:br/>
        <w:t xml:space="preserve">accusations, a small but insistent voice reminding me that I had been loved, that I had been worthy of love, that I was not </w:t>
        <w:br/>
        <w:t>inherently broken. I began to fight back, not with fists or shouts, but with the power of memory, the strength of remembrance.</w:t>
      </w:r>
    </w:p>
    <w:p>
      <w:pPr>
        <w:autoSpaceDN w:val="0"/>
        <w:autoSpaceDE w:val="0"/>
        <w:widowControl/>
        <w:spacing w:line="264" w:lineRule="exact" w:before="264" w:after="0"/>
        <w:ind w:left="0" w:right="0" w:firstLine="0"/>
        <w:jc w:val="left"/>
      </w:pPr>
      <w:r>
        <w:t xml:space="preserve">"No," I whispered, the sound barely audible above the cacophony of accusations. "That's not true. I was loved. I am loved." The words experienced fragile, almost pathetic in the face of the overwhelming </w:t>
        <w:br/>
        <w:t>negativity, but they were mine. They were my truth, a truth that the shadowy figure desperately tried to suppress.</w:t>
      </w:r>
    </w:p>
    <w:p>
      <w:pPr>
        <w:autoSpaceDN w:val="0"/>
        <w:autoSpaceDE w:val="0"/>
        <w:widowControl/>
        <w:spacing w:line="264" w:lineRule="exact" w:before="264" w:after="0"/>
        <w:ind w:left="0" w:right="0" w:firstLine="0"/>
        <w:jc w:val="left"/>
      </w:pPr>
      <w:r>
        <w:t xml:space="preserve">The battle intensified. The accusations became more personal, more insidious. The shadowy figure delved into my insecurities, </w:t>
        <w:br/>
        <w:t>exploiting my vulnerabilities, twisting my memories to suit its malevolent purpose. It replayed moments of humiliation,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weakness, magnifying them, twisting them into weapons against me. It pointed out my flaws, my imperfections, my failures, </w:t>
        <w:br/>
        <w:t xml:space="preserve">highlighting them with brutal efficiency. It was a master of </w:t>
        <w:br/>
        <w:t>manipulation, twisting the knife, turning the screws, and enjoying the pain it inflicted.</w:t>
      </w:r>
    </w:p>
    <w:p>
      <w:pPr>
        <w:autoSpaceDN w:val="0"/>
        <w:autoSpaceDE w:val="0"/>
        <w:widowControl/>
        <w:spacing w:line="264" w:lineRule="exact" w:before="264" w:after="0"/>
        <w:ind w:left="0" w:right="0" w:firstLine="0"/>
        <w:jc w:val="left"/>
      </w:pPr>
      <w:r>
        <w:t>But I refused to surrender. With each accusation, I countered with a memory, a counter-narrative. I remembered the kindness of a teacher, the support of a friend, the fleeting moments of joy that had punctuated my life, even amidst the darkness. Each memory was a small victory, a tiny crack in the impenetrable wall of self-loathing that the shadowy figure had built around me.</w:t>
      </w:r>
    </w:p>
    <w:p>
      <w:pPr>
        <w:autoSpaceDN w:val="0"/>
        <w:autoSpaceDE w:val="0"/>
        <w:widowControl/>
        <w:spacing w:line="264" w:lineRule="exact" w:before="264" w:after="0"/>
        <w:ind w:left="0" w:right="144" w:firstLine="0"/>
        <w:jc w:val="left"/>
      </w:pPr>
      <w:r>
        <w:t xml:space="preserve">"You say I'm worthless?" I challenged, my voice growing stronger with each remembered moment of kindness. "Then explain the laughter, the moments of genuine connection, the acts of </w:t>
        <w:br/>
        <w:t>compassion I witnessed and experienced." My words were a sword, piercing the darkness, pushing back against the tide of negativity.</w:t>
      </w:r>
    </w:p>
    <w:p>
      <w:pPr>
        <w:autoSpaceDN w:val="0"/>
        <w:autoSpaceDE w:val="0"/>
        <w:widowControl/>
        <w:spacing w:line="264" w:lineRule="exact" w:before="264" w:after="0"/>
        <w:ind w:left="0" w:right="0" w:firstLine="0"/>
        <w:jc w:val="left"/>
      </w:pPr>
      <w:r>
        <w:t>The shadowy figure faltered. Its accusations became less forceful, its voice less certain. The relentless barrage softened, the intensity decreased. The landscape of my inner world began to change, mirroring the shift in the power dynamic. The swirling darkness began to recede, replaced by pockets of clarity, moments of peace, tiny glimmers of hope.</w:t>
      </w:r>
    </w:p>
    <w:p>
      <w:pPr>
        <w:autoSpaceDN w:val="0"/>
        <w:autoSpaceDE w:val="0"/>
        <w:widowControl/>
        <w:spacing w:line="264" w:lineRule="exact" w:before="264" w:after="0"/>
        <w:ind w:left="0" w:right="432" w:firstLine="0"/>
        <w:jc w:val="left"/>
      </w:pPr>
      <w:r>
        <w:t>I started to see the shadowy figure for what it truly was: a manifestation of my pain, a projection of my deepest fears, a construct fueled by trauma and self-doubt. It wasn't an external enemy; it was an internal adversary, a phantom that could only exist within the confines of my own mind.</w:t>
      </w:r>
    </w:p>
    <w:p>
      <w:pPr>
        <w:autoSpaceDN w:val="0"/>
        <w:autoSpaceDE w:val="0"/>
        <w:widowControl/>
        <w:spacing w:line="264" w:lineRule="exact" w:before="264" w:after="0"/>
        <w:ind w:left="0" w:right="0" w:firstLine="0"/>
        <w:jc w:val="left"/>
      </w:pPr>
      <w:r>
        <w:t xml:space="preserve">The confrontation became a process of excavation, a painstaking search for fragments of truth buried beneath layers of pain and self-blame. I unearthed memories I had suppressed, memories that had been buried deep within my subconscious, obscured by the </w:t>
        <w:br/>
        <w:t>darkness. These memories weren't always happy ones, but they were mine. They were real. They were a part of me, and they held the key to my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memory was a battle, a struggle to reclaim it, to understand it, to integrate it into my evolving self-narrative. It was a difficult, painful process, but each step forward, each reclaimed memory, was a victory against the shadow figure, a strengthening of my own self-worth. The process was gradual, painstaking, and often </w:t>
        <w:br/>
        <w:t>agonizing. There were moments when the shadowy figure almost overwhelmed me, its accusations almost breaking through my defenses. But I clung to my memories, to the fragments of light, refusing to let the darkness consume me again.</w:t>
      </w:r>
    </w:p>
    <w:p>
      <w:pPr>
        <w:autoSpaceDN w:val="0"/>
        <w:autoSpaceDE w:val="0"/>
        <w:widowControl/>
        <w:spacing w:line="264" w:lineRule="exact" w:before="264" w:after="0"/>
        <w:ind w:left="0" w:right="0" w:firstLine="0"/>
        <w:jc w:val="left"/>
      </w:pPr>
      <w:r>
        <w:t>I began to rewrite my story, not erasing the painful parts, but giving them context, understanding, and meaning. I realized that the darkness was a part of me, but it didn't define me. I was more than the sum of my trauma, more than the pain I had endured. I was resilient, I was strong, I was worthy of love and happiness.</w:t>
      </w:r>
    </w:p>
    <w:p>
      <w:pPr>
        <w:autoSpaceDN w:val="0"/>
        <w:autoSpaceDE w:val="0"/>
        <w:widowControl/>
        <w:spacing w:line="264" w:lineRule="exact" w:before="264" w:after="0"/>
        <w:ind w:left="0" w:right="0" w:firstLine="0"/>
        <w:jc w:val="left"/>
      </w:pPr>
      <w:r>
        <w:t xml:space="preserve">The confrontation didn't end with a dramatic climax, but rather a gradual fading of the shadowy figure's power. Its voice became a whisper, its accusations lost their sting. It remained a part of my landscape, a reminder of the trauma I had endured, but it no longer held the power to control me. I had claimed my narrative, </w:t>
        <w:br/>
        <w:t>reclaimed my story, and begun the long journey towards healing and self-acceptance. The scars remained, visible reminders of the battle I had fought and won, but the wounds were slowly beginning to heal. The dawn, though still distant, was visible on the horizon. The journey wasn't over, but I was finally walking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Fragments of Truth</w:t>
      </w:r>
    </w:p>
    <w:p>
      <w:pPr>
        <w:autoSpaceDN w:val="0"/>
        <w:autoSpaceDE w:val="0"/>
        <w:widowControl/>
        <w:spacing w:line="264" w:lineRule="exact" w:before="286" w:after="0"/>
        <w:ind w:left="0" w:right="0" w:firstLine="0"/>
        <w:jc w:val="left"/>
      </w:pPr>
      <w:r>
        <w:t xml:space="preserve">The fragmented memories, once scattered shards of glass in the darkness, began to align. Like a shattered mosaic painstakingly pieced back together, a clearer picture of my past emerged, </w:t>
        <w:br/>
        <w:t>revealing the horrifying truth of my childhood. It wasn't a sudden revelation, a dramatic unveiling of a long-hidden secret, but a gradual accretion of understanding, each memory a tiny brick laid in the foundation of a new reality. One by one, the obscured images sharpened, their edges becoming defined, their colours becoming vibrant, their details becoming horrifyingly clear.</w:t>
      </w:r>
    </w:p>
    <w:p>
      <w:pPr>
        <w:autoSpaceDN w:val="0"/>
        <w:autoSpaceDE w:val="0"/>
        <w:widowControl/>
        <w:spacing w:line="264" w:lineRule="exact" w:before="264" w:after="0"/>
        <w:ind w:left="0" w:right="0" w:firstLine="0"/>
        <w:jc w:val="left"/>
      </w:pPr>
      <w:r>
        <w:t>I remembered the silences, the heavy, suffocating silences that stretched between strained smiles and forced pleasantries. The silences that spoke volumes, more eloquent in their absence than any scream ever could. They were the spaces where fear took root, where doubt blossomed, where the insidious tendrils of abuse wrapped around my young heart. These silences weren't merely the absence of sound; they were the suffocating presence of unspoken terror, a constant undercurrent of dread that permeated every aspect of my existence.</w:t>
      </w:r>
    </w:p>
    <w:p>
      <w:pPr>
        <w:autoSpaceDN w:val="0"/>
        <w:autoSpaceDE w:val="0"/>
        <w:widowControl/>
        <w:spacing w:line="264" w:lineRule="exact" w:before="264" w:after="0"/>
        <w:ind w:left="0" w:right="0" w:firstLine="0"/>
        <w:jc w:val="left"/>
      </w:pPr>
      <w:r>
        <w:t xml:space="preserve">Then came the touch, or rather, the lack of appropriate touch. The absence of comfort, the absence of warmth, the absence of the simple human contact that every child craves. It was the cold, calculating omission of affection, a deliberate withholding of </w:t>
        <w:br/>
        <w:t xml:space="preserve">tenderness that left me perpetually starved for love, for connection, for the basic reassurance that I was worthy of care. This absence was a chilling form of violence, a slow, insidious erosion of my self-worth, leaving me feeling like a ghost, unseen, unheard, and </w:t>
        <w:br/>
        <w:t>unloved.</w:t>
      </w:r>
    </w:p>
    <w:p>
      <w:pPr>
        <w:autoSpaceDN w:val="0"/>
        <w:autoSpaceDE w:val="0"/>
        <w:widowControl/>
        <w:spacing w:line="264" w:lineRule="exact" w:before="264" w:after="0"/>
        <w:ind w:left="0" w:right="0" w:firstLine="0"/>
        <w:jc w:val="left"/>
      </w:pPr>
      <w:r>
        <w:t>And then there were the words, carefully chosen, deceptively gentle on the surface, yet laced with a venomous poison that seeped into my soul. Words that twisted reality, words that minimized my feelings, words that shifted blame onto my innocent shoulders. They were words that undermined my self-worth, systematically dismantling my confidence, and leaving me questioning the very fabric of my reality. The gaslighting was masterful, leaving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feeling like I was losing my mind, like my perceptions were unreliable, like I was the problem.</w:t>
      </w:r>
    </w:p>
    <w:p>
      <w:pPr>
        <w:autoSpaceDN w:val="0"/>
        <w:autoSpaceDE w:val="0"/>
        <w:widowControl/>
        <w:spacing w:line="264" w:lineRule="exact" w:before="264" w:after="0"/>
        <w:ind w:left="0" w:right="0" w:firstLine="0"/>
        <w:jc w:val="left"/>
      </w:pPr>
      <w:r>
        <w:t>The memories weren't just visual; they were sensory, a symphony of sights, sounds, smells, and touches that painted a horrifying picture. I could almost taste the metallic tang of fear, the bitter acridity of betrayal. I could feel the icy grip of terror, the searing burn of shame. I could smell the stale, suffocating air of confinement, the musty odor of neglect. It was an overwhelming sensory assault, a visceral experience that transported me back to those moments of unspeakable horror.</w:t>
      </w:r>
    </w:p>
    <w:p>
      <w:pPr>
        <w:autoSpaceDN w:val="0"/>
        <w:autoSpaceDE w:val="0"/>
        <w:widowControl/>
        <w:spacing w:line="264" w:lineRule="exact" w:before="264" w:after="0"/>
        <w:ind w:left="0" w:right="0" w:firstLine="0"/>
        <w:jc w:val="left"/>
      </w:pPr>
      <w:r>
        <w:t xml:space="preserve">As the memories coalesced, I began to recognize patterns, recurring motifs that painted a grim tapestry of abuse. The subtle </w:t>
        <w:br/>
        <w:t xml:space="preserve">manipulations, the calculated cruelty, the systematic erosion of my self-esteem – it all began to fit together, forming a coherent </w:t>
        <w:br/>
        <w:t>narrative, a story that was both horrifying and tragically familiar. The fragmented pieces of the puzzle clicked into place, revealing the insidious and systematic nature of the abuse.</w:t>
      </w:r>
    </w:p>
    <w:p>
      <w:pPr>
        <w:autoSpaceDN w:val="0"/>
        <w:autoSpaceDE w:val="0"/>
        <w:widowControl/>
        <w:spacing w:line="264" w:lineRule="exact" w:before="264" w:after="0"/>
        <w:ind w:left="0" w:right="0" w:firstLine="0"/>
        <w:jc w:val="left"/>
      </w:pPr>
      <w:r>
        <w:t>The realization didn't bring immediate catharsis, but a profound and chilling understanding. It wasn't a sudden burst of anger or a wave of righteous indignation. It was a cold, sobering recognition, a stark acceptance of the horrifying reality of my past. The weight of it pressed down on me, a crushing burden of truth that threatened to suffocate me.</w:t>
      </w:r>
    </w:p>
    <w:p>
      <w:pPr>
        <w:autoSpaceDN w:val="0"/>
        <w:autoSpaceDE w:val="0"/>
        <w:widowControl/>
        <w:spacing w:line="264" w:lineRule="exact" w:before="264" w:after="0"/>
        <w:ind w:left="0" w:right="0" w:firstLine="0"/>
        <w:jc w:val="left"/>
      </w:pPr>
      <w:r>
        <w:t>But alongside the horror, there was a sense of liberation. The confusion, the self-blame, the uncertainty – they began to dissipate as the truth took root. The fog of doubt started to clear, replaced by a clearer vision, a sharper focus on reality. Understanding wasn't the end of the suffering, but it was the beginning of healing. It was the first step on the long, arduous road to recovery.</w:t>
      </w:r>
    </w:p>
    <w:p>
      <w:pPr>
        <w:autoSpaceDN w:val="0"/>
        <w:autoSpaceDE w:val="0"/>
        <w:widowControl/>
        <w:spacing w:line="264" w:lineRule="exact" w:before="264" w:after="0"/>
        <w:ind w:left="0" w:right="0" w:firstLine="0"/>
        <w:jc w:val="left"/>
      </w:pPr>
      <w:r>
        <w:t xml:space="preserve">I started to understand the insidious nature of the manipulation, the way my abuser had warped my perception of reality, twisted my memories to serve their purpose. The gaslighting, the constant undermining of my self-worth, the systematic erosion of my </w:t>
        <w:br/>
        <w:t>confidence – it all became crystal clear. I witnessed how my sense of self had been systematically dismantled, leaving me vulnerable,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dependent, and trapped in a cycle of abuse.</w:t>
      </w:r>
    </w:p>
    <w:p>
      <w:pPr>
        <w:autoSpaceDN w:val="0"/>
        <w:autoSpaceDE w:val="0"/>
        <w:widowControl/>
        <w:spacing w:line="264" w:lineRule="exact" w:before="264" w:after="0"/>
        <w:ind w:left="0" w:right="0" w:firstLine="0"/>
        <w:jc w:val="left"/>
      </w:pPr>
      <w:r>
        <w:t xml:space="preserve">The process of piecing together my past was like excavating a buried city. Each memory was a carefully unearthed artifact, a fragment of a lost civilization that needed to be cleaned, studied, and understood in its proper context. The task was painstaking, often agonizing, and emotionally draining. There were times when I stumbled, times when I experienced overwhelmed by the sheer weight of the memories, times when I felt like burying myself again in the </w:t>
        <w:br/>
        <w:t>darkness and forgetting it all.</w:t>
      </w:r>
    </w:p>
    <w:p>
      <w:pPr>
        <w:autoSpaceDN w:val="0"/>
        <w:autoSpaceDE w:val="0"/>
        <w:widowControl/>
        <w:spacing w:line="264" w:lineRule="exact" w:before="264" w:after="0"/>
        <w:ind w:left="0" w:right="0" w:firstLine="0"/>
        <w:jc w:val="left"/>
      </w:pPr>
      <w:r>
        <w:t>But I persevered, driven by a need to understand, to find meaning, to reclaim my narrative. I knew that I couldn't move forward until I had fully confronted my past, until I had understood the true nature of the abuse I had endured. The journey was far from over, but each step forward, each memory reclaimed, each piece of the puzzle fitted into place, represented a small victory, a tiny step towards healing.</w:t>
      </w:r>
    </w:p>
    <w:p>
      <w:pPr>
        <w:autoSpaceDN w:val="0"/>
        <w:autoSpaceDE w:val="0"/>
        <w:widowControl/>
        <w:spacing w:line="264" w:lineRule="exact" w:before="264" w:after="0"/>
        <w:ind w:left="0" w:right="0" w:firstLine="0"/>
        <w:jc w:val="left"/>
      </w:pPr>
      <w:r>
        <w:t>I found solace in the support of others, in the understanding eyes of therapists who had walked a similar path. I learned to identify the warning signs of manipulation, to challenge the insidious voices of self-doubt that still lingered in the shadows. I discovered the power of self-compassion, the importance of self-care, and the strength of community.</w:t>
      </w:r>
    </w:p>
    <w:p>
      <w:pPr>
        <w:autoSpaceDN w:val="0"/>
        <w:autoSpaceDE w:val="0"/>
        <w:widowControl/>
        <w:spacing w:line="264" w:lineRule="exact" w:before="264" w:after="0"/>
        <w:ind w:left="0" w:right="144" w:firstLine="0"/>
        <w:jc w:val="left"/>
      </w:pPr>
      <w:r>
        <w:t>The fragments of truth, once scattered and fragmented, began to form a coherent narrative. The abuse was real, but it didn't define me. It was a chapter in my life, a painful and harrowing one, but not the whole story. I was more than the sum of my trauma. I was resilient, I was strong, I was worthy of love and happiness.</w:t>
      </w:r>
    </w:p>
    <w:p>
      <w:pPr>
        <w:autoSpaceDN w:val="0"/>
        <w:autoSpaceDE w:val="0"/>
        <w:widowControl/>
        <w:spacing w:line="264" w:lineRule="exact" w:before="264" w:after="0"/>
        <w:ind w:left="0" w:right="0" w:firstLine="0"/>
        <w:jc w:val="left"/>
      </w:pPr>
      <w:r>
        <w:t>The confrontation with my past was far from over, but I had begun the arduous journey of healing, of rebuilding, of reclaiming my life. It was a long and arduous road, but with each step, I experienced a growing sense of strength, of empowerment, of self-acceptance. The scars remained, but they were reminders of the battles fought and won, testaments to my resilience, markers on the path to a brighter future. The darkness still lingered, but it no longer held the power to control me. The light, though still distant, was growing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each passing day. The journey was long, but I was finally walking towards the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Truth</w:t>
      </w:r>
    </w:p>
    <w:p>
      <w:pPr>
        <w:autoSpaceDN w:val="0"/>
        <w:autoSpaceDE w:val="0"/>
        <w:widowControl/>
        <w:spacing w:line="264" w:lineRule="exact" w:before="286" w:after="0"/>
        <w:ind w:left="0" w:right="0" w:firstLine="0"/>
        <w:jc w:val="left"/>
      </w:pPr>
      <w:r>
        <w:t xml:space="preserve">The revelation didn't hit me like a thunderbolt, shattering the illusion of normalcy in a single, dramatic moment. Instead, it was a slow, agonizing accretion of understanding, a gradual dawning of a horrific truth that settled upon me like a shroud. Each memory, once a blurry, indistinct image, sharpened into horrifying clarity, revealing the insidious, systematic nature of the abuse I had </w:t>
        <w:br/>
        <w:t xml:space="preserve">endured. It was a process of painstaking excavation, of unearthing buried memories, of piecing together fragmented shards of a </w:t>
        <w:br/>
        <w:t>shattered past. The weight of it pressed down on me, a crushing burden that threatened to suffocate the very breath from my lungs.</w:t>
      </w:r>
    </w:p>
    <w:p>
      <w:pPr>
        <w:autoSpaceDN w:val="0"/>
        <w:autoSpaceDE w:val="0"/>
        <w:widowControl/>
        <w:spacing w:line="324" w:lineRule="exact" w:before="204" w:after="0"/>
        <w:ind w:left="0" w:right="0" w:firstLine="0"/>
        <w:jc w:val="left"/>
      </w:pPr>
      <w:r>
        <w:t>Sleep became a battlefield, a nightly reenactment of past traumas.</w:t>
      </w:r>
    </w:p>
    <w:p>
      <w:pPr>
        <w:autoSpaceDN w:val="0"/>
        <w:autoSpaceDE w:val="0"/>
        <w:widowControl/>
        <w:spacing w:line="264" w:lineRule="exact" w:before="60" w:after="0"/>
        <w:ind w:left="0" w:right="0" w:firstLine="0"/>
        <w:jc w:val="left"/>
      </w:pPr>
      <w:r>
        <w:t>My dreams were a grotesque tapestry woven from fragmented memories, nightmares that replayed the same scenes in endless variations, twisting and distorting the reality of my past until it morphed into something even more monstrous. I woke drenched in sweat, heart pounding like a trapped bird, the echoes of those nightmares clinging to me like a second skin. The line between sleep and waking blurred, the darkness of night bleeding into the gray light of dawn, leaving me feeling perpetually exhausted, drained, and haunted.</w:t>
      </w:r>
    </w:p>
    <w:p>
      <w:pPr>
        <w:autoSpaceDN w:val="0"/>
        <w:autoSpaceDE w:val="0"/>
        <w:widowControl/>
        <w:spacing w:line="264" w:lineRule="exact" w:before="264" w:after="0"/>
        <w:ind w:left="0" w:right="0" w:firstLine="0"/>
        <w:jc w:val="left"/>
      </w:pPr>
      <w:r>
        <w:t>Days bled into weeks, weeks into months. The world around me continued its relentless march forward, oblivious to the turmoil raging within me. People smiled, laughed, went about their daily lives, while I remained trapped in a swirling vortex of pain and self-doubt. The contrast was jarring, a stark reminder of the chasm separating my internal reality from the external world. I experienced utterly alone, adrift in a sea of overwhelming grief, a prisoner in my own mind.</w:t>
      </w:r>
    </w:p>
    <w:p>
      <w:pPr>
        <w:autoSpaceDN w:val="0"/>
        <w:autoSpaceDE w:val="0"/>
        <w:widowControl/>
        <w:spacing w:line="264" w:lineRule="exact" w:before="264" w:after="0"/>
        <w:ind w:left="0" w:right="144" w:firstLine="0"/>
        <w:jc w:val="left"/>
      </w:pPr>
      <w:r>
        <w:t xml:space="preserve">The silence, once a mere backdrop to my suffering, now echoed in my ears with chilling intensity. It was the silence of unspoken words, the silence of unacknowledged pain, the silence of a </w:t>
        <w:br/>
        <w:t>childhood stolen. It was a silence that screamed louder than any shout, a deafening void that swallowed me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sought refuge in solitude, retreating into the confines of my own apartment, a sanctuary from the prying eyes and well-meaning but ultimately unhelpful words of others. I spent hours staring out the window, watching the city unfold before me, a bustling metropolis completely unaware of the internal battle raging within me. The city lights, once a source of comfort and fascination, now seemed to mock my despair, their brilliance a cruel contrast to the darkness that enveloped me.</w:t>
      </w:r>
    </w:p>
    <w:p>
      <w:pPr>
        <w:autoSpaceDN w:val="0"/>
        <w:autoSpaceDE w:val="0"/>
        <w:widowControl/>
        <w:spacing w:line="264" w:lineRule="exact" w:before="264" w:after="0"/>
        <w:ind w:left="0" w:right="144" w:firstLine="0"/>
        <w:jc w:val="left"/>
      </w:pPr>
      <w:r>
        <w:t>Food became a tasteless chore, a mere necessity to sustain a body that experienced increasingly alien. The joy of eating, once a simple pleasure, was gone, replaced by a gnawing emptiness that no amount of sustenance could fill. I lost weight, my reflection becoming increasingly gaunt and unfamiliar, a ghostly image that barely resembled the person I once was.</w:t>
      </w:r>
    </w:p>
    <w:p>
      <w:pPr>
        <w:autoSpaceDN w:val="0"/>
        <w:autoSpaceDE w:val="0"/>
        <w:widowControl/>
        <w:spacing w:line="264" w:lineRule="exact" w:before="264" w:after="0"/>
        <w:ind w:left="0" w:right="0" w:firstLine="0"/>
        <w:jc w:val="left"/>
      </w:pPr>
      <w:r>
        <w:t>Physical symptoms manifested, a physical manifestation of my emotional turmoil. My stomach churned relentlessly, a knot of anxiety tightening with each passing day. My sleep was fitful and disturbed, haunted by recurring nightmares that left me exhausted and drained. Headaches became a constant companion, a throbbing reminder of the relentless pressure bearing down on me. I experienced a growing sense of dissociation, a detachment from my own body and mind, as if I were observing myself from a distance, a detached spectator watching a play unfold before my eyes.</w:t>
      </w:r>
    </w:p>
    <w:p>
      <w:pPr>
        <w:autoSpaceDN w:val="0"/>
        <w:autoSpaceDE w:val="0"/>
        <w:widowControl/>
        <w:spacing w:line="264" w:lineRule="exact" w:before="264" w:after="0"/>
        <w:ind w:left="0" w:right="0" w:firstLine="0"/>
        <w:jc w:val="left"/>
      </w:pPr>
      <w:r>
        <w:t>But amidst the darkness, a flicker of light began to emerge. It wasn't a sudden illumination, but a gradual dawning of understanding, a slow and arduous process of self-discovery. I began to recognize the insidious manipulation that had been used against me, the subtle tactics designed to erode my self-worth and keep me trapped in a cycle of abuse. The gaslighting, the constant undermining of my sense of reality, the relentless shifting of blame – it all began to fall into place.</w:t>
      </w:r>
    </w:p>
    <w:p>
      <w:pPr>
        <w:autoSpaceDN w:val="0"/>
        <w:autoSpaceDE w:val="0"/>
        <w:widowControl/>
        <w:spacing w:line="264" w:lineRule="exact" w:before="264" w:after="0"/>
        <w:ind w:left="0" w:right="0" w:firstLine="0"/>
        <w:jc w:val="left"/>
      </w:pPr>
      <w:r>
        <w:t>This understanding, though painful, was also liberating. It was the beginning of the long process of reclaiming my narrative, of taking back control of my own life. The self-blame, the confusion, the uncertainty – these began to dissipate as the truth took root. The fog of doubt started to lift, replaced by a clearer vision, a sharper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focus on reality.</w:t>
      </w:r>
    </w:p>
    <w:p>
      <w:pPr>
        <w:autoSpaceDN w:val="0"/>
        <w:autoSpaceDE w:val="0"/>
        <w:widowControl/>
        <w:spacing w:line="264" w:lineRule="exact" w:before="264" w:after="0"/>
        <w:ind w:left="0" w:right="144" w:firstLine="0"/>
        <w:jc w:val="left"/>
      </w:pPr>
      <w:r>
        <w:t>I started to journal, pouring out my thoughts and feelings onto paper, a cathartic process that helped me to organize the chaos in my mind. The act of writing became a form of self-expression, a way to give voice to the pain that had been silently consuming me for so long. Each entry was a small step forward, a tiny victory in the long battle to reclaim my identity.</w:t>
      </w:r>
    </w:p>
    <w:p>
      <w:pPr>
        <w:autoSpaceDN w:val="0"/>
        <w:autoSpaceDE w:val="0"/>
        <w:widowControl/>
        <w:spacing w:line="264" w:lineRule="exact" w:before="264" w:after="0"/>
        <w:ind w:left="0" w:right="0" w:firstLine="0"/>
        <w:jc w:val="left"/>
      </w:pPr>
      <w:r>
        <w:t xml:space="preserve">I also sought professional help, finding a therapist who understood the complexities of trauma and could guide me through the healing process. Therapy wasn't easy; it was often painful and emotionally exhausting. There were days when I wanted to give up, days when the weight of the past experienced unbearable. But with the therapist’s support, I learned to confront my memories, to process my </w:t>
        <w:br/>
        <w:t>emotions, and to develop healthy coping mechanisms.</w:t>
      </w:r>
    </w:p>
    <w:p>
      <w:pPr>
        <w:autoSpaceDN w:val="0"/>
        <w:autoSpaceDE w:val="0"/>
        <w:widowControl/>
        <w:spacing w:line="264" w:lineRule="exact" w:before="264" w:after="0"/>
        <w:ind w:left="0" w:right="144" w:firstLine="0"/>
        <w:jc w:val="left"/>
      </w:pPr>
      <w:r>
        <w:t>Therapy provided a safe space where I could explore the deepest recesses of my mind without judgment or fear. It allowed me to process the trauma I had endured, to understand its impact on my life, and to develop strategies for moving forward. The therapist's guidance helped me to navigate the complex emotional landscape of my past, to make sense of the chaos, and to reclaim my sense of self.</w:t>
      </w:r>
    </w:p>
    <w:p>
      <w:pPr>
        <w:autoSpaceDN w:val="0"/>
        <w:autoSpaceDE w:val="0"/>
        <w:widowControl/>
        <w:spacing w:line="264" w:lineRule="exact" w:before="264" w:after="0"/>
        <w:ind w:left="0" w:right="0" w:firstLine="0"/>
        <w:jc w:val="left"/>
      </w:pPr>
      <w:r>
        <w:t xml:space="preserve">The road to healing wasn't linear. There were setbacks and relapses, moments when the pain experienced overwhelming and the darkness </w:t>
        <w:br/>
        <w:t>threatened to engulf me once more. But with each challenge, I grew stronger, more resilient, better equipped to handle whatever life threw my way.</w:t>
      </w:r>
    </w:p>
    <w:p>
      <w:pPr>
        <w:autoSpaceDN w:val="0"/>
        <w:autoSpaceDE w:val="0"/>
        <w:widowControl/>
        <w:spacing w:line="264" w:lineRule="exact" w:before="264" w:after="0"/>
        <w:ind w:left="0" w:right="0" w:firstLine="0"/>
        <w:jc w:val="left"/>
      </w:pPr>
      <w:r>
        <w:t xml:space="preserve">The process of healing was a long and arduous journey, one that continues to this day. But as I slowly pieced together the fragments of my past, I began to recognize my own strength, my own </w:t>
        <w:br/>
        <w:t>resilience, my own capacity for love and happiness. The truth, though heavy, was also liberating. It was the foundation upon which I could begin to rebuild my life, to create a future free from the shadows of the past. The journey was far from over, but the darkness no longer held the same power. The light, though still faint, was growing stronger, promising a dawn that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eventually break. The weight of the truth remained, but it was now a weight I was learning to carry, a weight that, paradoxically, made me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or the Lack Thereof</w:t>
      </w:r>
    </w:p>
    <w:p>
      <w:pPr>
        <w:autoSpaceDN w:val="0"/>
        <w:autoSpaceDE w:val="0"/>
        <w:widowControl/>
        <w:spacing w:line="264" w:lineRule="exact" w:before="286" w:after="0"/>
        <w:ind w:left="0" w:right="0" w:firstLine="0"/>
        <w:jc w:val="left"/>
      </w:pPr>
      <w:r>
        <w:t>The therapist’s office experienced less like a sterile clinical space and more like a pressure cooker, the air thick with unspoken anxieties. We’d been circling the issue of forgiveness for weeks, a topic as vast and treacherous as the ocean floor. She’d used gentle probes, carefully worded questions, designed to coax out my feelings, but the words seemed to catch in my throat, a lump of lead lodged deep in my chest. Forgiveness? For what? For the systematic dismantling of my childhood? For the insidious erosion of my self-worth? For the years spent navigating a landscape of manipulation and gaslighting? The very idea felt like a betrayal, a relinquishing of the anger, the hurt, the justified rage that had become a constant companion.</w:t>
      </w:r>
    </w:p>
    <w:p>
      <w:pPr>
        <w:autoSpaceDN w:val="0"/>
        <w:autoSpaceDE w:val="0"/>
        <w:widowControl/>
        <w:spacing w:line="264" w:lineRule="exact" w:before="264" w:after="0"/>
        <w:ind w:left="0" w:right="0" w:firstLine="0"/>
        <w:jc w:val="left"/>
      </w:pPr>
      <w:r>
        <w:t>To forgive him would be to erase the impact of his actions, to diminish the pain I had endured. It would be to invalidate my own experience, to concede that my suffering had been insignificant, inconsequential. The concept experienced fundamentally wrong, an affront to the truth of my lived reality. How could I simply let go of the years of pain, the scars etched onto my soul? How could I erase the memories, the nightmares, the physical manifestations of his abuse?</w:t>
      </w:r>
    </w:p>
    <w:p>
      <w:pPr>
        <w:autoSpaceDN w:val="0"/>
        <w:autoSpaceDE w:val="0"/>
        <w:widowControl/>
        <w:spacing w:line="264" w:lineRule="exact" w:before="60" w:after="0"/>
        <w:ind w:left="0" w:right="0" w:firstLine="0"/>
        <w:jc w:val="left"/>
      </w:pPr>
      <w:r>
        <w:t>It wasn't just a matter of forgiving him; it was about forgiving myself, for the years I had.  spent believing his lies, for the self-doubt that had crippled me, for the sense of worthlessness he had so diligently cultivated.</w:t>
      </w:r>
    </w:p>
    <w:p>
      <w:pPr>
        <w:autoSpaceDN w:val="0"/>
        <w:autoSpaceDE w:val="0"/>
        <w:widowControl/>
        <w:spacing w:line="264" w:lineRule="exact" w:before="264" w:after="0"/>
        <w:ind w:left="0" w:right="0" w:firstLine="0"/>
        <w:jc w:val="left"/>
      </w:pPr>
      <w:r>
        <w:t xml:space="preserve">The silence in the room hung heavy, broken only by the occasional ticking of the clock on the wall. I watched the dust motes dance in the sunlight streaming through the window, each tiny particle a symbol of the countless moments of my life that had been </w:t>
        <w:br/>
        <w:t xml:space="preserve">irrevocably altered. There was a part of me, a tiny, flickering ember of hope, that longed for peace, for the tranquility that seemed to elude me. But another part, a much larger, more dominant force, resisted the notion of forgiveness. It clung to the anger, the </w:t>
        <w:br/>
        <w:t>resentment, the justified rage, as if it were a lifeline, a connection to the very core of my being.</w:t>
      </w:r>
    </w:p>
    <w:p>
      <w:pPr>
        <w:autoSpaceDN w:val="0"/>
        <w:autoSpaceDE w:val="0"/>
        <w:widowControl/>
        <w:spacing w:line="264" w:lineRule="exact" w:before="264" w:after="0"/>
        <w:ind w:left="0" w:right="144" w:firstLine="0"/>
        <w:jc w:val="left"/>
      </w:pPr>
      <w:r>
        <w:t>My therapist, sensing my hesitation, didn't push. She understood that forgiveness wasn't a simple act of will, a flick of a switch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could be turned on or off at whim. It was a process, a journey, fraught with complexities and contradictions. She suggested I explore the concept through writing, to give voice to my feelings, to articulate the internal battle raging within me. So I wrote, page after page, pouring out my thoughts and feelings, my frustrations, my doubts, my anger.</w:t>
      </w:r>
    </w:p>
    <w:p>
      <w:pPr>
        <w:autoSpaceDN w:val="0"/>
        <w:autoSpaceDE w:val="0"/>
        <w:widowControl/>
        <w:spacing w:line="264" w:lineRule="exact" w:before="264" w:after="0"/>
        <w:ind w:left="0" w:right="0" w:firstLine="0"/>
        <w:jc w:val="left"/>
      </w:pPr>
      <w:r>
        <w:t xml:space="preserve">I wrote about the specific instances of abuse, detailing them in graphic detail, each word a knife twisting into the wound, </w:t>
        <w:br/>
        <w:t xml:space="preserve">reminding me of the pain, the humiliation, the violation. I described the gaslighting, the constant manipulation, the ways he twisted my perception of reality until I doubted my own sanity. I wrote about the isolation, the loneliness, the sense of being trapped in a </w:t>
        <w:br/>
        <w:t>nightmare I couldn't escape. I explored the self-blame, the crushing weight of responsibility I had carried, the internal dialogue that echoed his accusations, his pronouncements of my worthlessness.</w:t>
      </w:r>
    </w:p>
    <w:p>
      <w:pPr>
        <w:autoSpaceDN w:val="0"/>
        <w:autoSpaceDE w:val="0"/>
        <w:widowControl/>
        <w:spacing w:line="264" w:lineRule="exact" w:before="264" w:after="0"/>
        <w:ind w:left="0" w:right="0" w:firstLine="0"/>
        <w:jc w:val="left"/>
      </w:pPr>
      <w:r>
        <w:t>The act of writing was both therapeutic and excruciating, a painful excavation of my past that unearthed both the darkness and the faint glimmers of light. As I wrote, I began to understand the depth of the trauma I had endured, the extent of the damage it had inflicted. But I also began to recognize the strength I had found within myself, the resilience I had developed to survive. The pages filled with raw emotion, the ink a tangible manifestation of my pain, my anger, my struggle.</w:t>
      </w:r>
    </w:p>
    <w:p>
      <w:pPr>
        <w:autoSpaceDN w:val="0"/>
        <w:autoSpaceDE w:val="0"/>
        <w:widowControl/>
        <w:spacing w:line="264" w:lineRule="exact" w:before="264" w:after="0"/>
        <w:ind w:left="0" w:right="0" w:firstLine="0"/>
        <w:jc w:val="left"/>
      </w:pPr>
      <w:r>
        <w:t>I explored the possibility of forgiveness, not as a simple act of letting go, but as a complex process of understanding, of accepting the reality of the past without excusing it. I contemplated the idea that forgiveness might not be about him at all, but about me, about releasing myself from the chains of bitterness and resentment that bound me. Perhaps forgiveness wasn't an act of condoning his actions, but of liberating myself from the prison of my own pain.</w:t>
      </w:r>
    </w:p>
    <w:p>
      <w:pPr>
        <w:autoSpaceDN w:val="0"/>
        <w:autoSpaceDE w:val="0"/>
        <w:widowControl/>
        <w:spacing w:line="264" w:lineRule="exact" w:before="264" w:after="0"/>
        <w:ind w:left="0" w:right="0" w:firstLine="0"/>
        <w:jc w:val="left"/>
      </w:pPr>
      <w:r>
        <w:t xml:space="preserve">There was no sudden epiphany, no dramatic moment of clarity. The process was gradual, a slow and arduous journey of self-discovery. Some days, the anger experienced all-consuming, a fire that threatened to engulf me. On other days, a sense of quiet resignation settled over me, a weary acceptance of the reality of my past. I vacillated </w:t>
        <w:br/>
        <w:t>between fierce anger and a numb acceptance, the emotions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tempestuous sea within me. My anger, though justified, was a burden; a heavy cloak I wore daily, a reminder of the pain inflicted.</w:t>
      </w:r>
    </w:p>
    <w:p>
      <w:pPr>
        <w:autoSpaceDN w:val="0"/>
        <w:autoSpaceDE w:val="0"/>
        <w:widowControl/>
        <w:spacing w:line="264" w:lineRule="exact" w:before="264" w:after="0"/>
        <w:ind w:left="0" w:right="144" w:firstLine="0"/>
        <w:jc w:val="left"/>
      </w:pPr>
      <w:r>
        <w:t xml:space="preserve">I realized forgiveness was not about erasing the past; it was about acknowledging it, understanding it, and then, with the hard work and pain of it, letting it go. It was a process that required a </w:t>
        <w:br/>
        <w:t xml:space="preserve">profound shift in perspective, a willingness to confront the trauma head-on without minimizing it or pretending it had never </w:t>
        <w:br/>
        <w:t xml:space="preserve">happened. It was about accepting the truth of the pain I </w:t>
        <w:br/>
        <w:t>experienced while simultaneously recognizing my own strength in enduring it, in surviving.</w:t>
      </w:r>
    </w:p>
    <w:p>
      <w:pPr>
        <w:autoSpaceDN w:val="0"/>
        <w:autoSpaceDE w:val="0"/>
        <w:widowControl/>
        <w:spacing w:line="264" w:lineRule="exact" w:before="264" w:after="0"/>
        <w:ind w:left="0" w:right="0" w:firstLine="0"/>
        <w:jc w:val="left"/>
      </w:pPr>
      <w:r>
        <w:t xml:space="preserve">I learned that forgiveness didn't mean forgetting or condoning his actions. It didn’t erase the pain or magically transform the </w:t>
        <w:br/>
        <w:t xml:space="preserve">memories into something pleasant. It meant choosing to release the anger, the resentment, the bitterness that held me captive. It meant freeing myself from the burden of carrying the weight of his </w:t>
        <w:br/>
        <w:t>actions. It meant acknowledging the hurt and the impact it had on my life, but making the choice to no longer be defined by it.</w:t>
      </w:r>
    </w:p>
    <w:p>
      <w:pPr>
        <w:autoSpaceDN w:val="0"/>
        <w:autoSpaceDE w:val="0"/>
        <w:widowControl/>
        <w:spacing w:line="264" w:lineRule="exact" w:before="264" w:after="0"/>
        <w:ind w:left="0" w:right="0" w:firstLine="0"/>
        <w:jc w:val="left"/>
      </w:pPr>
      <w:r>
        <w:t>This was not a decision I could make lightly. It was a process that required ongoing reflection, introspection, and a significant amount of self-compassion. There were days when I doubted my ability to forgive, days when the pain experienced too overwhelming, when the memories threatened to drown me. But through the tears and the rage, through the moments of despair and doubt, I held onto the possibility of healing, of finding peace within myself, not for him, but for myself.</w:t>
      </w:r>
    </w:p>
    <w:p>
      <w:pPr>
        <w:autoSpaceDN w:val="0"/>
        <w:autoSpaceDE w:val="0"/>
        <w:widowControl/>
        <w:spacing w:line="264" w:lineRule="exact" w:before="264" w:after="0"/>
        <w:ind w:left="0" w:right="0" w:firstLine="0"/>
        <w:jc w:val="left"/>
      </w:pPr>
      <w:r>
        <w:t>The possibility of forgiveness, or the lack thereof, hung like a question mark above my life. There was no neat resolution, no clear-cut answer. It was a journey, a process of coming to terms with a difficult and painful past, a path that led not necessarily to complete forgiveness, but to a place of acceptance, of self-</w:t>
        <w:br/>
        <w:t>compassion, and of the ability to live a life not entirely defined by the darkness of the past. The process was one of self-discovery, of learning to live with the weight of trauma while finding a way to move forward, to create a future where the pain no longer held the same power. The road ahead was long, but I knew I wasn't walking it alone. The flicker of light I'd seen before had grown brighter,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beacon guiding me through the darkness, promising a future where I could reclaim my life and find a measure of peace, even without the elusive concept of complete forgiveness. The journey towards healing was my own, personal, and fraught with complexities, but it was a journey I was prepared to undertake, one step, one breath, one day at a time. The path was uncertain, winding, and possibly without an end; but I knew that it was a path worth taking, </w:t>
        <w:br/>
        <w:t>regardless of the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Step</w:t>
      </w:r>
    </w:p>
    <w:p>
      <w:pPr>
        <w:autoSpaceDN w:val="0"/>
        <w:autoSpaceDE w:val="0"/>
        <w:widowControl/>
        <w:spacing w:line="264" w:lineRule="exact" w:before="286" w:after="0"/>
        <w:ind w:left="0" w:right="0" w:firstLine="0"/>
        <w:jc w:val="left"/>
      </w:pPr>
      <w:r>
        <w:t>The first rays of dawn, pale and hesitant, filtered through the grimy windowpane, casting long shadows across the room. I lay there, a broken statue carved from shadows and despair, the weight of the past pressing down on me like a suffocating blanket. The hole, both physical and metaphorical, had been my refuge, my prison, my self-imposed exile from a world that experienced too harsh, too unforgiving. But something had shifted, a subtle tremor in the earth beneath my feet, a whisper of hope in the deafening silence.</w:t>
      </w:r>
    </w:p>
    <w:p>
      <w:pPr>
        <w:autoSpaceDN w:val="0"/>
        <w:autoSpaceDE w:val="0"/>
        <w:widowControl/>
        <w:spacing w:line="264" w:lineRule="exact" w:before="264" w:after="0"/>
        <w:ind w:left="0" w:right="144" w:firstLine="0"/>
        <w:jc w:val="left"/>
      </w:pPr>
      <w:r>
        <w:t>It wasn't a sudden epiphany, a dramatic moment of clarity, but a slow, gradual awakening. The anger, once a raging inferno, had begun to simmer, replaced by a weariness, a quiet resignation that experienced almost… peaceful. The resentment, once a venomous serpent coiling around my heart, had loosened its grip, its fangs dulled by time and the sheer exhaustion of holding onto it.</w:t>
      </w:r>
    </w:p>
    <w:p>
      <w:pPr>
        <w:autoSpaceDN w:val="0"/>
        <w:autoSpaceDE w:val="0"/>
        <w:widowControl/>
        <w:spacing w:line="264" w:lineRule="exact" w:before="264" w:after="0"/>
        <w:ind w:left="0" w:right="144" w:firstLine="0"/>
        <w:jc w:val="left"/>
      </w:pPr>
      <w:r>
        <w:t xml:space="preserve">The decision to climb out hadn't been a conscious one, not a grand declaration of intent. It had been more like a slow, hesitant </w:t>
        <w:br/>
        <w:t>stretching of limbs, a tentative reaching for something just beyond the edge of the darkness. A desire for light, however faint. The air in the hole was thick with the stench of decay, a miasma of self-loathing and regret. But the thought of the sun, even the pale, uncertain light of dawn, held a faint allure.</w:t>
      </w:r>
    </w:p>
    <w:p>
      <w:pPr>
        <w:autoSpaceDN w:val="0"/>
        <w:autoSpaceDE w:val="0"/>
        <w:widowControl/>
        <w:spacing w:line="264" w:lineRule="exact" w:before="264" w:after="0"/>
        <w:ind w:left="0" w:right="0" w:firstLine="0"/>
        <w:jc w:val="left"/>
      </w:pPr>
      <w:r>
        <w:t xml:space="preserve">My body, ravaged by neglect and self-abuse, ached with the effort of even the slightest movement. Each muscle screamed in protest, each joint experienced stiff and brittle. But I pushed myself upwards, inch by agonizing inch. The walls of the hole, once a comforting embrace, now felt like a suffocating cage. The earth beneath my feet, once a familiar and forgiving bed, now seemed treacherous and </w:t>
        <w:br/>
        <w:t>unforgiving.</w:t>
      </w:r>
    </w:p>
    <w:p>
      <w:pPr>
        <w:autoSpaceDN w:val="0"/>
        <w:autoSpaceDE w:val="0"/>
        <w:widowControl/>
        <w:spacing w:line="264" w:lineRule="exact" w:before="264" w:after="0"/>
        <w:ind w:left="0" w:right="144" w:firstLine="0"/>
        <w:jc w:val="left"/>
      </w:pPr>
      <w:r>
        <w:t xml:space="preserve">The climb was arduous, a slow, painstaking process. There were moments when I slipped, when the darkness threatened to reclaim me, to pull me back into the abyss. The weight of my past, the crushing burden of my failures and self-inflicted wounds, </w:t>
        <w:br/>
        <w:t>threatened to overwhelm me, to crush me beneath its weight. But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persisted.</w:t>
      </w:r>
    </w:p>
    <w:p>
      <w:pPr>
        <w:autoSpaceDN w:val="0"/>
        <w:autoSpaceDE w:val="0"/>
        <w:widowControl/>
        <w:spacing w:line="264" w:lineRule="exact" w:before="264" w:after="0"/>
        <w:ind w:left="0" w:right="0" w:firstLine="0"/>
        <w:jc w:val="left"/>
      </w:pPr>
      <w:r>
        <w:t>I focused on the small details, the texture of the earth beneath my fingernails, the feel of the rough, uneven walls against my skin. I focused on my breath, the rhythmic in and out, a constant reminder of my own physical existence. I focused on the faint light filtering from above, a tiny beacon in the vast darkness.</w:t>
      </w:r>
    </w:p>
    <w:p>
      <w:pPr>
        <w:autoSpaceDN w:val="0"/>
        <w:autoSpaceDE w:val="0"/>
        <w:widowControl/>
        <w:spacing w:line="264" w:lineRule="exact" w:before="264" w:after="0"/>
        <w:ind w:left="0" w:right="144" w:firstLine="0"/>
        <w:jc w:val="left"/>
      </w:pPr>
      <w:r>
        <w:t>Each upward movement, however small, experienced like a victory, a small rebellion against the forces that had held me captive for so long. It was a testament to my resilience, a demonstration of my own strength. I had survived the darkest depths of despair, and I would not be defeated now, not when the first glimmer of dawn was breaking on the horizon.</w:t>
      </w:r>
    </w:p>
    <w:p>
      <w:pPr>
        <w:autoSpaceDN w:val="0"/>
        <w:autoSpaceDE w:val="0"/>
        <w:widowControl/>
        <w:spacing w:line="264" w:lineRule="exact" w:before="264" w:after="0"/>
        <w:ind w:left="0" w:right="288" w:firstLine="0"/>
        <w:jc w:val="left"/>
      </w:pPr>
      <w:r>
        <w:t>The ascent was not just a physical act; it was a symbolic one. It represented the journey towards healing, the slow, painstaking process of reclaiming my life, my self-worth, my sanity. It was a testament to the indomitable human spirit, the capacity for hope even in the face of unimaginable suffering.</w:t>
      </w:r>
    </w:p>
    <w:p>
      <w:pPr>
        <w:autoSpaceDN w:val="0"/>
        <w:autoSpaceDE w:val="0"/>
        <w:widowControl/>
        <w:spacing w:line="264" w:lineRule="exact" w:before="264" w:after="0"/>
        <w:ind w:left="0" w:right="0" w:firstLine="0"/>
        <w:jc w:val="left"/>
      </w:pPr>
      <w:r>
        <w:t xml:space="preserve">The memories still haunted me, the ghosts of the past still </w:t>
        <w:br/>
        <w:t>whispered in my ear, but they no longer held the same power. They were shadows, yes, but shadows that I could now see, acknowledge, and gradually walk away from. The anger was still there, but it was no longer a consuming fire. It was a smoldering ember, a source of strength rather than destruction.</w:t>
      </w:r>
    </w:p>
    <w:p>
      <w:pPr>
        <w:autoSpaceDN w:val="0"/>
        <w:autoSpaceDE w:val="0"/>
        <w:widowControl/>
        <w:spacing w:line="264" w:lineRule="exact" w:before="264" w:after="0"/>
        <w:ind w:left="0" w:right="0" w:firstLine="0"/>
        <w:jc w:val="left"/>
      </w:pPr>
      <w:r>
        <w:t>As I climbed, I began to notice small details, things I had missed in the darkness. The delicate beauty of a single wildflower pushing its way through the cracked earth, the intricate patterns of the stone walls, the sound of birdsong carried on the wind. These small things, once overlooked, now held a profound significance, a reminder that even in the darkest of places, beauty and life could still be found.</w:t>
      </w:r>
    </w:p>
    <w:p>
      <w:pPr>
        <w:autoSpaceDN w:val="0"/>
        <w:autoSpaceDE w:val="0"/>
        <w:widowControl/>
        <w:spacing w:line="264" w:lineRule="exact" w:before="264" w:after="0"/>
        <w:ind w:left="0" w:right="144" w:firstLine="0"/>
        <w:jc w:val="left"/>
      </w:pPr>
      <w:r>
        <w:t>The climb continued for what seemed like an eternity, a relentless journey that tested my physical and mental endurance. Each step was a victory, each breath a testament to my perseverance. There were times when doubt threatened to consume me, when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seemed to close in again, but I refused to yield. I held onto the memory of that faint light, that small glimmer of hope that had started it all.</w:t>
      </w:r>
    </w:p>
    <w:p>
      <w:pPr>
        <w:autoSpaceDN w:val="0"/>
        <w:autoSpaceDE w:val="0"/>
        <w:widowControl/>
        <w:spacing w:line="264" w:lineRule="exact" w:before="264" w:after="0"/>
        <w:ind w:left="0" w:right="144" w:firstLine="0"/>
        <w:jc w:val="left"/>
      </w:pPr>
      <w:r>
        <w:t>Finally, after what experienced like a lifetime, I reached the top. I stood on the edge of the hole, bathed in the soft light of the morning sun.</w:t>
      </w:r>
    </w:p>
    <w:p>
      <w:pPr>
        <w:autoSpaceDN w:val="0"/>
        <w:autoSpaceDE w:val="0"/>
        <w:widowControl/>
        <w:spacing w:line="264" w:lineRule="exact" w:before="58" w:after="0"/>
        <w:ind w:left="0" w:right="0" w:firstLine="0"/>
        <w:jc w:val="left"/>
      </w:pPr>
      <w:r>
        <w:t>The world stretched out before me, vast and beautiful, a tapestry woven from light and shadow, hope and despair. It was a world I had almost abandoned, a world I had sought to escape through self-destruction, but now, it experienced different. It felt like a world I could, perhaps, even learn to inhabit again.</w:t>
      </w:r>
    </w:p>
    <w:p>
      <w:pPr>
        <w:autoSpaceDN w:val="0"/>
        <w:autoSpaceDE w:val="0"/>
        <w:widowControl/>
        <w:spacing w:line="264" w:lineRule="exact" w:before="264" w:after="0"/>
        <w:ind w:left="0" w:right="0" w:firstLine="0"/>
        <w:jc w:val="left"/>
      </w:pPr>
      <w:r>
        <w:t>The air experienced crisp and clean, a stark contrast to the suffocating atmosphere of the hole. I took a deep breath, filling my lungs with the cool morning air, and let out a long, slow exhale. The feeling was unlike anything I had ever experienced, a sense of freedom, of liberation, of renewal. It wasn't happiness, not yet, but it was a step in the right direction, a promise of what might be.</w:t>
      </w:r>
    </w:p>
    <w:p>
      <w:pPr>
        <w:autoSpaceDN w:val="0"/>
        <w:autoSpaceDE w:val="0"/>
        <w:widowControl/>
        <w:spacing w:line="264" w:lineRule="exact" w:before="264" w:after="0"/>
        <w:ind w:left="0" w:right="0" w:firstLine="0"/>
        <w:jc w:val="left"/>
      </w:pPr>
      <w:r>
        <w:t>The world was still a complex and challenging place, full of pain and uncertainty. But I no longer experienced trapped, no longer felt like a prisoner of my own despair. I had found my way out of the hole, and I was determined to make the most of the opportunity. The journey ahead would be long and arduous, full of challenges and setbacks, but I knew I was not alone. The scars of the past would always be a part of me, a reminder of the darkness I had overcome, but they would no longer define me.</w:t>
      </w:r>
    </w:p>
    <w:p>
      <w:pPr>
        <w:autoSpaceDN w:val="0"/>
        <w:autoSpaceDE w:val="0"/>
        <w:widowControl/>
        <w:spacing w:line="264" w:lineRule="exact" w:before="264" w:after="0"/>
        <w:ind w:left="0" w:right="0" w:firstLine="0"/>
        <w:jc w:val="left"/>
      </w:pPr>
      <w:r>
        <w:t>My healing was not a simple process, and forgiveness would not be a simple act of releasing the bitterness that had been a permanent fixture in my life. The resentment, a dark companion that had been present for so long, would take time to dissipate. It was a process that would require ongoing vigilance, regular introspection, and continuous work. It was a long, arduous road ahead, but with each step, I experienced a renewed sense of determination, a strengthening resolve to not allow the past to dictate my future.</w:t>
      </w:r>
    </w:p>
    <w:p>
      <w:pPr>
        <w:autoSpaceDN w:val="0"/>
        <w:autoSpaceDE w:val="0"/>
        <w:widowControl/>
        <w:spacing w:line="264" w:lineRule="exact" w:before="264" w:after="0"/>
        <w:ind w:left="0" w:right="0" w:firstLine="0"/>
        <w:jc w:val="left"/>
      </w:pPr>
      <w:r>
        <w:t>The climb from the pit had not been easy. It had been a physically and emotionally exhausting experience, demanding both incredible strength and an unwavering commitment to recovery. But 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 standing on the edge of the hole, the sun warming my face, I experienced a sense of accomplishment that transcended the physical exertion. This was a victory not merely of body, but also of spirit, a testament to the resilience of the human will, the ability to </w:t>
        <w:br/>
        <w:t>overcome even the deepest despair.</w:t>
      </w:r>
    </w:p>
    <w:p>
      <w:pPr>
        <w:autoSpaceDN w:val="0"/>
        <w:autoSpaceDE w:val="0"/>
        <w:widowControl/>
        <w:spacing w:line="264" w:lineRule="exact" w:before="264" w:after="0"/>
        <w:ind w:left="0" w:right="0" w:firstLine="0"/>
        <w:jc w:val="left"/>
      </w:pPr>
      <w:r>
        <w:t xml:space="preserve">The climb out, while a momentous achievement, was only the first step in a long and challenging journey towards healing. This was not a destination, but a beginning – the beginning of a new chapter in my life. The road ahead remained long and uncertain, a path still fraught with potential pitfalls and challenges. But I experienced ready to face whatever may come, armed with the strength I’d found in facing the darkness and emerging into the light. It was no longer a fight against the darkness, but a journey towards embracing the light that lay beyond. And this was the first step in this long </w:t>
        <w:br/>
        <w:t>journey. The ascent was just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w:t>
      </w:r>
    </w:p>
    <w:p>
      <w:pPr>
        <w:autoSpaceDN w:val="0"/>
        <w:autoSpaceDE w:val="0"/>
        <w:widowControl/>
        <w:spacing w:line="264" w:lineRule="exact" w:before="286" w:after="0"/>
        <w:ind w:left="0" w:right="0" w:firstLine="0"/>
        <w:jc w:val="left"/>
      </w:pPr>
      <w:r>
        <w:t xml:space="preserve">The world outside the hole was a stark contrast to the suffocating darkness I had inhabited for so long. The air, while still carrying the scent of damp earth, was cleaner, fresher, carrying the faint </w:t>
        <w:br/>
        <w:t>sweetness of wildflowers. The sun, a pale disc in the early morning sky, warmed my face, a sensation I had almost forgotten. My body, bruised and battered, ached with the exertion of the climb, but the pain was a dull throb, overshadowed by a burgeoning sense of relief.</w:t>
      </w:r>
    </w:p>
    <w:p>
      <w:pPr>
        <w:autoSpaceDN w:val="0"/>
        <w:autoSpaceDE w:val="0"/>
        <w:widowControl/>
        <w:spacing w:line="264" w:lineRule="exact" w:before="264" w:after="0"/>
        <w:ind w:left="0" w:right="0" w:firstLine="0"/>
        <w:jc w:val="left"/>
      </w:pPr>
      <w:r>
        <w:t>The first few steps were tentative, hesitant. My legs, weak from disuse, trembled beneath me. The ground experienced uneven, unfamiliar, a stark contrast to the smooth, compacted earth of the hole. But with each step, my confidence grew. I walked, slowly at first, then with a growing sense of purpose.</w:t>
      </w:r>
    </w:p>
    <w:p>
      <w:pPr>
        <w:autoSpaceDN w:val="0"/>
        <w:autoSpaceDE w:val="0"/>
        <w:widowControl/>
        <w:spacing w:line="324" w:lineRule="exact" w:before="204" w:after="0"/>
        <w:ind w:left="0" w:right="0" w:firstLine="0"/>
        <w:jc w:val="left"/>
      </w:pPr>
      <w:r>
        <w:t>The landscape was barren, scarred by years of neglect and erosion.</w:t>
      </w:r>
    </w:p>
    <w:p>
      <w:pPr>
        <w:autoSpaceDN w:val="0"/>
        <w:autoSpaceDE w:val="0"/>
        <w:widowControl/>
        <w:spacing w:line="264" w:lineRule="exact" w:before="60" w:after="0"/>
        <w:ind w:left="0" w:right="432" w:firstLine="0"/>
        <w:jc w:val="left"/>
      </w:pPr>
      <w:r>
        <w:t>But even in this desolate setting, there was a beauty, a raw, untamed beauty that mirrored my own internal landscape. The wind whispered through the sparse vegetation, a soft, mournful sound that somehow experienced comforting, like a lullaby after a long, troubled night.</w:t>
      </w:r>
    </w:p>
    <w:p>
      <w:pPr>
        <w:autoSpaceDN w:val="0"/>
        <w:autoSpaceDE w:val="0"/>
        <w:widowControl/>
        <w:spacing w:line="264" w:lineRule="exact" w:before="264" w:after="0"/>
        <w:ind w:left="0" w:right="144" w:firstLine="0"/>
        <w:jc w:val="left"/>
      </w:pPr>
      <w:r>
        <w:t>I found a small, rocky outcrop and sat down, letting the warmth of the sun soak into my skin. I closed my eyes, savoring the silence, the stillness. It was a silence punctuated only by the wind and the distant cry of a bird, a stark contrast to the cacophony of self-loathing and despair that had filled my mind for so long.</w:t>
      </w:r>
    </w:p>
    <w:p>
      <w:pPr>
        <w:autoSpaceDN w:val="0"/>
        <w:autoSpaceDE w:val="0"/>
        <w:widowControl/>
        <w:spacing w:line="264" w:lineRule="exact" w:before="264" w:after="0"/>
        <w:ind w:left="0" w:right="288" w:firstLine="0"/>
        <w:jc w:val="left"/>
      </w:pPr>
      <w:r>
        <w:t>The memories still surfaced, of course. They came in waves, crashing over me, threatening to pull me back into the abyss. But this time, I didn't resist. I let them wash over me, acknowledging their presence, their power, without letting them consume me. I observed them, as if they were strangers, detached, objective.</w:t>
      </w:r>
    </w:p>
    <w:p>
      <w:pPr>
        <w:autoSpaceDN w:val="0"/>
        <w:autoSpaceDE w:val="0"/>
        <w:widowControl/>
        <w:spacing w:line="264" w:lineRule="exact" w:before="264" w:after="0"/>
        <w:ind w:left="0" w:right="0" w:firstLine="0"/>
        <w:jc w:val="left"/>
      </w:pPr>
      <w:r>
        <w:t>This was the work of healing, I realised. It wasn't about forgetting, or erasing the past. It was about understanding it, integrating it into the narrative of my life, finding a way to coexist with the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trauma without letting it define me.</w:t>
      </w:r>
    </w:p>
    <w:p>
      <w:pPr>
        <w:autoSpaceDN w:val="0"/>
        <w:autoSpaceDE w:val="0"/>
        <w:widowControl/>
        <w:spacing w:line="264" w:lineRule="exact" w:before="264" w:after="0"/>
        <w:ind w:left="0" w:right="0" w:firstLine="0"/>
        <w:jc w:val="left"/>
      </w:pPr>
      <w:r>
        <w:t>The task before me was immense, a monumental undertaking. Rebuilding a life shattered by years of self-destruction wouldn't be a quick fix, a simple matter of willpower. It would be a long, arduous process, filled with setbacks and relapses, moments of doubt and despair. But I was prepared to face it, to confront the challenges head-on, armed with a newfound determination that surprised even myself.</w:t>
      </w:r>
    </w:p>
    <w:p>
      <w:pPr>
        <w:autoSpaceDN w:val="0"/>
        <w:autoSpaceDE w:val="0"/>
        <w:widowControl/>
        <w:spacing w:line="264" w:lineRule="exact" w:before="264" w:after="0"/>
        <w:ind w:left="0" w:right="0" w:firstLine="0"/>
        <w:jc w:val="left"/>
      </w:pPr>
      <w:r>
        <w:t>The first step had been escaping the hole. The next step was finding a place to live. A small, dilapidated shack on the outskirts of a nearby town became my temporary refuge. It wasn't much, just a few rooms, but it was safe, a haven from the harshness of the world.</w:t>
      </w:r>
    </w:p>
    <w:p>
      <w:pPr>
        <w:autoSpaceDN w:val="0"/>
        <w:autoSpaceDE w:val="0"/>
        <w:widowControl/>
        <w:spacing w:line="264" w:lineRule="exact" w:before="264" w:after="0"/>
        <w:ind w:left="0" w:right="0" w:firstLine="0"/>
        <w:jc w:val="left"/>
      </w:pPr>
      <w:r>
        <w:t>The work was grueling, physically and mentally exhausting. But with each task completed, each obstacle overcome, my sense of self-worth grew. I began to take pride in my work, in my ability to overcome adversity. I was slowly, painstakingly, piecing my life back together, one brick at a time.</w:t>
      </w:r>
    </w:p>
    <w:p>
      <w:pPr>
        <w:autoSpaceDN w:val="0"/>
        <w:autoSpaceDE w:val="0"/>
        <w:widowControl/>
        <w:spacing w:line="264" w:lineRule="exact" w:before="264" w:after="0"/>
        <w:ind w:left="0" w:right="144" w:firstLine="0"/>
        <w:jc w:val="left"/>
      </w:pPr>
      <w:r>
        <w:t>Finding work was another challenge. My skills were rusty, my confidence low. But I persevered, pushing myself beyond my comfort zone, applying for jobs I didn't feel fully qualified for. Eventually, I found work as a laborer, a physically demanding job that kept me busy and helped to channel my restless energy.</w:t>
      </w:r>
    </w:p>
    <w:p>
      <w:pPr>
        <w:autoSpaceDN w:val="0"/>
        <w:autoSpaceDE w:val="0"/>
        <w:widowControl/>
        <w:spacing w:line="264" w:lineRule="exact" w:before="264" w:after="0"/>
        <w:ind w:left="0" w:right="0" w:firstLine="0"/>
        <w:jc w:val="left"/>
      </w:pPr>
      <w:r>
        <w:t>The days were long and arduous, but the evenings offered a chance for reflection, for self-care. I began to cook simple meals, to read, to write. Writing became an outlet for my emotions, a way to process the pain and trauma I had endured. I wrote about the hole, about the ascent, about the challenges I faced in rebuilding my life.</w:t>
      </w:r>
    </w:p>
    <w:p>
      <w:pPr>
        <w:autoSpaceDN w:val="0"/>
        <w:autoSpaceDE w:val="0"/>
        <w:widowControl/>
        <w:spacing w:line="264" w:lineRule="exact" w:before="264" w:after="0"/>
        <w:ind w:left="0" w:right="0" w:firstLine="0"/>
        <w:jc w:val="left"/>
      </w:pPr>
      <w:r>
        <w:t>Slowly, I began to reconnect with the world around me. I explored the surrounding countryside, finding solace in the beauty of nature.</w:t>
      </w:r>
    </w:p>
    <w:p>
      <w:pPr>
        <w:autoSpaceDN w:val="0"/>
        <w:autoSpaceDE w:val="0"/>
        <w:widowControl/>
        <w:spacing w:line="264" w:lineRule="exact" w:before="58" w:after="0"/>
        <w:ind w:left="0" w:right="144" w:firstLine="0"/>
        <w:jc w:val="left"/>
      </w:pPr>
      <w:r>
        <w:t>I began to talk to people, cautiously at first, then with increasing confidence. I discovered that there were people who cared, people who were willing to listen, to offer support and encouragement.</w:t>
      </w:r>
    </w:p>
    <w:p>
      <w:pPr>
        <w:autoSpaceDN w:val="0"/>
        <w:autoSpaceDE w:val="0"/>
        <w:widowControl/>
        <w:spacing w:line="324" w:lineRule="exact" w:before="204" w:after="0"/>
        <w:ind w:left="0" w:right="0" w:firstLine="0"/>
        <w:jc w:val="left"/>
      </w:pPr>
      <w:r>
        <w:t>The journey was far from over. The scars of the past were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visible, both physically and emotionally. There were days when the darkness threatened to engulf me again, when the memories were too painful to bear. But I learned to cope, to manage my emotions, to find strength in the small victories, in the moments of joy and peace that began to punctuate my days.</w:t>
      </w:r>
    </w:p>
    <w:p>
      <w:pPr>
        <w:autoSpaceDN w:val="0"/>
        <w:autoSpaceDE w:val="0"/>
        <w:widowControl/>
        <w:spacing w:line="264" w:lineRule="exact" w:before="264" w:after="0"/>
        <w:ind w:left="0" w:right="0" w:firstLine="0"/>
        <w:jc w:val="left"/>
      </w:pPr>
      <w:r>
        <w:t>I learned the importance of self-compassion, of forgiveness, not just for others, but for myself. I learned that healing is a process, not a destination, and that setbacks are inevitable. But with each setback, I found the strength to get back up, to continue the climb.</w:t>
      </w:r>
    </w:p>
    <w:p>
      <w:pPr>
        <w:autoSpaceDN w:val="0"/>
        <w:autoSpaceDE w:val="0"/>
        <w:widowControl/>
        <w:spacing w:line="264" w:lineRule="exact" w:before="264" w:after="0"/>
        <w:ind w:left="0" w:right="0" w:firstLine="0"/>
        <w:jc w:val="left"/>
      </w:pPr>
      <w:r>
        <w:t>The hole was still a part of me, a permanent fixture in my past. But it no longer defined me. It was a reminder of the darkness I had overcome, a testament to my resilience, to my capacity for hope.</w:t>
      </w:r>
    </w:p>
    <w:p>
      <w:pPr>
        <w:autoSpaceDN w:val="0"/>
        <w:autoSpaceDE w:val="0"/>
        <w:widowControl/>
        <w:spacing w:line="264" w:lineRule="exact" w:before="58" w:after="0"/>
        <w:ind w:left="0" w:right="0" w:firstLine="0"/>
        <w:jc w:val="left"/>
      </w:pPr>
      <w:r>
        <w:t>And as I appeared towards the future, I knew that even though the journey would be long and arduous, I was ready to face it, armed with the wisdom and strength gained from the experience. I was no longer trapped in the darkness; I was walking towards the light, one step at a time.</w:t>
      </w:r>
    </w:p>
    <w:p>
      <w:pPr>
        <w:autoSpaceDN w:val="0"/>
        <w:autoSpaceDE w:val="0"/>
        <w:widowControl/>
        <w:spacing w:line="264" w:lineRule="exact" w:before="264" w:after="0"/>
        <w:ind w:left="0" w:right="0" w:firstLine="0"/>
        <w:jc w:val="left"/>
      </w:pPr>
      <w:r>
        <w:t>The physical rebuilding of my life mirrored the internal work of healing. The dilapidated shack became a home, albeit a modest one.</w:t>
      </w:r>
    </w:p>
    <w:p>
      <w:pPr>
        <w:autoSpaceDN w:val="0"/>
        <w:autoSpaceDE w:val="0"/>
        <w:widowControl/>
        <w:spacing w:line="264" w:lineRule="exact" w:before="58" w:after="0"/>
        <w:ind w:left="0" w:right="144" w:firstLine="0"/>
        <w:jc w:val="left"/>
      </w:pPr>
      <w:r>
        <w:t>My clothes, once tattered and worn, were replaced with simple, functional garments. My diet, previously consisting of whatever scraps I could find, gradually improved, shifting to healthier, more nutritious food. These were small changes, seemingly insignificant in the grand scheme of things, but they represented a significant shift in my mindset, a move towards self-respect and self-care.</w:t>
      </w:r>
    </w:p>
    <w:p>
      <w:pPr>
        <w:autoSpaceDN w:val="0"/>
        <w:autoSpaceDE w:val="0"/>
        <w:widowControl/>
        <w:spacing w:line="264" w:lineRule="exact" w:before="264" w:after="0"/>
        <w:ind w:left="0" w:right="0" w:firstLine="0"/>
        <w:jc w:val="left"/>
      </w:pPr>
      <w:r>
        <w:t>With each small victory, a sense of accomplishment blossomed within me. This was not just about surviving; it was about thriving.</w:t>
      </w:r>
    </w:p>
    <w:p>
      <w:pPr>
        <w:autoSpaceDN w:val="0"/>
        <w:autoSpaceDE w:val="0"/>
        <w:widowControl/>
        <w:spacing w:line="264" w:lineRule="exact" w:before="58" w:after="0"/>
        <w:ind w:left="0" w:right="0" w:firstLine="0"/>
        <w:jc w:val="left"/>
      </w:pPr>
      <w:r>
        <w:t>It was about reclaiming my life, piece by piece, day by day, and forging a future based not on the pain of the past, but on the hope of the future. The road ahead would undoubtedly be fraught with its own set of difficulties and challenges. But this time, I would face them armed with resilience, determination, and a newfound self-belief I never thought I could possess.</w:t>
      </w:r>
    </w:p>
    <w:p>
      <w:pPr>
        <w:autoSpaceDN w:val="0"/>
        <w:autoSpaceDE w:val="0"/>
        <w:widowControl/>
        <w:spacing w:line="264" w:lineRule="exact" w:before="264" w:after="0"/>
        <w:ind w:left="0" w:right="288" w:firstLine="0"/>
        <w:jc w:val="center"/>
      </w:pPr>
      <w:r>
        <w:t>The ascent from the hole was only the first chapter in a long and complex story of healing and recovery. It was the beginning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that would test my limits, challenge my beliefs, and reshape my understanding of myself and the world around me. But in that moment, standing on the edge of the chasm, looking towards a sunrise that held the promise of a new dawn, I knew, with a </w:t>
        <w:br/>
        <w:t>certainty that resonated deep within my soul, that I was ready for the road ahead. The climb had been arduous, but the view from the top was breathtaking. And the journey to explore that vista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left"/>
      </w:pPr>
      <w:r>
        <w:t>The sun dipped below the horizon, painting the sky in hues of bruised purple and fiery orange, a stark contrast to the perpetual grey of the hole. The newfound peace I had found was fragile, a delicate butterfly poised on the edge of a precipice. The memories, like persistent shadows, still clung to the edges of my consciousness, whispering doubts and fears. The weight of what I had endured pressed down, a suffocating blanket threatening to smother the nascent flame of hope. I knew, with chilling clarity, that I couldn't do this alone.</w:t>
      </w:r>
    </w:p>
    <w:p>
      <w:pPr>
        <w:autoSpaceDN w:val="0"/>
        <w:autoSpaceDE w:val="0"/>
        <w:widowControl/>
        <w:spacing w:line="264" w:lineRule="exact" w:before="264" w:after="0"/>
        <w:ind w:left="0" w:right="0" w:firstLine="0"/>
        <w:jc w:val="left"/>
      </w:pPr>
      <w:r>
        <w:t xml:space="preserve">The decision to seek help wasn't a sudden epiphany, a dramatic moment of clarity. It was a slow, gradual dawning, a recognition that my resilience, while impressive, had its limits. The physical scars were healing, the wounds on my body slowly knitting </w:t>
        <w:br/>
        <w:t>themselves together, leaving behind a tapestry of pale, raised tissue. But the deeper wounds, the lacerations on my soul, remained raw and open, festering in the darkness.</w:t>
      </w:r>
    </w:p>
    <w:p>
      <w:pPr>
        <w:autoSpaceDN w:val="0"/>
        <w:autoSpaceDE w:val="0"/>
        <w:widowControl/>
        <w:spacing w:line="264" w:lineRule="exact" w:before="264" w:after="0"/>
        <w:ind w:left="0" w:right="0" w:firstLine="0"/>
        <w:jc w:val="left"/>
      </w:pPr>
      <w:r>
        <w:t xml:space="preserve">The first step was the hardest. Finding a therapist, a stranger I could trust with the darkest recesses of my being, experienced like an </w:t>
        <w:br/>
        <w:t>insurmountable task. Shame, a familiar companion, coiled around my heart, whispering insidious doubts. What if they didn't believe me? What if they judged me? What if I wasn't worthy of their help?</w:t>
      </w:r>
    </w:p>
    <w:p>
      <w:pPr>
        <w:autoSpaceDN w:val="0"/>
        <w:autoSpaceDE w:val="0"/>
        <w:widowControl/>
        <w:spacing w:line="264" w:lineRule="exact" w:before="264" w:after="0"/>
        <w:ind w:left="0" w:right="0" w:firstLine="0"/>
        <w:jc w:val="left"/>
      </w:pPr>
      <w:r>
        <w:t xml:space="preserve">The search was agonizing, a slow, painstaking process filled with moments of self-doubt and crippling anxiety. I scrolled through endless websites, reading profiles, weighing the credentials and the approaches of countless therapists. Each profile experienced like a gamble, a risk I wasn't sure I could afford to take. The fear of exposure, of vulnerability, hung heavy in the air, a suffocating cloud that </w:t>
        <w:br/>
        <w:t>threatened to overwhelm me.</w:t>
      </w:r>
    </w:p>
    <w:p>
      <w:pPr>
        <w:autoSpaceDN w:val="0"/>
        <w:autoSpaceDE w:val="0"/>
        <w:widowControl/>
        <w:spacing w:line="264" w:lineRule="exact" w:before="264" w:after="0"/>
        <w:ind w:left="0" w:right="0" w:firstLine="0"/>
        <w:jc w:val="left"/>
      </w:pPr>
      <w:r>
        <w:t xml:space="preserve">Finally, after weeks of agonizing deliberation, I found someone. Her name was Dr. Anya Sharma, and her website promised a </w:t>
        <w:br/>
        <w:t>compassionate, non-judgmental approach to trauma recovery. Her profile experienced different, less clinical, more human. There was a warmth in her words, a sense of understanding that resonated deep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w:t>
      </w:r>
    </w:p>
    <w:p>
      <w:pPr>
        <w:autoSpaceDN w:val="0"/>
        <w:autoSpaceDE w:val="0"/>
        <w:widowControl/>
        <w:spacing w:line="264" w:lineRule="exact" w:before="264" w:after="0"/>
        <w:ind w:left="0" w:right="0" w:firstLine="0"/>
        <w:jc w:val="left"/>
      </w:pPr>
      <w:r>
        <w:t>The first session was terrifying. Sitting across from her in her small, dimly lit office, I experienced a wave of nausea wash over me. My hands trembled as I clutched the worn, leather strap of my bag. The silence stretched, a chasm between us, filled only with the rhythmic ticking of the clock on the wall.</w:t>
      </w:r>
    </w:p>
    <w:p>
      <w:pPr>
        <w:autoSpaceDN w:val="0"/>
        <w:autoSpaceDE w:val="0"/>
        <w:widowControl/>
        <w:spacing w:line="264" w:lineRule="exact" w:before="264" w:after="0"/>
        <w:ind w:left="0" w:right="0" w:firstLine="0"/>
        <w:jc w:val="left"/>
      </w:pPr>
      <w:r>
        <w:t>I started to speak, haltingly at first, my voice barely a whisper. The words tumbled out, a chaotic stream of fragmented memories, of pain and terror and despair. I spoke of the hole, of the darkness, of the relentless cycle of self-destruction that had consumed me. I spoke of the abuse, the betrayal, the crushing weight of shame. I spoke of the nights when the only escape was oblivion, the only solace the numbness of despair.</w:t>
      </w:r>
    </w:p>
    <w:p>
      <w:pPr>
        <w:autoSpaceDN w:val="0"/>
        <w:autoSpaceDE w:val="0"/>
        <w:widowControl/>
        <w:spacing w:line="264" w:lineRule="exact" w:before="264" w:after="0"/>
        <w:ind w:left="0" w:right="0" w:firstLine="0"/>
        <w:jc w:val="left"/>
      </w:pPr>
      <w:r>
        <w:t>Dr. Sharma listened patiently, her gaze unwavering, her expression a mixture of empathy and understanding. She didn't interrupt, didn't offer unsolicited advice. She simply listened, creating a safe space where I could finally articulate the pain that had been silently festering within me for so long.</w:t>
      </w:r>
    </w:p>
    <w:p>
      <w:pPr>
        <w:autoSpaceDN w:val="0"/>
        <w:autoSpaceDE w:val="0"/>
        <w:widowControl/>
        <w:spacing w:line="264" w:lineRule="exact" w:before="264" w:after="0"/>
        <w:ind w:left="0" w:right="0" w:firstLine="0"/>
        <w:jc w:val="left"/>
      </w:pPr>
      <w:r>
        <w:t>The sessions that followed were arduous, an intense emotional excavation that unearthed layers of pain I didn't even know existed.</w:t>
      </w:r>
    </w:p>
    <w:p>
      <w:pPr>
        <w:autoSpaceDN w:val="0"/>
        <w:autoSpaceDE w:val="0"/>
        <w:widowControl/>
        <w:spacing w:line="264" w:lineRule="exact" w:before="58" w:after="0"/>
        <w:ind w:left="0" w:right="144" w:firstLine="0"/>
        <w:jc w:val="left"/>
      </w:pPr>
      <w:r>
        <w:t>We explored my childhood, my relationships, my past traumas, peeling back the layers of defense mechanisms I had painstakingly built over the years.</w:t>
      </w:r>
    </w:p>
    <w:p>
      <w:pPr>
        <w:autoSpaceDN w:val="0"/>
        <w:autoSpaceDE w:val="0"/>
        <w:widowControl/>
        <w:spacing w:line="264" w:lineRule="exact" w:before="264" w:after="0"/>
        <w:ind w:left="0" w:right="0" w:firstLine="0"/>
        <w:jc w:val="left"/>
      </w:pPr>
      <w:r>
        <w:t xml:space="preserve">The process wasn’t linear. There were days when I experienced like I was making progress, days when I felt a sense of lightness and hope. But there were also days when the darkness returned, when the </w:t>
        <w:br/>
        <w:t>memories were too raw, too painful to bear. There were days when I felt like giving up, when the weight of my past threatened to crush me.</w:t>
      </w:r>
    </w:p>
    <w:p>
      <w:pPr>
        <w:autoSpaceDN w:val="0"/>
        <w:autoSpaceDE w:val="0"/>
        <w:widowControl/>
        <w:spacing w:line="264" w:lineRule="exact" w:before="264" w:after="0"/>
        <w:ind w:left="0" w:right="144" w:firstLine="0"/>
        <w:jc w:val="left"/>
      </w:pPr>
      <w:r>
        <w:t>During these low moments, Dr. Sharma's support was invaluable. She helped me to identify my triggers, to manage my emotions, to develop coping mechanisms. She taught me the importance of self-compassion, of forgiveness, not just for others but for myself. She helped me to understand that healing isn't a linear process,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setbacks are inevitable, that it's okay to not be okay.</w:t>
      </w:r>
    </w:p>
    <w:p>
      <w:pPr>
        <w:autoSpaceDN w:val="0"/>
        <w:autoSpaceDE w:val="0"/>
        <w:widowControl/>
        <w:spacing w:line="264" w:lineRule="exact" w:before="264" w:after="0"/>
        <w:ind w:left="0" w:right="0" w:firstLine="0"/>
        <w:jc w:val="left"/>
      </w:pPr>
      <w:r>
        <w:t xml:space="preserve">Through our sessions, I learned about the importance of setting boundaries, of asserting myself, of protecting my mental and </w:t>
        <w:br/>
        <w:t xml:space="preserve">emotional well-being. I learned to identify and challenge the </w:t>
        <w:br/>
        <w:t>negative thought patterns that had been holding me back. I learned to practice self-care, to prioritize my physical and emotional health.</w:t>
      </w:r>
    </w:p>
    <w:p>
      <w:pPr>
        <w:autoSpaceDN w:val="0"/>
        <w:autoSpaceDE w:val="0"/>
        <w:widowControl/>
        <w:spacing w:line="264" w:lineRule="exact" w:before="264" w:after="0"/>
        <w:ind w:left="0" w:right="0" w:firstLine="0"/>
        <w:jc w:val="left"/>
      </w:pPr>
      <w:r>
        <w:t>Dr. Sharma introduced me to EMDR therapy, a technique that helped me process traumatic memories in a safe and controlled environment. Through EMDR, I began to detach from the emotional intensity of my memories, to reframe them in a more positive light. The vivid images, the overwhelming sensations associated with my past traumas began to fade.</w:t>
      </w:r>
    </w:p>
    <w:p>
      <w:pPr>
        <w:autoSpaceDN w:val="0"/>
        <w:autoSpaceDE w:val="0"/>
        <w:widowControl/>
        <w:spacing w:line="264" w:lineRule="exact" w:before="264" w:after="0"/>
        <w:ind w:left="0" w:right="0" w:firstLine="0"/>
        <w:jc w:val="left"/>
      </w:pPr>
      <w:r>
        <w:t>Over time, I started to feel a shift in my perspective. The world no longer seemed so bleak, so hopeless. The colors seemed brighter, the sounds clearer, the air fresher. The pervasive feeling of despair began to lift, replaced by a tentative sense of hope. The chasm that had separated me from the world began to narrow.</w:t>
      </w:r>
    </w:p>
    <w:p>
      <w:pPr>
        <w:autoSpaceDN w:val="0"/>
        <w:autoSpaceDE w:val="0"/>
        <w:widowControl/>
        <w:spacing w:line="264" w:lineRule="exact" w:before="264" w:after="0"/>
        <w:ind w:left="0" w:right="0" w:firstLine="0"/>
        <w:jc w:val="left"/>
      </w:pPr>
      <w:r>
        <w:t xml:space="preserve">Seeking help wasn’t a sign of weakness; it was a sign of incredible strength. It was an acknowledgement of the power of vulnerability, of the courage it takes to confront one's demons, to face the </w:t>
        <w:br/>
        <w:t xml:space="preserve">darkness and emerge into the light. It was a recognition that </w:t>
        <w:br/>
        <w:t>healing is a journey, not a destination, and that it's okay to ask for help along the way.</w:t>
      </w:r>
    </w:p>
    <w:p>
      <w:pPr>
        <w:autoSpaceDN w:val="0"/>
        <w:autoSpaceDE w:val="0"/>
        <w:widowControl/>
        <w:spacing w:line="264" w:lineRule="exact" w:before="264" w:after="0"/>
        <w:ind w:left="0" w:right="0" w:firstLine="0"/>
        <w:jc w:val="left"/>
      </w:pPr>
      <w:r>
        <w:t>The journey of healing was far from over, but with Dr. Sharma's support, I had found a path, a road that led out of the darkness and towards a future filled with hope. The hole remained a part of my past, a stark reminder of the depths of despair I had once inhabited. But it no longer defined me. It was a testament to my resilience, to my strength, to my capacity for growth and transformation. I was no longer a prisoner of my past; I was the architect of my future, building a life based not on the ashes of destruction, but on the foundations of hope, resilience, and the unwavering support of someone who believed in my ability to heal. The ascent continued, not as a solitary climb, but as a journey shared, a journey toward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Connection</w:t>
      </w:r>
    </w:p>
    <w:p>
      <w:pPr>
        <w:autoSpaceDN w:val="0"/>
        <w:autoSpaceDE w:val="0"/>
        <w:widowControl/>
        <w:spacing w:line="264" w:lineRule="exact" w:before="286" w:after="0"/>
        <w:ind w:left="0" w:right="0" w:firstLine="0"/>
        <w:jc w:val="left"/>
      </w:pPr>
      <w:r>
        <w:t xml:space="preserve">The tentative hope that bloomed during my therapy sessions began to extend its roots into other areas of my life. It started subtly, with small gestures – a smile exchanged with a stranger, a friendly nod to a neighbor I'd previously avoided. These seemingly insignificant interactions were monumental steps, tiny cracks in the wall of isolation I'd built around myself. The world, once a blurry, </w:t>
        <w:br/>
        <w:t>threatening landscape, slowly started to come into focus, its colors regaining their vibrancy.</w:t>
      </w:r>
    </w:p>
    <w:p>
      <w:pPr>
        <w:autoSpaceDN w:val="0"/>
        <w:autoSpaceDE w:val="0"/>
        <w:widowControl/>
        <w:spacing w:line="264" w:lineRule="exact" w:before="264" w:after="0"/>
        <w:ind w:left="0" w:right="0" w:firstLine="0"/>
        <w:jc w:val="left"/>
      </w:pPr>
      <w:r>
        <w:t xml:space="preserve">My relationship with my brother, once strained and fractured beyond repair, began to mend. We started with small, hesitant conversations, cautious probes into the silence that had separated us for so long. There were still moments of awkwardness, remnants of the past that lingered like ghosts, but the underlying current of affection, long submerged beneath a sea of resentment and </w:t>
        <w:br/>
        <w:t xml:space="preserve">unspoken words, re-emerged. We spent evenings together, sharing stories, laughing, even arguing – a healthy, albeit somewhat </w:t>
        <w:br/>
        <w:t xml:space="preserve">chaotic, dynamic that experienced strangely comforting. The shared silences that had once felt heavy with unspoken accusations now held a different weight – the comfortable silence of familiarity and </w:t>
        <w:br/>
        <w:t>understanding.</w:t>
      </w:r>
    </w:p>
    <w:p>
      <w:pPr>
        <w:autoSpaceDN w:val="0"/>
        <w:autoSpaceDE w:val="0"/>
        <w:widowControl/>
        <w:spacing w:line="264" w:lineRule="exact" w:before="264" w:after="0"/>
        <w:ind w:left="0" w:right="0" w:firstLine="0"/>
        <w:jc w:val="left"/>
      </w:pPr>
      <w:r>
        <w:t xml:space="preserve">It wasn't easy. Trust, once shattered, takes time to rebuild, like a delicate mosaic painstakingly pieced together. There were moments of regression, times when old wounds reopened, threatening to undo the progress we'd made. But we persevered, driven by a shared desire to reconnect, to rebuild the bond that had once been so strong. Our conversations were honest, unflinching. We </w:t>
        <w:br/>
        <w:t xml:space="preserve">acknowledged the hurt, the betrayal, the years of separation, </w:t>
        <w:br/>
        <w:t xml:space="preserve">without flinching. We didn't shy away from the difficult </w:t>
        <w:br/>
        <w:t>conversations, choosing instead to confront the ghosts of the past, to face them together.</w:t>
      </w:r>
    </w:p>
    <w:p>
      <w:pPr>
        <w:autoSpaceDN w:val="0"/>
        <w:autoSpaceDE w:val="0"/>
        <w:widowControl/>
        <w:spacing w:line="264" w:lineRule="exact" w:before="264" w:after="0"/>
        <w:ind w:left="0" w:right="288" w:firstLine="0"/>
        <w:jc w:val="left"/>
      </w:pPr>
      <w:r>
        <w:t>The healing extended beyond my brother. I reached out to old friends, people I’d pushed away in my darkest hours, burying myself in the self-imposed isolation of the hole. Their responses were varied – some hesitant, some overjoyed, some cautious.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connection, no matter how tentative, filled me with a sense of belonging, a feeling of reintegration into the fabric of life. I learned to accept their apologies, to forgive their perceived shortcomings, to let go of the resentment and bitterness that had consumed me. I understood that perfection is an illusion, and that genuine </w:t>
        <w:br/>
        <w:t>connection lies in acceptance, forgiveness, and understanding.</w:t>
      </w:r>
    </w:p>
    <w:p>
      <w:pPr>
        <w:autoSpaceDN w:val="0"/>
        <w:autoSpaceDE w:val="0"/>
        <w:widowControl/>
        <w:spacing w:line="264" w:lineRule="exact" w:before="264" w:after="0"/>
        <w:ind w:left="0" w:right="0" w:firstLine="0"/>
        <w:jc w:val="left"/>
      </w:pPr>
      <w:r>
        <w:t xml:space="preserve">The process of rebuilding these relationships was humbling. It demanded vulnerability, a willingness to expose my weaknesses, my fears, my scars. But it was also incredibly rewarding. The warmth of genuine connection, the comfort of shared experiences, the support of true friends – these were the antidotes to the isolation and </w:t>
        <w:br/>
        <w:t>despair that had once defined my existence.</w:t>
      </w:r>
    </w:p>
    <w:p>
      <w:pPr>
        <w:autoSpaceDN w:val="0"/>
        <w:autoSpaceDE w:val="0"/>
        <w:widowControl/>
        <w:spacing w:line="264" w:lineRule="exact" w:before="264" w:after="0"/>
        <w:ind w:left="0" w:right="0" w:firstLine="0"/>
        <w:jc w:val="left"/>
      </w:pPr>
      <w:r>
        <w:t xml:space="preserve">Beyond interpersonal relationships, I started to reconnect with aspects of life I’d abandoned during my descent into despair. I rediscovered a love for nature, spending hours in parks and forests, absorbing the beauty and tranquility of the natural world. The sounds of birdsong, the rustling of leaves, the scent of damp earth –these were sensory experiences I'd long forgotten, lost in the </w:t>
        <w:br/>
        <w:t>suffocating darkness of my internal world. The natural world, once a backdrop to my suffering, now became a source of solace, a sanctuary where I could find peace and reconnect with the beauty of existence.</w:t>
      </w:r>
    </w:p>
    <w:p>
      <w:pPr>
        <w:autoSpaceDN w:val="0"/>
        <w:autoSpaceDE w:val="0"/>
        <w:widowControl/>
        <w:spacing w:line="322" w:lineRule="exact" w:before="206" w:after="0"/>
        <w:ind w:left="0" w:right="0" w:firstLine="0"/>
        <w:jc w:val="center"/>
      </w:pPr>
      <w:r>
        <w:t>Art, too, became a lifeline, a means of expression and self-discovery.</w:t>
      </w:r>
    </w:p>
    <w:p>
      <w:pPr>
        <w:autoSpaceDN w:val="0"/>
        <w:autoSpaceDE w:val="0"/>
        <w:widowControl/>
        <w:spacing w:line="264" w:lineRule="exact" w:before="58" w:after="0"/>
        <w:ind w:left="0" w:right="144" w:firstLine="0"/>
        <w:jc w:val="left"/>
      </w:pPr>
      <w:r>
        <w:t>I started painting again, pouring my emotions onto the canvas, allowing the colors to reflect the spectrum of my experiences. The process was cathartic, a form of emotional release, allowing me to process the trauma and pain that still lingered. The art itself wasn't perfect, nor was it meant to be. It was a raw, unfiltered expression of my inner world, a visual representation of my journey through darkness and toward the light.</w:t>
      </w:r>
    </w:p>
    <w:p>
      <w:pPr>
        <w:autoSpaceDN w:val="0"/>
        <w:autoSpaceDE w:val="0"/>
        <w:widowControl/>
        <w:spacing w:line="264" w:lineRule="exact" w:before="264" w:after="0"/>
        <w:ind w:left="0" w:right="0" w:firstLine="0"/>
        <w:jc w:val="left"/>
      </w:pPr>
      <w:r>
        <w:t>I sought out activities that brought me joy, things that had been lost in the darkness. I joined a small writing group, sharing my work and listening to others. The shared experience of vulnerability and creativity was unexpected, providing a sense of community I hadn't anticipated. I found solace in simple pleasures: a warm cup of tea on a cool evening, a good book, the gentle rhythm of rain falling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windowpane. These small moments, once overlooked, became anchors, grounding me in the present, preventing me from being swept away by the tides of the past.</w:t>
      </w:r>
    </w:p>
    <w:p>
      <w:pPr>
        <w:autoSpaceDN w:val="0"/>
        <w:autoSpaceDE w:val="0"/>
        <w:widowControl/>
        <w:spacing w:line="264" w:lineRule="exact" w:before="264" w:after="0"/>
        <w:ind w:left="0" w:right="0" w:firstLine="0"/>
        <w:jc w:val="left"/>
      </w:pPr>
      <w:r>
        <w:t xml:space="preserve">The ascent from the hole wasn't linear. There were days when the shadows returned, threatening to consume me once more. There were moments of doubt, moments of despair, when the memories of the past experienced overwhelming. But I had learned to navigate these moments with a newfound resilience. I had tools – therapy, </w:t>
        <w:br/>
        <w:t>supportive relationships, creative outlets, self-care practices – that helped me to weather the storms.</w:t>
      </w:r>
    </w:p>
    <w:p>
      <w:pPr>
        <w:autoSpaceDN w:val="0"/>
        <w:autoSpaceDE w:val="0"/>
        <w:widowControl/>
        <w:spacing w:line="264" w:lineRule="exact" w:before="264" w:after="0"/>
        <w:ind w:left="0" w:right="0" w:firstLine="0"/>
        <w:jc w:val="left"/>
      </w:pPr>
      <w:r>
        <w:t xml:space="preserve">I learned to acknowledge my feelings, rather than suppressing them. I allowed myself to grieve, to rage, to cry, to feel the full spectrum of human emotion. I learned that these emotions weren't </w:t>
        <w:br/>
        <w:t>weaknesses, but essential parts of the healing process. I understood that the darkness didn't have to define me. I was more than the sum of my trauma. I was resilient, I was capable, and I was worthy of love, connection, and happiness.</w:t>
      </w:r>
    </w:p>
    <w:p>
      <w:pPr>
        <w:autoSpaceDN w:val="0"/>
        <w:autoSpaceDE w:val="0"/>
        <w:widowControl/>
        <w:spacing w:line="264" w:lineRule="exact" w:before="264" w:after="0"/>
        <w:ind w:left="0" w:right="0" w:firstLine="0"/>
        <w:jc w:val="left"/>
      </w:pPr>
      <w:r>
        <w:t xml:space="preserve">The path to healing is long and winding, full of unexpected twists and turns. There are days when progress feels slow, even </w:t>
        <w:br/>
        <w:t>imperceptible. But with each small step, with each connection forged, with each obstacle overcome, the ascent continues. The hole remains a part of my story, a reminder of the depths of despair I once inhabited, a testament to the strength and resilience it took to climb out. But it no longer defines me. I am no longer defined by the darkness, but by the light I have found, by the connections I have made, and by the unwavering hope that guides my ascent. The journey is ongoing, a continuous process of growth, self-discovery, and the unwavering pursuit of a life filled with meaning, purpose, and connection. The ascent, once a solitary climb, had become a shared journey, a testament to the transformative power of human connection and the enduring strength of the human spirit. The view from here, though still distant, is far more promising than the suffocating darkness below.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The subtle shift began almost imperceptibly, a barely perceptible change in the rhythm of my breathing, a lessening of the constant, gnawing anxiety that had become my unwelcome companion. It wasn't a sudden, dramatic transformation, a phoenix rising from the ashes of despair. It was more like the slow thawing of a frozen landscape, the gradual return of color to a world that had been monochrome for so long. The sun, once a distant, cold orb, began to feel warmer, its rays penetrating the layers of icy self-doubt that had encased my heart.</w:t>
      </w:r>
    </w:p>
    <w:p>
      <w:pPr>
        <w:autoSpaceDN w:val="0"/>
        <w:autoSpaceDE w:val="0"/>
        <w:widowControl/>
        <w:spacing w:line="264" w:lineRule="exact" w:before="264" w:after="0"/>
        <w:ind w:left="0" w:right="0" w:firstLine="0"/>
        <w:jc w:val="left"/>
      </w:pPr>
      <w:r>
        <w:t xml:space="preserve">This burgeoning hope wasn’t tied to a single event, a miraculous intervention, or a sudden epiphany. Instead, it manifested in a series of small, seemingly insignificant moments. It was in the gentle patter of rain on the windowpane, a sound that once filled me with a sense of bleak isolation, now soothing and comforting. It was in the warm embrace of a freshly brewed cup of tea, its </w:t>
        <w:br/>
        <w:t>fragrant steam a comforting shroud against the chill of the past. It was in the quiet solitude of a morning walk, the world awakening around me, mirroring the slow stirring of life within.</w:t>
      </w:r>
    </w:p>
    <w:p>
      <w:pPr>
        <w:autoSpaceDN w:val="0"/>
        <w:autoSpaceDE w:val="0"/>
        <w:widowControl/>
        <w:spacing w:line="264" w:lineRule="exact" w:before="264" w:after="0"/>
        <w:ind w:left="0" w:right="0" w:firstLine="0"/>
        <w:jc w:val="left"/>
      </w:pPr>
      <w:r>
        <w:t>These small moments, once overlooked, now became anchors, grounding me in the present, preventing me from being swept away by the tumultuous tides of my past. They were tiny glimmers of light piercing through the suffocating darkness, reminders that life, despite its harshness, still held beauty, still held possibility. It was a hope that resided not in grand gestures, but in the quiet, persistent rhythm of daily living, a hope born not from expectation, but from simple acceptance.</w:t>
      </w:r>
    </w:p>
    <w:p>
      <w:pPr>
        <w:autoSpaceDN w:val="0"/>
        <w:autoSpaceDE w:val="0"/>
        <w:widowControl/>
        <w:spacing w:line="264" w:lineRule="exact" w:before="264" w:after="0"/>
        <w:ind w:left="0" w:right="0" w:firstLine="0"/>
        <w:jc w:val="left"/>
      </w:pPr>
      <w:r>
        <w:t xml:space="preserve">My physical healing followed a similar trajectory. The relentless, physical manifestation of my despair – the chronic pain, the </w:t>
        <w:br/>
        <w:t>insomnia, the constant weariness – began to ease, slowly but surely.</w:t>
      </w:r>
    </w:p>
    <w:p>
      <w:pPr>
        <w:autoSpaceDN w:val="0"/>
        <w:autoSpaceDE w:val="0"/>
        <w:widowControl/>
        <w:spacing w:line="264" w:lineRule="exact" w:before="60" w:after="0"/>
        <w:ind w:left="0" w:right="144" w:firstLine="0"/>
        <w:jc w:val="left"/>
      </w:pPr>
      <w:r>
        <w:t>Sleep, once a distant, elusive dream, became a more regular occurrence, offering a respite from the ceaseless torment of my thoughts. The persistent aches and pains, though still present, lost their sharp, agonizing edge, becoming a dull throb, a reminder of the battles fought and won. The physical manifestation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emotional wounds, the visible scars on my body, were still there, but they no longer held the same power to cripple me, to define me.</w:t>
      </w:r>
    </w:p>
    <w:p>
      <w:pPr>
        <w:autoSpaceDN w:val="0"/>
        <w:autoSpaceDE w:val="0"/>
        <w:widowControl/>
        <w:spacing w:line="264" w:lineRule="exact" w:before="264" w:after="0"/>
        <w:ind w:left="0" w:right="0" w:firstLine="0"/>
        <w:jc w:val="left"/>
      </w:pPr>
      <w:r>
        <w:t xml:space="preserve">The process wasn't without its setbacks. There were days when the shadows returned, when the past threatened to engulf me once more. These were the days when the old wounds reopened, </w:t>
        <w:br/>
        <w:t>bleeding anew, reminding me of the fragility of my progress. But these regressions, once crippling, now held a different significance. They were reminders of the distance I had travelled, of the strength I had found, of my capacity to overcome adversity. These dark days, once solitary prisons, were now temporary resting places on the path to recovery.</w:t>
      </w:r>
    </w:p>
    <w:p>
      <w:pPr>
        <w:autoSpaceDN w:val="0"/>
        <w:autoSpaceDE w:val="0"/>
        <w:widowControl/>
        <w:spacing w:line="264" w:lineRule="exact" w:before="264" w:after="0"/>
        <w:ind w:left="0" w:right="0" w:firstLine="0"/>
        <w:jc w:val="left"/>
      </w:pPr>
      <w:r>
        <w:t>I learned to treat these setbacks not as failures, but as opportunities for growth, as chances to deepen my understanding of myself, of my resilience, of my capacity for healing. I learned to approach these dark moments with compassion, recognizing that suffering is a part of the human condition, and that the journey to wholeness is seldom a straight line. I found a strange solace in the fact that setbacks are not an indication of failure, but rather a testament to the immense power and capacity for healing that exists within us all.</w:t>
      </w:r>
    </w:p>
    <w:p>
      <w:pPr>
        <w:autoSpaceDN w:val="0"/>
        <w:autoSpaceDE w:val="0"/>
        <w:widowControl/>
        <w:spacing w:line="264" w:lineRule="exact" w:before="264" w:after="0"/>
        <w:ind w:left="0" w:right="0" w:firstLine="0"/>
        <w:jc w:val="left"/>
      </w:pPr>
      <w:r>
        <w:t xml:space="preserve">This new-found hope wasn't simply a feeling; it was a catalyst, a force that spurred me to action. It fuelled my commitment to </w:t>
        <w:br/>
        <w:t xml:space="preserve">therapy, pushing me to confront the deepest, darkest corners of my soul, to unearth the buried memories and emotions that had held me captive for so long. It was a fuel that intensified the impact of my creative work. The art I created was no longer a mere </w:t>
        <w:br/>
        <w:t>expression of pain, but also a testament to resilience, a celebration of the ongoing battle to overcome adversity. Each brushstroke, each note, each carefully constructed word, became a symbol of hope, a tangible representation of the process of healing.</w:t>
      </w:r>
    </w:p>
    <w:p>
      <w:pPr>
        <w:autoSpaceDN w:val="0"/>
        <w:autoSpaceDE w:val="0"/>
        <w:widowControl/>
        <w:spacing w:line="264" w:lineRule="exact" w:before="264" w:after="0"/>
        <w:ind w:left="0" w:right="0" w:firstLine="0"/>
        <w:jc w:val="left"/>
      </w:pPr>
      <w:r>
        <w:t>My relationships deepened, evolving beyond mere tolerance to genuine connection. The tentative trust I'd extended to my brother grew stronger, our bond forged in the fires of shared experience. We learned to navigate the complexities of our past, to acknowledge the pain, to forgive, and to move forward. Old friends, once distant figures, re-entered my life, offering their support,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understanding, their friendship. The connection wasn't perfect; it was messy, imperfect, but it was real, and it was life-giving.</w:t>
      </w:r>
    </w:p>
    <w:p>
      <w:pPr>
        <w:autoSpaceDN w:val="0"/>
        <w:autoSpaceDE w:val="0"/>
        <w:widowControl/>
        <w:spacing w:line="264" w:lineRule="exact" w:before="264" w:after="0"/>
        <w:ind w:left="0" w:right="0" w:firstLine="0"/>
        <w:jc w:val="left"/>
      </w:pPr>
      <w:r>
        <w:t xml:space="preserve">This newfound hope was not an erasure of the past, but a </w:t>
        <w:br/>
        <w:t xml:space="preserve">reconciliation with it. The hole, the metaphor for my despair, remained a part of my narrative, a reminder of the depths of </w:t>
        <w:br/>
        <w:t xml:space="preserve">darkness I had once inhabited. But it no longer defined me. It was a chapter in my story, not the whole story. The hole became a </w:t>
        <w:br/>
        <w:t>testament to my strength, to my resilience, to my unwavering spirit.</w:t>
      </w:r>
    </w:p>
    <w:p>
      <w:pPr>
        <w:autoSpaceDN w:val="0"/>
        <w:autoSpaceDE w:val="0"/>
        <w:widowControl/>
        <w:spacing w:line="264" w:lineRule="exact" w:before="58" w:after="0"/>
        <w:ind w:left="0" w:right="288" w:firstLine="0"/>
        <w:jc w:val="left"/>
      </w:pPr>
      <w:r>
        <w:t>It stood as a monument to the arduous climb, a stark reminder of how far I had come, and a beacon pointing towards the future.</w:t>
      </w:r>
    </w:p>
    <w:p>
      <w:pPr>
        <w:autoSpaceDN w:val="0"/>
        <w:autoSpaceDE w:val="0"/>
        <w:widowControl/>
        <w:spacing w:line="264" w:lineRule="exact" w:before="264" w:after="0"/>
        <w:ind w:left="0" w:right="0" w:firstLine="0"/>
        <w:jc w:val="left"/>
      </w:pPr>
      <w:r>
        <w:t>The ascent continued, a slow, painstaking process, but an ascent nonetheless. The landscape changed; it shifted from monochrome to sepia to full, vibrant color. Each day brought new challenges, new obstacles, but with each challenge overcome, my confidence and resilience grew stronger. The view from this vantage point, while still not fully clear, is far brighter than the suffocating darkness below. The journey, far from being over, continues, but now it is a journey fueled by hope, by resilience, by the unwavering belief in the power of the human spirit to heal, to grow, and to thrive. And in the quiet moments, when the shadows threaten to return, I can hear the echo of my own strength, the unwavering whisper of hope, guiding me on my journey upward,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Empty Hole</w:t>
      </w:r>
    </w:p>
    <w:p>
      <w:pPr>
        <w:autoSpaceDN w:val="0"/>
        <w:autoSpaceDE w:val="0"/>
        <w:widowControl/>
        <w:spacing w:line="264" w:lineRule="exact" w:before="286" w:after="0"/>
        <w:ind w:left="0" w:right="0" w:firstLine="0"/>
        <w:jc w:val="left"/>
      </w:pPr>
      <w:r>
        <w:t>The air hung heavy with the scent of damp earth and decaying leaves. The late afternoon sun cast long, skeletal shadows across the desolate patch of land where I stood, my breath misting in the chill autumn air. It was a place I knew intimately, a place etched into the very fabric of my being: the hole. But it was different now. Empty.</w:t>
      </w:r>
    </w:p>
    <w:p>
      <w:pPr>
        <w:autoSpaceDN w:val="0"/>
        <w:autoSpaceDE w:val="0"/>
        <w:widowControl/>
        <w:spacing w:line="264" w:lineRule="exact" w:before="264" w:after="0"/>
        <w:ind w:left="0" w:right="0" w:firstLine="0"/>
        <w:jc w:val="left"/>
      </w:pPr>
      <w:r>
        <w:t>The gaping maw that had once swallowed my despair, my rage, my self-loathing, was gone. The earth had been meticulously smoothed, the raw, ragged edges softened by time and the gentle persistence of nature. There were no longer any visible signs of the frantic digging, the desperate act of self-immolation. Only the faintest impression remained, a subtle dip in the ground, a ghost of the abyss that had once held me captive.</w:t>
      </w:r>
    </w:p>
    <w:p>
      <w:pPr>
        <w:autoSpaceDN w:val="0"/>
        <w:autoSpaceDE w:val="0"/>
        <w:widowControl/>
        <w:spacing w:line="264" w:lineRule="exact" w:before="264" w:after="0"/>
        <w:ind w:left="0" w:right="0" w:firstLine="0"/>
        <w:jc w:val="left"/>
      </w:pPr>
      <w:r>
        <w:t xml:space="preserve">I ran my hand across the smooth, cool earth, feeling the texture, the subtle rise and fall of the land. It was a strange, almost unsettling sensation, this absence. For so long, the hole had been an </w:t>
        <w:br/>
        <w:t>undeniable part of me, a physical manifestation of the darkness that had consumed me. Its emptiness experienced like a void, a space carved out of my very soul. And yet, paradoxically, it felt… liberating.</w:t>
      </w:r>
    </w:p>
    <w:p>
      <w:pPr>
        <w:autoSpaceDN w:val="0"/>
        <w:autoSpaceDE w:val="0"/>
        <w:widowControl/>
        <w:spacing w:line="264" w:lineRule="exact" w:before="264" w:after="0"/>
        <w:ind w:left="0" w:right="288" w:firstLine="0"/>
        <w:jc w:val="left"/>
      </w:pPr>
      <w:r>
        <w:t>The wind whispered through the trees, a mournful sigh that once would have mirrored the despair in my heart. Now, it experienced like a gentle caress, a comforting reassurance. The shadows, once menacing, now held a different quality, a kind of melancholic beauty. They reminded me of the darkness I had overcome, the battles fought and won, the immense strength I had discovered within myself.</w:t>
      </w:r>
    </w:p>
    <w:p>
      <w:pPr>
        <w:autoSpaceDN w:val="0"/>
        <w:autoSpaceDE w:val="0"/>
        <w:widowControl/>
        <w:spacing w:line="264" w:lineRule="exact" w:before="264" w:after="0"/>
        <w:ind w:left="0" w:right="144" w:firstLine="0"/>
        <w:jc w:val="left"/>
      </w:pPr>
      <w:r>
        <w:t>I knelt, digging my fingers into the soft soil, letting the cool earth seep into my skin. It was a grounding experience, a visceral connection to the earth, to life, to the process of renewal. I closed my eyes, inhaling deeply, the scent of the earth filling my lungs, cleansing me, renewing me.</w:t>
      </w:r>
    </w:p>
    <w:p>
      <w:pPr>
        <w:autoSpaceDN w:val="0"/>
        <w:autoSpaceDE w:val="0"/>
        <w:widowControl/>
        <w:spacing w:line="264" w:lineRule="exact" w:before="264" w:after="0"/>
        <w:ind w:left="0" w:right="0" w:firstLine="0"/>
        <w:jc w:val="left"/>
      </w:pPr>
      <w:r>
        <w:t>The memories flooded back, of course. The frantic digging, the raw, visceral pain, the overwhelming sense of hopelessness.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remembered the feeling of the earth giving way beneath my desperate hands, the frantic scrabbling, the desperate attempt to bury myself alive. I remembered the cold, the dampness, the suffocating darkness.</w:t>
      </w:r>
    </w:p>
    <w:p>
      <w:pPr>
        <w:autoSpaceDN w:val="0"/>
        <w:autoSpaceDE w:val="0"/>
        <w:widowControl/>
        <w:spacing w:line="264" w:lineRule="exact" w:before="264" w:after="0"/>
        <w:ind w:left="0" w:right="0" w:firstLine="0"/>
        <w:jc w:val="left"/>
      </w:pPr>
      <w:r>
        <w:t xml:space="preserve">But this time, the memories didn't cripple me. They didn't </w:t>
        <w:br/>
        <w:t>overwhelm me. They were simply memories, part of my past, a chapter in my story, not the whole story. They were a testament to the depths of my suffering, but also to the incredible resilience of the human spirit. They were a reminder of how far I had come, of the immense transformation I had undergone.</w:t>
      </w:r>
    </w:p>
    <w:p>
      <w:pPr>
        <w:autoSpaceDN w:val="0"/>
        <w:autoSpaceDE w:val="0"/>
        <w:widowControl/>
        <w:spacing w:line="264" w:lineRule="exact" w:before="264" w:after="0"/>
        <w:ind w:left="0" w:right="0" w:firstLine="0"/>
        <w:jc w:val="left"/>
      </w:pPr>
      <w:r>
        <w:t xml:space="preserve">The emptiness of the hole wasn't a void; it was a space filled with possibility, with hope, with the quiet promise of a future </w:t>
        <w:br/>
        <w:t xml:space="preserve">unburdened by the crushing weight of the past. It was a symbol of release, of letting go, of the shedding of old skins. The peeling, tearing sensation that had once consumed me, the relentless </w:t>
        <w:br/>
        <w:t>physical manifestation of my inner turmoil, had finally subsided. The chronic pain, the insomnia, the constant weariness—these were receding memories, becoming fainter echoes in the landscape of my healing.</w:t>
      </w:r>
    </w:p>
    <w:p>
      <w:pPr>
        <w:autoSpaceDN w:val="0"/>
        <w:autoSpaceDE w:val="0"/>
        <w:widowControl/>
        <w:spacing w:line="264" w:lineRule="exact" w:before="264" w:after="0"/>
        <w:ind w:left="0" w:right="0" w:firstLine="0"/>
        <w:jc w:val="left"/>
      </w:pPr>
      <w:r>
        <w:t xml:space="preserve">The scars remained, of course, etched onto my skin like a roadmap of my journey. But they no longer held the same power. They weren't symbols of defeat; they were badges of honor, markers of survival, testaments to my endurance. They were reminders of the battles fought, the wounds that had healed, the strength I had gained. Looking at them now, I witnessed not pain, but a story of </w:t>
        <w:br/>
        <w:t>resilience, a narrative of transformation.</w:t>
      </w:r>
    </w:p>
    <w:p>
      <w:pPr>
        <w:autoSpaceDN w:val="0"/>
        <w:autoSpaceDE w:val="0"/>
        <w:widowControl/>
        <w:spacing w:line="264" w:lineRule="exact" w:before="264" w:after="0"/>
        <w:ind w:left="0" w:right="0" w:firstLine="0"/>
        <w:jc w:val="left"/>
      </w:pPr>
      <w:r>
        <w:t>I stood up, brushing the soil from my hands, feeling a lightness in my body, a clarity in my mind, that I hadn't experienced in years. The world seemed brighter, sharper, more vibrant. The colors were more intense, the sounds more resonant, the air cleaner. It was as if the veil of despair had finally lifted, revealing a world I had almost forgotten.</w:t>
      </w:r>
    </w:p>
    <w:p>
      <w:pPr>
        <w:autoSpaceDN w:val="0"/>
        <w:autoSpaceDE w:val="0"/>
        <w:widowControl/>
        <w:spacing w:line="264" w:lineRule="exact" w:before="264" w:after="0"/>
        <w:ind w:left="0" w:right="0" w:firstLine="0"/>
        <w:jc w:val="left"/>
      </w:pPr>
      <w:r>
        <w:t>The sun warmed my face, its rays penetrating my being, filling me with a sense of peace, of acceptance, of hope. It was a quiet hope, not a boisterous, triumphant shout, but a gentle, persistent whisper.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It was the hope that resides in the quiet moments, in the subtle shifts in perspective, in the gradual healing of the soul.</w:t>
      </w:r>
    </w:p>
    <w:p>
      <w:pPr>
        <w:autoSpaceDN w:val="0"/>
        <w:autoSpaceDE w:val="0"/>
        <w:widowControl/>
        <w:spacing w:line="264" w:lineRule="exact" w:before="264" w:after="0"/>
        <w:ind w:left="0" w:right="0" w:firstLine="0"/>
        <w:jc w:val="left"/>
      </w:pPr>
      <w:r>
        <w:t>My journey wasn't over, of course. The path to wholeness is seldom a straight line. There would be setbacks, times when the shadows would return, threatening to engulf me once more. But I knew now that I had the strength to face them. I knew I had the tools to navigate the darkness, to find my way back to the light.</w:t>
      </w:r>
    </w:p>
    <w:p>
      <w:pPr>
        <w:autoSpaceDN w:val="0"/>
        <w:autoSpaceDE w:val="0"/>
        <w:widowControl/>
        <w:spacing w:line="264" w:lineRule="exact" w:before="264" w:after="0"/>
        <w:ind w:left="0" w:right="144" w:firstLine="0"/>
        <w:jc w:val="left"/>
      </w:pPr>
      <w:r>
        <w:t xml:space="preserve">The emptiness of the hole had filled me not with fear, but with a profound sense of possibility. It was a space where I could finally breathe, where I could finally be free. The hole was gone, but the memory of it remained, not as a source of shame or self-reproach, but as a reminder of the depth of my suffering, the extent of my healing, and the unwavering strength of my spirit. It was a </w:t>
        <w:br/>
        <w:t>reminder of how far I had come, how much I had overcome, and how much more I was capable of achieving.</w:t>
      </w:r>
    </w:p>
    <w:p>
      <w:pPr>
        <w:autoSpaceDN w:val="0"/>
        <w:autoSpaceDE w:val="0"/>
        <w:widowControl/>
        <w:spacing w:line="264" w:lineRule="exact" w:before="264" w:after="0"/>
        <w:ind w:left="0" w:right="0" w:firstLine="0"/>
        <w:jc w:val="left"/>
      </w:pPr>
      <w:r>
        <w:t xml:space="preserve">The journey continued, of course, a slow, painstaking process, but a journey fueled by hope, by resilience, by the unwavering belief in my ability to heal, to grow, and to thrive. And in the quiet </w:t>
        <w:br/>
        <w:t>moments, when the shadows threatened to return, I could hear the echo of my own strength, the unwavering whisper of hope, guiding me on my journey upward, towards the light, toward a future unburdened by the darkness of the past. The empty hole was a testament to that journey, a symbol of the profound transformation I had undergone, a silent witness to my rebirth.</w:t>
      </w:r>
    </w:p>
    <w:p>
      <w:pPr>
        <w:autoSpaceDN w:val="0"/>
        <w:autoSpaceDE w:val="0"/>
        <w:widowControl/>
        <w:spacing w:line="264" w:lineRule="exact" w:before="264" w:after="0"/>
        <w:ind w:left="0" w:right="0" w:firstLine="0"/>
        <w:jc w:val="left"/>
      </w:pPr>
      <w:r>
        <w:t>The wind picked up, carrying with it the scent of pine and damp earth, a fragrance that no longer filled me with despair, but with a quiet sense of peace. I turned and walked away from the empty hole, leaving behind the ghosts of my past, embracing the promise of a brighter future. The sun warmed my face, casting a golden glow on the path ahead. And in my heart, I experienced a quiet, unwavering sense of hope. A hope born not from expectation but from simple acceptance, from the quiet, persistent rhythm of daily living, from the knowledge that even after the deepest darkness, renewal is always possible.</w:t>
      </w:r>
    </w:p>
    <w:p>
      <w:pPr>
        <w:autoSpaceDN w:val="0"/>
        <w:autoSpaceDE w:val="0"/>
        <w:widowControl/>
        <w:spacing w:line="324" w:lineRule="exact" w:before="204" w:after="0"/>
        <w:ind w:left="0" w:right="0" w:firstLine="0"/>
        <w:jc w:val="left"/>
      </w:pPr>
      <w:r>
        <w:t>The memory of the hole remained, a poignant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depths of despair I had plumbed. But it was a memory softened by time, by healing, by the gentle passage of the seasons. It was a memory I could now carry with me, not as a burden, but as a </w:t>
        <w:br/>
        <w:t xml:space="preserve">testament to my strength, to my resilience, to my capacity to </w:t>
        <w:br/>
        <w:t xml:space="preserve">overcome adversity. It was a part of my story, a chapter I had written, a page I had turned. And as I walked towards the setting sun, I carried with me the quiet certainty that the future held not just the possibility of happiness, but the absolute certainty of </w:t>
        <w:br/>
        <w:t>continued growth, of continued healing, of continued renewal. The empty hole was not an ending but a beginning, a stark and powerful symbol of the transformation that had taken place within me, a transformation that had taken me from the deepest despair to a fragile but real and growing hope. The hole was empty, and my heart, at last, was beginning to fill. The journey was far from over, but the path ahead was clear, illuminated by the light of a hope I had almost given up on. The landscape was changing, slowly but surely, from monochrome to vibrant color. And I, finally, was ready to see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w:t>
      </w:r>
    </w:p>
    <w:p>
      <w:pPr>
        <w:autoSpaceDN w:val="0"/>
        <w:autoSpaceDE w:val="0"/>
        <w:widowControl/>
        <w:spacing w:line="264" w:lineRule="exact" w:before="286" w:after="0"/>
        <w:ind w:left="0" w:right="0" w:firstLine="0"/>
        <w:jc w:val="left"/>
      </w:pPr>
      <w:r>
        <w:t>The frost clung to the withered grass, mirroring the lingering chill in my bones, a chill that had nothing to do with the temperature. The memory of the hole, once a gaping maw of despair, was now a subtle indentation in the earth, a barely perceptible scar on the landscape of my life. I stood there, gazing at it, a quiet acceptance settling over me, a stillness that had been absent for so long. It wasn't a denial of the pain, the self-destruction, the overwhelming sense of hopelessness that had driven me to that desperate act. It was, instead, a recognition. A quiet, somber acknowledgment of a past that had shaped me, broken me, and ultimately, made me stronger.</w:t>
      </w:r>
    </w:p>
    <w:p>
      <w:pPr>
        <w:autoSpaceDN w:val="0"/>
        <w:autoSpaceDE w:val="0"/>
        <w:widowControl/>
        <w:spacing w:line="264" w:lineRule="exact" w:before="264" w:after="0"/>
        <w:ind w:left="0" w:right="0" w:firstLine="0"/>
        <w:jc w:val="left"/>
      </w:pPr>
      <w:r>
        <w:t xml:space="preserve">For so long, I had viewed the hole as a shameful secret, a testament to my weakness, a permanent stain on my soul. I had avoided this place, this stark reminder of my darkest hours. But today, </w:t>
        <w:br/>
        <w:t>something had shifted. The wind, no longer a mournful dirge, carried a whisper of peace, a subtle shift in the atmosphere, a reflection of the change within me. I was no longer running from the past; I was facing it, embracing it, integrating it into the fabric of my being.</w:t>
      </w:r>
    </w:p>
    <w:p>
      <w:pPr>
        <w:autoSpaceDN w:val="0"/>
        <w:autoSpaceDE w:val="0"/>
        <w:widowControl/>
        <w:spacing w:line="264" w:lineRule="exact" w:before="264" w:after="0"/>
        <w:ind w:left="0" w:right="0" w:firstLine="0"/>
        <w:jc w:val="left"/>
      </w:pPr>
      <w:r>
        <w:t xml:space="preserve">The acceptance wasn’t a sudden epiphany, a dramatic shift from darkness to light. It was a gradual process, a slow unwinding, a peeling away of layers of denial and self-recrimination. It began with small things: allowing myself to feel the grief without </w:t>
        <w:br/>
        <w:t>succumbing to it, acknowledging the anger without letting it consume me, recognizing the fear without letting it paralyze me. It was a constant negotiation, a delicate dance between remembering and letting go.</w:t>
      </w:r>
    </w:p>
    <w:p>
      <w:pPr>
        <w:autoSpaceDN w:val="0"/>
        <w:autoSpaceDE w:val="0"/>
        <w:widowControl/>
        <w:spacing w:line="264" w:lineRule="exact" w:before="264" w:after="0"/>
        <w:ind w:left="0" w:right="0" w:firstLine="0"/>
        <w:jc w:val="left"/>
      </w:pPr>
      <w:r>
        <w:t xml:space="preserve">I remembered the faces of those who had hurt me, the words that had cut deeper than any blade, the betrayals that had left me </w:t>
        <w:br/>
        <w:t xml:space="preserve">feeling hollowed out. I remembered the nights spent wrestling with demons, the mornings greeted with a crushing sense of weariness, the constant battle against the overwhelming urge to disappear. The memories were vivid, raw, visceral. But this time, they didn't </w:t>
        <w:br/>
        <w:t>shatter me. They didn't pull me under. They were simply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part of the tapestry of my life, a testament to the battles I had fought and, in some measure, won.</w:t>
      </w:r>
    </w:p>
    <w:p>
      <w:pPr>
        <w:autoSpaceDN w:val="0"/>
        <w:autoSpaceDE w:val="0"/>
        <w:widowControl/>
        <w:spacing w:line="264" w:lineRule="exact" w:before="264" w:after="0"/>
        <w:ind w:left="0" w:right="58" w:firstLine="0"/>
        <w:jc w:val="both"/>
      </w:pPr>
      <w:r>
        <w:t>The physical scars, too, were reminders, a roadmap etched onto my skin. The jagged lines, the uneven textures, the lingering sensitivity– they were visible evidence of the internal wounds I had sustained.</w:t>
      </w:r>
    </w:p>
    <w:p>
      <w:pPr>
        <w:autoSpaceDN w:val="0"/>
        <w:autoSpaceDE w:val="0"/>
        <w:widowControl/>
        <w:spacing w:line="264" w:lineRule="exact" w:before="58" w:after="0"/>
        <w:ind w:left="0" w:right="0" w:firstLine="0"/>
        <w:jc w:val="left"/>
      </w:pPr>
      <w:r>
        <w:t>But their power had diminished. They were no longer symbols of defeat; they were badges of honor, markers of survival. They told a story of resilience, of endurance, of a spirit that had refused to be broken, a testament to the sheer will to live that had propelled me through the darkness.</w:t>
      </w:r>
    </w:p>
    <w:p>
      <w:pPr>
        <w:autoSpaceDN w:val="0"/>
        <w:autoSpaceDE w:val="0"/>
        <w:widowControl/>
        <w:spacing w:line="264" w:lineRule="exact" w:before="264" w:after="0"/>
        <w:ind w:left="0" w:right="144" w:firstLine="0"/>
        <w:jc w:val="left"/>
      </w:pPr>
      <w:r>
        <w:t>The acceptance wasn't a forgetting; it was a remembering with a different perspective. It wasn't a denial of the pain; it was an integration of the pain into the larger context of my life. It was the recognition that the darkness, while profound and terrifying, was not the entirety of my experience. It was a part of me, a significant part, but not the whole. There were other parts: moments of joy, fleeting instances of beauty, the quiet comfort of friendship, the unwavering support of those who loved me.</w:t>
      </w:r>
    </w:p>
    <w:p>
      <w:pPr>
        <w:autoSpaceDN w:val="0"/>
        <w:autoSpaceDE w:val="0"/>
        <w:widowControl/>
        <w:spacing w:line="264" w:lineRule="exact" w:before="264" w:after="0"/>
        <w:ind w:left="0" w:right="0" w:firstLine="0"/>
        <w:jc w:val="left"/>
      </w:pPr>
      <w:r>
        <w:t>The hole, once a symbol of self-annihilation, now represented the beginning of my healing. The act of digging, the desperate attempt to bury myself alive, had been a desperate cry for help, a desperate attempt to silence the pain. But the very act of filling it in, the slow, deliberate process of smoothing the earth, had been a symbolic act of self-repair. It was a ritual of letting go, a conscious choice to embrace life instead of death.</w:t>
      </w:r>
    </w:p>
    <w:p>
      <w:pPr>
        <w:autoSpaceDN w:val="0"/>
        <w:autoSpaceDE w:val="0"/>
        <w:widowControl/>
        <w:spacing w:line="264" w:lineRule="exact" w:before="264" w:after="0"/>
        <w:ind w:left="0" w:right="0" w:firstLine="0"/>
        <w:jc w:val="left"/>
      </w:pPr>
      <w:r>
        <w:t xml:space="preserve">The emptiness of the hole was not a void; it was a space of </w:t>
        <w:br/>
        <w:t>possibility, of renewal. It was a blank canvas upon which I could begin to paint a new narrative, a story of healing, of growth, of transformation. It was a space where I could finally breathe, where I could finally be free. The freedom wasn't the absence of pain; it was the ability to carry the pain without being crushed by it. It was the ability to acknowledge the scars without letting them define me. It was the ability to live fully, to embrace life in all its complexity, beauty, and pain.</w:t>
      </w:r>
    </w:p>
    <w:p>
      <w:pPr>
        <w:autoSpaceDN w:val="0"/>
        <w:autoSpaceDE w:val="0"/>
        <w:widowControl/>
        <w:spacing w:line="324" w:lineRule="exact" w:before="204" w:after="0"/>
        <w:ind w:left="0" w:right="0" w:firstLine="0"/>
        <w:jc w:val="left"/>
      </w:pPr>
      <w:r>
        <w:t>The acceptance extended beyond the physical and emotional.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encompassed the intellectual as well. I had spent years blaming myself, searching for answers where there were none, trying to make sense of the senseless. I had searched for meaning in the chaos, for order in the disorder, but in the acceptance, I found a different kind of understanding. I understood that not everything has a meaning, that not every experience needs to be neatly packaged and tied up with a pretty bow. Some things simply are. Some things simply happen. And that's okay.</w:t>
      </w:r>
    </w:p>
    <w:p>
      <w:pPr>
        <w:autoSpaceDN w:val="0"/>
        <w:autoSpaceDE w:val="0"/>
        <w:widowControl/>
        <w:spacing w:line="264" w:lineRule="exact" w:before="264" w:after="0"/>
        <w:ind w:left="0" w:right="0" w:firstLine="0"/>
        <w:jc w:val="left"/>
      </w:pPr>
      <w:r>
        <w:t>The quiet acceptance was a profound act of self-compassion. It was a recognition of my inherent worth, regardless of the mistakes I had made, the pain I had endured, the darkness I had experienced. It was a release from the self-flagellation, the endless cycle of self-recrimination. It was a declaration of self-forgiveness, a quiet affirmation that I was worthy of love, of compassion, of peace.</w:t>
      </w:r>
    </w:p>
    <w:p>
      <w:pPr>
        <w:autoSpaceDN w:val="0"/>
        <w:autoSpaceDE w:val="0"/>
        <w:widowControl/>
        <w:spacing w:line="264" w:lineRule="exact" w:before="264" w:after="0"/>
        <w:ind w:left="0" w:right="0" w:firstLine="0"/>
        <w:jc w:val="left"/>
      </w:pPr>
      <w:r>
        <w:t xml:space="preserve">The process of acceptance wasn’t about erasing the past; it was about integrating it into a more holistic narrative, a story that encompassed the darkness and the light, the pain and the joy, the brokenness and the wholeness. It was about creating a more </w:t>
        <w:br/>
        <w:t>complete and compassionate understanding of myself, a narrative that honored the journey I had undertaken, the battles I had fought, and the resilience I had discovered within myself. The journey had been arduous, but the destination, though still distant, was finally within sight. The landscape of my life, once monochrome with despair, was slowly beginning to bloom with the vibrant hues of hope, acceptance, and quiet, persistent renewal. The hole was empty, and my heart, though scarred, was finally beginning to fill.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144" w:firstLine="0"/>
        <w:jc w:val="left"/>
      </w:pPr>
      <w:r>
        <w:t xml:space="preserve">The wind shifted, carrying the scent of pine and damp earth, a subtle fragrance that somehow experienced… comforting. It wasn’t the dramatic shift I’d perhaps envisioned, a sudden burst of sunshine after a relentless storm. The healing, it turned out, was more like the slow, persistent thawing of frozen ground, a gradual release from the icy grip of despair. Self-compassion, I learned, wasn't a grand gesture; it was a series of tiny, almost imperceptible acts of kindness towards myself. It began with the simple act of </w:t>
        <w:br/>
        <w:t>acknowledging my pain, of giving voice to the silent screams that had echoed within me for so long.</w:t>
      </w:r>
    </w:p>
    <w:p>
      <w:pPr>
        <w:autoSpaceDN w:val="0"/>
        <w:autoSpaceDE w:val="0"/>
        <w:widowControl/>
        <w:spacing w:line="264" w:lineRule="exact" w:before="264" w:after="0"/>
        <w:ind w:left="0" w:right="0" w:firstLine="0"/>
        <w:jc w:val="left"/>
      </w:pPr>
      <w:r>
        <w:t xml:space="preserve">For years, I’d treated my emotions as unwanted guests, intruders to be banished to the furthest recesses of my mind. Anger, grief, fear –they were all unwelcome visitors, to be ignored, suppressed, buried beneath layers of denial and self-recrimination. But in the quiet solitude of the mended landscape, I learned to invite them in, to offer them a seat at the table of my heart. I listened to their </w:t>
        <w:br/>
        <w:t>whispers, their cries, their pleas. And in listening, I found a strange sort of peace.</w:t>
      </w:r>
    </w:p>
    <w:p>
      <w:pPr>
        <w:autoSpaceDN w:val="0"/>
        <w:autoSpaceDE w:val="0"/>
        <w:widowControl/>
        <w:spacing w:line="264" w:lineRule="exact" w:before="264" w:after="0"/>
        <w:ind w:left="0" w:right="0" w:firstLine="0"/>
        <w:jc w:val="left"/>
      </w:pPr>
      <w:r>
        <w:t xml:space="preserve">It wasn’t about condoning the actions that had led to my pain, or excusing the choices that had brought me to the brink. It was about understanding the context, the circumstances, the vulnerabilities that had made me susceptible to hurt. It was about recognizing that my actions, however flawed, stemmed from a place of deep-seated pain, a desperate attempt to find solace in a world that experienced </w:t>
        <w:br/>
        <w:t>relentlessly hostile.</w:t>
      </w:r>
    </w:p>
    <w:p>
      <w:pPr>
        <w:autoSpaceDN w:val="0"/>
        <w:autoSpaceDE w:val="0"/>
        <w:widowControl/>
        <w:spacing w:line="264" w:lineRule="exact" w:before="264" w:after="0"/>
        <w:ind w:left="0" w:right="0" w:firstLine="0"/>
        <w:jc w:val="left"/>
      </w:pPr>
      <w:r>
        <w:t>The process experienced almost sacrilegious at first. To speak kindly to myself, to offer words of comfort and understanding, to forgive myself for the mistakes I had made – it felt like betraying the very principles of self-accountability, the relentless pursuit of self-improvement that had become my mantra. But the self-flagellation, the endless cycle of self-criticism, had only deepened my despair. It was a vicious cycle, a self-perpetuating loop of negativity that kept me trapped in the mire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Self-compassion, I discovered, wasn't about self-indulgence or complacency. It wasn't about letting myself off the hook or excusing my shortcomings. It was about approaching myself with the same kindness and understanding that I would offer a dear friend </w:t>
        <w:br/>
        <w:t xml:space="preserve">struggling with similar pain. It was about recognizing my inherent worth, regardless of my flaws and mistakes, my failures and </w:t>
        <w:br/>
        <w:t>setbacks. It was about acknowledging that I was worthy of love, of compassion, of peace.</w:t>
      </w:r>
    </w:p>
    <w:p>
      <w:pPr>
        <w:autoSpaceDN w:val="0"/>
        <w:autoSpaceDE w:val="0"/>
        <w:widowControl/>
        <w:spacing w:line="264" w:lineRule="exact" w:before="264" w:after="0"/>
        <w:ind w:left="0" w:right="144" w:firstLine="0"/>
        <w:jc w:val="left"/>
      </w:pPr>
      <w:r>
        <w:t xml:space="preserve">This required a shift in perspective, a conscious decision to </w:t>
        <w:br/>
        <w:t xml:space="preserve">challenge the negative self-talk that had become ingrained within me. Every time a critical voice arose, whispering doubts and insecurities, I learned to gently counter it with a voice of </w:t>
        <w:br/>
        <w:t>compassion, a voice that acknowledged my pain, validated my experiences, and affirmed my inherent worth.</w:t>
      </w:r>
    </w:p>
    <w:p>
      <w:pPr>
        <w:autoSpaceDN w:val="0"/>
        <w:autoSpaceDE w:val="0"/>
        <w:widowControl/>
        <w:spacing w:line="264" w:lineRule="exact" w:before="264" w:after="0"/>
        <w:ind w:left="0" w:right="144" w:firstLine="0"/>
        <w:jc w:val="left"/>
      </w:pPr>
      <w:r>
        <w:t>This wasn't a passive process. It demanded active participation, a conscious effort to cultivate self-awareness, to identify the triggers that set off the negative self-talk, and to develop strategies for managing them. I began keeping a journal, writing down my thoughts and feelings, exploring the patterns of my self-criticism, and gradually identifying the roots of my negative self-perception.</w:t>
      </w:r>
    </w:p>
    <w:p>
      <w:pPr>
        <w:autoSpaceDN w:val="0"/>
        <w:autoSpaceDE w:val="0"/>
        <w:widowControl/>
        <w:spacing w:line="264" w:lineRule="exact" w:before="264" w:after="0"/>
        <w:ind w:left="0" w:right="0" w:firstLine="0"/>
        <w:jc w:val="left"/>
      </w:pPr>
      <w:r>
        <w:t>The journal entries were initially filled with raw emotion, with accusations and self-recriminations, but gradually, they began to evolve, becoming a space for self-reflection, for self-exploration, for self-acceptance. I began to see patterns emerge, to understand the connections between my past experiences and my present struggles, to recognize how old wounds continued to fester beneath the surface.</w:t>
      </w:r>
    </w:p>
    <w:p>
      <w:pPr>
        <w:autoSpaceDN w:val="0"/>
        <w:autoSpaceDE w:val="0"/>
        <w:widowControl/>
        <w:spacing w:line="264" w:lineRule="exact" w:before="264" w:after="0"/>
        <w:ind w:left="0" w:right="0" w:firstLine="0"/>
        <w:jc w:val="left"/>
      </w:pPr>
      <w:r>
        <w:t xml:space="preserve">The process of self-compassion wasn't about magically erasing the past or eliminating the pain. The scars remained, etched into my very being. But the way I viewed those scars, the meaning I </w:t>
        <w:br/>
        <w:t>attributed to them, had shifted. They were no longer symbols of defeat; they were reminders of resilience, testament to the battles I had fought and survived. They were badges of honor, evidence of a spirit that had refused to be broken.</w:t>
      </w:r>
    </w:p>
    <w:p>
      <w:pPr>
        <w:autoSpaceDN w:val="0"/>
        <w:autoSpaceDE w:val="0"/>
        <w:widowControl/>
        <w:spacing w:line="324" w:lineRule="exact" w:before="204" w:after="0"/>
        <w:ind w:left="0" w:right="0" w:firstLine="0"/>
        <w:jc w:val="left"/>
      </w:pPr>
      <w:r>
        <w:t>I started practicing mindfulness, focusing on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acknowledging my thoughts and feelings without judgment. The practice of mindfulness was challenging at first, my mind constantly flitting between past regrets and future anxieties. But gradually, I learned to anchor myself in the present, to find a sense of peace and serenity in the simple act of being.</w:t>
      </w:r>
    </w:p>
    <w:p>
      <w:pPr>
        <w:autoSpaceDN w:val="0"/>
        <w:autoSpaceDE w:val="0"/>
        <w:widowControl/>
        <w:spacing w:line="264" w:lineRule="exact" w:before="264" w:after="0"/>
        <w:ind w:left="0" w:right="0" w:firstLine="0"/>
        <w:jc w:val="left"/>
      </w:pPr>
      <w:r>
        <w:t xml:space="preserve">I sought out support, reaching out to friends and family, sharing my struggles, allowing myself to be vulnerable. This was difficult, as I'd always valued self-reliance, seeing vulnerability as a sign of </w:t>
        <w:br/>
        <w:t>weakness. But the support I received was invaluable, a reminder that I wasn't alone in my struggles.</w:t>
      </w:r>
    </w:p>
    <w:p>
      <w:pPr>
        <w:autoSpaceDN w:val="0"/>
        <w:autoSpaceDE w:val="0"/>
        <w:widowControl/>
        <w:spacing w:line="264" w:lineRule="exact" w:before="264" w:after="0"/>
        <w:ind w:left="0" w:right="0" w:firstLine="0"/>
        <w:jc w:val="left"/>
      </w:pPr>
      <w:r>
        <w:t>The road to self-compassion was a long and winding one, filled with setbacks and challenges, with moments of doubt and self-</w:t>
        <w:br/>
        <w:t>recrimination. There were days when the negativity resurfaced, when the old patterns of self-criticism threatened to overwhelm me.</w:t>
      </w:r>
    </w:p>
    <w:p>
      <w:pPr>
        <w:autoSpaceDN w:val="0"/>
        <w:autoSpaceDE w:val="0"/>
        <w:widowControl/>
        <w:spacing w:line="264" w:lineRule="exact" w:before="58" w:after="0"/>
        <w:ind w:left="0" w:right="144" w:firstLine="0"/>
        <w:jc w:val="left"/>
      </w:pPr>
      <w:r>
        <w:t>But with each setback, I learned to approach myself with greater kindness, to offer myself the same compassion that I would extend to a beloved friend in need.</w:t>
      </w:r>
    </w:p>
    <w:p>
      <w:pPr>
        <w:autoSpaceDN w:val="0"/>
        <w:autoSpaceDE w:val="0"/>
        <w:widowControl/>
        <w:spacing w:line="264" w:lineRule="exact" w:before="264" w:after="0"/>
        <w:ind w:left="0" w:right="0" w:firstLine="0"/>
        <w:jc w:val="left"/>
      </w:pPr>
      <w:r>
        <w:t>Self-compassion wasn't about erasing the past, but about re-writing the narrative of my life. It was about creating a new story, one that acknowledged the pain and suffering I had endured, but also celebrated the strength and resilience I had discovered within myself. It was about recognizing that my worth wasn't determined by my mistakes or failures, but by my inherent value as a human being.</w:t>
      </w:r>
    </w:p>
    <w:p>
      <w:pPr>
        <w:autoSpaceDN w:val="0"/>
        <w:autoSpaceDE w:val="0"/>
        <w:widowControl/>
        <w:spacing w:line="264" w:lineRule="exact" w:before="264" w:after="0"/>
        <w:ind w:left="0" w:right="0" w:firstLine="0"/>
        <w:jc w:val="left"/>
      </w:pPr>
      <w:r>
        <w:t>The hole was filled, the earth smoothed, the landscape restored. But the work wasn't done. The journey of self-compassion is a lifelong pursuit, a constant process of self-discovery, of self-acceptance, of self-love. And the path, though sometimes arduous, is ultimately one of profound healing and renewal, a journey towards a more compassionate and authentic self. The quiet acceptance I had found wasn't the end of the story; it was the beginning. The beginning of a new chapter, written not in despair, but in hope, resilience, and the quiet, persistent hum of self-compassion. The emptiness of the hole was not a void, but a space filled with the possibility of a future I could finally, truly embrace. A future that wasn't defined by the past, but by the unwavering belief in my own inherent worth,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belief that blossomed from the depths of self-compassion, nurturing a spirit slowly, surely, regaining its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chipped mug warmed my hands, the weak tea doing little to soothe the lingering chill that seemed permanently etched into my bones. Outside, the sun cast long shadows across the freshly turned earth of my garden. It was a stark contrast to the desolate landscape of my mind just months ago, a landscape ravaged by the relentless storms of self-destruction. But the garden, like my spirit, was </w:t>
        <w:br/>
        <w:t>showing signs of renewal. Tiny green shoots were pushing their way through the soil, fragile yet tenacious, mirroring the fragile yet tenacious hope that had begun to blossom within me.</w:t>
      </w:r>
    </w:p>
    <w:p>
      <w:pPr>
        <w:autoSpaceDN w:val="0"/>
        <w:autoSpaceDE w:val="0"/>
        <w:widowControl/>
        <w:spacing w:line="264" w:lineRule="exact" w:before="264" w:after="0"/>
        <w:ind w:left="0" w:right="0" w:firstLine="0"/>
        <w:jc w:val="left"/>
      </w:pPr>
      <w:r>
        <w:t>Elias, they called me. Elias, a name that once experienced like a heavy cloak of shame, now felt like a mantle of possibility. The name whispered on the wind, carried on the scent of damp earth and budding life, a promise of a future I was finally ready to embrace. I had spent so long excavating the ruins of my past, sifting through the debris of broken promises and shattered dreams, that I had almost forgotten what it felt like to look forward, to envision a future unburdened by the weight of yesterday.</w:t>
      </w:r>
    </w:p>
    <w:p>
      <w:pPr>
        <w:autoSpaceDN w:val="0"/>
        <w:autoSpaceDE w:val="0"/>
        <w:widowControl/>
        <w:spacing w:line="264" w:lineRule="exact" w:before="264" w:after="0"/>
        <w:ind w:left="0" w:right="0" w:firstLine="0"/>
        <w:jc w:val="left"/>
      </w:pPr>
      <w:r>
        <w:t>The journey hadn't been easy. The path to self-compassion had been paved with tears, punctuated by moments of crippling doubt, and riddled with the ghosts of past traumas. There were days when the darkness threatened to engulf me once more, when the whispers of self-recrimination threatened to drown out the nascent voice of hope. But I had learned to navigate these treacherous landscapes, to find my footing amidst the shifting sands of my emotions.</w:t>
      </w:r>
    </w:p>
    <w:p>
      <w:pPr>
        <w:autoSpaceDN w:val="0"/>
        <w:autoSpaceDE w:val="0"/>
        <w:widowControl/>
        <w:spacing w:line="264" w:lineRule="exact" w:before="264" w:after="0"/>
        <w:ind w:left="0" w:right="144" w:firstLine="0"/>
        <w:jc w:val="left"/>
      </w:pPr>
      <w:r>
        <w:t>I had learned to listen to the whispers of my heart, to acknowledge the pain without judgment, to embrace the vulnerability that had once experienced like a crippling weakness. I had learned that self-</w:t>
        <w:br/>
        <w:t xml:space="preserve">compassion wasn't about ignoring the pain, but about </w:t>
        <w:br/>
        <w:t>understanding its origins, accepting its presence, and ultimately, finding a way to coexist with it. The scars remained, but they no longer defined me. They were reminders of battles fought, of resilience discovered, of a spirit that had refused to be broken.</w:t>
      </w:r>
    </w:p>
    <w:p>
      <w:pPr>
        <w:autoSpaceDN w:val="0"/>
        <w:autoSpaceDE w:val="0"/>
        <w:widowControl/>
        <w:spacing w:line="324" w:lineRule="exact" w:before="204" w:after="0"/>
        <w:ind w:left="0" w:right="0" w:firstLine="0"/>
        <w:jc w:val="left"/>
      </w:pPr>
      <w:r>
        <w:t>The commitment to move forward wasn't a sudden epiphany,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dramatic shift from darkness to light. It was a gradual unfolding, a slow and persistent thawing of the frozen ground of my heart. It was a series of small, almost imperceptible acts of kindness toward myself, a conscious effort to cultivate self-awareness, to challenge the negative self-talk that had become so deeply ingrained within me.</w:t>
      </w:r>
    </w:p>
    <w:p>
      <w:pPr>
        <w:autoSpaceDN w:val="0"/>
        <w:autoSpaceDE w:val="0"/>
        <w:widowControl/>
        <w:spacing w:line="264" w:lineRule="exact" w:before="264" w:after="0"/>
        <w:ind w:left="0" w:right="0" w:firstLine="0"/>
        <w:jc w:val="left"/>
      </w:pPr>
      <w:r>
        <w:t>I started small. I began by setting aside time each day for simple acts of self-care. A long, hot bath, a walk in nature, a quiet cup of tea – these small rituals became anchors in my day, moments of respite from the relentless demands of life. I started listening to music, allowing the melodies to wash over me, to soothe my frayed nerves, to remind me of the beauty that still existed in the world.</w:t>
      </w:r>
    </w:p>
    <w:p>
      <w:pPr>
        <w:autoSpaceDN w:val="0"/>
        <w:autoSpaceDE w:val="0"/>
        <w:widowControl/>
        <w:spacing w:line="264" w:lineRule="exact" w:before="264" w:after="0"/>
        <w:ind w:left="0" w:right="144" w:firstLine="0"/>
        <w:jc w:val="left"/>
      </w:pPr>
      <w:r>
        <w:t>I rediscovered my love of writing. The words flowed from me, a torrent of emotions, a cathartic release of pent-up feelings. I wrote about the pain, about the struggles, about the journey towards healing. But I also wrote about the beauty, about the moments of joy, about the glimmers of hope that had pierced the darkness.</w:t>
      </w:r>
    </w:p>
    <w:p>
      <w:pPr>
        <w:autoSpaceDN w:val="0"/>
        <w:autoSpaceDE w:val="0"/>
        <w:widowControl/>
        <w:spacing w:line="264" w:lineRule="exact" w:before="264" w:after="0"/>
        <w:ind w:left="0" w:right="144" w:firstLine="0"/>
        <w:jc w:val="left"/>
      </w:pPr>
      <w:r>
        <w:t xml:space="preserve">The writing became a form of therapy, a way to process my </w:t>
        <w:br/>
        <w:t xml:space="preserve">emotions, to make sense of my experiences, to gain a deeper understanding of myself. It was through writing that I began to articulate the unspoken truths that had been hidden within me for so long. It was through writing that I began to forge a new </w:t>
        <w:br/>
        <w:t>narrative, one that acknowledged the past but didn't allow it to dictate my future.</w:t>
      </w:r>
    </w:p>
    <w:p>
      <w:pPr>
        <w:autoSpaceDN w:val="0"/>
        <w:autoSpaceDE w:val="0"/>
        <w:widowControl/>
        <w:spacing w:line="264" w:lineRule="exact" w:before="264" w:after="0"/>
        <w:ind w:left="0" w:right="0" w:firstLine="0"/>
        <w:jc w:val="left"/>
      </w:pPr>
      <w:r>
        <w:t>My relationships shifted too. I began to approach my interactions with others with a greater sense of compassion and understanding. I realized that my past experiences had taught me the importance of empathy, the need to listen without judgment, to offer support without reservation. The relationships that thrived were built on mutual respect, trust, and genuine connection. The relationships that withered were pruned, allowing space for healthier, more nurturing connections to grow.</w:t>
      </w:r>
    </w:p>
    <w:p>
      <w:pPr>
        <w:autoSpaceDN w:val="0"/>
        <w:autoSpaceDE w:val="0"/>
        <w:widowControl/>
        <w:spacing w:line="264" w:lineRule="exact" w:before="264" w:after="0"/>
        <w:ind w:left="0" w:right="288" w:firstLine="0"/>
        <w:jc w:val="left"/>
      </w:pPr>
      <w:r>
        <w:t>I began to explore new interests, to push myself outside of my comfort zone. I took up painting, finding solace in the act of creating, of expressing myself through color and form. I joined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hiking group, discovering the beauty of the natural world and the camaraderie of shared experiences. I volunteered at a local charity, finding meaning in giving back to the community and connecting with others in a meaningful way.</w:t>
      </w:r>
    </w:p>
    <w:p>
      <w:pPr>
        <w:autoSpaceDN w:val="0"/>
        <w:autoSpaceDE w:val="0"/>
        <w:widowControl/>
        <w:spacing w:line="264" w:lineRule="exact" w:before="264" w:after="0"/>
        <w:ind w:left="0" w:right="0" w:firstLine="0"/>
        <w:jc w:val="left"/>
      </w:pPr>
      <w:r>
        <w:t xml:space="preserve">The fear of failure still lingered, a persistent shadow that danced at the edges of my consciousness. But I had learned to acknowledge it without letting it paralyze me. I embraced the possibility of failure as an opportunity for learning, for growth, for self-discovery. I realized that the journey toward a meaningful life was not a </w:t>
        <w:br/>
        <w:t>straight line, but a winding path filled with twists and turns, ups and downs, successes and failures.</w:t>
      </w:r>
    </w:p>
    <w:p>
      <w:pPr>
        <w:autoSpaceDN w:val="0"/>
        <w:autoSpaceDE w:val="0"/>
        <w:widowControl/>
        <w:spacing w:line="264" w:lineRule="exact" w:before="264" w:after="0"/>
        <w:ind w:left="0" w:right="144" w:firstLine="0"/>
        <w:jc w:val="left"/>
      </w:pPr>
      <w:r>
        <w:t xml:space="preserve">The most significant change, perhaps, was my newfound </w:t>
        <w:br/>
        <w:t xml:space="preserve">commitment to living fully in the present moment. I had spent so much of my life dwelling on the past, consumed by regrets and anxieties, that I had forgotten how to appreciate the beauty and wonder of the here and now. I learned to practice mindfulness, focusing on my breath, on the sensations in my body, on the sights and sounds around me. It was in these moments of quiet </w:t>
        <w:br/>
        <w:t xml:space="preserve">contemplation that I found a sense of peace, a feeling of </w:t>
        <w:br/>
        <w:t>groundedness that had eluded me for so long.</w:t>
      </w:r>
    </w:p>
    <w:p>
      <w:pPr>
        <w:autoSpaceDN w:val="0"/>
        <w:autoSpaceDE w:val="0"/>
        <w:widowControl/>
        <w:spacing w:line="264" w:lineRule="exact" w:before="264" w:after="0"/>
        <w:ind w:left="0" w:right="0" w:firstLine="0"/>
        <w:jc w:val="left"/>
      </w:pPr>
      <w:r>
        <w:t xml:space="preserve">The hole I had been living in was not magically erased. The scars of the past remained. But the landscape had been transformed. Instead of a barren wasteland, it was a garden teeming with life, a </w:t>
        <w:br/>
        <w:t>testament to the resilience of the human spirit, a symbol of hope, renewal, and the extraordinary capacity for healing. The emptiness had been replaced by a vibrant sense of purpose, by a commitment to living life to the fullest, by an unwavering belief in the possibility of happiness. The sun was still setting, but I knew that a new dawn would break, bringing with it a future as bright and full of potential as the freshly turned earth in my garden. It wasn't a future free from pain, but a future where pain no longer held me captive. A future where I could truly, deeply, breathe. The journey was far from over, but I was walking, finally, toward the light, my heart filled with a quiet, steadfast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w:t>
      </w:r>
    </w:p>
    <w:p>
      <w:pPr>
        <w:autoSpaceDN w:val="0"/>
        <w:autoSpaceDE w:val="0"/>
        <w:widowControl/>
        <w:spacing w:line="264" w:lineRule="exact" w:before="286" w:after="0"/>
        <w:ind w:left="0" w:right="144" w:firstLine="0"/>
        <w:jc w:val="left"/>
      </w:pPr>
      <w:r>
        <w:t>The weight shifted. Not a sudden collapse, but a slow, gradual settling, like stones sinking into deep water. The anger, a constant companion for so long, a burning coal in the pit of my stomach, began to cool, its embers fading to ash. It wasn’t a conscious decision, not a dramatic act of forgiveness, but a quiet surrender. The rage, the bitterness, the incandescent fury that had fueled my self-destruction – it simply…exhausted itself. It had consumed me, leaving me hollowed out, a shell of a man. And now, it was gone.</w:t>
      </w:r>
    </w:p>
    <w:p>
      <w:pPr>
        <w:autoSpaceDN w:val="0"/>
        <w:autoSpaceDE w:val="0"/>
        <w:widowControl/>
        <w:spacing w:line="264" w:lineRule="exact" w:before="60" w:after="0"/>
        <w:ind w:left="0" w:right="144" w:firstLine="0"/>
        <w:jc w:val="left"/>
      </w:pPr>
      <w:r>
        <w:t>Or, perhaps more accurately, it had transformed. It had been transmuted, alchemically changed into something else, something quieter, more profound.</w:t>
      </w:r>
    </w:p>
    <w:p>
      <w:pPr>
        <w:autoSpaceDN w:val="0"/>
        <w:autoSpaceDE w:val="0"/>
        <w:widowControl/>
        <w:spacing w:line="264" w:lineRule="exact" w:before="264" w:after="0"/>
        <w:ind w:left="0" w:right="0" w:firstLine="0"/>
        <w:jc w:val="left"/>
      </w:pPr>
      <w:r>
        <w:t xml:space="preserve">The resentment, a thorny vine that had choked the life from my soul, began to loosen its grip. I had spent years nurturing it, </w:t>
        <w:br/>
        <w:t xml:space="preserve">watering it with tears, feeding it with memories, letting it twist and grow until it had become an inescapable prison. Now, I began to gently pull at its tendrils, freeing myself from its suffocating </w:t>
        <w:br/>
        <w:t>embrace. It wasn’t easy. There were moments of resistance, sharp twinges of pain as the vine tore away from my heart. But with each strand I released, a breath of fresh air filled my lungs, a weight lifted from my shoulders.</w:t>
      </w:r>
    </w:p>
    <w:p>
      <w:pPr>
        <w:autoSpaceDN w:val="0"/>
        <w:autoSpaceDE w:val="0"/>
        <w:widowControl/>
        <w:spacing w:line="264" w:lineRule="exact" w:before="264" w:after="0"/>
        <w:ind w:left="0" w:right="0" w:firstLine="0"/>
        <w:jc w:val="left"/>
      </w:pPr>
      <w:r>
        <w:t xml:space="preserve">Forgiveness wasn’t about condoning his actions, about pretending the atrocities he committed never happened. It wasn't about </w:t>
        <w:br/>
        <w:t xml:space="preserve">absolving him of his guilt. It was about freeing myself. It was about recognizing that the poison he had injected into my soul was slowly killing me, poisoning my present and stealing my future. Holding onto the anger, the resentment, the hatred – it was like clutching a burning brand, scorching my very being. Letting go wasn't about him; it was about me. It was an act of radical self-love, a </w:t>
        <w:br/>
        <w:t>declaration of my own inherent worth.</w:t>
      </w:r>
    </w:p>
    <w:p>
      <w:pPr>
        <w:autoSpaceDN w:val="0"/>
        <w:autoSpaceDE w:val="0"/>
        <w:widowControl/>
        <w:spacing w:line="264" w:lineRule="exact" w:before="264" w:after="0"/>
        <w:ind w:left="0" w:right="0" w:firstLine="0"/>
        <w:jc w:val="left"/>
      </w:pPr>
      <w:r>
        <w:t xml:space="preserve">The process was agonizingly slow, a painstaking unwinding of years of pain. There were days when the old wounds reopened, when the memories flooded back with brutal clarity, when the anger </w:t>
        <w:br/>
        <w:t>threatened to consume me once more. But I had learned to meet these moments with compassion, with understanding,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gentleness I hadn’t known I possessed. I allowed myself to feel the pain, to acknowledge its presence, without judgment. I didn't fight it; I simply observed it, like a cloud drifting across the sky, knowing it would eventually pass.</w:t>
      </w:r>
    </w:p>
    <w:p>
      <w:pPr>
        <w:autoSpaceDN w:val="0"/>
        <w:autoSpaceDE w:val="0"/>
        <w:widowControl/>
        <w:spacing w:line="264" w:lineRule="exact" w:before="264" w:after="0"/>
        <w:ind w:left="0" w:right="0" w:firstLine="0"/>
        <w:jc w:val="left"/>
      </w:pPr>
      <w:r>
        <w:t xml:space="preserve">I began to practice mindfulness, focusing on my breath, on the sensations in my body, on the present moment. This became my anchor, my refuge during the storms of memory. I learned to </w:t>
        <w:br/>
        <w:t>differentiate between the physical sensations of the past trauma and the present moment. The tightness in my chest, the tremor in my hands – these were not manifestations of the past, but reactions to the present. This understanding was key to breaking the chains of trauma.</w:t>
      </w:r>
    </w:p>
    <w:p>
      <w:pPr>
        <w:autoSpaceDN w:val="0"/>
        <w:autoSpaceDE w:val="0"/>
        <w:widowControl/>
        <w:spacing w:line="264" w:lineRule="exact" w:before="264" w:after="0"/>
        <w:ind w:left="0" w:right="0" w:firstLine="0"/>
        <w:jc w:val="left"/>
      </w:pPr>
      <w:r>
        <w:t>The anger transformed into sadness, a deep, abiding sorrow for the life that had been stolen from me, for the innocence that had been shattered, for the years wasted in the shadow of his abuse. But this sadness, unlike the anger, was not destructive. It was a cleansing sadness, a release of pent-up grief. It allowed me to mourn the loss, to acknowledge the pain, and ultimately, to begin the healing process.</w:t>
      </w:r>
    </w:p>
    <w:p>
      <w:pPr>
        <w:autoSpaceDN w:val="0"/>
        <w:autoSpaceDE w:val="0"/>
        <w:widowControl/>
        <w:spacing w:line="264" w:lineRule="exact" w:before="264" w:after="0"/>
        <w:ind w:left="0" w:right="0" w:firstLine="0"/>
        <w:jc w:val="left"/>
      </w:pPr>
      <w:r>
        <w:t xml:space="preserve">Writing became my solace, my confidante, my guide. I poured my emotions onto the page, allowing the words to flow freely, </w:t>
        <w:br/>
        <w:t>untainted by self-censorship or judgment. I wrote about the rage, the resentment, the despair, but also about the quiet moments of hope, the small victories, the gradual emergence of self-compassion.</w:t>
      </w:r>
    </w:p>
    <w:p>
      <w:pPr>
        <w:autoSpaceDN w:val="0"/>
        <w:autoSpaceDE w:val="0"/>
        <w:widowControl/>
        <w:spacing w:line="264" w:lineRule="exact" w:before="58" w:after="0"/>
        <w:ind w:left="0" w:right="288" w:firstLine="0"/>
        <w:jc w:val="left"/>
      </w:pPr>
      <w:r>
        <w:t>The act of writing became a form of meditation, a way to process the complex emotions swirling within me, to find order in the chaos.</w:t>
      </w:r>
    </w:p>
    <w:p>
      <w:pPr>
        <w:autoSpaceDN w:val="0"/>
        <w:autoSpaceDE w:val="0"/>
        <w:widowControl/>
        <w:spacing w:line="264" w:lineRule="exact" w:before="264" w:after="0"/>
        <w:ind w:left="0" w:right="0" w:firstLine="0"/>
        <w:jc w:val="left"/>
      </w:pPr>
      <w:r>
        <w:t>The act of writing also revealed the insidious power of my abuser’s words. He had whispered insidious lies into my soul, twisting my perception of myself, eroding my self-worth. Through the writing, I began to identify these lies, to challenge them, to replace them with truths, with affirmations of my inherent value.</w:t>
      </w:r>
    </w:p>
    <w:p>
      <w:pPr>
        <w:autoSpaceDN w:val="0"/>
        <w:autoSpaceDE w:val="0"/>
        <w:widowControl/>
        <w:spacing w:line="264" w:lineRule="exact" w:before="264" w:after="0"/>
        <w:ind w:left="0" w:right="144" w:firstLine="0"/>
        <w:jc w:val="left"/>
      </w:pPr>
      <w:r>
        <w:t>One particularly potent phrase he had used echoed in my mind: "You are nothing." I wrote that phrase down again and again, allowing its venom to seep into the page. Then, beneath it, I wrote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opposite: “I am everything.” I wrote this phrase over and over, filling pages with its counter-narrative, gradually drowning out the poisonous whisper of his voice.</w:t>
      </w:r>
    </w:p>
    <w:p>
      <w:pPr>
        <w:autoSpaceDN w:val="0"/>
        <w:autoSpaceDE w:val="0"/>
        <w:widowControl/>
        <w:spacing w:line="264" w:lineRule="exact" w:before="264" w:after="0"/>
        <w:ind w:left="0" w:right="0" w:firstLine="0"/>
        <w:jc w:val="left"/>
      </w:pPr>
      <w:r>
        <w:t xml:space="preserve">The forgiveness, or perhaps more accurately, the release, wasn't a sudden event, a dramatic epiphany. It was a gradual unraveling, a slow letting go. It was a daily practice, a conscious choice to </w:t>
        <w:br/>
        <w:t xml:space="preserve">relinquish the burden of the past. It was a surrender to the power of healing, to the extraordinary capacity of the human spirit to </w:t>
        <w:br/>
        <w:t>overcome adversity. And the result? A lightness, a freedom, a sense of being unburdened, of finally being able to breathe.</w:t>
      </w:r>
    </w:p>
    <w:p>
      <w:pPr>
        <w:autoSpaceDN w:val="0"/>
        <w:autoSpaceDE w:val="0"/>
        <w:widowControl/>
        <w:spacing w:line="264" w:lineRule="exact" w:before="264" w:after="0"/>
        <w:ind w:left="0" w:right="432" w:firstLine="0"/>
        <w:jc w:val="left"/>
      </w:pPr>
      <w:r>
        <w:t>The garden thrived. The tomatoes grew plump and red, their vibrant color mirroring the surge of vitality that had blossomed within me. The flowers unfurled their petals, each blossom a testament to the resilience of life, a symbol of my own journey towards renewal.</w:t>
      </w:r>
    </w:p>
    <w:p>
      <w:pPr>
        <w:autoSpaceDN w:val="0"/>
        <w:autoSpaceDE w:val="0"/>
        <w:widowControl/>
        <w:spacing w:line="264" w:lineRule="exact" w:before="264" w:after="0"/>
        <w:ind w:left="0" w:right="0" w:firstLine="0"/>
        <w:jc w:val="left"/>
      </w:pPr>
      <w:r>
        <w:t>The letting go wasn't just about emotional release; it was about a complete reorientation of my relationship with myself. I began to practice radical self-care, prioritizing my physical and emotional well-being. I embarked on a journey of self-discovery, exploring my passions, my interests, my desires. I started to engage in activities that brought me joy, activities that nurtured my soul, activities that helped me rediscover the man I was meant to be.</w:t>
      </w:r>
    </w:p>
    <w:p>
      <w:pPr>
        <w:autoSpaceDN w:val="0"/>
        <w:autoSpaceDE w:val="0"/>
        <w:widowControl/>
        <w:spacing w:line="264" w:lineRule="exact" w:before="264" w:after="0"/>
        <w:ind w:left="0" w:right="0" w:firstLine="0"/>
        <w:jc w:val="left"/>
      </w:pPr>
      <w:r>
        <w:t>The world opened up to me. I began to see beauty where I had previously seen only darkness. I discovered the richness of human connection, the solace of shared experiences, the power of empathy and understanding. The past was still a part of me, etched into my being, but it no longer held me captive. It was a story, a chapter in my life, but not the entirety of my narrative.</w:t>
      </w:r>
    </w:p>
    <w:p>
      <w:pPr>
        <w:autoSpaceDN w:val="0"/>
        <w:autoSpaceDE w:val="0"/>
        <w:widowControl/>
        <w:spacing w:line="264" w:lineRule="exact" w:before="264" w:after="0"/>
        <w:ind w:left="0" w:right="0" w:firstLine="0"/>
        <w:jc w:val="left"/>
      </w:pPr>
      <w:r>
        <w:t>The journey continues. There are still moments of struggle, of self-doubt, of lingering pain. But now, I have the tools to navigate these challenges, the strength to overcome them, the hope to persevere.</w:t>
      </w:r>
    </w:p>
    <w:p>
      <w:pPr>
        <w:autoSpaceDN w:val="0"/>
        <w:autoSpaceDE w:val="0"/>
        <w:widowControl/>
        <w:spacing w:line="264" w:lineRule="exact" w:before="58" w:after="0"/>
        <w:ind w:left="0" w:right="144" w:firstLine="0"/>
        <w:jc w:val="left"/>
      </w:pPr>
      <w:r>
        <w:t xml:space="preserve">The hole is still there, a scar on the landscape of my soul, a reminder of the darkness I have faced. But it is no longer a </w:t>
        <w:br/>
        <w:t>bottomless pit. It is a testament to my strength, a symbol of my resilience, a reminder of how far I have come. And the garden?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 w:firstLine="0"/>
        <w:jc w:val="both"/>
      </w:pPr>
      <w:r>
        <w:t>continues to flourish, a vibrant symbol of my ongoing renewal, a promise of a future as bright and beautiful as the dawn. A future where I am not just surviving, but truly, deeply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Healing</w:t>
      </w:r>
    </w:p>
    <w:p>
      <w:pPr>
        <w:autoSpaceDN w:val="0"/>
        <w:autoSpaceDE w:val="0"/>
        <w:widowControl/>
        <w:spacing w:line="264" w:lineRule="exact" w:before="286" w:after="0"/>
        <w:ind w:left="0" w:right="144" w:firstLine="0"/>
        <w:jc w:val="left"/>
      </w:pPr>
      <w:r>
        <w:t>The garden, a testament to my burgeoning resilience, became a metaphor for my own physical healing. Just as I had nurtured the soil, coaxing life from the earth, I began to nurture my body, tending to it with the same care and attention. It wasn’t a sudden transformation, no miraculous overnight recovery. It was a slow, deliberate process, a painstaking rebuilding, brick by brick, muscle by muscle.</w:t>
      </w:r>
    </w:p>
    <w:p>
      <w:pPr>
        <w:autoSpaceDN w:val="0"/>
        <w:autoSpaceDE w:val="0"/>
        <w:widowControl/>
        <w:spacing w:line="264" w:lineRule="exact" w:before="264" w:after="0"/>
        <w:ind w:left="0" w:right="144" w:firstLine="0"/>
        <w:jc w:val="left"/>
      </w:pPr>
      <w:r>
        <w:t>My body, once a vessel for self-destruction, a canvas marred by years of neglect and abuse, was slowly beginning to mend. The scars remained, physical reminders of the battles fought and won, but they no longer defined me. They were merely etchings on a landscape that was steadily becoming more vibrant, more alive.</w:t>
      </w:r>
    </w:p>
    <w:p>
      <w:pPr>
        <w:autoSpaceDN w:val="0"/>
        <w:autoSpaceDE w:val="0"/>
        <w:widowControl/>
        <w:spacing w:line="264" w:lineRule="exact" w:before="264" w:after="0"/>
        <w:ind w:left="0" w:right="0" w:firstLine="0"/>
        <w:jc w:val="left"/>
      </w:pPr>
      <w:r>
        <w:t>I started small. A daily walk, a gentle stretch, a conscious effort to eat nourishing food. I began to pay attention to the subtle cues my body sent, listening to its needs, respecting its limits. For years, I had ignored its pleas, punishing it with substance abuse, sleep deprivation, and emotional neglect. Now, I was learning to listen, to respond, to care.</w:t>
      </w:r>
    </w:p>
    <w:p>
      <w:pPr>
        <w:autoSpaceDN w:val="0"/>
        <w:autoSpaceDE w:val="0"/>
        <w:widowControl/>
        <w:spacing w:line="264" w:lineRule="exact" w:before="264" w:after="0"/>
        <w:ind w:left="0" w:right="144" w:firstLine="0"/>
        <w:jc w:val="left"/>
      </w:pPr>
      <w:r>
        <w:t xml:space="preserve">The gym became my sanctuary, a place where I could channel my pent-up energy, where I could push myself physically, building strength not just in my muscles but in my spirit. The initial </w:t>
        <w:br/>
        <w:t xml:space="preserve">workouts were agonizing, my body weak and protesting, the memory of physical abuse still lingering like a phantom pain. But I persisted, day after day, week after week, pushing past the </w:t>
        <w:br/>
        <w:t>discomfort, the exhaustion, the lingering fear.</w:t>
      </w:r>
    </w:p>
    <w:p>
      <w:pPr>
        <w:autoSpaceDN w:val="0"/>
        <w:autoSpaceDE w:val="0"/>
        <w:widowControl/>
        <w:spacing w:line="264" w:lineRule="exact" w:before="264" w:after="0"/>
        <w:ind w:left="0" w:right="0" w:firstLine="0"/>
        <w:jc w:val="left"/>
      </w:pPr>
      <w:r>
        <w:t xml:space="preserve">Each rep, each set, each mile run was a victory, a small act of defiance against the past. It was a reclaiming of my body, a </w:t>
        <w:br/>
        <w:t>rejection of the narrative that had been imposed upon me. It was an affirmation of my strength, my resilience, my capacity for healing. The sweat, the aches, the exhaustion – they were badges of honor, evidence of my unwavering commitment to rebuilding myself from the ground 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Nutrition became an act of self-love. For years, I had used food as a weapon, a means of self-punishment, a way to numb the pain. Now, I began to nourish myself, to fuel my body with the vitamins and minerals it needed to thrive. I started to appreciate the beauty and bounty of fresh produce, the vibrant colors and flavors of healthy meals. Each bite was an act of self-care, a declaration of self-worth.</w:t>
      </w:r>
    </w:p>
    <w:p>
      <w:pPr>
        <w:autoSpaceDN w:val="0"/>
        <w:autoSpaceDE w:val="0"/>
        <w:widowControl/>
        <w:spacing w:line="264" w:lineRule="exact" w:before="264" w:after="0"/>
        <w:ind w:left="0" w:right="0" w:firstLine="0"/>
        <w:jc w:val="left"/>
      </w:pPr>
      <w:r>
        <w:t>Sleep, once a fleeting luxury, became a priority. I created a calming bedtime routine, a sanctuary of peace and tranquility where I could disconnect from the stresses of the day and allow my mind and body to rest. The deep, restorative sleep was a balm to my soul, a soothing salve to my weary spirit. The darkness was no longer a source of fear, but a time of respite, of renewal, of healing.</w:t>
      </w:r>
    </w:p>
    <w:p>
      <w:pPr>
        <w:autoSpaceDN w:val="0"/>
        <w:autoSpaceDE w:val="0"/>
        <w:widowControl/>
        <w:spacing w:line="264" w:lineRule="exact" w:before="264" w:after="0"/>
        <w:ind w:left="0" w:right="0" w:firstLine="0"/>
        <w:jc w:val="left"/>
      </w:pPr>
      <w:r>
        <w:t>I embarked on a journey of self-discovery, exploring my passions and interests. I rediscovered the joy of movement, the exhilaration of physical activity. I started to learn new skills, to challenge myself creatively, to embrace new experiences. This holistic approach to recovery – encompassing physical, emotional, and spiritual healing– was essential to my transformation.</w:t>
      </w:r>
    </w:p>
    <w:p>
      <w:pPr>
        <w:autoSpaceDN w:val="0"/>
        <w:autoSpaceDE w:val="0"/>
        <w:widowControl/>
        <w:spacing w:line="264" w:lineRule="exact" w:before="264" w:after="0"/>
        <w:ind w:left="0" w:right="0" w:firstLine="0"/>
        <w:jc w:val="left"/>
      </w:pPr>
      <w:r>
        <w:t xml:space="preserve">The physical transformation was mirrored in my mental and </w:t>
        <w:br/>
        <w:t>emotional state. As my body grew stronger, my mind grew clearer, my spirit more resilient. The fog of despair that had once enveloped me began to lift, revealing a world of beauty and possibility.</w:t>
      </w:r>
    </w:p>
    <w:p>
      <w:pPr>
        <w:autoSpaceDN w:val="0"/>
        <w:autoSpaceDE w:val="0"/>
        <w:widowControl/>
        <w:spacing w:line="264" w:lineRule="exact" w:before="264" w:after="0"/>
        <w:ind w:left="0" w:right="0" w:firstLine="0"/>
        <w:jc w:val="left"/>
      </w:pPr>
      <w:r>
        <w:t xml:space="preserve">The scars, both physical and emotional, remained, but they were no longer wounds that bled constantly. They were reminders of the battles I had fought and won, symbols of my strength, my </w:t>
        <w:br/>
        <w:t>perseverance, my unwavering spirit. They were a testament to my journey, a map of my resilience, guiding me toward a future where the past is a part of my story, but not its entirety. It was a part that had shaped me, but no longer controlled me.</w:t>
      </w:r>
    </w:p>
    <w:p>
      <w:pPr>
        <w:autoSpaceDN w:val="0"/>
        <w:autoSpaceDE w:val="0"/>
        <w:widowControl/>
        <w:spacing w:line="264" w:lineRule="exact" w:before="264" w:after="0"/>
        <w:ind w:left="0" w:right="0" w:firstLine="0"/>
        <w:jc w:val="left"/>
      </w:pPr>
      <w:r>
        <w:t>The garden continued to flourish, its vibrant colors echoing the resurgence of life within me. The tomatoes, plump and red, were a symbol of my own vitality. The flowers, unfurling their petals, were a testament to the resilience of life, reflecting my own slow but steady journey toward renewal.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journey was not without its setbacks. There were days when the old wounds reopened, when the memories flooded back with brutal clarity, when the pain threatened to overwhelm me. But I had learned to meet these moments with compassion, with </w:t>
        <w:br/>
        <w:t xml:space="preserve">understanding, with a gentleness I hadn't known I possessed. I allowed myself to feel the pain, to acknowledge its presence </w:t>
        <w:br/>
        <w:t>without judgment. I didn’t fight it; I simply observed it, like a cloud drifting across the sky, knowing it would eventually pass.</w:t>
      </w:r>
    </w:p>
    <w:p>
      <w:pPr>
        <w:autoSpaceDN w:val="0"/>
        <w:autoSpaceDE w:val="0"/>
        <w:widowControl/>
        <w:spacing w:line="264" w:lineRule="exact" w:before="264" w:after="0"/>
        <w:ind w:left="0" w:right="0" w:firstLine="0"/>
        <w:jc w:val="left"/>
      </w:pPr>
      <w:r>
        <w:t xml:space="preserve">I embraced the power of mindfulness, focusing on my breath, on the sensations in my body, on the present moment. This became my anchor, my refuge during the storms of memory. The tightness in my chest, the tremor in my hands – these were not manifestations of the past, but reactions to the present. Understanding this </w:t>
        <w:br/>
        <w:t>distinction was key to breaking the chains of trauma.</w:t>
      </w:r>
    </w:p>
    <w:p>
      <w:pPr>
        <w:autoSpaceDN w:val="0"/>
        <w:autoSpaceDE w:val="0"/>
        <w:widowControl/>
        <w:spacing w:line="264" w:lineRule="exact" w:before="264" w:after="0"/>
        <w:ind w:left="0" w:right="144" w:firstLine="0"/>
        <w:jc w:val="left"/>
      </w:pPr>
      <w:r>
        <w:t>Therapy became an invaluable tool, a safe space where I could explore the depths of my pain, unpack the layers of trauma, and begin to confront the demons that haunted me. The therapist became a guide, a companion on my journey, helping me navigate the treacherous terrain of my past. It was a slow, painstaking process, but with each session, I experienced a little bit lighter, a little bit stronger, a little bit more whole.</w:t>
      </w:r>
    </w:p>
    <w:p>
      <w:pPr>
        <w:autoSpaceDN w:val="0"/>
        <w:autoSpaceDE w:val="0"/>
        <w:widowControl/>
        <w:spacing w:line="264" w:lineRule="exact" w:before="264" w:after="0"/>
        <w:ind w:left="0" w:right="144" w:firstLine="0"/>
        <w:jc w:val="left"/>
      </w:pPr>
      <w:r>
        <w:t xml:space="preserve">The physical healing was inextricably linked to the emotional and spiritual. As my body grew stronger, my mind grew clearer, my spirit more resilient. The two were intertwined, each feeding and nourishing the other. It was a holistic process, a complete </w:t>
        <w:br/>
        <w:t>reorientation of my relationship with myself, a journey toward wholeness.</w:t>
      </w:r>
    </w:p>
    <w:p>
      <w:pPr>
        <w:autoSpaceDN w:val="0"/>
        <w:autoSpaceDE w:val="0"/>
        <w:widowControl/>
        <w:spacing w:line="264" w:lineRule="exact" w:before="264" w:after="0"/>
        <w:ind w:left="0" w:right="0" w:firstLine="0"/>
        <w:jc w:val="left"/>
      </w:pPr>
      <w:r>
        <w:t>The road ahead was still long, but I walked it with renewed hope, with a newfound sense of purpose, with the unwavering conviction that I would emerge from this darkness, transformed, stronger, and whole. The scars remained, a reminder of the battles I had fought and won, but they no longer defined me. They were a part of my story, yes, but not the ending. My story was far from over, and the next chapter promised something beautiful, something vibrant, something truly alive. The garden, my metaphor for healing, would continue to flourish, a testament to the power of resilience,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symbol of the incredible capacity of the human spirit to overcome adversity and find its way back 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Regulation</w:t>
      </w:r>
    </w:p>
    <w:p>
      <w:pPr>
        <w:autoSpaceDN w:val="0"/>
        <w:autoSpaceDE w:val="0"/>
        <w:widowControl/>
        <w:spacing w:line="264" w:lineRule="exact" w:before="286" w:after="0"/>
        <w:ind w:left="0" w:right="0" w:firstLine="0"/>
        <w:jc w:val="left"/>
      </w:pPr>
      <w:r>
        <w:t xml:space="preserve">The initial tremors of emotional regulation experienced like navigating a minefield blindfolded. One minute I was calm, the next a tidal wave of rage or despair would crash over me, leaving me gasping for air amidst the wreckage. The triggers were insidious, often seemingly innocuous events – a certain song, a familiar scent, a casual </w:t>
        <w:br/>
        <w:t>comment – that would send me spiraling back into the abyss.</w:t>
      </w:r>
    </w:p>
    <w:p>
      <w:pPr>
        <w:autoSpaceDN w:val="0"/>
        <w:autoSpaceDE w:val="0"/>
        <w:widowControl/>
        <w:spacing w:line="264" w:lineRule="exact" w:before="60" w:after="0"/>
        <w:ind w:left="0" w:right="432" w:firstLine="0"/>
        <w:jc w:val="left"/>
      </w:pPr>
      <w:r>
        <w:t>Therapy became my lifeline, a space where I could dissect these triggers, understand their root causes, and develop strategies to navigate them without being swallowed whole.</w:t>
      </w:r>
    </w:p>
    <w:p>
      <w:pPr>
        <w:autoSpaceDN w:val="0"/>
        <w:autoSpaceDE w:val="0"/>
        <w:widowControl/>
        <w:spacing w:line="264" w:lineRule="exact" w:before="264" w:after="0"/>
        <w:ind w:left="0" w:right="0" w:firstLine="0"/>
        <w:jc w:val="left"/>
      </w:pPr>
      <w:r>
        <w:t>My therapist, a woman with kind eyes and unwavering patience, introduced me to mindfulness techniques. At first, the concept experienced foreign, almost impossible. My mind, usually a chaotic whirlwind of thoughts and anxieties, was reluctant to be tamed. Sitting still, focusing solely on my breath, felt like an act of defiance against my own nature. But gradually, with persistent practice, I began to find a semblance of peace in the present moment. The incessant chatter of my mind began to quieten, the intrusive thoughts losing their power to overwhelm me.</w:t>
      </w:r>
    </w:p>
    <w:p>
      <w:pPr>
        <w:autoSpaceDN w:val="0"/>
        <w:autoSpaceDE w:val="0"/>
        <w:widowControl/>
        <w:spacing w:line="264" w:lineRule="exact" w:before="264" w:after="0"/>
        <w:ind w:left="0" w:right="0" w:firstLine="0"/>
        <w:jc w:val="left"/>
      </w:pPr>
      <w:r>
        <w:t>Mindfulness wasn't a quick fix; it was a muscle I had to train. There were days when my mind raced uncontrollably, when the past experienced suffocatingly close. But even on those days, the act of returning to my breath, of anchoring myself in the present, offered a lifeline, a small island of calm amidst a raging storm. I learned to observe my thoughts and emotions without judgment, recognizing them as fleeting phenomena rather than immutable truths. This detached observation, this mindful awareness, was crucial in breaking the cycle of reactivity.</w:t>
      </w:r>
    </w:p>
    <w:p>
      <w:pPr>
        <w:autoSpaceDN w:val="0"/>
        <w:autoSpaceDE w:val="0"/>
        <w:widowControl/>
        <w:spacing w:line="264" w:lineRule="exact" w:before="264" w:after="0"/>
        <w:ind w:left="0" w:right="144" w:firstLine="0"/>
        <w:jc w:val="left"/>
      </w:pPr>
      <w:r>
        <w:t>Alongside mindfulness, I explored other coping mechanisms. Exercise, which had initially been a physical outlet, evolved into a powerful tool for emotional regulation. The rhythmic pounding of my feet on the pavement, the sweat dripping from my brow, the burning in my muscles – these physical sensations grounded me, pulling me away from the vortex of my thoughts. Running became my meditation, my sanctuary, a space where I could process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emotions without being consumed by them.</w:t>
      </w:r>
    </w:p>
    <w:p>
      <w:pPr>
        <w:autoSpaceDN w:val="0"/>
        <w:autoSpaceDE w:val="0"/>
        <w:widowControl/>
        <w:spacing w:line="264" w:lineRule="exact" w:before="264" w:after="0"/>
        <w:ind w:left="0" w:right="0" w:firstLine="0"/>
        <w:jc w:val="left"/>
      </w:pPr>
      <w:r>
        <w:t xml:space="preserve">Journaling became another invaluable tool. The act of putting my feelings down on paper, giving them form and substance, helped to externalize them, to lessen their hold on me. It wasn't about writing beautiful prose or crafting eloquent sentences; it was about raw, unfiltered expression. It was a way to give voice to the chaos </w:t>
        <w:br/>
        <w:t xml:space="preserve">within, to acknowledge the pain, the anger, the fear, without </w:t>
        <w:br/>
        <w:t>judgment or self-criticism. The pages of my journal became a repository of my emotional landscape, a record of my journey, a testament to my resilience.</w:t>
      </w:r>
    </w:p>
    <w:p>
      <w:pPr>
        <w:autoSpaceDN w:val="0"/>
        <w:autoSpaceDE w:val="0"/>
        <w:widowControl/>
        <w:spacing w:line="264" w:lineRule="exact" w:before="264" w:after="0"/>
        <w:ind w:left="0" w:right="0" w:firstLine="0"/>
        <w:jc w:val="left"/>
      </w:pPr>
      <w:r>
        <w:t xml:space="preserve">The power of art became unexpectedly transformative. The creation process, whether it was painting, sculpting, or writing poetry, provided an outlet for my emotions that words alone could not capture. The act of molding clay, the strokes of paint on the canvas, the rhythm of words on the page - these tangible actions brought a sense of control, a sense of creation, that soothed the turmoil </w:t>
        <w:br/>
        <w:t>within.</w:t>
      </w:r>
    </w:p>
    <w:p>
      <w:pPr>
        <w:autoSpaceDN w:val="0"/>
        <w:autoSpaceDE w:val="0"/>
        <w:widowControl/>
        <w:spacing w:line="264" w:lineRule="exact" w:before="264" w:after="0"/>
        <w:ind w:left="0" w:right="0" w:firstLine="0"/>
        <w:jc w:val="left"/>
      </w:pPr>
      <w:r>
        <w:t xml:space="preserve">I learned to identify my emotional triggers and to anticipate their impact. This wasn't about avoiding those triggers entirely; it was about developing strategies to manage my response to them. I began to recognize the subtle signs of an impending emotional storm – the tightening in my chest, the tremor in my hands, the racing heartbeat – and to proactively implement coping </w:t>
        <w:br/>
        <w:t>mechanisms before the storm fully broke. This proactive approach, this early intervention, was crucial in preventing overwhelming emotional episodes.</w:t>
      </w:r>
    </w:p>
    <w:p>
      <w:pPr>
        <w:autoSpaceDN w:val="0"/>
        <w:autoSpaceDE w:val="0"/>
        <w:widowControl/>
        <w:spacing w:line="264" w:lineRule="exact" w:before="264" w:after="0"/>
        <w:ind w:left="0" w:right="0" w:firstLine="0"/>
        <w:jc w:val="left"/>
      </w:pPr>
      <w:r>
        <w:t xml:space="preserve">Sleep, previously a battlefield of nightmares and anxieties, became a sanctuary of rest and renewal. Establishing a consistent sleep routine, creating a relaxing bedtime ritual, and prioritizing </w:t>
        <w:br/>
        <w:t xml:space="preserve">sufficient sleep became essential components of my emotional regulation strategy. Adequate sleep provided the foundation for emotional resilience, enhancing my ability to cope with daily stressors and navigate challenging situations. The dark hours were no longer filled with dread, but with the quiet promise of </w:t>
        <w:br/>
        <w:t>restoration and renewed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Nutrition played a significant role in my emotional well-being. I learned to fuel my body with nutrient-rich foods, avoiding the processed sugars and stimulants that aggravated my emotional instability. Nourishing my body was an act of self-care, a </w:t>
        <w:br/>
        <w:t>demonstration of self-respect, a recognition of my inherent worthiness. The food I consumed became an integral part of my emotional regulation strategy, providing the energy and stability necessary to navigate the emotional ups and downs of life.</w:t>
      </w:r>
    </w:p>
    <w:p>
      <w:pPr>
        <w:autoSpaceDN w:val="0"/>
        <w:autoSpaceDE w:val="0"/>
        <w:widowControl/>
        <w:spacing w:line="264" w:lineRule="exact" w:before="264" w:after="0"/>
        <w:ind w:left="0" w:right="0" w:firstLine="0"/>
        <w:jc w:val="left"/>
      </w:pPr>
      <w:r>
        <w:t xml:space="preserve">Social connections became a crucial pillar of my recovery. For years, I had retreated into isolation, believing that my pain was too much for others to bear. But as I began to heal, I started to reach out, connecting with friends and family, seeking support and </w:t>
        <w:br/>
        <w:t xml:space="preserve">understanding. These connections, these moments of shared </w:t>
        <w:br/>
        <w:t>humanity, nourished my soul, reminding me that I was not alone in my struggles, that there were others who cared and who wanted to help.</w:t>
      </w:r>
    </w:p>
    <w:p>
      <w:pPr>
        <w:autoSpaceDN w:val="0"/>
        <w:autoSpaceDE w:val="0"/>
        <w:widowControl/>
        <w:spacing w:line="264" w:lineRule="exact" w:before="264" w:after="0"/>
        <w:ind w:left="0" w:right="0" w:firstLine="0"/>
        <w:jc w:val="left"/>
      </w:pPr>
      <w:r>
        <w:t>The journey toward emotional regulation wasn't linear. There were setbacks, moments when old patterns resurfaced, when the pain experienced unbearable. But these setbacks became opportunities for growth, for deeper self-understanding, for refining my coping mechanisms. Each stumble became a lesson, each relapse a chance to strengthen my resolve.</w:t>
      </w:r>
    </w:p>
    <w:p>
      <w:pPr>
        <w:autoSpaceDN w:val="0"/>
        <w:autoSpaceDE w:val="0"/>
        <w:widowControl/>
        <w:spacing w:line="264" w:lineRule="exact" w:before="264" w:after="0"/>
        <w:ind w:left="0" w:right="0" w:firstLine="0"/>
        <w:jc w:val="left"/>
      </w:pPr>
      <w:r>
        <w:t xml:space="preserve">I learned to be patient with myself, to acknowledge my </w:t>
        <w:br/>
        <w:t>imperfections, to embrace my vulnerability. I learned to forgive myself for the mistakes I made, for the times I faltered, for the times I fell. Self-compassion became a vital component of my emotional regulation toolkit, a source of strength and resilience in the face of adversity.</w:t>
      </w:r>
    </w:p>
    <w:p>
      <w:pPr>
        <w:autoSpaceDN w:val="0"/>
        <w:autoSpaceDE w:val="0"/>
        <w:widowControl/>
        <w:spacing w:line="264" w:lineRule="exact" w:before="264" w:after="0"/>
        <w:ind w:left="0" w:right="0" w:firstLine="0"/>
        <w:jc w:val="left"/>
      </w:pPr>
      <w:r>
        <w:t xml:space="preserve">The garden, once a neglected patch of earth, became a reflection of my emotional growth. The vibrant flowers, the lush greenery, the bountiful fruits – these were all testaments to my journey, to the nurturing and tending I had given to both my physical and </w:t>
        <w:br/>
        <w:t>emotional selves. The garden was a physical manifestation of the resilience I had cultivated within. Just as the garden had flourished, so too had I, blooming from the darkness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scars remained, etched onto my soul like a roadmap of my past.</w:t>
      </w:r>
    </w:p>
    <w:p>
      <w:pPr>
        <w:autoSpaceDN w:val="0"/>
        <w:autoSpaceDE w:val="0"/>
        <w:widowControl/>
        <w:spacing w:line="264" w:lineRule="exact" w:before="58" w:after="0"/>
        <w:ind w:left="0" w:right="288" w:firstLine="0"/>
        <w:jc w:val="left"/>
      </w:pPr>
      <w:r>
        <w:t>But these scars, once symbols of pain and suffering, had been transformed into emblems of resilience, reminders of the battles I had fought and won. They were a testament to my journey, a chronicle of my growth, a celebration of my unwavering spirit.</w:t>
      </w:r>
    </w:p>
    <w:p>
      <w:pPr>
        <w:autoSpaceDN w:val="0"/>
        <w:autoSpaceDE w:val="0"/>
        <w:widowControl/>
        <w:spacing w:line="264" w:lineRule="exact" w:before="58" w:after="0"/>
        <w:ind w:left="0" w:right="0" w:firstLine="0"/>
        <w:jc w:val="left"/>
      </w:pPr>
      <w:r>
        <w:t xml:space="preserve">They were a part of my story, but they no longer defined me. My story was far from over, and the chapters yet to be written promised a future filled with hope, with joy, with a profound sense of peace. The light, once distant and faint, now shone brightly, illuminating the path ahead, a path paved with the strength of my own </w:t>
        <w:br/>
        <w:t>resilience, a path leading toward a future where the past served as a catalyst for growth and the present held the promise of a life lived fully and freely.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Relationships</w:t>
      </w:r>
    </w:p>
    <w:p>
      <w:pPr>
        <w:autoSpaceDN w:val="0"/>
        <w:autoSpaceDE w:val="0"/>
        <w:widowControl/>
        <w:spacing w:line="264" w:lineRule="exact" w:before="286" w:after="0"/>
        <w:ind w:left="0" w:right="0" w:firstLine="0"/>
        <w:jc w:val="left"/>
      </w:pPr>
      <w:r>
        <w:t>The initial tentative steps towards building new relationships experienced akin to relearning how to walk after a crippling injury. The trust I had once so readily given had been shattered, leaving me wary, hesitant, guarded. The very idea of intimacy, of vulnerability, felt like a dangerous precipice, one I was terrified to approach. My past had taught me that connection could lead to pain, that opening myself up to others could invite further hurt. The walls I had built around my heart, brick by painful brick, seemed insurmountable.</w:t>
      </w:r>
    </w:p>
    <w:p>
      <w:pPr>
        <w:autoSpaceDN w:val="0"/>
        <w:autoSpaceDE w:val="0"/>
        <w:widowControl/>
        <w:spacing w:line="264" w:lineRule="exact" w:before="264" w:after="0"/>
        <w:ind w:left="0" w:right="0" w:firstLine="0"/>
        <w:jc w:val="left"/>
      </w:pPr>
      <w:r>
        <w:t xml:space="preserve">Yet, the emptiness of isolation gnawed at me. The quiet solitude, once a refuge, now experienced like a prison. The silence echoed with the ghosts of past traumas, the absence of genuine human connection a stark reminder of the damage inflicted. The longing for </w:t>
        <w:br/>
        <w:t>companionship, for understanding, for simple human warmth, was a constant ache, a persistent reminder of the void within. This desire, this yearning, was a flicker of hope, a fragile ember in the ashes of my despair, indicating a path toward healing.</w:t>
      </w:r>
    </w:p>
    <w:p>
      <w:pPr>
        <w:autoSpaceDN w:val="0"/>
        <w:autoSpaceDE w:val="0"/>
        <w:widowControl/>
        <w:spacing w:line="264" w:lineRule="exact" w:before="264" w:after="0"/>
        <w:ind w:left="0" w:right="0" w:firstLine="0"/>
        <w:jc w:val="left"/>
      </w:pPr>
      <w:r>
        <w:t>Therapy became a crucial guide in this navigation. My therapist helped me understand the roots of my fear of intimacy, to unpack the baggage of my past relationships and identify the patterns that had led to hurt. She gently challenged my deeply ingrained beliefs about myself, about my worthiness of love and connection. She helped me to see that my past experiences did not define my future, that I was not doomed to repeat the same mistakes.</w:t>
      </w:r>
    </w:p>
    <w:p>
      <w:pPr>
        <w:autoSpaceDN w:val="0"/>
        <w:autoSpaceDE w:val="0"/>
        <w:widowControl/>
        <w:spacing w:line="264" w:lineRule="exact" w:before="264" w:after="0"/>
        <w:ind w:left="0" w:right="0" w:firstLine="0"/>
        <w:jc w:val="left"/>
      </w:pPr>
      <w:r>
        <w:t>It began with small steps. I started by reconnecting with old friends, those who had remained steadfast through the darkest periods.</w:t>
      </w:r>
    </w:p>
    <w:p>
      <w:pPr>
        <w:autoSpaceDN w:val="0"/>
        <w:autoSpaceDE w:val="0"/>
        <w:widowControl/>
        <w:spacing w:line="264" w:lineRule="exact" w:before="60" w:after="0"/>
        <w:ind w:left="0" w:right="144" w:firstLine="0"/>
        <w:jc w:val="left"/>
      </w:pPr>
      <w:r>
        <w:t>Their unwavering support, their acceptance, was a balm to my wounded soul. The simple act of sharing a meal, of laughing together, of recounting shared memories, was a powerful antidote to the isolation that had so long enveloped me. These connections, fragile as they were at first, provided a much-needed sense of belonging, a reminder that I was not alone.</w:t>
      </w:r>
    </w:p>
    <w:p>
      <w:pPr>
        <w:autoSpaceDN w:val="0"/>
        <w:autoSpaceDE w:val="0"/>
        <w:widowControl/>
        <w:spacing w:line="264" w:lineRule="exact" w:before="264" w:after="0"/>
        <w:ind w:left="0" w:right="288" w:firstLine="0"/>
        <w:jc w:val="left"/>
      </w:pPr>
      <w:r>
        <w:t>Then came the tentative exploration of new relationships. I approached them cautiously, tentatively, as if testing the waters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before fully committing. I paid close attention to my gut instincts, learning to recognize the red flags that had previously been </w:t>
        <w:br/>
        <w:t>overlooked. I sought out individuals who valued honesty, empathy, and mutual respect – qualities that had been glaringly absent in my past relationships.</w:t>
      </w:r>
    </w:p>
    <w:p>
      <w:pPr>
        <w:autoSpaceDN w:val="0"/>
        <w:autoSpaceDE w:val="0"/>
        <w:widowControl/>
        <w:spacing w:line="264" w:lineRule="exact" w:before="264" w:after="0"/>
        <w:ind w:left="0" w:right="0" w:firstLine="0"/>
        <w:jc w:val="left"/>
      </w:pPr>
      <w:r>
        <w:t xml:space="preserve">The early stages of these new connections were filled with anxiety. I found myself second-guessing every interaction, analyzing every word, every gesture, hyper-aware of the potential for rejection, for hurt. The fear of being vulnerable, of being seen for who I truly was, was a constant companion. I had to consciously remind myself that these new relationships were different, that these people were not the same as those who had harmed me in the past. This </w:t>
        <w:br/>
        <w:t>required ongoing self-work, a continual process of challenging old patterns and embracing new, healthier ways of relating.</w:t>
      </w:r>
    </w:p>
    <w:p>
      <w:pPr>
        <w:autoSpaceDN w:val="0"/>
        <w:autoSpaceDE w:val="0"/>
        <w:widowControl/>
        <w:spacing w:line="264" w:lineRule="exact" w:before="264" w:after="0"/>
        <w:ind w:left="0" w:right="0" w:firstLine="0"/>
        <w:jc w:val="left"/>
      </w:pPr>
      <w:r>
        <w:t>One of the most significant lessons I learned was the importance of setting boundaries. In my past, I had allowed others to walk all over me, to disregard my needs and feelings. This time, I was determined to be different. I learned to say no, to express my needs assertively but respectfully, to protect my emotional and mental well-being.</w:t>
      </w:r>
    </w:p>
    <w:p>
      <w:pPr>
        <w:autoSpaceDN w:val="0"/>
        <w:autoSpaceDE w:val="0"/>
        <w:widowControl/>
        <w:spacing w:line="264" w:lineRule="exact" w:before="58" w:after="0"/>
        <w:ind w:left="0" w:right="144" w:firstLine="0"/>
        <w:jc w:val="left"/>
      </w:pPr>
      <w:r>
        <w:t>This wasn't about being unkind or unapproachable; it was about establishing a foundation of mutual respect, where my well-being was valued as much as the other person's.</w:t>
      </w:r>
    </w:p>
    <w:p>
      <w:pPr>
        <w:autoSpaceDN w:val="0"/>
        <w:autoSpaceDE w:val="0"/>
        <w:widowControl/>
        <w:spacing w:line="264" w:lineRule="exact" w:before="264" w:after="0"/>
        <w:ind w:left="0" w:right="144" w:firstLine="0"/>
        <w:jc w:val="left"/>
      </w:pPr>
      <w:r>
        <w:t xml:space="preserve">Communication became another cornerstone of my newfound relationships. I practiced open and honest communication, sharing my thoughts and feelings without fear of judgment or rejection. I learned to actively listen, to understand the other person's </w:t>
        <w:br/>
        <w:t>perspective, even when I didn't agree with it. This involved a conscious effort to set aside my own defensiveness and approach conversations with genuine curiosity and empathy. It was about understanding not just the words being said, but the emotions and intentions behind them.</w:t>
      </w:r>
    </w:p>
    <w:p>
      <w:pPr>
        <w:autoSpaceDN w:val="0"/>
        <w:autoSpaceDE w:val="0"/>
        <w:widowControl/>
        <w:spacing w:line="264" w:lineRule="exact" w:before="264" w:after="0"/>
        <w:ind w:left="0" w:right="144" w:firstLine="0"/>
        <w:jc w:val="left"/>
      </w:pPr>
      <w:r>
        <w:t xml:space="preserve">Trust, once a shattered ideal, slowly began to re-emerge. It was a fragile plant, easily damaged, requiring constant care and </w:t>
        <w:br/>
        <w:t>nurturing. It wasn’t a leap, but a series of careful steps, each one strengthening the foundation of the relationship. With each act of kindness, each moment of shared vulnerability, the trust grew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stronger, more resilient. I learned to recognize the subtle cues of genuine connection, the unspoken understanding that transcended words.</w:t>
      </w:r>
    </w:p>
    <w:p>
      <w:pPr>
        <w:autoSpaceDN w:val="0"/>
        <w:autoSpaceDE w:val="0"/>
        <w:widowControl/>
        <w:spacing w:line="264" w:lineRule="exact" w:before="264" w:after="0"/>
        <w:ind w:left="0" w:right="0" w:firstLine="0"/>
        <w:jc w:val="left"/>
      </w:pPr>
      <w:r>
        <w:t xml:space="preserve">The process wasn't without setbacks. There were moments of doubt, times when old wounds reopened, when the fear of intimacy </w:t>
        <w:br/>
        <w:t xml:space="preserve">threatened to overwhelm me. There were instances where I </w:t>
        <w:br/>
        <w:t xml:space="preserve">misinterpreted signals, where my anxieties led to </w:t>
        <w:br/>
        <w:t>misunderstandings. There were even times when relationships ended, not because of any fault of my own but because they simply weren't meant to be. But with each setback, I learned, I grew, I became more resilient. I learned to acknowledge the pain without letting it consume me, to appreciate the growth these experiences offered.</w:t>
      </w:r>
    </w:p>
    <w:p>
      <w:pPr>
        <w:autoSpaceDN w:val="0"/>
        <w:autoSpaceDE w:val="0"/>
        <w:widowControl/>
        <w:spacing w:line="264" w:lineRule="exact" w:before="264" w:after="0"/>
        <w:ind w:left="0" w:right="0" w:firstLine="0"/>
        <w:jc w:val="left"/>
      </w:pPr>
      <w:r>
        <w:t xml:space="preserve">The rebuilding of my life extended beyond individual relationships; it encompassed the broader community. I actively sought out </w:t>
        <w:br/>
        <w:t xml:space="preserve">groups and activities that aligned with my interests. This provided a sense of belonging, a network of support, and opportunities for developing friendships based on shared passions. Joining a writing group, for example, not only improved my craft but also allowed me to connect with like-minded individuals, to share my </w:t>
        <w:br/>
        <w:t>experiences and receive encouragement.</w:t>
      </w:r>
    </w:p>
    <w:p>
      <w:pPr>
        <w:autoSpaceDN w:val="0"/>
        <w:autoSpaceDE w:val="0"/>
        <w:widowControl/>
        <w:spacing w:line="264" w:lineRule="exact" w:before="264" w:after="0"/>
        <w:ind w:left="0" w:right="0" w:firstLine="0"/>
        <w:jc w:val="left"/>
      </w:pPr>
      <w:r>
        <w:t>The relationships that blossomed from these experiences were founded on a different level of trust, respect, and understanding. The shared vulnerability fostered a deeper sense of intimacy, where genuine connection transcended the fear of judgment. The support I received was crucial in navigating the challenges of rebuilding my life, in sustaining the momentum of my healing journey.</w:t>
      </w:r>
    </w:p>
    <w:p>
      <w:pPr>
        <w:autoSpaceDN w:val="0"/>
        <w:autoSpaceDE w:val="0"/>
        <w:widowControl/>
        <w:spacing w:line="264" w:lineRule="exact" w:before="264" w:after="0"/>
        <w:ind w:left="0" w:right="0" w:firstLine="0"/>
        <w:jc w:val="left"/>
      </w:pPr>
      <w:r>
        <w:t xml:space="preserve">I also learned the importance of self-love and self-acceptance in fostering healthy relationships. I realized that genuine connection starts with a strong sense of self, a deep understanding of my own worthiness. Self-care, previously neglected, became a priority. I prioritized my emotional, physical, and mental health, </w:t>
        <w:br/>
        <w:t>understanding that I could not pour from an empty cup. This meant nourishing my body with healthy foods, prioritizing sufficient sleep, and engaging in regular exercise and mindful practices.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Building new relationships after trauma is a long, arduous journey.</w:t>
      </w:r>
    </w:p>
    <w:p>
      <w:pPr>
        <w:autoSpaceDN w:val="0"/>
        <w:autoSpaceDE w:val="0"/>
        <w:widowControl/>
        <w:spacing w:line="264" w:lineRule="exact" w:before="58" w:after="0"/>
        <w:ind w:left="0" w:right="0" w:firstLine="0"/>
        <w:jc w:val="left"/>
      </w:pPr>
      <w:r>
        <w:t xml:space="preserve">It's a process of unlearning old patterns, challenging ingrained beliefs, and bravely stepping outside of one's comfort zone. It </w:t>
        <w:br/>
        <w:t xml:space="preserve">demands constant self-reflection, unwavering self-compassion, and a deep commitment to personal growth. But the rewards, the </w:t>
        <w:br/>
        <w:t>fulfillment found in genuine human connection, make the journey worthwhile. The light, once extinguished by the darkness of my past, now shines brighter than ever before, illuminating a path paved with hope, resilience, and the profound joy of authentic connection. The scars remain, but they are now badges of honor, symbols of the battles fought and won, reminders of the strength I've discovered within myself. And in these newfound relationships, I find not only companionship, but also a powerful reflection of that strength, a testament to my resilience, and a promise of a future filled with love, belonging,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quiet hum of the pottery wheel became a meditation, the clay a malleable extension of my soul. For years, the creative impulse had been dormant, buried under layers of despair and self-destruction. Now, the cool, wet earth experienced like a balm, a tangible representation of the slow, painstaking process of rebuilding my life. Each rotation of the wheel, each careful shaping of the clay, was a small act of creation, a testament to my resilience, a tangible manifestation of my growing self-worth. The rhythmic turning, the satisfying weight of the clay in my hands, brought a sense of calm I hadn’t </w:t>
        <w:br/>
        <w:t xml:space="preserve">experienced in years. It was a grounding force, a counterpoint to the turbulent emotions that still occasionally surfaced. The </w:t>
        <w:br/>
        <w:t xml:space="preserve">imperfections in the pieces – the uneven edges, the subtle flaws –became reminders that my own imperfections were not only </w:t>
        <w:br/>
        <w:t>acceptable, but part of what made me unique, whole. I wasn't aiming for perfection; I was aiming for expression, for authenticity.</w:t>
      </w:r>
    </w:p>
    <w:p>
      <w:pPr>
        <w:autoSpaceDN w:val="0"/>
        <w:autoSpaceDE w:val="0"/>
        <w:widowControl/>
        <w:spacing w:line="264" w:lineRule="exact" w:before="264" w:after="0"/>
        <w:ind w:left="0" w:right="0" w:firstLine="0"/>
        <w:jc w:val="left"/>
      </w:pPr>
      <w:r>
        <w:t xml:space="preserve">The pottery studio became a sanctuary, a place where I could lose myself in the creative process, where the anxieties and self-doubt that plagued me seemed to dissipate with each completed piece. It was a space of quiet contemplation, a place where I could connect with my inner self, exploring the emotions that had long been suppressed. The vibrant colors of the glazes, the textures of the fired clay, ignited a spark of joy, a sense of purpose that had long been absent. The process of creation became a form of therapy, a conduit for healing, a means of transforming pain into beauty. Each piece I made was a story, a testament to my journey, a visible </w:t>
        <w:br/>
        <w:t>representation of the resilience I was discovering within myself.</w:t>
      </w:r>
    </w:p>
    <w:p>
      <w:pPr>
        <w:autoSpaceDN w:val="0"/>
        <w:autoSpaceDE w:val="0"/>
        <w:widowControl/>
        <w:spacing w:line="264" w:lineRule="exact" w:before="264" w:after="0"/>
        <w:ind w:left="0" w:right="0" w:firstLine="0"/>
        <w:jc w:val="left"/>
      </w:pPr>
      <w:r>
        <w:t xml:space="preserve">My rediscovery of art extended beyond pottery. I started painting again, the brushstrokes a cathartic release of pent-up emotion. The canvas became a mirror reflecting both the darkness I had </w:t>
        <w:br/>
        <w:t>overcome and the light I was embracing. Bold strokes of color, vibrant and intense, represented the raw emotions that had once consumed me; subtle blends of hues symbolized the gradual healing and the burgeoning sense of peace. I found solace in the process, a means of externalizing my internal world, transforming chaos into order, darkness into light. The art I created wasn't just aesthetically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pleasing; it was a personal testament to my journey, a visual </w:t>
        <w:br/>
        <w:t>narrative of my resilience, a powerful reminder of how far I'd come.</w:t>
      </w:r>
    </w:p>
    <w:p>
      <w:pPr>
        <w:autoSpaceDN w:val="0"/>
        <w:autoSpaceDE w:val="0"/>
        <w:widowControl/>
        <w:spacing w:line="322" w:lineRule="exact" w:before="206" w:after="0"/>
        <w:ind w:left="0" w:right="0" w:firstLine="0"/>
        <w:jc w:val="left"/>
      </w:pPr>
      <w:r>
        <w:t>Alongside my artistic pursuits, I rediscovered a love for nature.</w:t>
      </w:r>
    </w:p>
    <w:p>
      <w:pPr>
        <w:autoSpaceDN w:val="0"/>
        <w:autoSpaceDE w:val="0"/>
        <w:widowControl/>
        <w:spacing w:line="264" w:lineRule="exact" w:before="58" w:after="0"/>
        <w:ind w:left="0" w:right="0" w:firstLine="0"/>
        <w:jc w:val="left"/>
      </w:pPr>
      <w:r>
        <w:t xml:space="preserve">Long walks in the woods, the quiet solitude of the mountains, became essential to my healing process. The vastness of the </w:t>
        <w:br/>
        <w:t>landscape, the serenity of the natural world, offered a sense of perspective that helped me to put my own struggles into context. The gentle rustling of leaves, the singing of birds, the fresh scent of pine needles – these simple sensory experiences grounded me in the present moment, drawing me away from the intrusive thoughts and memories that still haunted me. Nature became a sanctuary, a source of strength and inspiration, a constant reminder of the beauty and resilience of life.</w:t>
      </w:r>
    </w:p>
    <w:p>
      <w:pPr>
        <w:autoSpaceDN w:val="0"/>
        <w:autoSpaceDE w:val="0"/>
        <w:widowControl/>
        <w:spacing w:line="264" w:lineRule="exact" w:before="264" w:after="0"/>
        <w:ind w:left="0" w:right="0" w:firstLine="0"/>
        <w:jc w:val="left"/>
      </w:pPr>
      <w:r>
        <w:t>I began volunteering at a local animal shelter, finding comfort in the unconditional love and unwavering loyalty of the animals. Caring for them, providing them with food, shelter, and affection, gave me a sense of purpose and meaning beyond my own struggles. The grateful licks, the soft nuzzles, the trusting eyes – these simple gestures of affection were incredibly healing. The work was often challenging, emotionally draining, but it offered a profound sense of fulfillment, a tangible way to contribute to something larger than myself. The shelter became a community, a source of connection, a place where I could give back and receive love in return.</w:t>
      </w:r>
    </w:p>
    <w:p>
      <w:pPr>
        <w:autoSpaceDN w:val="0"/>
        <w:autoSpaceDE w:val="0"/>
        <w:widowControl/>
        <w:spacing w:line="264" w:lineRule="exact" w:before="264" w:after="0"/>
        <w:ind w:left="0" w:right="0" w:firstLine="0"/>
        <w:jc w:val="left"/>
      </w:pPr>
      <w:r>
        <w:t>This newfound sense of purpose wasn’t just about finding activities that filled my time; it was about aligning my actions with my values. I sought out opportunities that allowed me to use my skills and talents to make a positive impact on the world. I volunteered at a local soup kitchen, preparing and serving meals to those in need.</w:t>
      </w:r>
    </w:p>
    <w:p>
      <w:pPr>
        <w:autoSpaceDN w:val="0"/>
        <w:autoSpaceDE w:val="0"/>
        <w:widowControl/>
        <w:spacing w:line="264" w:lineRule="exact" w:before="58" w:after="0"/>
        <w:ind w:left="0" w:right="144" w:firstLine="0"/>
        <w:jc w:val="left"/>
      </w:pPr>
      <w:r>
        <w:t>The gratitude in their eyes, the simple act of sharing a meal with someone struggling, was immensely rewarding. I began mentoring young people at risk, offering guidance and support, sharing my experiences to help them navigate their own challenges. The connection, the shared vulnerability, was unexpectedly reciprocal.</w:t>
      </w:r>
    </w:p>
    <w:p>
      <w:pPr>
        <w:autoSpaceDN w:val="0"/>
        <w:autoSpaceDE w:val="0"/>
        <w:widowControl/>
        <w:spacing w:line="264" w:lineRule="exact" w:before="58" w:after="0"/>
        <w:ind w:left="0" w:right="288" w:firstLine="0"/>
        <w:jc w:val="left"/>
      </w:pPr>
      <w:r>
        <w:t>Through them, I witnessed my own resilience reflected back, renewed, strengthened.</w:t>
      </w:r>
    </w:p>
    <w:p>
      <w:pPr>
        <w:autoSpaceDN w:val="0"/>
        <w:autoSpaceDE w:val="0"/>
        <w:widowControl/>
        <w:spacing w:line="324" w:lineRule="exact" w:before="204" w:after="0"/>
        <w:ind w:left="0" w:right="0" w:firstLine="0"/>
        <w:jc w:val="left"/>
      </w:pPr>
      <w:r>
        <w:t>The process of finding purpose was not linear; it was a winding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path, with its own setbacks and unexpected turns. There were days when the old demons resurfaced, when the despair threatened to engulf me. There were moments of doubt, of questioning my ability to build a meaningful life after trauma. But each time, I found the strength to pick myself up, to keep moving forward, guided by the newfound sense of purpose that had taken root.</w:t>
      </w:r>
    </w:p>
    <w:p>
      <w:pPr>
        <w:autoSpaceDN w:val="0"/>
        <w:autoSpaceDE w:val="0"/>
        <w:widowControl/>
        <w:spacing w:line="264" w:lineRule="exact" w:before="264" w:after="0"/>
        <w:ind w:left="0" w:right="0" w:firstLine="0"/>
        <w:jc w:val="left"/>
      </w:pPr>
      <w:r>
        <w:t xml:space="preserve">I learned to embrace imperfection, to accept that my journey </w:t>
        <w:br/>
        <w:t xml:space="preserve">wouldn't always be smooth or easy. The path to healing is rarely linear. There would be ups and downs, moments of progress </w:t>
        <w:br/>
        <w:t>interspersed with periods of regression. But I had learned to view these setbacks not as failures, but as opportunities for growth, as chances to learn and adapt. The scars remained, indelible reminders of the pain I had endured, but they no longer defined me. They were a testament to my resilience, to my strength, to my capacity for healing and growth.</w:t>
      </w:r>
    </w:p>
    <w:p>
      <w:pPr>
        <w:autoSpaceDN w:val="0"/>
        <w:autoSpaceDE w:val="0"/>
        <w:widowControl/>
        <w:spacing w:line="264" w:lineRule="exact" w:before="264" w:after="0"/>
        <w:ind w:left="0" w:right="0" w:firstLine="0"/>
        <w:jc w:val="left"/>
      </w:pPr>
      <w:r>
        <w:t>The rediscovery of passions and interests wasn't just about filling the void left by trauma. It was about actively choosing to shape my life, to define my future on my own terms. It was about reclaiming my agency, about taking control of my narrative. It was a conscious decision to move beyond the pain of the past and create a life filled with meaning, purpose, and joy. This wasn't simply about escaping the trauma but about integrating it into the tapestry of my life, allowing it to inform my choices, to shape my perspective, to fuel my compassion and empathy.</w:t>
      </w:r>
    </w:p>
    <w:p>
      <w:pPr>
        <w:autoSpaceDN w:val="0"/>
        <w:autoSpaceDE w:val="0"/>
        <w:widowControl/>
        <w:spacing w:line="264" w:lineRule="exact" w:before="264" w:after="0"/>
        <w:ind w:left="0" w:right="0" w:firstLine="0"/>
        <w:jc w:val="left"/>
      </w:pPr>
      <w:r>
        <w:t xml:space="preserve">The sense of purpose I found wasn't confined to external activities. It also extended to my inner life, to my relationship with myself. I learned to practice self-compassion, to forgive myself for the </w:t>
        <w:br/>
        <w:t xml:space="preserve">mistakes I had made, to accept my imperfections. This was a crucial component of my healing journey, a necessary step in building a strong and resilient self. Self-care, which I had previously neglected, became a non-negotiable part of my daily routine. Prioritizing my mental, physical, and emotional health wasn’t selfish; it was </w:t>
        <w:br/>
        <w:t>essential for my well-being, for my ability to contribute to the world and to maintain healthy relationships.</w:t>
      </w:r>
    </w:p>
    <w:p>
      <w:pPr>
        <w:autoSpaceDN w:val="0"/>
        <w:autoSpaceDE w:val="0"/>
        <w:widowControl/>
        <w:spacing w:line="266" w:lineRule="exact" w:before="262" w:after="0"/>
        <w:ind w:left="0" w:right="0" w:firstLine="0"/>
        <w:jc w:val="left"/>
      </w:pPr>
      <w:r>
        <w:t>And so, the reconstruction continued, a slow, painstaking process of rebuilding not only my life, but also my sense of self.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of self-discovery, of healing, of finding meaning and </w:t>
        <w:br/>
        <w:t xml:space="preserve">purpose in the aftermath of trauma. It was a testament to the </w:t>
        <w:br/>
        <w:t xml:space="preserve">resilience of the human spirit, to the capacity for hope, even in the darkest of times. The path was long and challenging, but the </w:t>
        <w:br/>
        <w:t xml:space="preserve">destination – a life filled with purpose, connection, and joy – made the journey worthwhile. The scars remained, but they were now badges of honor, testaments to the battles fought and won, </w:t>
        <w:br/>
        <w:t>reminders of the strength I had found within myself. And in the quiet moments, amidst the creative endeavors and acts of service, I found a profound sense of peace, a deep and abiding contentment, a quiet joy that emanated from the core of my being. This was the culmination of my journey, the tangible result of choosing life, of choosing hope, of choosing to find purpose in the ashes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mug warmed my hands, the rough ceramic a </w:t>
        <w:br/>
        <w:t xml:space="preserve">comforting contrast to the smoothness of the pottery wheel. It was a piece I’d made weeks ago, a simple design, almost clumsy in its execution. Yet, it was my favorite. The imperfection, a jagged edge where the clay had cracked during firing, spoke to me of resilience. It wasn’t perfect, but it was real, a testament to my own flawed but persistent spirit. Perfection, I’d come to realize, was an illusion, a cruel and unattainable goal that only led to self-criticism and </w:t>
        <w:br/>
        <w:t>despair. Imperfection, on the other hand, was honest, raw, and profoundly human.</w:t>
      </w:r>
    </w:p>
    <w:p>
      <w:pPr>
        <w:autoSpaceDN w:val="0"/>
        <w:autoSpaceDE w:val="0"/>
        <w:widowControl/>
        <w:spacing w:line="264" w:lineRule="exact" w:before="266" w:after="0"/>
        <w:ind w:left="0" w:right="0" w:firstLine="0"/>
        <w:jc w:val="left"/>
      </w:pPr>
      <w:r>
        <w:t xml:space="preserve">This acceptance of imperfection extended beyond the pottery </w:t>
        <w:br/>
        <w:t>studio. It permeated my life, seeping into my interactions with others, my understanding of myself. I no longer strived for an unattainable ideal, a flawless façade that masked my vulnerabilities. Instead, I embraced the cracks, the fissures, the imperfections that made me uniquely me. I allowed myself to be seen, truly seen, with all my scars and flaws on full display.</w:t>
      </w:r>
    </w:p>
    <w:p>
      <w:pPr>
        <w:autoSpaceDN w:val="0"/>
        <w:autoSpaceDE w:val="0"/>
        <w:widowControl/>
        <w:spacing w:line="264" w:lineRule="exact" w:before="264" w:after="0"/>
        <w:ind w:left="0" w:right="144" w:firstLine="0"/>
        <w:jc w:val="left"/>
      </w:pPr>
      <w:r>
        <w:t>This vulnerability wasn't easy. It required a conscious dismantling of the protective walls I had built around myself, a willingness to expose the tender underbelly of my soul. There were moments of intense discomfort, of a raw and exposed feeling akin to walking across a tightrope suspended over an abyss. But the freedom that came with shedding the burden of pretense was worth the risk. It allowed for genuine connection, for deeper relationships built on mutual understanding and empathy.</w:t>
      </w:r>
    </w:p>
    <w:p>
      <w:pPr>
        <w:autoSpaceDN w:val="0"/>
        <w:autoSpaceDE w:val="0"/>
        <w:widowControl/>
        <w:spacing w:line="264" w:lineRule="exact" w:before="264" w:after="0"/>
        <w:ind w:left="0" w:right="0" w:firstLine="0"/>
        <w:jc w:val="left"/>
      </w:pPr>
      <w:r>
        <w:t>The fear of judgment still lingered, a shadow that danced at the edges of my consciousness. I would catch glimpses of it in the hesitant glances of others, in the carefully chosen words, in the subtle shifts in body language. But the fear no longer held the same power. I had learned to recognize it for what it was – a projection of their own insecurities, a reflection of their own internal struggles with imperfection. Their judgment was not a reflection of my worth; it was a reflection of their own limitations.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One day, while volunteering at the animal shelter, a young girl, no older than eight, approached me, her eyes wide with apprehension.</w:t>
      </w:r>
    </w:p>
    <w:p>
      <w:pPr>
        <w:autoSpaceDN w:val="0"/>
        <w:autoSpaceDE w:val="0"/>
        <w:widowControl/>
        <w:spacing w:line="264" w:lineRule="exact" w:before="60" w:after="0"/>
        <w:ind w:left="0" w:right="288" w:firstLine="0"/>
        <w:jc w:val="left"/>
      </w:pPr>
      <w:r>
        <w:t>She held a small, injured kitten, its leg twisted at an unnatural angle. She appeared at me, her own face a mirror of the kitten's vulnerability. "He's broken," she whispered, her voice trembling.</w:t>
      </w:r>
    </w:p>
    <w:p>
      <w:pPr>
        <w:autoSpaceDN w:val="0"/>
        <w:autoSpaceDE w:val="0"/>
        <w:widowControl/>
        <w:spacing w:line="264" w:lineRule="exact" w:before="60" w:after="0"/>
        <w:ind w:left="0" w:right="0" w:firstLine="0"/>
        <w:jc w:val="left"/>
      </w:pPr>
      <w:r>
        <w:t xml:space="preserve">Without thinking, I knelt down, gently taking the kitten into my hands. "He is," I said softly, "but he's also strong. He will heal." And as I cradled the tiny creature, I experienced a deep resonance with its </w:t>
        <w:br/>
        <w:t>fragility, with its inherent ability to heal and overcome. The girl’s eyes met mine and a glimmer of hope appeared in their depths. We were both imperfect beings, both bearing wounds, but we were also both capable of immense kindness and compassion.</w:t>
      </w:r>
    </w:p>
    <w:p>
      <w:pPr>
        <w:autoSpaceDN w:val="0"/>
        <w:autoSpaceDE w:val="0"/>
        <w:widowControl/>
        <w:spacing w:line="264" w:lineRule="exact" w:before="264" w:after="0"/>
        <w:ind w:left="0" w:right="0" w:firstLine="0"/>
        <w:jc w:val="left"/>
      </w:pPr>
      <w:r>
        <w:t xml:space="preserve">This shared vulnerability fostered a profound connection. The girl trusted me, not because I was perfect, but because I was real, because I acknowledged the imperfections in myself and the kitten, without judgment. It was a moment of pure, unadulterated </w:t>
        <w:br/>
        <w:t xml:space="preserve">empathy, a shared recognition of the inherent beauty in </w:t>
        <w:br/>
        <w:t>vulnerability. That connection, that shared humanity, transcended words.</w:t>
      </w:r>
    </w:p>
    <w:p>
      <w:pPr>
        <w:autoSpaceDN w:val="0"/>
        <w:autoSpaceDE w:val="0"/>
        <w:widowControl/>
        <w:spacing w:line="264" w:lineRule="exact" w:before="264" w:after="0"/>
        <w:ind w:left="0" w:right="0" w:firstLine="0"/>
        <w:jc w:val="left"/>
      </w:pPr>
      <w:r>
        <w:t xml:space="preserve">The process of embracing imperfection was a constant evolution, a continuous refining of my understanding of myself and my place in the world. It wasn't a destination, but a journey, a lifelong process of learning and growth. There were still days when the shadows of the past threatened to engulf me, when self-doubt crept into my thoughts like a persistent weed. But those days no longer held the same destructive power. I had learned to recognize them as fleeting moments, as temporary setbacks on a much longer and more </w:t>
        <w:br/>
        <w:t>meaningful journey.</w:t>
      </w:r>
    </w:p>
    <w:p>
      <w:pPr>
        <w:autoSpaceDN w:val="0"/>
        <w:autoSpaceDE w:val="0"/>
        <w:widowControl/>
        <w:spacing w:line="264" w:lineRule="exact" w:before="264" w:after="0"/>
        <w:ind w:left="0" w:right="0" w:firstLine="0"/>
        <w:jc w:val="left"/>
      </w:pPr>
      <w:r>
        <w:t>I learned to treat myself with the same kindness and compassion I extended to others. I practiced self-compassion, acknowledging my mistakes and imperfections without self-recrimination. I learned to forgive myself for the things I couldn't change, to accept the parts of myself I couldn't control. This self-acceptance was not a sign of weakness but a source of strength, a foundation upon which I could build a more resilient and authentic self.</w:t>
      </w:r>
    </w:p>
    <w:p>
      <w:pPr>
        <w:autoSpaceDN w:val="0"/>
        <w:autoSpaceDE w:val="0"/>
        <w:widowControl/>
        <w:spacing w:line="324" w:lineRule="exact" w:before="204" w:after="0"/>
        <w:ind w:left="0" w:right="0" w:firstLine="0"/>
        <w:jc w:val="left"/>
      </w:pPr>
      <w:r>
        <w:t>The scars remained, etched onto the landscape of my soul, a visible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reminder of the battles I had fought and won. But they were no longer symbols of defeat. They were badges of honor, a testament to my resilience, to my capacity for healing and growth. They were a part of my story, interwoven into the fabric of my being, adding depth, texture, and authenticity to the narrative of my life.</w:t>
      </w:r>
    </w:p>
    <w:p>
      <w:pPr>
        <w:autoSpaceDN w:val="0"/>
        <w:autoSpaceDE w:val="0"/>
        <w:widowControl/>
        <w:spacing w:line="264" w:lineRule="exact" w:before="264" w:after="0"/>
        <w:ind w:left="0" w:right="0" w:firstLine="0"/>
        <w:jc w:val="left"/>
      </w:pPr>
      <w:r>
        <w:t xml:space="preserve">The embrace of imperfection wasn't about ignoring or denying the pain of the past; it was about integrating it into the tapestry of my life, about allowing it to inform my choices, to shape my </w:t>
        <w:br/>
        <w:t xml:space="preserve">perspective, to fuel my compassion and empathy. The pain had shaped me, molded me, made me stronger, more compassionate, more understanding. It had stripped away the layers of pretense, revealing the raw, vulnerable core of my being. And in that </w:t>
        <w:br/>
        <w:t>vulnerability, I discovered true strength, a resilience that emanated from the depths of my soul.</w:t>
      </w:r>
    </w:p>
    <w:p>
      <w:pPr>
        <w:autoSpaceDN w:val="0"/>
        <w:autoSpaceDE w:val="0"/>
        <w:widowControl/>
        <w:spacing w:line="264" w:lineRule="exact" w:before="264" w:after="0"/>
        <w:ind w:left="0" w:right="0" w:firstLine="0"/>
        <w:jc w:val="left"/>
      </w:pPr>
      <w:r>
        <w:t>The journey wasn't always easy. There were still moments of doubt, of fear, of uncertainty. But the knowledge that imperfection was not a weakness but a testament to my humanity, that vulnerability was not a flaw but a source of connection, sustained me. It gave me the courage to continue on my path, to embrace the present moment with all its imperfections, to look towards the future with hope and optimism.</w:t>
      </w:r>
    </w:p>
    <w:p>
      <w:pPr>
        <w:autoSpaceDN w:val="0"/>
        <w:autoSpaceDE w:val="0"/>
        <w:widowControl/>
        <w:spacing w:line="264" w:lineRule="exact" w:before="264" w:after="0"/>
        <w:ind w:left="0" w:right="0" w:firstLine="0"/>
        <w:jc w:val="left"/>
      </w:pPr>
      <w:r>
        <w:t xml:space="preserve">The reconstruction of my life wasn't about creating a perfect </w:t>
        <w:br/>
        <w:t xml:space="preserve">masterpiece; it was about creating something authentic, something real, something that reflected the complexities and contradictions of the human experience. It was about finding beauty in the cracks, finding strength in the vulnerability, finding peace in the </w:t>
        <w:br/>
        <w:t>imperfection. And in that imperfection, I found myself, finally, truly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 in Vulnerability</w:t>
      </w:r>
    </w:p>
    <w:p>
      <w:pPr>
        <w:autoSpaceDN w:val="0"/>
        <w:autoSpaceDE w:val="0"/>
        <w:widowControl/>
        <w:spacing w:line="264" w:lineRule="exact" w:before="286" w:after="0"/>
        <w:ind w:left="0" w:right="0" w:firstLine="0"/>
        <w:jc w:val="left"/>
      </w:pPr>
      <w:r>
        <w:t>The rain hammered against the corrugated iron roof of the shed, a relentless percussion that mirrored the rhythm of my own turbulent thoughts. Inside, surrounded by the scent of damp earth and drying clay, I sat hunched over a new piece, a large, ungainly vessel that stubbornly refused to take shape. My hands, usually deft and sure, experienced clumsy, hesitant. The clay, once a pliable extension of my will, now seemed to resist my touch, mirroring the internal resistance I felt to fully embracing my own vulnerability.</w:t>
      </w:r>
    </w:p>
    <w:p>
      <w:pPr>
        <w:autoSpaceDN w:val="0"/>
        <w:autoSpaceDE w:val="0"/>
        <w:widowControl/>
        <w:spacing w:line="264" w:lineRule="exact" w:before="264" w:after="0"/>
        <w:ind w:left="0" w:right="0" w:firstLine="0"/>
        <w:jc w:val="left"/>
      </w:pPr>
      <w:r>
        <w:t xml:space="preserve">It had been months since the pottery wheel had become my </w:t>
        <w:br/>
        <w:t xml:space="preserve">sanctuary, a place where I could lose myself in the rhythm of </w:t>
        <w:br/>
        <w:t xml:space="preserve">creation, where the raw, primal act of shaping clay could soothe the turmoil within. But lately, the process experienced different, strained, </w:t>
        <w:br/>
        <w:t xml:space="preserve">burdened by a weight I couldn’t quite articulate. The ease with which I had previously embraced imperfection, that acceptance of my own flawed humanity, had faltered. A fear, insidious and </w:t>
        <w:br/>
        <w:t>persistent, had begun to creep into my consciousness – the fear of being seen, truly seen, in all my emotional rawness.</w:t>
      </w:r>
    </w:p>
    <w:p>
      <w:pPr>
        <w:autoSpaceDN w:val="0"/>
        <w:autoSpaceDE w:val="0"/>
        <w:widowControl/>
        <w:spacing w:line="264" w:lineRule="exact" w:before="264" w:after="0"/>
        <w:ind w:left="0" w:right="0" w:firstLine="0"/>
        <w:jc w:val="left"/>
      </w:pPr>
      <w:r>
        <w:t>This fear wasn't a product of external judgment; it was self-imposed, a cruel internal critic whispering doubts and insecurities into my ear. I had painstakingly rebuilt myself, brick by painstaking brick, after the shattering experience that had nearly consumed me. I had learned to find solace in the imperfections of my pottery, seeing them as reflections of my own resilience. But now, a different kind of imperfection threatened to unravel my hard-won progress: the imperfection of unfiltered emotion, the vulnerability of exposing the deepest scars on my soul.</w:t>
      </w:r>
    </w:p>
    <w:p>
      <w:pPr>
        <w:autoSpaceDN w:val="0"/>
        <w:autoSpaceDE w:val="0"/>
        <w:widowControl/>
        <w:spacing w:line="264" w:lineRule="exact" w:before="264" w:after="0"/>
        <w:ind w:left="0" w:right="144" w:firstLine="0"/>
        <w:jc w:val="left"/>
      </w:pPr>
      <w:r>
        <w:t>The truth was, the wounds hadn't fully healed. The memories, though less vivid, still lingered like phantom pains, the echoes of a trauma that refused to be fully silenced. I had learned to manage the pain, to navigate the treacherous terrain of my emotional landscape, but true healing, I realized, required something more: a complete and utter acceptance of my own fragility, a surrender to the vulnerability that had long been my greatest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appeared at the misshapen vessel, its clay still damp and yielding. It wasn't a masterpiece, not by a long shot. It was flawed, imperfect, a reflection of my own current internal state. But in that </w:t>
        <w:br/>
        <w:t xml:space="preserve">imperfection, I witnessed a strange kind of beauty, a stark honesty that resonated deeply within me. It wasn't about achieving perfection; it was about embracing the process, the struggle, the inherent </w:t>
        <w:br/>
        <w:t>imperfections of the journey itself.</w:t>
      </w:r>
    </w:p>
    <w:p>
      <w:pPr>
        <w:autoSpaceDN w:val="0"/>
        <w:autoSpaceDE w:val="0"/>
        <w:widowControl/>
        <w:spacing w:line="264" w:lineRule="exact" w:before="264" w:after="0"/>
        <w:ind w:left="0" w:right="0" w:firstLine="0"/>
        <w:jc w:val="left"/>
      </w:pPr>
      <w:r>
        <w:t>The rain continued its relentless assault, but now, instead of feeling overwhelmed by its intensity, I experienced a strange sense of calm. The storm outside was a mirror of the internal storm that had raged within me for so long. But this time, instead of fighting against the tempest, I allowed myself to be washed over by it, to feel the raw force of its energy without attempting to control or suppress it.</w:t>
      </w:r>
    </w:p>
    <w:p>
      <w:pPr>
        <w:autoSpaceDN w:val="0"/>
        <w:autoSpaceDE w:val="0"/>
        <w:widowControl/>
        <w:spacing w:line="264" w:lineRule="exact" w:before="264" w:after="0"/>
        <w:ind w:left="0" w:right="0" w:firstLine="0"/>
        <w:jc w:val="left"/>
      </w:pPr>
      <w:r>
        <w:t>Slowly, tentatively, I began to work on the vessel again, no longer striving for perfection, but allowing the clay to guide my hands, to dictate the shape and form. I allowed the imperfections to remain, embracing the cracks, the uneven surfaces, the irregularities. It wasn't a flawless piece, but it was authentic, a testament to my journey, a reflection of my resilience, my vulnerability, and my ongoing process of healing.</w:t>
      </w:r>
    </w:p>
    <w:p>
      <w:pPr>
        <w:autoSpaceDN w:val="0"/>
        <w:autoSpaceDE w:val="0"/>
        <w:widowControl/>
        <w:spacing w:line="264" w:lineRule="exact" w:before="264" w:after="0"/>
        <w:ind w:left="0" w:right="0" w:firstLine="0"/>
        <w:jc w:val="left"/>
      </w:pPr>
      <w:r>
        <w:t xml:space="preserve">That night, I dreamt of a vast, empty landscape, a desolate expanse under a sky filled with swirling, tempestuous clouds. The wind howled, a mournful cry that echoed the pain I had carried for so long. But amidst the desolation, a single wildflower pushed its way through the cracked earth, its delicate petals unfurling in defiance of the harsh elements. The flower was small, fragile, vulnerable, yet its tenacity, its refusal to surrender to the harshness of its </w:t>
        <w:br/>
        <w:t>environment, filled me with a profound sense of hope.</w:t>
      </w:r>
    </w:p>
    <w:p>
      <w:pPr>
        <w:autoSpaceDN w:val="0"/>
        <w:autoSpaceDE w:val="0"/>
        <w:widowControl/>
        <w:spacing w:line="264" w:lineRule="exact" w:before="264" w:after="0"/>
        <w:ind w:left="0" w:right="0" w:firstLine="0"/>
        <w:jc w:val="left"/>
      </w:pPr>
      <w:r>
        <w:t xml:space="preserve">The flower, I realized, was a symbol of my own resilience, a </w:t>
        <w:br/>
        <w:t>testament to my capacity to heal, to grow, to find beauty even in the face of adversity. Its vulnerability was not a weakness; it was its greatest strength, its ability to endure, to persevere, to bloom even in the most desolate of landscapes.</w:t>
      </w:r>
    </w:p>
    <w:p>
      <w:pPr>
        <w:autoSpaceDN w:val="0"/>
        <w:autoSpaceDE w:val="0"/>
        <w:widowControl/>
        <w:spacing w:line="264" w:lineRule="exact" w:before="264" w:after="0"/>
        <w:ind w:left="0" w:right="432" w:firstLine="0"/>
        <w:jc w:val="left"/>
      </w:pPr>
      <w:r>
        <w:t xml:space="preserve">Waking up, I experienced a renewed sense of purpose, a clearer </w:t>
        <w:br/>
        <w:t>understanding of my path. The journey wouldn’t be easy;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would be setbacks, moments of doubt, times when the darkness threatened to engulf me. But I knew now that vulnerability wasn't something to be feared or avoided; it was the very source of my strength, the bedrock upon which my resilience was built.</w:t>
      </w:r>
    </w:p>
    <w:p>
      <w:pPr>
        <w:autoSpaceDN w:val="0"/>
        <w:autoSpaceDE w:val="0"/>
        <w:widowControl/>
        <w:spacing w:line="264" w:lineRule="exact" w:before="264" w:after="0"/>
        <w:ind w:left="0" w:right="0" w:firstLine="0"/>
        <w:jc w:val="left"/>
      </w:pPr>
      <w:r>
        <w:t xml:space="preserve">The chipped mug sat on my workbench, a constant reminder of my own imperfections. It wasn’t perfect, but it was real, a testament to my own flawed but persistent spirit. And as I appeared at the newly formed vessel, its imperfections a testament to the journey, I </w:t>
        <w:br/>
        <w:t>realized that true strength wasn't about the absence of vulnerability, but the courageous embrace of it. It was about finding beauty in the cracks, finding strength in the vulnerability, finding peace in the imperfection. And in that imperfection, I found myself, finally, truly free.</w:t>
      </w:r>
    </w:p>
    <w:p>
      <w:pPr>
        <w:autoSpaceDN w:val="0"/>
        <w:autoSpaceDE w:val="0"/>
        <w:widowControl/>
        <w:spacing w:line="264" w:lineRule="exact" w:before="264" w:after="0"/>
        <w:ind w:left="0" w:right="144" w:firstLine="0"/>
        <w:jc w:val="left"/>
      </w:pPr>
      <w:r>
        <w:t xml:space="preserve">The following weeks were a period of intense introspection, a deep dive into the wellspring of my emotions. I spent hours journaling, writing poetry, and engaging in self-reflection, allowing myself to feel the full spectrum of my emotions without judgment or </w:t>
        <w:br/>
        <w:t>suppression. The process wasn't always comfortable; there were moments of overwhelming sadness, of intense anger, of crippling self-doubt. But through it all, I discovered a profound sense of self-acceptance, a recognition that my emotional complexity was not a flaw, but an integral part of who I was.</w:t>
      </w:r>
    </w:p>
    <w:p>
      <w:pPr>
        <w:autoSpaceDN w:val="0"/>
        <w:autoSpaceDE w:val="0"/>
        <w:widowControl/>
        <w:spacing w:line="264" w:lineRule="exact" w:before="264" w:after="0"/>
        <w:ind w:left="0" w:right="144" w:firstLine="0"/>
        <w:jc w:val="left"/>
      </w:pPr>
      <w:r>
        <w:t xml:space="preserve">I started sharing my writing with a small group of trusted friends, people who understood the depths of my experiences and could offer support without judgment. Their empathy and acceptance validated my vulnerability, helping me to shed the layers of self-protection that had long obscured my true self. It was in those shared moments of vulnerability that I found the deepest </w:t>
        <w:br/>
        <w:t>connection, the most profound sense of belonging.</w:t>
      </w:r>
    </w:p>
    <w:p>
      <w:pPr>
        <w:autoSpaceDN w:val="0"/>
        <w:autoSpaceDE w:val="0"/>
        <w:widowControl/>
        <w:spacing w:line="264" w:lineRule="exact" w:before="266" w:after="0"/>
        <w:ind w:left="0" w:right="0" w:firstLine="0"/>
        <w:jc w:val="left"/>
      </w:pPr>
      <w:r>
        <w:t xml:space="preserve">One evening, during a particularly raw and honest sharing session, one of my friends shared a similar experience, their own </w:t>
        <w:br/>
        <w:t>vulnerability echoing my own. In that moment of shared pain, of mutual understanding, I experienced an incredible sense of relief, of finally not being alone in my struggle. The power of shared vulnerability, I discovered, was transformative, a force that could heal, connect, and empower.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of healing is ongoing, a journey without a clear end in sight. But I now approach each day with a newfound sense of hope, a deeper understanding of my own strength, a courageous embrace of my vulnerability. The scars remain, etched onto the landscape of my soul, but they are no longer symbols of defeat. They are badges of honor, a testament to my resilience, a reminder of the battles I have fought and won. They are part of my story, interwoven into the fabric of my being, adding depth, texture, and authenticity to the narrative of my life. And in that authenticity, I find true </w:t>
        <w:br/>
        <w:t>strength. The strength that comes not from hiding my wounds but from bravely showing them to the world, knowing that in my vulnerability, I am truly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w:t>
      </w:r>
    </w:p>
    <w:p>
      <w:pPr>
        <w:autoSpaceDN w:val="0"/>
        <w:autoSpaceDE w:val="0"/>
        <w:widowControl/>
        <w:spacing w:line="264" w:lineRule="exact" w:before="286" w:after="0"/>
        <w:ind w:left="0" w:right="144" w:firstLine="0"/>
        <w:jc w:val="left"/>
      </w:pPr>
      <w:r>
        <w:t>The chipped mug, a testament to a clumsy hand and a fractured spirit, sat on the workbench, a silent witness to my journey. It wasn’t just a mug; it was a metaphor, a tangible representation of my own brokenness and my persistent, stubborn refusal to remain broken. The cracks, once symbols of failure, now held a different meaning, a narrative etched into the very grain of the clay. They spoke of resilience, of survival, of the slow, painstaking process of piecing myself back together.</w:t>
      </w:r>
    </w:p>
    <w:p>
      <w:pPr>
        <w:autoSpaceDN w:val="0"/>
        <w:autoSpaceDE w:val="0"/>
        <w:widowControl/>
        <w:spacing w:line="264" w:lineRule="exact" w:before="264" w:after="0"/>
        <w:ind w:left="0" w:right="0" w:firstLine="0"/>
        <w:jc w:val="left"/>
      </w:pPr>
      <w:r>
        <w:t xml:space="preserve">Elias’s story, a cascade of raw emotion and brutal honesty, unfolded like a slow-motion train wreck, each detail a shard of glass piercing the carefully constructed walls of my self-deception. He spoke of a childhood steeped in neglect, a silence that roared louder than any scream, a void where love and security should have been. He </w:t>
        <w:br/>
        <w:t>described the insidious creep of depression, a relentless shadow that followed him through adolescence and young adulthood, a constant companion whispering doubts and insecurities into his ear. He talked of self-harm, of the desperate, futile attempts to silence the inner turmoil, to numb the pain with physical wounds that mirrored the deeper, emotional scars.</w:t>
      </w:r>
    </w:p>
    <w:p>
      <w:pPr>
        <w:autoSpaceDN w:val="0"/>
        <w:autoSpaceDE w:val="0"/>
        <w:widowControl/>
        <w:spacing w:line="264" w:lineRule="exact" w:before="264" w:after="0"/>
        <w:ind w:left="0" w:right="0" w:firstLine="0"/>
        <w:jc w:val="left"/>
      </w:pPr>
      <w:r>
        <w:t>His voice, initially hesitant and choked with emotion, gradually gained strength, gathering momentum as he shared his experiences.</w:t>
      </w:r>
    </w:p>
    <w:p>
      <w:pPr>
        <w:autoSpaceDN w:val="0"/>
        <w:autoSpaceDE w:val="0"/>
        <w:widowControl/>
        <w:spacing w:line="264" w:lineRule="exact" w:before="60" w:after="0"/>
        <w:ind w:left="0" w:right="0" w:firstLine="0"/>
        <w:jc w:val="left"/>
      </w:pPr>
      <w:r>
        <w:t>It was a cathartic release, a torrent of pent-up anguish finding its way to the surface. He spoke of failed relationships, of the crushing weight of loneliness, of the constant, nagging feeling of being utterly alone in his suffering. He described the bleakness of despair, the overwhelming sense of hopelessness that threatened to consume him.</w:t>
      </w:r>
    </w:p>
    <w:p>
      <w:pPr>
        <w:autoSpaceDN w:val="0"/>
        <w:autoSpaceDE w:val="0"/>
        <w:widowControl/>
        <w:spacing w:line="264" w:lineRule="exact" w:before="264" w:after="0"/>
        <w:ind w:left="0" w:right="0" w:firstLine="0"/>
        <w:jc w:val="left"/>
      </w:pPr>
      <w:r>
        <w:t xml:space="preserve">But amidst the darkness, there were glimmers of light, faint sparks of hope that flickered and flared, refusing to be extinguished. He spoke of finding solace in art, in the act of creation, in the </w:t>
        <w:br/>
        <w:t>transformative power of expressing his pain through words and images. He described how the process of writing, of pouring his emotions onto the page, was a form of self-empowerment, a way of reclaiming his narrative, of taking back control of his story. The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of writing became his therapy, his salvation, his lifeline in the storm.</w:t>
      </w:r>
    </w:p>
    <w:p>
      <w:pPr>
        <w:autoSpaceDN w:val="0"/>
        <w:autoSpaceDE w:val="0"/>
        <w:widowControl/>
        <w:spacing w:line="264" w:lineRule="exact" w:before="264" w:after="0"/>
        <w:ind w:left="0" w:right="0" w:firstLine="0"/>
        <w:jc w:val="left"/>
      </w:pPr>
      <w:r>
        <w:t xml:space="preserve">He described finding a community of like-minded individuals, people who understood his struggles, who could offer empathy and support without judgment. He spoke of the power of shared </w:t>
        <w:br/>
        <w:t>vulnerability, of the transformative effect of connecting with others who had experienced similar pain. He described the solace he found in these connections, the comfort of knowing he wasn't alone, that others had walked a similar path and emerged stronger, more resilient.</w:t>
      </w:r>
    </w:p>
    <w:p>
      <w:pPr>
        <w:autoSpaceDN w:val="0"/>
        <w:autoSpaceDE w:val="0"/>
        <w:widowControl/>
        <w:spacing w:line="324" w:lineRule="exact" w:before="204" w:after="0"/>
        <w:ind w:left="0" w:right="0" w:firstLine="0"/>
        <w:jc w:val="left"/>
      </w:pPr>
      <w:r>
        <w:t>His story wasn't a neatly packaged narrative with a tidy resolution.</w:t>
      </w:r>
    </w:p>
    <w:p>
      <w:pPr>
        <w:autoSpaceDN w:val="0"/>
        <w:autoSpaceDE w:val="0"/>
        <w:widowControl/>
        <w:spacing w:line="264" w:lineRule="exact" w:before="60" w:after="0"/>
        <w:ind w:left="0" w:right="144" w:firstLine="0"/>
        <w:jc w:val="left"/>
      </w:pPr>
      <w:r>
        <w:t xml:space="preserve">There was no magical cure, no sudden epiphany that erased his pain. Instead, it was a testament to the messy, complex, and often painful process of healing, a journey marked by setbacks, relapses, and moments of profound despair. But through it all, Elias </w:t>
        <w:br/>
        <w:t>persevered, his spirit unbroken, his determination unwavering.</w:t>
      </w:r>
    </w:p>
    <w:p>
      <w:pPr>
        <w:autoSpaceDN w:val="0"/>
        <w:autoSpaceDE w:val="0"/>
        <w:widowControl/>
        <w:spacing w:line="264" w:lineRule="exact" w:before="264" w:after="0"/>
        <w:ind w:left="0" w:right="144" w:firstLine="0"/>
        <w:jc w:val="left"/>
      </w:pPr>
      <w:r>
        <w:t xml:space="preserve">His story resonated deeply within me, striking a chord that echoed my own experiences. I witnessed myself reflected in his words, in his vulnerability, in his resilience. His story was a mirror, reflecting back my own struggles, my own pain, my own journey toward healing. And in that reflection, I found a profound sense of </w:t>
        <w:br/>
        <w:t>connection, a sense of belonging, a sense of hope.</w:t>
      </w:r>
    </w:p>
    <w:p>
      <w:pPr>
        <w:autoSpaceDN w:val="0"/>
        <w:autoSpaceDE w:val="0"/>
        <w:widowControl/>
        <w:spacing w:line="264" w:lineRule="exact" w:before="264" w:after="0"/>
        <w:ind w:left="0" w:right="0" w:firstLine="0"/>
        <w:jc w:val="left"/>
      </w:pPr>
      <w:r>
        <w:t>His willingness to share his story, to lay bare his soul, was an act of immense courage. It was a testament to his strength, his resilience, his refusal to be defined by his pain. And in his vulnerability, I witnessed a powerful example of self-empowerment, a reminder that sharing our stories can be a transformative act, a way of reclaiming our power, of healing our wounds, of connecting with others.</w:t>
      </w:r>
    </w:p>
    <w:p>
      <w:pPr>
        <w:autoSpaceDN w:val="0"/>
        <w:autoSpaceDE w:val="0"/>
        <w:widowControl/>
        <w:spacing w:line="264" w:lineRule="exact" w:before="266" w:after="0"/>
        <w:ind w:left="0" w:right="0" w:firstLine="0"/>
        <w:jc w:val="left"/>
      </w:pPr>
      <w:r>
        <w:t>I found myself thinking about the countless others who were suffering in silence, who were grappling with their own demons, who experienced alone and isolated in their pain. I thought about the potential impact of Elias’s story, the hope it could offer to those who felt lost and hopeless. His story was a beacon of light in the darkness, a testament to the power of human resilience, a reminder that even in the deepest depths of despair, there is always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there is always a way forward.</w:t>
      </w:r>
    </w:p>
    <w:p>
      <w:pPr>
        <w:autoSpaceDN w:val="0"/>
        <w:autoSpaceDE w:val="0"/>
        <w:widowControl/>
        <w:spacing w:line="264" w:lineRule="exact" w:before="266" w:after="0"/>
        <w:ind w:left="0" w:right="0" w:firstLine="0"/>
        <w:jc w:val="left"/>
      </w:pPr>
      <w:r>
        <w:t>The rain outside had stopped, the sun breaking through the clouds, casting long shadows across the landscape. The earth, damp and fertile, seemed to breathe with renewed life. The air was filled with the scent of petrichor, the sweet, earthy fragrance of rain on dry ground. It was a poignant metaphor for the renewal I was feeling within myself, a sense of rebirth, a feeling of possibility.</w:t>
      </w:r>
    </w:p>
    <w:p>
      <w:pPr>
        <w:autoSpaceDN w:val="0"/>
        <w:autoSpaceDE w:val="0"/>
        <w:widowControl/>
        <w:spacing w:line="264" w:lineRule="exact" w:before="264" w:after="0"/>
        <w:ind w:left="0" w:right="0" w:firstLine="0"/>
        <w:jc w:val="left"/>
      </w:pPr>
      <w:r>
        <w:t xml:space="preserve">I picked up the chipped mug, tracing the lines of the cracks with my fingers. The imperfections were still there, visible and undeniable, but they no longer experienced like flaws. They were a part of the story, interwoven into the fabric of the mug, adding depth, texture, and authenticity. It was a beautiful imperfection, a reminder of my journey, of my resilience, of my capacity to heal. It was a symbol of hope, a testament to the power of storytelling, and the enduring strength of the human spirit. And as I held the mug, I felt a </w:t>
        <w:br/>
        <w:t xml:space="preserve">profound sense of peace, a sense of acceptance, a sense of </w:t>
        <w:br/>
        <w:t>wholeness.</w:t>
      </w:r>
    </w:p>
    <w:p>
      <w:pPr>
        <w:autoSpaceDN w:val="0"/>
        <w:autoSpaceDE w:val="0"/>
        <w:widowControl/>
        <w:spacing w:line="264" w:lineRule="exact" w:before="264" w:after="0"/>
        <w:ind w:left="0" w:right="0" w:firstLine="0"/>
        <w:jc w:val="left"/>
      </w:pPr>
      <w:r>
        <w:t xml:space="preserve">The following days and weeks were filled with a quiet intensity, a deep dive into the wellspring of my own emotions. I wrote </w:t>
        <w:br/>
        <w:t xml:space="preserve">incessantly, pouring my heart and soul onto the page, exploring the depths of my own experiences without judgment or reservation. I shared my writing with a few trusted friends, people who </w:t>
        <w:br/>
        <w:t>understood the nature of my struggle and could offer support and encouragement without judgment. The shared vulnerability was profound, a powerful force that brought us closer, forging bonds of empathy and mutual understanding.</w:t>
      </w:r>
    </w:p>
    <w:p>
      <w:pPr>
        <w:autoSpaceDN w:val="0"/>
        <w:autoSpaceDE w:val="0"/>
        <w:widowControl/>
        <w:spacing w:line="264" w:lineRule="exact" w:before="264" w:after="0"/>
        <w:ind w:left="0" w:right="0" w:firstLine="0"/>
        <w:jc w:val="left"/>
      </w:pPr>
      <w:r>
        <w:t xml:space="preserve">I began to recognize the cyclical nature of healing, the ebb and flow of emotional intensity. There were moments of great progress, of profound breakthroughs, followed by periods of regression, of intense self-doubt. But through it all, I maintained a sense of </w:t>
        <w:br/>
        <w:t>forward momentum, a commitment to self-discovery and self-acceptance.</w:t>
      </w:r>
    </w:p>
    <w:p>
      <w:pPr>
        <w:autoSpaceDN w:val="0"/>
        <w:autoSpaceDE w:val="0"/>
        <w:widowControl/>
        <w:spacing w:line="264" w:lineRule="exact" w:before="264" w:after="0"/>
        <w:ind w:left="0" w:right="0" w:firstLine="0"/>
        <w:jc w:val="left"/>
      </w:pPr>
      <w:r>
        <w:t>The pottery wheel, once a source of frustration and self-criticism, became a sanctuary once again, a space where I could lose myself in the rhythm of creation, where the process of shaping clay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soothe the turmoil within. I no longer strived for perfection; I embraced the imperfections, the irregularities, the unique character of each piece. The flaws became a source of beauty, a testament to the journey, to the struggle, to the resilience of the human spirit.</w:t>
      </w:r>
    </w:p>
    <w:p>
      <w:pPr>
        <w:autoSpaceDN w:val="0"/>
        <w:autoSpaceDE w:val="0"/>
        <w:widowControl/>
        <w:spacing w:line="264" w:lineRule="exact" w:before="264" w:after="0"/>
        <w:ind w:left="0" w:right="0" w:firstLine="0"/>
        <w:jc w:val="left"/>
      </w:pPr>
      <w:r>
        <w:t xml:space="preserve">The journey of healing is a marathon, not a sprint. It's a long and winding road, fraught with challenges and setbacks. But with each step forward, with each shared story, with each act of vulnerability, I experienced myself growing stronger, more resilient, more whole. The scars remain, a permanent reminder of the battles fought and won, but they no longer define me. They are a part of my story, </w:t>
        <w:br/>
        <w:t>interwoven into the fabric of my being, adding depth, texture, and authenticity to the narrative of my life. And in that authenticity, I find true strength, the strength that comes not from hiding my wounds, but from bravely showing them to the world, knowing that in my vulnerability, I am truly whole. The chipped mug stands as a silent testament to that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w:t>
      </w:r>
    </w:p>
    <w:p>
      <w:pPr>
        <w:autoSpaceDN w:val="0"/>
        <w:autoSpaceDE w:val="0"/>
        <w:widowControl/>
        <w:spacing w:line="264" w:lineRule="exact" w:before="286" w:after="0"/>
        <w:ind w:left="0" w:right="0" w:firstLine="0"/>
        <w:jc w:val="left"/>
      </w:pPr>
      <w:r>
        <w:t xml:space="preserve">The chipped mug, a constant companion on my workbench, experienced strangely warm in my hand as I watched Elias leave. His departure wasn’t a goodbye, but a transition, a shift from the personal to the collective. His story, so intimately shared, had ignited something within me, a fire of empathy that burned brightly, demanding to be shared. It was no longer just about my healing; it was about </w:t>
        <w:br/>
        <w:t>extending that healing, that resilience, to others.</w:t>
      </w:r>
    </w:p>
    <w:p>
      <w:pPr>
        <w:autoSpaceDN w:val="0"/>
        <w:autoSpaceDE w:val="0"/>
        <w:widowControl/>
        <w:spacing w:line="264" w:lineRule="exact" w:before="264" w:after="0"/>
        <w:ind w:left="0" w:right="0" w:firstLine="0"/>
        <w:jc w:val="left"/>
      </w:pPr>
      <w:r>
        <w:t xml:space="preserve">Elias's transformation was remarkable. He transitioned from a man consumed by his inner demons to a beacon of hope for those still trapped in the darkness. The vulnerability he’d shown, the raw honesty of his confession, had been his salvation, and it was now his mission to offer that same lifeline to others. He began to speak publicly, initially at small support groups, sharing his experiences with a hesitant yet unwavering voice. His words, once choked with pain, now held a strength forged in the crucible of suffering. He didn't shy away from the gruesome details – the self-harm, the suicidal thoughts, the crushing weight of depression – but he framed them not as failures, but as stages in his journey, as </w:t>
        <w:br/>
        <w:t>milestones on the path to recovery.</w:t>
      </w:r>
    </w:p>
    <w:p>
      <w:pPr>
        <w:autoSpaceDN w:val="0"/>
        <w:autoSpaceDE w:val="0"/>
        <w:widowControl/>
        <w:spacing w:line="264" w:lineRule="exact" w:before="264" w:after="0"/>
        <w:ind w:left="0" w:right="0" w:firstLine="0"/>
        <w:jc w:val="left"/>
      </w:pPr>
      <w:r>
        <w:t>His presentations were not lectures; they were intimate confessions, vulnerable disclosures that resonated deeply with his audience. He spoke not from a position of authority or expertise, but from the hard-won wisdom of lived experience. He shared the practical strategies he'd employed—the mindfulness exercises that grounded him, the art therapy that unlocked his emotions, the support groups that provided a sense of belonging. But more importantly, he shared the emotional landscape of his recovery, the rollercoaster of ups and downs, the setbacks and breakthroughs, the moments of despair and the flickering flames of hope.</w:t>
      </w:r>
    </w:p>
    <w:p>
      <w:pPr>
        <w:autoSpaceDN w:val="0"/>
        <w:autoSpaceDE w:val="0"/>
        <w:widowControl/>
        <w:spacing w:line="264" w:lineRule="exact" w:before="264" w:after="0"/>
        <w:ind w:left="0" w:right="0" w:firstLine="0"/>
        <w:jc w:val="left"/>
      </w:pPr>
      <w:r>
        <w:t>He spoke of the importance of self-compassion, of recognizing that healing is not linear, that regression is a natural part of the process.</w:t>
      </w:r>
    </w:p>
    <w:p>
      <w:pPr>
        <w:autoSpaceDN w:val="0"/>
        <w:autoSpaceDE w:val="0"/>
        <w:widowControl/>
        <w:spacing w:line="264" w:lineRule="exact" w:before="58" w:after="0"/>
        <w:ind w:left="0" w:right="144" w:firstLine="0"/>
        <w:jc w:val="left"/>
      </w:pPr>
      <w:r>
        <w:t>He emphasized the power of small victories, the importance of celebrating even the slightest progress, of acknowledging the strength it took to simply get out of bed some days. He encouraged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his listeners to be kind to themselves, to forgive themselves for their past mistakes, and to believe in their own capacity for growth and healing.</w:t>
      </w:r>
    </w:p>
    <w:p>
      <w:pPr>
        <w:autoSpaceDN w:val="0"/>
        <w:autoSpaceDE w:val="0"/>
        <w:widowControl/>
        <w:spacing w:line="264" w:lineRule="exact" w:before="264" w:after="0"/>
        <w:ind w:left="0" w:right="0" w:firstLine="0"/>
        <w:jc w:val="left"/>
      </w:pPr>
      <w:r>
        <w:t xml:space="preserve">His advocacy extended beyond public speaking. He started a blog, a safe space where individuals could share their stories anonymously, finding solace in the shared experience of suffering. He became a mentor to younger individuals, offering guidance and support to those grappling with similar issues. He listened intently to their stories, offering empathy and validation without judgment, </w:t>
        <w:br/>
        <w:t>reminding them of their inherent worth and their capacity for resilience. He showed them that they were not alone.</w:t>
      </w:r>
    </w:p>
    <w:p>
      <w:pPr>
        <w:autoSpaceDN w:val="0"/>
        <w:autoSpaceDE w:val="0"/>
        <w:widowControl/>
        <w:spacing w:line="264" w:lineRule="exact" w:before="264" w:after="0"/>
        <w:ind w:left="0" w:right="0" w:firstLine="0"/>
        <w:jc w:val="left"/>
      </w:pPr>
      <w:r>
        <w:t xml:space="preserve">The impact was profound. The blog became a vibrant community, a digital lifeline for countless individuals struggling in silence. The stories shared within its pages were a testament to the universality of pain and the resilience of the human spirit. Elias's mentorship transformed lives, giving individuals the courage and confidence to seek help, to confront their demons, and to begin their own </w:t>
        <w:br/>
        <w:t>journeys toward healing. He became a catalyst for change, a force for good in a world often consumed by darkness.</w:t>
      </w:r>
    </w:p>
    <w:p>
      <w:pPr>
        <w:autoSpaceDN w:val="0"/>
        <w:autoSpaceDE w:val="0"/>
        <w:widowControl/>
        <w:spacing w:line="264" w:lineRule="exact" w:before="264" w:after="0"/>
        <w:ind w:left="0" w:right="0" w:firstLine="0"/>
        <w:jc w:val="left"/>
      </w:pPr>
      <w:r>
        <w:t xml:space="preserve">One particularly poignant story shared on the blog was from a young woman named Sarah. Sarah had been suffering in silence for years, trapped in a cycle of self-harm and despair. She had </w:t>
        <w:br/>
        <w:t xml:space="preserve">attempted suicide multiple times, feeling utterly alone in her </w:t>
        <w:br/>
        <w:t>suffering. She stumbled upon Elias’s blog, drawn in by his raw honesty and unwavering empathy. She hesitantly shared her story, terrified of judgment, but was met with overwhelming support and compassion. Elias reached out personally, offering her guidance and encouragement. He helped her find professional help, connecting her with therapists and support groups. Sarah’s story became a powerful testament to the life-saving potential of connection, of shared vulnerability, of the healing power of storytelling.</w:t>
      </w:r>
    </w:p>
    <w:p>
      <w:pPr>
        <w:autoSpaceDN w:val="0"/>
        <w:autoSpaceDE w:val="0"/>
        <w:widowControl/>
        <w:spacing w:line="264" w:lineRule="exact" w:before="264" w:after="0"/>
        <w:ind w:left="0" w:right="144" w:firstLine="0"/>
        <w:jc w:val="left"/>
      </w:pPr>
      <w:r>
        <w:t>The success of his advocacy efforts wasn't measured in statistics or accolades, but in the countless lives he touched, the countless individuals he helped to find their own paths toward healing. He didn't erase their pain, but he offered them a hand to hold, a light in the darkness, a pathway through the despair. He empowered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them to reclaim their narratives, to rewrite their stories, to find their own resilience.</w:t>
      </w:r>
    </w:p>
    <w:p>
      <w:pPr>
        <w:autoSpaceDN w:val="0"/>
        <w:autoSpaceDE w:val="0"/>
        <w:widowControl/>
        <w:spacing w:line="264" w:lineRule="exact" w:before="264" w:after="0"/>
        <w:ind w:left="0" w:right="0" w:firstLine="0"/>
        <w:jc w:val="left"/>
      </w:pPr>
      <w:r>
        <w:t>My own journey continued alongside Elias's. I watched, inspired, as he used his pain as a catalyst for positive change. His work wasn't about escaping his past, but about transforming it, about using his experiences to help others. This wasn’t just about overcoming trauma; it was about harnessing the power of shared experience to create a ripple effect of healing, a movement of empathy and understanding.</w:t>
      </w:r>
    </w:p>
    <w:p>
      <w:pPr>
        <w:autoSpaceDN w:val="0"/>
        <w:autoSpaceDE w:val="0"/>
        <w:widowControl/>
        <w:spacing w:line="264" w:lineRule="exact" w:before="264" w:after="0"/>
        <w:ind w:left="0" w:right="0" w:firstLine="0"/>
        <w:jc w:val="left"/>
      </w:pPr>
      <w:r>
        <w:t xml:space="preserve">I began to understand the profound power of advocacy, the </w:t>
        <w:br/>
        <w:t>transformative potential of sharing our stories, of breaking down the barriers of silence and stigma. It wasn't enough to heal myself; I needed to extend that healing outward. I started volunteering at a local crisis hotline, listening to the stories of strangers, offering a compassionate ear, a voice of hope in their darkest moments. I, too, found solace in the act of giving, in the knowledge that my own struggles had enabled me to understand and support others. The pain I had endured had transformed into empathy, into a desire to alleviate the suffering of others.</w:t>
      </w:r>
    </w:p>
    <w:p>
      <w:pPr>
        <w:autoSpaceDN w:val="0"/>
        <w:autoSpaceDE w:val="0"/>
        <w:widowControl/>
        <w:spacing w:line="264" w:lineRule="exact" w:before="264" w:after="0"/>
        <w:ind w:left="0" w:right="0" w:firstLine="0"/>
        <w:jc w:val="left"/>
      </w:pPr>
      <w:r>
        <w:t xml:space="preserve">The pottery wheel, once a symbol of my personal struggle, now became a tool for outreach. I started teaching pottery classes to individuals recovering from trauma. The rhythmic turning of the wheel, the tactile experience of working with clay, provided a calming, meditative space where individuals could express </w:t>
        <w:br/>
        <w:t>themselves creatively, where the process of creation could become a pathway to healing. The imperfections in the clay, once a source of frustration, became symbols of acceptance, reminders that beauty could be found in imperfection, that resilience could be found in vulnerability.</w:t>
      </w:r>
    </w:p>
    <w:p>
      <w:pPr>
        <w:autoSpaceDN w:val="0"/>
        <w:autoSpaceDE w:val="0"/>
        <w:widowControl/>
        <w:spacing w:line="264" w:lineRule="exact" w:before="266" w:after="0"/>
        <w:ind w:left="0" w:right="0" w:firstLine="0"/>
        <w:jc w:val="left"/>
      </w:pPr>
      <w:r>
        <w:t xml:space="preserve">My own writing evolved. It shifted from a personal exploration of despair to a broader examination of resilience, of the human </w:t>
        <w:br/>
        <w:t>capacity to heal, to overcome, to transform pain into purpose. I started sharing my writing in public forums, contributing articles to online magazines, leading workshops on creative writing as a form of therapy. My words, once imbued with the darkness of my own experiences, now held a message of hope,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enduring strength of the human spirit.</w:t>
      </w:r>
    </w:p>
    <w:p>
      <w:pPr>
        <w:autoSpaceDN w:val="0"/>
        <w:autoSpaceDE w:val="0"/>
        <w:widowControl/>
        <w:spacing w:line="264" w:lineRule="exact" w:before="266" w:after="0"/>
        <w:ind w:left="0" w:right="0" w:firstLine="0"/>
        <w:jc w:val="left"/>
      </w:pPr>
      <w:r>
        <w:t xml:space="preserve">The chipped mug remained on my workbench, a constant reminder of my journey, a tangible symbol of my own resilience. But now, its meaning had expanded. It wasn’t just a representation of my </w:t>
        <w:br/>
        <w:t xml:space="preserve">personal healing; it was a testament to the collective healing </w:t>
        <w:br/>
        <w:t xml:space="preserve">possible when we share our stories, when we dare to be vulnerable, when we choose to extend our hand to those who are still lost in the darkness. The cracks, once symbols of my brokenness, now stood as marks of strength, reminders of the transformative power of vulnerability, and a beacon of hope for those still struggling to find their way back to the light. The journey had been long and arduous, but the destination, a place of empathy, understanding and shared resilience, had become something truly beautiful. The </w:t>
        <w:br/>
        <w:t>chipped mug, imperfect yet whole, was a testament to that journey, to that hope,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Cycle</w:t>
      </w:r>
    </w:p>
    <w:p>
      <w:pPr>
        <w:autoSpaceDN w:val="0"/>
        <w:autoSpaceDE w:val="0"/>
        <w:widowControl/>
        <w:spacing w:line="264" w:lineRule="exact" w:before="286" w:after="0"/>
        <w:ind w:left="0" w:right="0" w:firstLine="0"/>
        <w:jc w:val="left"/>
      </w:pPr>
      <w:r>
        <w:t xml:space="preserve">The chipped mug sat silently on my workbench, a silent witness to the unfolding narrative of healing and resilience. Elias’s journey, so profoundly shared, had ignited a fire within me, a burning desire to actively participate in breaking the cycle of abuse and despair that had cast such long shadows over our lives. His transformation wasn’t merely a personal triumph; it was a blueprint for collective action, a testament to the power of shared experience in </w:t>
        <w:br/>
        <w:t>dismantling harmful patterns and fostering genuine, lasting change.</w:t>
      </w:r>
    </w:p>
    <w:p>
      <w:pPr>
        <w:autoSpaceDN w:val="0"/>
        <w:autoSpaceDE w:val="0"/>
        <w:widowControl/>
        <w:spacing w:line="264" w:lineRule="exact" w:before="264" w:after="0"/>
        <w:ind w:left="0" w:right="0" w:firstLine="0"/>
        <w:jc w:val="left"/>
      </w:pPr>
      <w:r>
        <w:t xml:space="preserve">His work extended far beyond personal healing. He understood, with a chilling clarity born of his own experiences, the insidious nature of cyclical trauma and the urgent need to prevent future occurrences. He began to focus his energy on preventative </w:t>
        <w:br/>
        <w:t xml:space="preserve">measures, advocating for policies and programs designed to protect vulnerable individuals and interrupt the transmission of abuse across generations. His voice, once a whisper choked with pain, now resonated with the unwavering strength of a seasoned </w:t>
        <w:br/>
        <w:t>advocate, demanding attention and change.</w:t>
      </w:r>
    </w:p>
    <w:p>
      <w:pPr>
        <w:autoSpaceDN w:val="0"/>
        <w:autoSpaceDE w:val="0"/>
        <w:widowControl/>
        <w:spacing w:line="264" w:lineRule="exact" w:before="264" w:after="0"/>
        <w:ind w:left="0" w:right="0" w:firstLine="0"/>
        <w:jc w:val="left"/>
      </w:pPr>
      <w:r>
        <w:t xml:space="preserve">He collaborated with local organizations dedicated to supporting survivors of abuse, offering his unique perspective, his firsthand knowledge of the challenges faced by those trapped in the cycle. He worked tirelessly to raise awareness, to challenge societal norms that perpetuate abuse, to dismantle the systemic barriers that prevent victims from seeking help. He spoke at schools, community centers, and conferences, sharing his story, not as a tale of woe, but as a powerful call to action, a clarion call for empathy, </w:t>
        <w:br/>
        <w:t>understanding, and proactive change.</w:t>
      </w:r>
    </w:p>
    <w:p>
      <w:pPr>
        <w:autoSpaceDN w:val="0"/>
        <w:autoSpaceDE w:val="0"/>
        <w:widowControl/>
        <w:spacing w:line="264" w:lineRule="exact" w:before="264" w:after="0"/>
        <w:ind w:left="0" w:right="144" w:firstLine="0"/>
        <w:jc w:val="left"/>
      </w:pPr>
      <w:r>
        <w:t>His approach was multifaceted, encompassing both immediate intervention and long-term preventative strategies. He partnered with law enforcement agencies to develop training programs for officers on how to effectively interact with and support victims of abuse. He worked with social workers and therapists to develop innovative therapeutic approaches tailored to the specific needs of trauma survivors. He advocated for increased funding for support services, ensuring that victims had access to the resources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needed to rebuild their lives.</w:t>
      </w:r>
    </w:p>
    <w:p>
      <w:pPr>
        <w:autoSpaceDN w:val="0"/>
        <w:autoSpaceDE w:val="0"/>
        <w:widowControl/>
        <w:spacing w:line="264" w:lineRule="exact" w:before="266" w:after="0"/>
        <w:ind w:left="0" w:right="432" w:firstLine="0"/>
        <w:jc w:val="left"/>
      </w:pPr>
      <w:r>
        <w:t>He recognized the importance of education. He developed a curriculum for schools, designed to educate young people about healthy relationships, consent, and the signs of abuse. The curriculum wasn’t a dry recitation of facts and figures; it was a dynamic, interactive program that encouraged open dialogue, critical thinking, and empathetic engagement. He believed that prevention started with education, with fostering a culture of respect, understanding, and accountability.</w:t>
      </w:r>
    </w:p>
    <w:p>
      <w:pPr>
        <w:autoSpaceDN w:val="0"/>
        <w:autoSpaceDE w:val="0"/>
        <w:widowControl/>
        <w:spacing w:line="264" w:lineRule="exact" w:before="264" w:after="0"/>
        <w:ind w:left="0" w:right="0" w:firstLine="0"/>
        <w:jc w:val="left"/>
      </w:pPr>
      <w:r>
        <w:t xml:space="preserve">He also focused on empowering survivors to reclaim their </w:t>
        <w:br/>
        <w:t xml:space="preserve">narratives, to break the silence that often surrounds abuse. He collaborated with artists and writers to create powerful works of art that gave voice to the unspoken experiences of victims. He </w:t>
        <w:br/>
        <w:t xml:space="preserve">supported the development of creative outlets for survivors, </w:t>
        <w:br/>
        <w:t>providing them with safe and supportive spaces to express their pain, their anger, their resilience. He understood the transformative power of art, its ability to unlock emotions, to foster healing, and to inspire action.</w:t>
      </w:r>
    </w:p>
    <w:p>
      <w:pPr>
        <w:autoSpaceDN w:val="0"/>
        <w:autoSpaceDE w:val="0"/>
        <w:widowControl/>
        <w:spacing w:line="264" w:lineRule="exact" w:before="264" w:after="0"/>
        <w:ind w:left="0" w:right="0" w:firstLine="0"/>
        <w:jc w:val="left"/>
      </w:pPr>
      <w:r>
        <w:t xml:space="preserve">Elias's work wasn't confined to local initiatives. He became a </w:t>
        <w:br/>
        <w:t xml:space="preserve">leading voice in national advocacy efforts, working with </w:t>
        <w:br/>
        <w:t>policymakers to influence legislation aimed at preventing abuse and protecting vulnerable populations. He lobbied for stricter laws against domestic violence, sexual assault, and child abuse. He worked tirelessly to ensure that victims had access to justice, that perpetrators were held accountable for their actions. His tireless advocacy efforts brought about significant changes in policies and procedures, resulting in increased protection for victims and a greater focus on prevention.</w:t>
      </w:r>
    </w:p>
    <w:p>
      <w:pPr>
        <w:autoSpaceDN w:val="0"/>
        <w:autoSpaceDE w:val="0"/>
        <w:widowControl/>
        <w:spacing w:line="322" w:lineRule="exact" w:before="206" w:after="0"/>
        <w:ind w:left="0" w:right="0" w:firstLine="0"/>
        <w:jc w:val="left"/>
      </w:pPr>
      <w:r>
        <w:t>His approach was always grounded in empathy and understanding.</w:t>
      </w:r>
    </w:p>
    <w:p>
      <w:pPr>
        <w:autoSpaceDN w:val="0"/>
        <w:autoSpaceDE w:val="0"/>
        <w:widowControl/>
        <w:spacing w:line="264" w:lineRule="exact" w:before="60" w:after="0"/>
        <w:ind w:left="0" w:right="0" w:firstLine="0"/>
        <w:jc w:val="left"/>
      </w:pPr>
      <w:r>
        <w:t xml:space="preserve">He understood that the journey to healing was unique for every individual. He didn't impose solutions; he empowered individuals to find their own paths to recovery. He provided them with the </w:t>
        <w:br/>
        <w:t>resources, the support, and the unwavering belief in their capacity for healing. He became a beacon of hope, a constant reminder that resilience was not just possible, but achievable.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blog he had started, once a refuge for shared vulnerability, evolved into a platform for activism, a space where survivors could connect, share their stories, and organize for change. The </w:t>
        <w:br/>
        <w:t xml:space="preserve">community that had organically formed around his work became a powerful force for social justice, a testament to the power of </w:t>
        <w:br/>
        <w:t>collective action. They organized rallies, wrote letters to their representatives, and raised awareness through social media. Their voices, once silenced by fear and shame, now echoed with the strength of shared experience and the unwavering determination to create a world free from abuse.</w:t>
      </w:r>
    </w:p>
    <w:p>
      <w:pPr>
        <w:autoSpaceDN w:val="0"/>
        <w:autoSpaceDE w:val="0"/>
        <w:widowControl/>
        <w:spacing w:line="264" w:lineRule="exact" w:before="264" w:after="0"/>
        <w:ind w:left="0" w:right="0" w:firstLine="0"/>
        <w:jc w:val="left"/>
      </w:pPr>
      <w:r>
        <w:t xml:space="preserve">Sarah, the young woman whose story had initially resonated so deeply, became an active participant in Elias’s advocacy efforts. Her journey, once marked by self-harm and despair, was now </w:t>
        <w:br/>
        <w:t xml:space="preserve">characterized by resilience, determination, and a passionate </w:t>
        <w:br/>
        <w:t xml:space="preserve">commitment to preventing others from experiencing the same suffering. She shared her story openly and honestly, becoming a powerful advocate for change. Her transformation was a living testament to the healing power of shared experience and the </w:t>
        <w:br/>
        <w:t>potential for growth and recovery.</w:t>
      </w:r>
    </w:p>
    <w:p>
      <w:pPr>
        <w:autoSpaceDN w:val="0"/>
        <w:autoSpaceDE w:val="0"/>
        <w:widowControl/>
        <w:spacing w:line="264" w:lineRule="exact" w:before="264" w:after="0"/>
        <w:ind w:left="0" w:right="0" w:firstLine="0"/>
        <w:jc w:val="left"/>
      </w:pPr>
      <w:r>
        <w:t xml:space="preserve">Elias’s unwavering dedication to preventing abuse extended to working with perpetrators as well. He didn't condone their actions, but he understood that addressing the root causes of abuse was crucial for long-term change. He worked with rehabilitation </w:t>
        <w:br/>
        <w:t>programs, helping perpetrators understand the impact of their actions and providing them with the resources they needed to change their behavior. His approach was not one of retribution, but of restorative justice, focused on healing and preventing future harm.</w:t>
      </w:r>
    </w:p>
    <w:p>
      <w:pPr>
        <w:autoSpaceDN w:val="0"/>
        <w:autoSpaceDE w:val="0"/>
        <w:widowControl/>
        <w:spacing w:line="264" w:lineRule="exact" w:before="264" w:after="0"/>
        <w:ind w:left="0" w:right="0" w:firstLine="0"/>
        <w:jc w:val="left"/>
      </w:pPr>
      <w:r>
        <w:t xml:space="preserve">He recognized the critical role of community involvement in </w:t>
        <w:br/>
        <w:t>breaking the cycle of abuse. He worked tirelessly to foster a sense of collective responsibility, encouraging community members to become active participants in prevention efforts. He organized workshops, training sessions, and public awareness campaigns, empowering community members to identify and respond to the signs of abuse. He knew that genuine, sustainable change could only be achieved through collaborative efforts, through a shared commitment to creating a safer, more supportive environment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all.</w:t>
      </w:r>
    </w:p>
    <w:p>
      <w:pPr>
        <w:autoSpaceDN w:val="0"/>
        <w:autoSpaceDE w:val="0"/>
        <w:widowControl/>
        <w:spacing w:line="264" w:lineRule="exact" w:before="266" w:after="0"/>
        <w:ind w:left="0" w:right="144" w:firstLine="0"/>
        <w:jc w:val="left"/>
      </w:pPr>
      <w:r>
        <w:t xml:space="preserve">My own journey, intertwined with Elias’s, had taken on a new dimension. The pottery wheel, once a symbol of personal struggle, now served as a tool for outreach and community engagement. I taught workshops to survivors, using the creative process as a pathway to healing and self-expression. The imperfections in the clay, the very cracks that once symbolized my own brokenness, became metaphors for resilience, for the beauty found in </w:t>
        <w:br/>
        <w:t>imperfection, for the transformative power of vulnerability.</w:t>
      </w:r>
    </w:p>
    <w:p>
      <w:pPr>
        <w:autoSpaceDN w:val="0"/>
        <w:autoSpaceDE w:val="0"/>
        <w:widowControl/>
        <w:spacing w:line="264" w:lineRule="exact" w:before="264" w:after="0"/>
        <w:ind w:left="0" w:right="0" w:firstLine="0"/>
        <w:jc w:val="left"/>
      </w:pPr>
      <w:r>
        <w:t xml:space="preserve">The chipped mug, my constant companion, remained on my </w:t>
        <w:br/>
        <w:t xml:space="preserve">workbench. But its symbolism had deepened, broadened, evolved. It wasn't just a personal testament to my own resilience; it was a symbol of the collective effort, the shared journey towards healing and a future free from the suffocating grip of cyclical abuse. The cracks, the imperfections, weren’t merely marks of the past, but evidence of the strength it took to overcome, to rise above, to actively participate in creating a world where vulnerability was a source of strength, where healing was possible, and where the cycle of pain was finally, irrevocably broken. The light emanating from that chipped mug, once dim and flickering, now shone brightly, a testament to the enduring power of empathy, resilience, and </w:t>
        <w:br/>
        <w:t>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chipped mug remained, a steadfast companion on the </w:t>
        <w:br/>
        <w:t>workbench, but its presence now experienced different. It wasn't just a relic of the past, a testament to the scars etched onto his soul, but a symbol of the journey's transformative power. Elias, once consumed by the suffocating darkness of his past, found himself breathing in the crisp air of possibility, a future previously unimaginable now unfolding before him. The hope that had flickered like a dying ember within him had blossomed into a radiant flame, a guiding light illuminating the path ahead.</w:t>
      </w:r>
    </w:p>
    <w:p>
      <w:pPr>
        <w:autoSpaceDN w:val="0"/>
        <w:autoSpaceDE w:val="0"/>
        <w:widowControl/>
        <w:spacing w:line="264" w:lineRule="exact" w:before="264" w:after="0"/>
        <w:ind w:left="0" w:right="0" w:firstLine="0"/>
        <w:jc w:val="left"/>
      </w:pPr>
      <w:r>
        <w:t>He no longer witnessed himself as a prisoner of his trauma. The hole, that deep, gaping chasm of despair, had begun to shrink, its edges softening, gradually filled by the fertile soil of healing and self-compassion. He understood that the scars would remain, etched into the landscape of his being, but they no longer defined him. They were reminders of the battles fought, the strength discovered, the resilience forged in the crucible of suffering.</w:t>
      </w:r>
    </w:p>
    <w:p>
      <w:pPr>
        <w:autoSpaceDN w:val="0"/>
        <w:autoSpaceDE w:val="0"/>
        <w:widowControl/>
        <w:spacing w:line="264" w:lineRule="exact" w:before="264" w:after="0"/>
        <w:ind w:left="0" w:right="0" w:firstLine="0"/>
        <w:jc w:val="left"/>
      </w:pPr>
      <w:r>
        <w:t xml:space="preserve">The nightmares, once vivid and inescapable, began to fade, their grip loosening. He learned to navigate the treacherous terrain of his memories, no longer succumbing to their paralyzing grip. He </w:t>
        <w:br/>
        <w:t>learned to acknowledge the pain, to validate the suffering, without allowing it to consume him entirely. He began to see his past not as a sentence, but as a story, a narrative that, though filled with darkness, ultimately led to a place of light and self-discovery.</w:t>
      </w:r>
    </w:p>
    <w:p>
      <w:pPr>
        <w:autoSpaceDN w:val="0"/>
        <w:autoSpaceDE w:val="0"/>
        <w:widowControl/>
        <w:spacing w:line="264" w:lineRule="exact" w:before="264" w:after="0"/>
        <w:ind w:left="0" w:right="144" w:firstLine="0"/>
        <w:jc w:val="left"/>
      </w:pPr>
      <w:r>
        <w:t>His days were no longer punctuated by the relentless cycle of self-destruction. He replaced the destructive habits with acts of self-care, small gestures of kindness towards himself. He started with simple things – a morning walk in nature, a nourishing meal, a quiet moment of meditation. These small acts, initially daunting, gradually became anchors in his life, grounding him in the present moment, preventing him from being swept away by the undertow of his past.</w:t>
      </w:r>
    </w:p>
    <w:p>
      <w:pPr>
        <w:autoSpaceDN w:val="0"/>
        <w:autoSpaceDE w:val="0"/>
        <w:widowControl/>
        <w:spacing w:line="264" w:lineRule="exact" w:before="264" w:after="0"/>
        <w:ind w:left="0" w:right="0" w:firstLine="0"/>
        <w:jc w:val="left"/>
      </w:pPr>
      <w:r>
        <w:t>He rediscovered the joy in simple things: the warmth of the sun on his skin, the laughter of children playing in the park, the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simple flower unfolding its petals. These moments, once </w:t>
        <w:br/>
        <w:t>overlooked, now filled him with a sense of profound gratitude, a deep appreciation for the gift of life. He began to notice the beauty in the world around him, the subtle nuances, the hidden wonders that had previously escaped his notice.</w:t>
      </w:r>
    </w:p>
    <w:p>
      <w:pPr>
        <w:autoSpaceDN w:val="0"/>
        <w:autoSpaceDE w:val="0"/>
        <w:widowControl/>
        <w:spacing w:line="264" w:lineRule="exact" w:before="264" w:after="0"/>
        <w:ind w:left="0" w:right="0" w:firstLine="0"/>
        <w:jc w:val="left"/>
      </w:pPr>
      <w:r>
        <w:t>His relationships deepened. He was no longer driven by the need to control or manipulate others, the desperate need for validation that had been so consuming. He learned to establish boundaries, to communicate his needs clearly and honestly. He allowed himself to be vulnerable, to open his heart to others, and experienced the profound joy of connection and intimacy, a connection built on trust and mutual respect.</w:t>
      </w:r>
    </w:p>
    <w:p>
      <w:pPr>
        <w:autoSpaceDN w:val="0"/>
        <w:autoSpaceDE w:val="0"/>
        <w:widowControl/>
        <w:spacing w:line="264" w:lineRule="exact" w:before="264" w:after="0"/>
        <w:ind w:left="0" w:right="0" w:firstLine="0"/>
        <w:jc w:val="left"/>
      </w:pPr>
      <w:r>
        <w:t xml:space="preserve">Hope, that elusive and often fleeting emotion, became a constant companion, a steadfast presence in his life. It wasn't a naive </w:t>
        <w:br/>
        <w:t>optimism that ignored the realities of his past. It was a courageous acceptance of his journey, a recognition that even in the midst of profound darkness, there was still room for light, for growth, for transformation. He embraced hope not as a guarantee of a pain-free future, but as a guiding principle, a commitment to continually strive for a better life, to move forward with intention and purpose.</w:t>
      </w:r>
    </w:p>
    <w:p>
      <w:pPr>
        <w:autoSpaceDN w:val="0"/>
        <w:autoSpaceDE w:val="0"/>
        <w:widowControl/>
        <w:spacing w:line="264" w:lineRule="exact" w:before="264" w:after="0"/>
        <w:ind w:left="0" w:right="0" w:firstLine="0"/>
        <w:jc w:val="left"/>
      </w:pPr>
      <w:r>
        <w:t>He began to envision a future filled with meaning and purpose. He channeled his experiences, his pain, his resilience into creating something positive and lasting. He used his voice to advocate for others, to give voice to the voiceless, to become an agent of change in a world that often seemed indifferent to suffering. He dedicated his life to preventing others from experiencing the same pain and despair that he had endured.</w:t>
      </w:r>
    </w:p>
    <w:p>
      <w:pPr>
        <w:autoSpaceDN w:val="0"/>
        <w:autoSpaceDE w:val="0"/>
        <w:widowControl/>
        <w:spacing w:line="264" w:lineRule="exact" w:before="264" w:after="0"/>
        <w:ind w:left="0" w:right="0" w:firstLine="0"/>
        <w:jc w:val="left"/>
      </w:pPr>
      <w:r>
        <w:t xml:space="preserve">His work became a powerful expression of his hope for the future. He established a support network for survivors of abuse, offering a safe space for healing and connection. He collaborated with </w:t>
        <w:br/>
        <w:t xml:space="preserve">policymakers to advocate for stricter laws and increased funding for support services. He became a voice for those who had been </w:t>
        <w:br/>
        <w:t>silenced, a beacon of hope in the darkness.</w:t>
      </w:r>
    </w:p>
    <w:p>
      <w:pPr>
        <w:autoSpaceDN w:val="0"/>
        <w:autoSpaceDE w:val="0"/>
        <w:widowControl/>
        <w:spacing w:line="264" w:lineRule="exact" w:before="264" w:after="0"/>
        <w:ind w:left="0" w:right="0" w:firstLine="0"/>
        <w:jc w:val="left"/>
      </w:pPr>
      <w:r>
        <w:t>His journey was far from over. He understood that healing is an ongoing process, a continuous journey of self-discovery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he had learned that even in the depths of despair, even amidst the wreckage of a broken past, there was still hope. He had found the strength to rise above his pain, to forge a new identity, to create a life filled with meaning and purpose. The chipped mug, a constant reminder of his past, now symbolized his resilience, his unwavering commitment to a future defined not by darkness, but by hope.</w:t>
      </w:r>
    </w:p>
    <w:p>
      <w:pPr>
        <w:autoSpaceDN w:val="0"/>
        <w:autoSpaceDE w:val="0"/>
        <w:widowControl/>
        <w:spacing w:line="264" w:lineRule="exact" w:before="264" w:after="0"/>
        <w:ind w:left="0" w:right="0" w:firstLine="0"/>
        <w:jc w:val="left"/>
      </w:pPr>
      <w:r>
        <w:t xml:space="preserve">He started writing. Not just poems filled with the raw, visceral pain of the past, but stories of resilience, of healing, of finding light in the darkness. His writing became a tool for self-expression, a </w:t>
        <w:br/>
        <w:t>cathartic release, a pathway towards self-acceptance. He shared his stories, not to wallow in the pain, but to inspire others, to show them that even in the deepest darkness, hope remains.</w:t>
      </w:r>
    </w:p>
    <w:p>
      <w:pPr>
        <w:autoSpaceDN w:val="0"/>
        <w:autoSpaceDE w:val="0"/>
        <w:widowControl/>
        <w:spacing w:line="264" w:lineRule="exact" w:before="264" w:after="0"/>
        <w:ind w:left="0" w:right="0" w:firstLine="0"/>
        <w:jc w:val="left"/>
      </w:pPr>
      <w:r>
        <w:t>His art became a powerful expression of his transformed self. He sculpted figures that reflected his journey, the struggles and the triumphs. He found solace in the creative process, the ability to transform raw emotion into tangible forms. He used his art to communicate, to connect with others, to give voice to the unspoken feelings and experiences.</w:t>
      </w:r>
    </w:p>
    <w:p>
      <w:pPr>
        <w:autoSpaceDN w:val="0"/>
        <w:autoSpaceDE w:val="0"/>
        <w:widowControl/>
        <w:spacing w:line="264" w:lineRule="exact" w:before="264" w:after="0"/>
        <w:ind w:left="0" w:right="288" w:firstLine="0"/>
        <w:jc w:val="left"/>
      </w:pPr>
      <w:r>
        <w:t>He found purpose in mentorship, guiding others on their own journeys of healing. He shared his experiences and his wisdom, offering support and encouragement to those who experienced lost and alone. He showed them that healing was possible, that resilience was not an absence of pain, but a capacity to navigate it with strength and grace.</w:t>
      </w:r>
    </w:p>
    <w:p>
      <w:pPr>
        <w:autoSpaceDN w:val="0"/>
        <w:autoSpaceDE w:val="0"/>
        <w:widowControl/>
        <w:spacing w:line="264" w:lineRule="exact" w:before="264" w:after="0"/>
        <w:ind w:left="0" w:right="288" w:firstLine="0"/>
        <w:jc w:val="left"/>
      </w:pPr>
      <w:r>
        <w:t xml:space="preserve">The community he had built became a lifeline for him and for others. A space of shared experience, of mutual support, of </w:t>
        <w:br/>
        <w:t>understanding and empathy. They celebrated victories, they mourned losses, they stood together in the face of adversity. The community provided him with a sense of belonging, a connection that had been missing for so long.</w:t>
      </w:r>
    </w:p>
    <w:p>
      <w:pPr>
        <w:autoSpaceDN w:val="0"/>
        <w:autoSpaceDE w:val="0"/>
        <w:widowControl/>
        <w:spacing w:line="264" w:lineRule="exact" w:before="264" w:after="0"/>
        <w:ind w:left="0" w:right="0" w:firstLine="0"/>
        <w:jc w:val="left"/>
      </w:pPr>
      <w:r>
        <w:t>His hope was not just personal; it was collective. He understood that the healing process extended beyond individual experiences. It required systemic change, societal shifts in attitudes and behaviors. He became a catalyst for this change, advocating for policy reform, educational initiatives, and community support programs.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understood that creating a world free from abuse required a collective effort.</w:t>
      </w:r>
    </w:p>
    <w:p>
      <w:pPr>
        <w:autoSpaceDN w:val="0"/>
        <w:autoSpaceDE w:val="0"/>
        <w:widowControl/>
        <w:spacing w:line="264" w:lineRule="exact" w:before="264" w:after="0"/>
        <w:ind w:left="0" w:right="0" w:firstLine="0"/>
        <w:jc w:val="left"/>
      </w:pPr>
      <w:r>
        <w:t>The future was not a blank canvas upon which to paint an idealized picture of perfection. It was a tapestry woven with the threads of the past, the present, and the future. A tapestry that included the darkness, the pain, the struggles, but also the resilience, the growth, the hope. It was a future that was continuously being created, one day at a time, one act of courage, one act of kindness, one act of self-compassion at a time. The journey was ongoing, but he was no longer alone. He had found hope, and with it, the unwavering belief that a brighter future was possible. His past had shaped him, but it no longer defined him. He was a survivor, a warrior, a beacon of hope in the darkness. The chipped mug stood as a testament not only to his past, but to the incredible strength and resilience of the human spirit. He had not merely survived; he had thrived. He had found meaning, and in the depths of his resilience, discovered a future filled with the unwavering light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Identity</w:t>
      </w:r>
    </w:p>
    <w:p>
      <w:pPr>
        <w:autoSpaceDN w:val="0"/>
        <w:autoSpaceDE w:val="0"/>
        <w:widowControl/>
        <w:spacing w:line="264" w:lineRule="exact" w:before="286" w:after="0"/>
        <w:ind w:left="0" w:right="0" w:firstLine="0"/>
        <w:jc w:val="left"/>
      </w:pPr>
      <w:r>
        <w:t xml:space="preserve">The chipped mug sat on the shelf, gathering dust, a silent witness to a metamorphosis. It no longer held the bitter brew of despair; instead, it represented a bridge, a span connecting the shattered fragments of his past to the solid ground of his reborn self. Elias, the man who had once experienced like a hollow shell, echoing with the </w:t>
        <w:br/>
        <w:t>screams of his past, now stood tall, a different man entirely, his gaze fixed on a horizon brimming with the promise of a life he was actively creating.</w:t>
      </w:r>
    </w:p>
    <w:p>
      <w:pPr>
        <w:autoSpaceDN w:val="0"/>
        <w:autoSpaceDE w:val="0"/>
        <w:widowControl/>
        <w:spacing w:line="264" w:lineRule="exact" w:before="264" w:after="0"/>
        <w:ind w:left="0" w:right="0" w:firstLine="0"/>
        <w:jc w:val="left"/>
      </w:pPr>
      <w:r>
        <w:t>This new Elias wasn't a denial of the past; it was a transcendence. The scars remained, etched deep into his soul, but they no longer dictated his path. They were battle wounds, badges of honor, testaments to the unimaginable strength he’d unearthed from the depths of his suffering. He carried them not as burdens, but as reminders of the miles he’d traveled, the darkness he’d conquered. He learned to view his pain not as an insurmountable wall, but as a rugged landscape, challenging yet ultimately traversable.</w:t>
      </w:r>
    </w:p>
    <w:p>
      <w:pPr>
        <w:autoSpaceDN w:val="0"/>
        <w:autoSpaceDE w:val="0"/>
        <w:widowControl/>
        <w:spacing w:line="264" w:lineRule="exact" w:before="264" w:after="0"/>
        <w:ind w:left="0" w:right="0" w:firstLine="0"/>
        <w:jc w:val="left"/>
      </w:pPr>
      <w:r>
        <w:t>His days were no longer a blur of self-destructive behaviors. The compulsive rituals, once ingrained and inescapable, were replaced with a conscious, deliberate self-care regime. He meticulously built routines, structured around acts of self-compassion and nurturing. He discovered the restorative power of simple acts: the meditative calm of a morning run through the woods, the grounding presence of healthy food nourishing his body, the centering focus of yoga and mindful breathing. These were not merely actions; they were sacred rites, dedicated to the cultivation of his newfound self.</w:t>
      </w:r>
    </w:p>
    <w:p>
      <w:pPr>
        <w:autoSpaceDN w:val="0"/>
        <w:autoSpaceDE w:val="0"/>
        <w:widowControl/>
        <w:spacing w:line="264" w:lineRule="exact" w:before="264" w:after="0"/>
        <w:ind w:left="0" w:right="0" w:firstLine="0"/>
        <w:jc w:val="left"/>
      </w:pPr>
      <w:r>
        <w:t xml:space="preserve">He rediscovered the beauty of the world, finding solace in the whispers of the wind through the trees, the vibrant hues of a sunset painting the sky, the intricate patterns of a spider's web glistening with morning dew. These seemingly insignificant details, once unseen and unappreciated, became sources of wonder and </w:t>
        <w:br/>
        <w:t>gratitude. He learned to appreciate the small miracles of everyday life, finding joy in the quiet moments, the simple pleasures that had previously eluded his grasp. He was learning to live, truly live, not merely exist.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relationships transformed. The walls he had built around his heart, brick by painful brick, began to crumble. He learned the power of vulnerability, the courage to share his story, his fears, his hopes. He established healthy boundaries, no longer allowing himself to be controlled or manipulated by others. He found </w:t>
        <w:br/>
        <w:t>genuine connection with others, not based on desperation or a need for external validation, but on mutual respect, understanding, and genuine affection. He discovered the profound joy of intimacy, a joy forged in the fires of his past suffering.</w:t>
      </w:r>
    </w:p>
    <w:p>
      <w:pPr>
        <w:autoSpaceDN w:val="0"/>
        <w:autoSpaceDE w:val="0"/>
        <w:widowControl/>
        <w:spacing w:line="264" w:lineRule="exact" w:before="264" w:after="0"/>
        <w:ind w:left="0" w:right="0" w:firstLine="0"/>
        <w:jc w:val="left"/>
      </w:pPr>
      <w:r>
        <w:t>His writing evolved. The raw, visceral poetry, once saturated with despair and self-loathing, began to incorporate the burgeoning light of hope. His words were no longer a cry for help; they became a testament to his resilience, his ability to transform pain into power, darkness into light. He wrote of the struggles and triumphs of healing, inspiring others with his courage and honesty. His words offered a lifeline to those who experienced trapped in the darkness, echoing their own unspoken stories, reminding them that they were not alone in their pain.</w:t>
      </w:r>
    </w:p>
    <w:p>
      <w:pPr>
        <w:autoSpaceDN w:val="0"/>
        <w:autoSpaceDE w:val="0"/>
        <w:widowControl/>
        <w:spacing w:line="264" w:lineRule="exact" w:before="264" w:after="0"/>
        <w:ind w:left="0" w:right="0" w:firstLine="0"/>
        <w:jc w:val="left"/>
      </w:pPr>
      <w:r>
        <w:t>His artistic expression took on a new dimension. He sculpted figures that embodied his journey, each piece reflecting a stage in his transformation. The raw, jagged forms of his earlier work evolved into sculptures that expressed not just pain, but also the strength and beauty of healing. His art became a conduit for empathy and connection, a silent language that transcended words, speaking to the depths of the human experience.</w:t>
      </w:r>
    </w:p>
    <w:p>
      <w:pPr>
        <w:autoSpaceDN w:val="0"/>
        <w:autoSpaceDE w:val="0"/>
        <w:widowControl/>
        <w:spacing w:line="264" w:lineRule="exact" w:before="264" w:after="0"/>
        <w:ind w:left="0" w:right="0" w:firstLine="0"/>
        <w:jc w:val="left"/>
      </w:pPr>
      <w:r>
        <w:t xml:space="preserve">He became a mentor, extending a helping hand to others struggling with their own traumatic experiences. His words of encouragement, born from his own lived experience, resonated with a profound sense of understanding and empathy. He became a symbol of hope, demonstrating that healing was possible, that resilience could be nurtured and strengthened, even in the face of seemingly </w:t>
        <w:br/>
        <w:t>insurmountable challenges.</w:t>
      </w:r>
    </w:p>
    <w:p>
      <w:pPr>
        <w:autoSpaceDN w:val="0"/>
        <w:autoSpaceDE w:val="0"/>
        <w:widowControl/>
        <w:spacing w:line="264" w:lineRule="exact" w:before="264" w:after="0"/>
        <w:ind w:left="0" w:right="0" w:firstLine="0"/>
        <w:jc w:val="left"/>
      </w:pPr>
      <w:r>
        <w:t xml:space="preserve">He cultivated a community of support, a network of individuals who had shared his experiences. This community became a </w:t>
        <w:br/>
        <w:t>sanctuary, a safe space where they could share their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celebrate their triumphs, and support each other through times of hardship. The collective strength of this community became a testament to the transformative power of shared human experience. His journey of transformation became not only a testament to his personal resilience, but an inspiration to others who had experienced lost in the shadows of their own trauma.</w:t>
      </w:r>
    </w:p>
    <w:p>
      <w:pPr>
        <w:autoSpaceDN w:val="0"/>
        <w:autoSpaceDE w:val="0"/>
        <w:widowControl/>
        <w:spacing w:line="264" w:lineRule="exact" w:before="264" w:after="0"/>
        <w:ind w:left="0" w:right="144" w:firstLine="0"/>
        <w:jc w:val="left"/>
      </w:pPr>
      <w:r>
        <w:t>He became a vocal advocate for change, raising awareness about the prevalence of trauma and the need for systemic support for survivors. He actively worked to create a world where others did not have to suffer the same pain he had endured. His voice, once silenced by despair, now resonated with power and determination, transforming his pain into a catalyst for positive change in the world.</w:t>
      </w:r>
    </w:p>
    <w:p>
      <w:pPr>
        <w:autoSpaceDN w:val="0"/>
        <w:autoSpaceDE w:val="0"/>
        <w:widowControl/>
        <w:spacing w:line="264" w:lineRule="exact" w:before="264" w:after="0"/>
        <w:ind w:left="0" w:right="0" w:firstLine="0"/>
        <w:jc w:val="left"/>
      </w:pPr>
      <w:r>
        <w:t xml:space="preserve">His new identity was not simply the absence of his old self, it was a vibrant, thriving entity. He was a living embodiment of resilience, of hope, of the extraordinary capacity of the human spirit to heal, to transform, to rise above even the darkest depths of despair. The chipped mug, now a treasured relic, sat on his shelf, a quiet </w:t>
        <w:br/>
        <w:t xml:space="preserve">testament to the incredible journey he had undertaken. It reminded him not of what he had lost, but of what he had gained – a life reborn, a spirit unbreakable, a future ablaze with the unwavering light of hope. He had faced the abyss and emerged not unscathed, but transformed, stronger, more compassionate, and deeply </w:t>
        <w:br/>
        <w:t>connected to the power of his own resilience. He was a beacon, shining brightly in the darkness, a living testament to the possibility of healing and the unwavering strength of the human spirit. His story was a testament to the transformative power of hope, and his life, a living embodiment of the profound resilience of the human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 xml:space="preserve">The mirror, once a source of torment, now reflected a stranger he was beginning to recognize. Not a stranger in the sense of being unfamiliar, but a stranger in the way a caterpillar is a stranger to the butterfly it will become. The gaunt face, etched with the map of his suffering, still held the shadows of his past, but they were </w:t>
        <w:br/>
        <w:t xml:space="preserve">softened now, diffused by a newfound light within. He witnessed the lines around his eyes, the subtle tremor in his hands, the slight stoop in his shoulders, and instead of recoiling in self-loathing, he </w:t>
        <w:br/>
        <w:t>acknowledged them as markers of his journey, scars that told a story of resilience, of battles fought and won.</w:t>
      </w:r>
    </w:p>
    <w:p>
      <w:pPr>
        <w:autoSpaceDN w:val="0"/>
        <w:autoSpaceDE w:val="0"/>
        <w:widowControl/>
        <w:spacing w:line="264" w:lineRule="exact" w:before="266" w:after="0"/>
        <w:ind w:left="0" w:right="144" w:firstLine="0"/>
        <w:jc w:val="left"/>
      </w:pPr>
      <w:r>
        <w:t xml:space="preserve">This self-acceptance wasn't a sudden epiphany, a dramatic shift from darkness to light. It was a gradual unfolding, a slow and deliberate process of peeling back the layers of self-criticism and self-doubt, revealing the core of his being, a core that was both flawed and magnificent. He began to understand that his </w:t>
        <w:br/>
        <w:t>imperfections were not blemishes, but integral parts of his unique composition. The cracks in his foundation were not signs of weakness, but testament to his endurance, the places where light could filter through, illuminating his inner landscape.</w:t>
      </w:r>
    </w:p>
    <w:p>
      <w:pPr>
        <w:autoSpaceDN w:val="0"/>
        <w:autoSpaceDE w:val="0"/>
        <w:widowControl/>
        <w:spacing w:line="264" w:lineRule="exact" w:before="264" w:after="0"/>
        <w:ind w:left="0" w:right="144" w:firstLine="0"/>
        <w:jc w:val="left"/>
      </w:pPr>
      <w:r>
        <w:t xml:space="preserve">He started small, practicing self-compassion in the mundane. He replaced the harsh inner monologue with gentler, more </w:t>
        <w:br/>
        <w:t xml:space="preserve">understanding whispers. Instead of berating himself for a missed deadline or a forgotten errand, he acknowledged his humanity, his fallibility. He allowed himself to feel the disappointment without the accompanying self-flagellation. He learned to separate his actions from his worth, recognizing that a mistake did not define him, that his value was inherent, not contingent upon his </w:t>
        <w:br/>
        <w:t>performance.</w:t>
      </w:r>
    </w:p>
    <w:p>
      <w:pPr>
        <w:autoSpaceDN w:val="0"/>
        <w:autoSpaceDE w:val="0"/>
        <w:widowControl/>
        <w:spacing w:line="264" w:lineRule="exact" w:before="264" w:after="0"/>
        <w:ind w:left="0" w:right="0" w:firstLine="0"/>
        <w:jc w:val="left"/>
      </w:pPr>
      <w:r>
        <w:t>He cultivated a practice of self-forgiveness. He revisited the darkest moments of his past, not to relive the pain, but to understand it, to analyze its root causes, and to ultimately forgive himself for the choices he had made in the grip of his despair. He realized that his past self had been operating from a place of profound pain, making choices that seemed logical, even necessary, within the context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his suffering. This act of self-forgiveness wasn't about excusing his behavior, but about accepting his past as a part of his story, a crucial element in his transformation.</w:t>
      </w:r>
    </w:p>
    <w:p>
      <w:pPr>
        <w:autoSpaceDN w:val="0"/>
        <w:autoSpaceDE w:val="0"/>
        <w:widowControl/>
        <w:spacing w:line="264" w:lineRule="exact" w:before="264" w:after="0"/>
        <w:ind w:left="0" w:right="0" w:firstLine="0"/>
        <w:jc w:val="left"/>
      </w:pPr>
      <w:r>
        <w:t xml:space="preserve">He began to celebrate his strengths, however small they seemed. He acknowledged his creativity, his empathy, his unwavering </w:t>
        <w:br/>
        <w:t xml:space="preserve">determination. He recognized his capacity for love, his ability to connect with others, and the profound depths of his compassion. He made a list, a simple list that started small, listing his positive attributes, big and small. He added to the list regularly, each </w:t>
        <w:br/>
        <w:t xml:space="preserve">addition a small act of self-affirmation. It became a tangible </w:t>
        <w:br/>
        <w:t>representation of his growing self-worth.</w:t>
      </w:r>
    </w:p>
    <w:p>
      <w:pPr>
        <w:autoSpaceDN w:val="0"/>
        <w:autoSpaceDE w:val="0"/>
        <w:widowControl/>
        <w:spacing w:line="264" w:lineRule="exact" w:before="264" w:after="0"/>
        <w:ind w:left="0" w:right="0" w:firstLine="0"/>
        <w:jc w:val="left"/>
      </w:pPr>
      <w:r>
        <w:t>He learned to honor his vulnerabilities, understanding that his sensitivity was not a weakness, but a testament to his capacity for deep connection and empathy. He embraced his emotional range, allowing himself to feel the full spectrum of human emotions, from joy to sorrow, from anger to peace. He realized that suppressing his emotions had only amplified their power, leading to self-destructive behaviors. By allowing himself to feel, he was able to process his emotions, to understand them, and to ultimately integrate them into his being.</w:t>
      </w:r>
    </w:p>
    <w:p>
      <w:pPr>
        <w:autoSpaceDN w:val="0"/>
        <w:autoSpaceDE w:val="0"/>
        <w:widowControl/>
        <w:spacing w:line="264" w:lineRule="exact" w:before="264" w:after="0"/>
        <w:ind w:left="0" w:right="144" w:firstLine="0"/>
        <w:jc w:val="left"/>
      </w:pPr>
      <w:r>
        <w:t xml:space="preserve">He took up painting again, a passion he had abandoned in the depths of his despair. This time, however, his paintings were not expressions of his pain, but explorations of his inner world, vibrant expressions of his newfound sense of self. He used bold colors, creating canvases that were as vibrant and complex as the </w:t>
        <w:br/>
        <w:t xml:space="preserve">landscape of his soul. He painted the flowers blooming in his garden, symbols of growth and resilience, mirroring the </w:t>
        <w:br/>
        <w:t>transformation he experienced in himself.</w:t>
      </w:r>
    </w:p>
    <w:p>
      <w:pPr>
        <w:autoSpaceDN w:val="0"/>
        <w:autoSpaceDE w:val="0"/>
        <w:widowControl/>
        <w:spacing w:line="264" w:lineRule="exact" w:before="264" w:after="0"/>
        <w:ind w:left="0" w:right="0" w:firstLine="0"/>
        <w:jc w:val="left"/>
      </w:pPr>
      <w:r>
        <w:t>He discovered the power of physical touch, through gentle self-massage and mindful movement. He learned to appreciate the strength and resilience of his body, a vessel that had carried him through unimaginable pain, the very vessel he had attempted to destroy. He began to see his body not as an object of disgust, but as a testament to his ability to endure and overcome. He understood that self-care was not a luxury, but an essential act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relationships, once characterized by co-dependency and self-destruction, began to shift. He established healthy boundaries, refusing to allow others to violate his personal space or dictate his choices. He sought out relationships based on mutual respect, understanding, and genuine affection. He no longer sought external validation, recognizing that his worth was inherent, not contingent upon the approval of others. His relationships transformed into spaces for mutual growth, support, and shared joy.</w:t>
      </w:r>
    </w:p>
    <w:p>
      <w:pPr>
        <w:autoSpaceDN w:val="0"/>
        <w:autoSpaceDE w:val="0"/>
        <w:widowControl/>
        <w:spacing w:line="264" w:lineRule="exact" w:before="264" w:after="0"/>
        <w:ind w:left="0" w:right="0" w:firstLine="0"/>
        <w:jc w:val="left"/>
      </w:pPr>
      <w:r>
        <w:t xml:space="preserve">He discovered the profound joy of solitude, embracing the moments of quiet contemplation, using this time for self-reflection, </w:t>
        <w:br/>
        <w:t xml:space="preserve">introspection, and renewal. He learned to listen to the whispers of his intuition, to trust his own inner wisdom, and to honor his own unique path. He found peace in being alone, understanding that self-acceptance is the foundation of all healthy relationships, </w:t>
        <w:br/>
        <w:t>including the most important one: the one with himself.</w:t>
      </w:r>
    </w:p>
    <w:p>
      <w:pPr>
        <w:autoSpaceDN w:val="0"/>
        <w:autoSpaceDE w:val="0"/>
        <w:widowControl/>
        <w:spacing w:line="264" w:lineRule="exact" w:before="264" w:after="0"/>
        <w:ind w:left="0" w:right="0" w:firstLine="0"/>
        <w:jc w:val="left"/>
      </w:pPr>
      <w:r>
        <w:t xml:space="preserve">He embraced the present moment, finding joy in the simple </w:t>
        <w:br/>
        <w:t xml:space="preserve">pleasures of everyday life, the warmth of the sun on his skin, the laughter of a child, the beauty of a sunset. He lived fully in the present, appreciating the intricate tapestry of his life, the richness of his experience. He realized that happiness was not a destination but a journey, a path of constant growth, self-discovery, and </w:t>
        <w:br/>
        <w:t>acceptance.</w:t>
      </w:r>
    </w:p>
    <w:p>
      <w:pPr>
        <w:autoSpaceDN w:val="0"/>
        <w:autoSpaceDE w:val="0"/>
        <w:widowControl/>
        <w:spacing w:line="264" w:lineRule="exact" w:before="264" w:after="0"/>
        <w:ind w:left="0" w:right="0" w:firstLine="0"/>
        <w:jc w:val="left"/>
      </w:pPr>
      <w:r>
        <w:t xml:space="preserve">He understood that self-acceptance wasn't a destination but a </w:t>
        <w:br/>
        <w:t>continuous practice, a lifelong journey of self-discovery, self-</w:t>
        <w:br/>
        <w:t xml:space="preserve">compassion, and self-love. He knew that there would be moments of doubt, of self-criticism, but he also knew he had the tools to </w:t>
        <w:br/>
        <w:t xml:space="preserve">navigate these challenges. He had learned to love himself, not in spite of his imperfections, but because of them. He had found peace in the acceptance of his own unique and imperfect self, and in that acceptance, he found true freedom. The chipped mug still sat on his shelf, a silent witness to the metamorphosis, but now it stood as a symbol not just of his past, but of his hard-won, self-created present and the endless possibilities of his future. The journey had been long and arduous, filled with pain and darkness, but he had </w:t>
        <w:br/>
        <w:t>emerged transformed, a testament to the incredible resilience and capacity for self-love that resided within him, within all of us. His scars, once reminders of pain, were now badges of honor, symbols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his extraordinary journey to self-acceptance. He was whole. He was healed. He was himself. And that, he finally understood,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The quiet hum of the morning sun filtering through the gaps in his blinds was a welcome change from the oppressive darkness that had once consumed him. He no longer flinched at the light, no longer witnessed it as a harsh spotlight illuminating his flaws. Instead, he experienced its warmth on his skin, a gentle caress that soothed his soul. This wasn't a dramatic shift; the sunlight, like his inner peace, had dawned gradually, a subtle shift in the atmosphere of his being.</w:t>
      </w:r>
    </w:p>
    <w:p>
      <w:pPr>
        <w:autoSpaceDN w:val="0"/>
        <w:autoSpaceDE w:val="0"/>
        <w:widowControl/>
        <w:spacing w:line="264" w:lineRule="exact" w:before="264" w:after="0"/>
        <w:ind w:left="0" w:right="0" w:firstLine="0"/>
        <w:jc w:val="left"/>
      </w:pPr>
      <w:r>
        <w:t>He sipped his tea, the warmth spreading through him, mirroring the warmth that now resided within. The chipped mug, a constant companion throughout his darkest hours, experienced less like a symbol of his brokenness and more like a testament to his resilience. The cracks, once a source of shame, now represented the strength of the vessel, its capacity to hold even the most potent liquids, even the bittersweet concoction of his memories.</w:t>
      </w:r>
    </w:p>
    <w:p>
      <w:pPr>
        <w:autoSpaceDN w:val="0"/>
        <w:autoSpaceDE w:val="0"/>
        <w:widowControl/>
        <w:spacing w:line="264" w:lineRule="exact" w:before="264" w:after="0"/>
        <w:ind w:left="0" w:right="144" w:firstLine="0"/>
        <w:jc w:val="left"/>
      </w:pPr>
      <w:r>
        <w:t xml:space="preserve">He had learned to listen to the whispers of his heart, a quiet hum beneath the cacophony of his thoughts. He had spent years </w:t>
        <w:br/>
        <w:t>drowning out that inner voice, silencing its pleas for compassion and understanding. Now, he actively sought it out, a guiding light in the labyrinth of his mind. This wasn't a passive acceptance; it was an active, conscious choice to listen, to understand, and to act upon the wisdom he found within.</w:t>
      </w:r>
    </w:p>
    <w:p>
      <w:pPr>
        <w:autoSpaceDN w:val="0"/>
        <w:autoSpaceDE w:val="0"/>
        <w:widowControl/>
        <w:spacing w:line="264" w:lineRule="exact" w:before="264" w:after="0"/>
        <w:ind w:left="0" w:right="0" w:firstLine="0"/>
        <w:jc w:val="left"/>
      </w:pPr>
      <w:r>
        <w:t xml:space="preserve">His breath became his anchor, a steady rhythm in the often </w:t>
        <w:br/>
        <w:t xml:space="preserve">turbulent sea of his emotions. He practiced mindfulness, focusing on the sensation of the air entering and leaving his body, a simple act that grounded him in the present moment. The past, once a </w:t>
        <w:br/>
        <w:t xml:space="preserve">relentless tide pulling him under, now existed as a current, a force to be navigated rather than succumbed to. He could feel its pull, its undertow, but he no longer let it dictate the direction of his </w:t>
        <w:br/>
        <w:t>journey.</w:t>
      </w:r>
    </w:p>
    <w:p>
      <w:pPr>
        <w:autoSpaceDN w:val="0"/>
        <w:autoSpaceDE w:val="0"/>
        <w:widowControl/>
        <w:spacing w:line="264" w:lineRule="exact" w:before="264" w:after="0"/>
        <w:ind w:left="0" w:right="144" w:firstLine="0"/>
        <w:jc w:val="left"/>
      </w:pPr>
      <w:r>
        <w:t>He found solace in nature, spending hours walking through the woods, the trees standing tall and strong, a silent testament.  to the enduring power of life. he witnessed the beauty in the decaying leaves, recognizing the cycle of death and rebirth, a continuous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transformation mirroring his own journey. The rustling leaves became a symphony, a harmonious counterpoint to the discordant music that once played in his head.</w:t>
      </w:r>
    </w:p>
    <w:p>
      <w:pPr>
        <w:autoSpaceDN w:val="0"/>
        <w:autoSpaceDE w:val="0"/>
        <w:widowControl/>
        <w:spacing w:line="264" w:lineRule="exact" w:before="264" w:after="0"/>
        <w:ind w:left="0" w:right="144" w:firstLine="0"/>
        <w:jc w:val="left"/>
      </w:pPr>
      <w:r>
        <w:t>He started writing again, not the anguished cries of his past, but stories of hope and healing, tales of transformation and resilience. The words flowed freely, a cathartic release of emotions that were no longer bottled up, no longer festering within. His stories were filled with vibrant characters, flawed yet beautiful, mirroring the complexity of the human experience. He wrote about his journey, not as a self-pitying narrative, but as a testament to the human spirit's incredible capacity for healing and growth.</w:t>
      </w:r>
    </w:p>
    <w:p>
      <w:pPr>
        <w:autoSpaceDN w:val="0"/>
        <w:autoSpaceDE w:val="0"/>
        <w:widowControl/>
        <w:spacing w:line="264" w:lineRule="exact" w:before="264" w:after="0"/>
        <w:ind w:left="0" w:right="0" w:firstLine="0"/>
        <w:jc w:val="left"/>
      </w:pPr>
      <w:r>
        <w:t xml:space="preserve">He began to connect with others on a deeper level, forming genuine bonds built on mutual respect, understanding, and shared </w:t>
        <w:br/>
        <w:t xml:space="preserve">vulnerability. He found himself drawn to those who had also </w:t>
        <w:br/>
        <w:t xml:space="preserve">experienced trauma, recognizing the shared language of pain and resilience. These relationships, once a source of anxiety and fear, became sanctuaries of peace and support. He discovered that </w:t>
        <w:br/>
        <w:t>vulnerability wasn't a weakness, but a strength, a doorway to connection and understanding.</w:t>
      </w:r>
    </w:p>
    <w:p>
      <w:pPr>
        <w:autoSpaceDN w:val="0"/>
        <w:autoSpaceDE w:val="0"/>
        <w:widowControl/>
        <w:spacing w:line="264" w:lineRule="exact" w:before="264" w:after="0"/>
        <w:ind w:left="0" w:right="0" w:firstLine="0"/>
        <w:jc w:val="left"/>
      </w:pPr>
      <w:r>
        <w:t>The anger that had once consumed him, a fiery furnace burning within, began to subside. He didn't suppress it; he acknowledged it, understood its roots, and then let it go. This wasn't about denying his feelings; it was about processing them, integrating them into his being, and ultimately transforming them into something more positive. The anger became a catalyst for change, a fuel for his journey to healing.</w:t>
      </w:r>
    </w:p>
    <w:p>
      <w:pPr>
        <w:autoSpaceDN w:val="0"/>
        <w:autoSpaceDE w:val="0"/>
        <w:widowControl/>
        <w:spacing w:line="264" w:lineRule="exact" w:before="264" w:after="0"/>
        <w:ind w:left="0" w:right="0" w:firstLine="0"/>
        <w:jc w:val="left"/>
      </w:pPr>
      <w:r>
        <w:t>Forgiveness, both of himself and others, became a central pillar of his newfound peace. He understood that holding onto anger and resentment only perpetuated the cycle of pain. Forgiveness wasn't about condoning harmful behavior; it was about releasing the weight of the past, freeing himself from the shackles of his trauma. He wrote letters to those who had hurt him, not to send them, but to release the pain and anger that had bound him for so long. The act of writing itself was cathartic, allowing him to process his feelings and ultimately let them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relationship with his body shifted dramatically. He no longer witnessed it as a vessel of pain and self-loathing, but as a testament to his resilience, a vehicle that had carried him through unimaginable hardship. He practiced self-care, not as a luxury, but as a necessity, a way of honoring the strength and resilience of his physical form.</w:t>
      </w:r>
    </w:p>
    <w:p>
      <w:pPr>
        <w:autoSpaceDN w:val="0"/>
        <w:autoSpaceDE w:val="0"/>
        <w:widowControl/>
        <w:spacing w:line="264" w:lineRule="exact" w:before="60" w:after="0"/>
        <w:ind w:left="0" w:right="288" w:firstLine="0"/>
        <w:jc w:val="left"/>
      </w:pPr>
      <w:r>
        <w:t>He treated it with respect, understanding it was the house of his soul, worthy of tender care.</w:t>
      </w:r>
    </w:p>
    <w:p>
      <w:pPr>
        <w:autoSpaceDN w:val="0"/>
        <w:autoSpaceDE w:val="0"/>
        <w:widowControl/>
        <w:spacing w:line="264" w:lineRule="exact" w:before="264" w:after="0"/>
        <w:ind w:left="0" w:right="0" w:firstLine="0"/>
        <w:jc w:val="left"/>
      </w:pPr>
      <w:r>
        <w:t xml:space="preserve">The act of eating became a mindful practice, savoring the taste and texture of each bite, appreciating the nourishment it provided to his body and soul. Sleep became a sanctuary, a time for rest and </w:t>
        <w:br/>
        <w:t>renewal, a refuge from the noise and chaos of the outside world. He understood that self-care wasn't selfish; it was an act of self-love, a fundamental building block of his newfound peace.</w:t>
      </w:r>
    </w:p>
    <w:p>
      <w:pPr>
        <w:autoSpaceDN w:val="0"/>
        <w:autoSpaceDE w:val="0"/>
        <w:widowControl/>
        <w:spacing w:line="264" w:lineRule="exact" w:before="264" w:after="0"/>
        <w:ind w:left="0" w:right="0" w:firstLine="0"/>
        <w:jc w:val="left"/>
      </w:pPr>
      <w:r>
        <w:t>He discovered a sense of purpose, a reason to continue living, even when the pain and darkness seemed overwhelming. This purpose wasn't grand or dramatic; it was simple, quiet, and profoundly personal. It was in the small acts of kindness, in the moments of connection, in the quiet appreciation of the beauty in the everyday.</w:t>
      </w:r>
    </w:p>
    <w:p>
      <w:pPr>
        <w:autoSpaceDN w:val="0"/>
        <w:autoSpaceDE w:val="0"/>
        <w:widowControl/>
        <w:spacing w:line="264" w:lineRule="exact" w:before="60" w:after="0"/>
        <w:ind w:left="0" w:right="0" w:firstLine="0"/>
        <w:jc w:val="left"/>
      </w:pPr>
      <w:r>
        <w:t>He found meaning in his journey, in the lessons learned, in the transformations experienced. His purpose was simply to live, to be, to experience the world with renewed clarity and compassion.</w:t>
      </w:r>
    </w:p>
    <w:p>
      <w:pPr>
        <w:autoSpaceDN w:val="0"/>
        <w:autoSpaceDE w:val="0"/>
        <w:widowControl/>
        <w:spacing w:line="264" w:lineRule="exact" w:before="264" w:after="0"/>
        <w:ind w:left="0" w:right="0" w:firstLine="0"/>
        <w:jc w:val="left"/>
      </w:pPr>
      <w:r>
        <w:t>He continued to paint, his canvases now filled with vibrant colors, reflecting the joy and contentment within. His art was no longer an expression of pain, but a celebration of life, a testament to his resilience and the power of self-love. He discovered the beauty of imperfections, both in his art and in himself, understanding that these imperfections were not flaws, but integral parts of his unique composition.</w:t>
      </w:r>
    </w:p>
    <w:p>
      <w:pPr>
        <w:autoSpaceDN w:val="0"/>
        <w:autoSpaceDE w:val="0"/>
        <w:widowControl/>
        <w:spacing w:line="264" w:lineRule="exact" w:before="264" w:after="0"/>
        <w:ind w:left="0" w:right="0" w:firstLine="0"/>
        <w:jc w:val="left"/>
      </w:pPr>
      <w:r>
        <w:t>His sense of inner peace wasn't a destination, but a journey, a continuous process of growth, self-discovery, and acceptance. There were days when the darkness returned, days when the memories threatened to overwhelm him. But he had learned to navigate these challenges, to find solace in the tools he had developed, to return to the center of his being, to the quiet hum of peace that resided within his heart. He had learned to live with the scars of his past, not as reminders of his pain, but as testaments to his strength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He had emerged from the darkness, transformed and whole, a testament to the enduring power of the human spirit and the transformative power of self-love. And in the quiet contentment of his heart, he knew he had finally found his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w:t>
      </w:r>
    </w:p>
    <w:p>
      <w:pPr>
        <w:autoSpaceDN w:val="0"/>
        <w:autoSpaceDE w:val="0"/>
        <w:widowControl/>
        <w:spacing w:line="264" w:lineRule="exact" w:before="286" w:after="0"/>
        <w:ind w:left="0" w:right="0" w:firstLine="0"/>
        <w:jc w:val="left"/>
      </w:pPr>
      <w:r>
        <w:t xml:space="preserve">The chipped mug warmed his hands, the lukewarm tea a comforting weight in his stomach. He’d spent years flinching from even the smallest touch, associating physical contact with pain, with </w:t>
        <w:br/>
        <w:t>violation. Now, the simple act of holding the mug, feeling the rough ceramic against his skin, was a source of quiet joy. It wasn’t just the warmth of the tea; it was the warmth of acceptance, of self-</w:t>
        <w:br/>
        <w:t>compassion. He’d learned to appreciate the imperfections, the cracks in the mug mirroring the cracks in his own soul, cracks that had been painstakingly mended, not erased, but strengthened by the passage of time and the conscious effort he’d made to heal.</w:t>
      </w:r>
    </w:p>
    <w:p>
      <w:pPr>
        <w:autoSpaceDN w:val="0"/>
        <w:autoSpaceDE w:val="0"/>
        <w:widowControl/>
        <w:spacing w:line="264" w:lineRule="exact" w:before="266" w:after="0"/>
        <w:ind w:left="0" w:right="0" w:firstLine="0"/>
        <w:jc w:val="left"/>
      </w:pPr>
      <w:r>
        <w:t>He appeared out the window, the autumn leaves swirling in a dizzying dance of colors. He used to see only decay in the falling leaves, a parallel to his own perceived disintegration. Now, he witnessed a cycle, a beautiful, inevitable rhythm of life and death, of letting go and renewal. Each leaf, a tiny, fleeting masterpiece, a testament to the ephemeral beauty of existence. He experienced a surge of gratitude, not just for the vibrant colors, but for the awareness that allowed him to appreciate their fleeting grace.</w:t>
      </w:r>
    </w:p>
    <w:p>
      <w:pPr>
        <w:autoSpaceDN w:val="0"/>
        <w:autoSpaceDE w:val="0"/>
        <w:widowControl/>
        <w:spacing w:line="264" w:lineRule="exact" w:before="264" w:after="0"/>
        <w:ind w:left="0" w:right="144" w:firstLine="0"/>
        <w:jc w:val="left"/>
      </w:pPr>
      <w:r>
        <w:t xml:space="preserve">He began to notice the small things, the things he’d previously overlooked in his self-imposed darkness. The way the sunlight slanted through the trees, creating dappled patterns on the forest floor. The chirping of crickets at dusk, a symphony of tiny voices weaving a tapestry of sound. The scent of rain on dry earth, a primal aroma that evoked a sense of cleansing and renewal. He found beauty in the mundane, the ordinary, the everyday miracles that had once escaped his notice. And with each observation, a quiet sense of gratitude swelled within him, a profound </w:t>
        <w:br/>
        <w:t>appreciation for the simple act of being alive.</w:t>
      </w:r>
    </w:p>
    <w:p>
      <w:pPr>
        <w:autoSpaceDN w:val="0"/>
        <w:autoSpaceDE w:val="0"/>
        <w:widowControl/>
        <w:spacing w:line="264" w:lineRule="exact" w:before="264" w:after="0"/>
        <w:ind w:left="0" w:right="0" w:firstLine="0"/>
        <w:jc w:val="left"/>
      </w:pPr>
      <w:r>
        <w:t>His gratitude extended beyond the natural world. He experienced a deep sense of appreciation for the small acts of kindness he received, the unexpected gestures of support from friends and family. A phone call from a long-lost friend, a handwritten letter from his sister, a simple smile from a stranger – these seemingly insignificant acts were woven into the tapestry of his healing, each thread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contributing to the strength and resilience of the whole. He began keeping a gratitude journal, a daily record of the things he was thankful for. At first, it was a struggle, the negative thoughts threatening to drown out the positive ones. But gradually, as he practiced the discipline of focusing on the good, the positive began to outweigh the negative.</w:t>
      </w:r>
    </w:p>
    <w:p>
      <w:pPr>
        <w:autoSpaceDN w:val="0"/>
        <w:autoSpaceDE w:val="0"/>
        <w:widowControl/>
        <w:spacing w:line="264" w:lineRule="exact" w:before="264" w:after="0"/>
        <w:ind w:left="0" w:right="0" w:firstLine="0"/>
        <w:jc w:val="left"/>
      </w:pPr>
      <w:r>
        <w:t xml:space="preserve">He found himself smiling more often, a genuine, heartfelt smile that reached his eyes. He laughed, too, releasing the pent-up tension that had long held his body rigid. Laughter was a powerful </w:t>
        <w:br/>
        <w:t>medicine, a balm for his wounded soul. He discovered that laughter wasn't just a physiological response; it was a conscious choice, a decision to embrace joy and to let go of the negativity that had held him captive for so long.</w:t>
      </w:r>
    </w:p>
    <w:p>
      <w:pPr>
        <w:autoSpaceDN w:val="0"/>
        <w:autoSpaceDE w:val="0"/>
        <w:widowControl/>
        <w:spacing w:line="264" w:lineRule="exact" w:before="264" w:after="0"/>
        <w:ind w:left="0" w:right="0" w:firstLine="0"/>
        <w:jc w:val="left"/>
      </w:pPr>
      <w:r>
        <w:t>The gratitude he cultivated wasn't passive; it was active, a conscious choice to focus on the positive aspects of his life, even amidst the challenges and setbacks. He actively sought out opportunities to express his gratitude, not just through his journal, but through his actions. He volunteered at a local soup kitchen, offering his time and energy to those less fortunate. He reached out to others in need, offering support and understanding. He discovered that giving back was as much a source of joy as receiving.</w:t>
      </w:r>
    </w:p>
    <w:p>
      <w:pPr>
        <w:autoSpaceDN w:val="0"/>
        <w:autoSpaceDE w:val="0"/>
        <w:widowControl/>
        <w:spacing w:line="264" w:lineRule="exact" w:before="264" w:after="0"/>
        <w:ind w:left="0" w:right="0" w:firstLine="0"/>
        <w:jc w:val="left"/>
      </w:pPr>
      <w:r>
        <w:t>His newfound appreciation for life extended to his body. He treated it with respect, nourishing it with healthy food, nurturing it with regular exercise, and allowing it the rest it needed. He listened to its whispers, paying attention to its signals, understanding that his body was a sacred vessel, worthy of his care and attention. He practiced mindfulness, paying attention to the sensations in his body, appreciating the intricate workings of his physical form, the miracle of his own existence.</w:t>
      </w:r>
    </w:p>
    <w:p>
      <w:pPr>
        <w:autoSpaceDN w:val="0"/>
        <w:autoSpaceDE w:val="0"/>
        <w:widowControl/>
        <w:spacing w:line="264" w:lineRule="exact" w:before="266" w:after="0"/>
        <w:ind w:left="0" w:right="0" w:firstLine="0"/>
        <w:jc w:val="left"/>
      </w:pPr>
      <w:r>
        <w:t>His creativity flourished, his paintings reflecting the vibrant colors of his newfound joy. The darkness had not vanished entirely, but it no longer held him captive. He’d learned to live alongside it, to see it not as an enemy, but as a part of his own complex landscape, a shadow that defined the light. His art became a testament to this integration, a harmonious blend of light and shadow, joy and sorrow, strength and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gratitude he experienced wasn't a fleeting emotion; it was a way of being, a perspective that shaped his thoughts, his feelings, and his actions. It was a foundation upon which he built his life, a bedrock of resilience and strength. He understood that gratitude wasn't about ignoring the pain or pretending it didn't exist. It was about acknowledging the pain, accepting it as part of his story, and then choosing to focus on the good, the beautiful, the things that brought him joy and hope.</w:t>
      </w:r>
    </w:p>
    <w:p>
      <w:pPr>
        <w:autoSpaceDN w:val="0"/>
        <w:autoSpaceDE w:val="0"/>
        <w:widowControl/>
        <w:spacing w:line="264" w:lineRule="exact" w:before="264" w:after="0"/>
        <w:ind w:left="0" w:right="0" w:firstLine="0"/>
        <w:jc w:val="left"/>
      </w:pPr>
      <w:r>
        <w:t>He learned to appreciate the small moments, the quiet joys of everyday life, the simple pleasures that had once escaped his notice.</w:t>
      </w:r>
    </w:p>
    <w:p>
      <w:pPr>
        <w:autoSpaceDN w:val="0"/>
        <w:autoSpaceDE w:val="0"/>
        <w:widowControl/>
        <w:spacing w:line="264" w:lineRule="exact" w:before="60" w:after="0"/>
        <w:ind w:left="0" w:right="0" w:firstLine="0"/>
        <w:jc w:val="left"/>
      </w:pPr>
      <w:r>
        <w:t>He experienced gratitude for the roof over his head, the food on his table, the warmth of his bed. He felt grateful for the people in his life, for the love and support they offered, for the connections they fostered. He felt grateful for the journey itself, for the lessons learned, for the resilience gained, for the transformation experienced.</w:t>
      </w:r>
    </w:p>
    <w:p>
      <w:pPr>
        <w:autoSpaceDN w:val="0"/>
        <w:autoSpaceDE w:val="0"/>
        <w:widowControl/>
        <w:spacing w:line="264" w:lineRule="exact" w:before="264" w:after="0"/>
        <w:ind w:left="0" w:right="0" w:firstLine="0"/>
        <w:jc w:val="left"/>
      </w:pPr>
      <w:r>
        <w:t xml:space="preserve">He realized that gratitude wasn’t simply a feeling; it was a practice, a discipline, a conscious choice to focus on the positive aspects of life, even when surrounded by darkness. It was a way of cultivating happiness, not as a destination but as a continuous journey. It was a process of appreciating the small things, the everyday miracles that often went unnoticed. It was a way of finding beauty in the </w:t>
        <w:br/>
        <w:t>mundane, of seeing the good even when surrounded by chaos.</w:t>
      </w:r>
    </w:p>
    <w:p>
      <w:pPr>
        <w:autoSpaceDN w:val="0"/>
        <w:autoSpaceDE w:val="0"/>
        <w:widowControl/>
        <w:spacing w:line="264" w:lineRule="exact" w:before="264" w:after="0"/>
        <w:ind w:left="0" w:right="0" w:firstLine="0"/>
        <w:jc w:val="left"/>
      </w:pPr>
      <w:r>
        <w:t>He continued his writing, his words now infused with a new sense of hope and gratitude. He wrote about his journey, not as a tale of self-pity, but as a testament to the human spirit's capacity for healing and growth. He shared his story with others, offering hope and inspiration to those who had also walked through the darkness. He became an advocate for mental health, using his voice to break the stigma surrounding mental illness and to promote self-</w:t>
        <w:br/>
        <w:t>compassion and resilience.</w:t>
      </w:r>
    </w:p>
    <w:p>
      <w:pPr>
        <w:autoSpaceDN w:val="0"/>
        <w:autoSpaceDE w:val="0"/>
        <w:widowControl/>
        <w:spacing w:line="264" w:lineRule="exact" w:before="264" w:after="0"/>
        <w:ind w:left="0" w:right="144" w:firstLine="0"/>
        <w:jc w:val="left"/>
      </w:pPr>
      <w:r>
        <w:t>The transformation wasn't immediate; it was a gradual, unfolding process, a slow but steady shift in perspective. There were days when the darkness threatened to return, days when the memories resurfaced with painful intensity. But he had learned to navigate these challenges, to find solace in the tools he had developed,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return to the center of his being, to the quiet hum of peace that resided within his heart. He had learned to live with the scars of his past, not as reminders of his pain, but as testaments to his strength and resilience. He had emerged from the darkness, transformed and whole, a testament to the enduring power of the human spirit and the transformative power of gratitude. And in the quiet </w:t>
        <w:br/>
        <w:t>contentment of his heart, he knew he had finally found his home, a home built not on the foundations of despair but on the bedrock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w:t>
      </w:r>
    </w:p>
    <w:p>
      <w:pPr>
        <w:autoSpaceDN w:val="0"/>
        <w:autoSpaceDE w:val="0"/>
        <w:widowControl/>
        <w:spacing w:line="264" w:lineRule="exact" w:before="286" w:after="0"/>
        <w:ind w:left="0" w:right="0" w:firstLine="0"/>
        <w:jc w:val="left"/>
      </w:pPr>
      <w:r>
        <w:t xml:space="preserve">The chipped mug, now empty, sat beside him, a silent witness to the quiet revolution unfolding within him. He no longer witnessed the cracks as imperfections, but as maps of his journey, each fracture a testament to his resilience. The past, once a suffocating weight, now experienced like a distant shore, receding with the tide of his present </w:t>
        <w:br/>
        <w:t>awareness. He was learning to inhabit his life, not just endure it.</w:t>
      </w:r>
    </w:p>
    <w:p>
      <w:pPr>
        <w:autoSpaceDN w:val="0"/>
        <w:autoSpaceDE w:val="0"/>
        <w:widowControl/>
        <w:spacing w:line="264" w:lineRule="exact" w:before="264" w:after="0"/>
        <w:ind w:left="0" w:right="0" w:firstLine="0"/>
        <w:jc w:val="left"/>
      </w:pPr>
      <w:r>
        <w:t xml:space="preserve">This new focus wasn't about ignoring the pain; it was about refusing to let it define him. He understood that the scars on his soul, like the lines etched onto the ancient oak tree outside his window, held a story, a narrative of survival. He’d spent years in the shadow of that tree, its gnarled branches mirroring the twisted pathways of his own thoughts. Now, he stood bathed in the sunlight filtering </w:t>
        <w:br/>
        <w:t xml:space="preserve">through its leaves, recognizing the strength and beauty in its </w:t>
        <w:br/>
        <w:t>weathered form.</w:t>
      </w:r>
    </w:p>
    <w:p>
      <w:pPr>
        <w:autoSpaceDN w:val="0"/>
        <w:autoSpaceDE w:val="0"/>
        <w:widowControl/>
        <w:spacing w:line="264" w:lineRule="exact" w:before="264" w:after="0"/>
        <w:ind w:left="0" w:right="144" w:firstLine="0"/>
        <w:jc w:val="left"/>
      </w:pPr>
      <w:r>
        <w:t>He began to notice the subtle shifts in the light, the way the sun painted the walls of his room with different hues throughout the day. He’d once found solace only in the darkness, seeking refuge from the harsh glare of reality. Now, the changing light filled him with a sense of wonder, each variation a reminder of the constant flux of existence, a reminder that everything is in a perpetual state of becoming.</w:t>
      </w:r>
    </w:p>
    <w:p>
      <w:pPr>
        <w:autoSpaceDN w:val="0"/>
        <w:autoSpaceDE w:val="0"/>
        <w:widowControl/>
        <w:spacing w:line="264" w:lineRule="exact" w:before="264" w:after="0"/>
        <w:ind w:left="0" w:right="288" w:firstLine="0"/>
        <w:jc w:val="left"/>
      </w:pPr>
      <w:r>
        <w:t>He started small. He paid attention to the taste of his morning coffee, the rich aroma filling his senses, the warmth spreading through his body. He savored the texture of the bread, the subtle crunch against his teeth, the satisfying chew. He listened to the sounds of the city waking around him, the distant hum of traffic, the chirping of birds, the laughter of children. Each sensory experience was a doorway to the present moment, pulling him away from the swirling vortex of his past and future anxieties.</w:t>
      </w:r>
    </w:p>
    <w:p>
      <w:pPr>
        <w:autoSpaceDN w:val="0"/>
        <w:autoSpaceDE w:val="0"/>
        <w:widowControl/>
        <w:spacing w:line="264" w:lineRule="exact" w:before="264" w:after="0"/>
        <w:ind w:left="0" w:right="288" w:firstLine="0"/>
        <w:jc w:val="left"/>
      </w:pPr>
      <w:r>
        <w:t>He practiced mindfulness meditation, focusing on his breath, anchoring himself in the here and now. At first, his mind would wander, taking him back to the dark places he’d tried so hard to leave behind. But gradually, with consistent practice, he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himself able to stay present, to simply be, without judgment, without expectation.</w:t>
      </w:r>
    </w:p>
    <w:p>
      <w:pPr>
        <w:autoSpaceDN w:val="0"/>
        <w:autoSpaceDE w:val="0"/>
        <w:widowControl/>
        <w:spacing w:line="264" w:lineRule="exact" w:before="264" w:after="0"/>
        <w:ind w:left="0" w:right="144" w:firstLine="0"/>
        <w:jc w:val="left"/>
      </w:pPr>
      <w:r>
        <w:t>He walked in nature more frequently, becoming acutely aware of the textures under his feet – the soft earth, the damp moss, the rough bark of the trees. He experienced the wind on his skin, the sun warming his face, the cool shade of the forest canopy. The world became a tapestry of sensory delights, each experience a reminder of the richness of the present moment.</w:t>
      </w:r>
    </w:p>
    <w:p>
      <w:pPr>
        <w:autoSpaceDN w:val="0"/>
        <w:autoSpaceDE w:val="0"/>
        <w:widowControl/>
        <w:spacing w:line="264" w:lineRule="exact" w:before="264" w:after="0"/>
        <w:ind w:left="0" w:right="0" w:firstLine="0"/>
        <w:jc w:val="left"/>
      </w:pPr>
      <w:r>
        <w:t>He began to appreciate the small, everyday miracles – the way a spider spun its intricate web, the way a flower unfurled its petals, the way the sunlight illuminated a dewdrop hanging from a blade of grass. He realized that these seemingly insignificant events were, in fact, extraordinary manifestations of life itself.</w:t>
      </w:r>
    </w:p>
    <w:p>
      <w:pPr>
        <w:autoSpaceDN w:val="0"/>
        <w:autoSpaceDE w:val="0"/>
        <w:widowControl/>
        <w:spacing w:line="264" w:lineRule="exact" w:before="264" w:after="0"/>
        <w:ind w:left="0" w:right="0" w:firstLine="0"/>
        <w:jc w:val="left"/>
      </w:pPr>
      <w:r>
        <w:t xml:space="preserve">He found himself drawn to art again, not as an escape, but as a means of expression, a way of channeling the emotions and insights that arose from his newfound awareness. He painted the vibrant colors of the sunset, the intricate details of a single leaf, the stark beauty of a weathered stone. His art became a reflection of his inner world, a visual testament to his journey of healing and </w:t>
        <w:br/>
        <w:t>transformation.</w:t>
      </w:r>
    </w:p>
    <w:p>
      <w:pPr>
        <w:autoSpaceDN w:val="0"/>
        <w:autoSpaceDE w:val="0"/>
        <w:widowControl/>
        <w:spacing w:line="264" w:lineRule="exact" w:before="264" w:after="0"/>
        <w:ind w:left="0" w:right="0" w:firstLine="0"/>
        <w:jc w:val="left"/>
      </w:pPr>
      <w:r>
        <w:t xml:space="preserve">His relationships deepened, too. He was more present with his friends and family, listening more intently, offering deeper </w:t>
        <w:br/>
        <w:t>compassion. He no longer allowed his past to cloud his interactions, to create barriers between himself and others. He let go of the need to control, to anticipate, to preemptively protect himself from potential hurt.</w:t>
      </w:r>
    </w:p>
    <w:p>
      <w:pPr>
        <w:autoSpaceDN w:val="0"/>
        <w:autoSpaceDE w:val="0"/>
        <w:widowControl/>
        <w:spacing w:line="264" w:lineRule="exact" w:before="264" w:after="0"/>
        <w:ind w:left="0" w:right="0" w:firstLine="0"/>
        <w:jc w:val="left"/>
      </w:pPr>
      <w:r>
        <w:t>He learned to say no to things that didn't serve him, to set healthy boundaries, to honor his own needs. He understood that his own well-being wasn't selfish; it was essential. He had to fill his own cup before he could pour from it to others.</w:t>
      </w:r>
    </w:p>
    <w:p>
      <w:pPr>
        <w:autoSpaceDN w:val="0"/>
        <w:autoSpaceDE w:val="0"/>
        <w:widowControl/>
        <w:spacing w:line="264" w:lineRule="exact" w:before="264" w:after="0"/>
        <w:ind w:left="0" w:right="144" w:firstLine="0"/>
        <w:jc w:val="left"/>
      </w:pPr>
      <w:r>
        <w:t>He cultivated a sense of self-compassion, treating himself with the same kindness and understanding that he offered to others. He acknowledged his imperfections, his flaws, his vulnerabilities, without judgment or self-criticism. He realized that these were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defects to be erased, but integral parts of his humanity.</w:t>
      </w:r>
    </w:p>
    <w:p>
      <w:pPr>
        <w:autoSpaceDN w:val="0"/>
        <w:autoSpaceDE w:val="0"/>
        <w:widowControl/>
        <w:spacing w:line="264" w:lineRule="exact" w:before="266" w:after="0"/>
        <w:ind w:left="0" w:right="144" w:firstLine="0"/>
        <w:jc w:val="left"/>
      </w:pPr>
      <w:r>
        <w:t>He stopped striving for perfection, embracing the messy, imperfect beauty of life. He learned to forgive himself for past mistakes, recognizing that they were simply lessons learned along the way. He understood that progress wasn't linear; it was a journey of ups and downs, of setbacks and triumphs.</w:t>
      </w:r>
    </w:p>
    <w:p>
      <w:pPr>
        <w:autoSpaceDN w:val="0"/>
        <w:autoSpaceDE w:val="0"/>
        <w:widowControl/>
        <w:spacing w:line="264" w:lineRule="exact" w:before="264" w:after="0"/>
        <w:ind w:left="0" w:right="144" w:firstLine="0"/>
        <w:jc w:val="left"/>
      </w:pPr>
      <w:r>
        <w:t>He practiced gratitude daily, not just for the big things, but for the small, everyday blessings – the warmth of the sun on his skin, the taste of fresh fruit, the laughter of a loved one. He kept a journal, documenting his experiences, his observations, his reflections. He witnessed the journal not as a record of his past, but as a map of his present, a compass guiding him towards a future filled with peace and contentment.</w:t>
      </w:r>
    </w:p>
    <w:p>
      <w:pPr>
        <w:autoSpaceDN w:val="0"/>
        <w:autoSpaceDE w:val="0"/>
        <w:widowControl/>
        <w:spacing w:line="264" w:lineRule="exact" w:before="264" w:after="0"/>
        <w:ind w:left="0" w:right="0" w:firstLine="0"/>
        <w:jc w:val="left"/>
      </w:pPr>
      <w:r>
        <w:t>He learned to appreciate the silence, the stillness, the absence of the incessant chatter in his mind. He found peace in solitude, in the quiet moments of reflection, in the space between thoughts. He discovered that the present moment was not a fleeting instant, but a vast expanse of time, filled with infinite possibilities.</w:t>
      </w:r>
    </w:p>
    <w:p>
      <w:pPr>
        <w:autoSpaceDN w:val="0"/>
        <w:autoSpaceDE w:val="0"/>
        <w:widowControl/>
        <w:spacing w:line="264" w:lineRule="exact" w:before="264" w:after="0"/>
        <w:ind w:left="0" w:right="0" w:firstLine="0"/>
        <w:jc w:val="left"/>
      </w:pPr>
      <w:r>
        <w:t xml:space="preserve">He realized that living in the present moment wasn't about escaping the past or ignoring the future. It was about accepting the past for what it was, without dwelling on it, and embracing the future with hope and expectation, without fear or anxiety. It was about </w:t>
        <w:br/>
        <w:t>anchoring himself in the present, finding joy and contentment in the here and now.</w:t>
      </w:r>
    </w:p>
    <w:p>
      <w:pPr>
        <w:autoSpaceDN w:val="0"/>
        <w:autoSpaceDE w:val="0"/>
        <w:widowControl/>
        <w:spacing w:line="264" w:lineRule="exact" w:before="264" w:after="0"/>
        <w:ind w:left="0" w:right="0" w:firstLine="0"/>
        <w:jc w:val="left"/>
      </w:pPr>
      <w:r>
        <w:t xml:space="preserve">He began to notice the subtle changes in himself, the shift in his energy, the lightness in his step, the increased clarity in his </w:t>
        <w:br/>
        <w:t>thinking. He experienced more alive, more connected to himself, more connected to the world around him. He felt a sense of wholeness, a sense of peace, a sense of contentment that had eluded him for so long.</w:t>
      </w:r>
    </w:p>
    <w:p>
      <w:pPr>
        <w:autoSpaceDN w:val="0"/>
        <w:autoSpaceDE w:val="0"/>
        <w:widowControl/>
        <w:spacing w:line="264" w:lineRule="exact" w:before="264" w:after="0"/>
        <w:ind w:left="0" w:right="0" w:firstLine="0"/>
        <w:jc w:val="left"/>
      </w:pPr>
      <w:r>
        <w:t>He understood that this journey was ongoing, that there would be days when the shadows of the past would creep in, days.  when he would struggle to stay present. but he knew now that he had the tools, the resources, the inner strength to navigate these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return to the center of his being, to find solace in the quiet hum of his own heart. He had learned to live, truly live, in the present moment. And in that present moment, he found his freedom. He found his peace. He found his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Himself</w:t>
      </w:r>
    </w:p>
    <w:p>
      <w:pPr>
        <w:autoSpaceDN w:val="0"/>
        <w:autoSpaceDE w:val="0"/>
        <w:widowControl/>
        <w:spacing w:line="264" w:lineRule="exact" w:before="286" w:after="0"/>
        <w:ind w:left="0" w:right="0" w:firstLine="0"/>
        <w:jc w:val="left"/>
      </w:pPr>
      <w:r>
        <w:t>The weight lifted wasn't sudden, not a dramatic release like a bursting dam, but a slow, steady receding of the tide. It began with a single breath, a conscious inhale that filled his lungs not with air alone, but with a sense of acceptance. He’d spent years battling himself, a relentless war waged within the confines of his own mind. He’d been the prosecuting attorney, the judge, and the condemned, all rolled into one tortured soul. Now, he was learning to be the compassionate advocate, the one offering a hand not in judgment, but in understanding.</w:t>
      </w:r>
    </w:p>
    <w:p>
      <w:pPr>
        <w:autoSpaceDN w:val="0"/>
        <w:autoSpaceDE w:val="0"/>
        <w:widowControl/>
        <w:spacing w:line="264" w:lineRule="exact" w:before="264" w:after="0"/>
        <w:ind w:left="0" w:right="0" w:firstLine="0"/>
        <w:jc w:val="left"/>
      </w:pPr>
      <w:r>
        <w:t>Forgiveness, he discovered, wasn't a single act, but a process, a gradual unfolding of the heart. It wasn't about condoning his past actions; it was about acknowledging them, understanding the pain that fueled them, and releasing the grip they held on his present. He understood that the young man who had plunged into self-</w:t>
        <w:br/>
        <w:t>destruction wasn't a monster, but a person drowning in a sea of pain, desperate for a lifeline he couldn't find.</w:t>
      </w:r>
    </w:p>
    <w:p>
      <w:pPr>
        <w:autoSpaceDN w:val="0"/>
        <w:autoSpaceDE w:val="0"/>
        <w:widowControl/>
        <w:spacing w:line="264" w:lineRule="exact" w:before="264" w:after="0"/>
        <w:ind w:left="0" w:right="144" w:firstLine="0"/>
        <w:jc w:val="left"/>
      </w:pPr>
      <w:r>
        <w:t>He sat by the window, watching the sunset paint the sky in hues of orange and purple, the colors reflecting the subtle shift in his own emotional landscape. The image of the chipped mug, a symbol of his fractured self, came to mind. But now, instead of seeing the cracks as evidence of his brokenness, he witnessed them as proof of his resilience, the testament to a spirit that had endured and survived.</w:t>
      </w:r>
    </w:p>
    <w:p>
      <w:pPr>
        <w:autoSpaceDN w:val="0"/>
        <w:autoSpaceDE w:val="0"/>
        <w:widowControl/>
        <w:spacing w:line="264" w:lineRule="exact" w:before="264" w:after="0"/>
        <w:ind w:left="0" w:right="0" w:firstLine="0"/>
        <w:jc w:val="left"/>
      </w:pPr>
      <w:r>
        <w:t>The journey toward self-forgiveness had been arduous, filled with moments of doubt and relapse. There were days when the old patterns threatened to resurface, when the familiar whispers of self-loathing threatened to drown him in despair. But each time, he found a way back to the shore, pulling himself out of the undertow of self-recrimination.</w:t>
      </w:r>
    </w:p>
    <w:p>
      <w:pPr>
        <w:autoSpaceDN w:val="0"/>
        <w:autoSpaceDE w:val="0"/>
        <w:widowControl/>
        <w:spacing w:line="264" w:lineRule="exact" w:before="264" w:after="0"/>
        <w:ind w:left="0" w:right="0" w:firstLine="0"/>
        <w:jc w:val="left"/>
      </w:pPr>
      <w:r>
        <w:t xml:space="preserve">He started writing again, not the bleak, self-destructive poetry of his past, but prose that explored the complexities of healing, the </w:t>
        <w:br/>
        <w:t xml:space="preserve">arduous journey of self-discovery. He wrote about the small </w:t>
        <w:br/>
        <w:t>moments of grace, the subtle shifts in perspective, the incremental steps he took toward self-acceptance. His words flowed more freely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now, unburdened by the weight of self-condemnation. His writing became a form of therapy, a means of processing his emotions, making sense of his experiences.</w:t>
      </w:r>
    </w:p>
    <w:p>
      <w:pPr>
        <w:autoSpaceDN w:val="0"/>
        <w:autoSpaceDE w:val="0"/>
        <w:widowControl/>
        <w:spacing w:line="264" w:lineRule="exact" w:before="264" w:after="0"/>
        <w:ind w:left="0" w:right="0" w:firstLine="0"/>
        <w:jc w:val="left"/>
      </w:pPr>
      <w:r>
        <w:t xml:space="preserve">He discovered the power of self-compassion. He spoke to himself with the same kindness and understanding he would offer a close friend struggling with similar demons. He acknowledged the pain he had caused himself and others, but he didn't let that pain define him. He recognized that he had done the best he could with the tools and understanding he possessed at the time. The past was the past, and he couldn't change it, but he could choose how he </w:t>
        <w:br/>
        <w:t>responded to it in the present.</w:t>
      </w:r>
    </w:p>
    <w:p>
      <w:pPr>
        <w:autoSpaceDN w:val="0"/>
        <w:autoSpaceDE w:val="0"/>
        <w:widowControl/>
        <w:spacing w:line="264" w:lineRule="exact" w:before="264" w:after="0"/>
        <w:ind w:left="0" w:right="0" w:firstLine="0"/>
        <w:jc w:val="left"/>
      </w:pPr>
      <w:r>
        <w:t>He began to cultivate gratitude, focusing on the small blessings in his life – the warmth of the sun, the taste of fresh food, the quiet moments of solitude. He kept a gratitude journal, listing three things each day for which he experienced thankful. This practice, seemingly insignificant at first, helped shift his focus from the negative to the positive, reminding him of the abundance that surrounded him, even amidst the darkness.</w:t>
      </w:r>
    </w:p>
    <w:p>
      <w:pPr>
        <w:autoSpaceDN w:val="0"/>
        <w:autoSpaceDE w:val="0"/>
        <w:widowControl/>
        <w:spacing w:line="264" w:lineRule="exact" w:before="264" w:after="0"/>
        <w:ind w:left="0" w:right="144" w:firstLine="0"/>
        <w:jc w:val="left"/>
      </w:pPr>
      <w:r>
        <w:t>He spent more time in nature, finding solace in the rhythm of the seasons, the ever-changing landscape. He walked barefoot in the grass, feeling the cool earth beneath his feet, connecting to the life force that pulsed through the planet. He watched the birds soar through the sky, their effortless freedom inspiring him to embrace his own capacity for growth and transformation.</w:t>
      </w:r>
    </w:p>
    <w:p>
      <w:pPr>
        <w:autoSpaceDN w:val="0"/>
        <w:autoSpaceDE w:val="0"/>
        <w:widowControl/>
        <w:spacing w:line="264" w:lineRule="exact" w:before="264" w:after="0"/>
        <w:ind w:left="0" w:right="0" w:firstLine="0"/>
        <w:jc w:val="left"/>
      </w:pPr>
      <w:r>
        <w:t xml:space="preserve">He reconnected with old friends, mending broken bridges, </w:t>
        <w:br/>
        <w:t>apologizing for past hurts. He didn’t expect forgiveness, only the opportunity to offer amends and to express his remorse. He learned that true apologies aren't about absolving guilt, but about taking responsibility for one's actions and making amends where possible.</w:t>
      </w:r>
    </w:p>
    <w:p>
      <w:pPr>
        <w:autoSpaceDN w:val="0"/>
        <w:autoSpaceDE w:val="0"/>
        <w:widowControl/>
        <w:spacing w:line="264" w:lineRule="exact" w:before="60" w:after="0"/>
        <w:ind w:left="0" w:right="576" w:firstLine="0"/>
        <w:jc w:val="left"/>
      </w:pPr>
      <w:r>
        <w:t>He understood that forgiveness is a gift one gives oneself, not something one demands from others.</w:t>
      </w:r>
    </w:p>
    <w:p>
      <w:pPr>
        <w:autoSpaceDN w:val="0"/>
        <w:autoSpaceDE w:val="0"/>
        <w:widowControl/>
        <w:spacing w:line="264" w:lineRule="exact" w:before="264" w:after="0"/>
        <w:ind w:left="0" w:right="0" w:firstLine="0"/>
        <w:jc w:val="left"/>
      </w:pPr>
      <w:r>
        <w:t xml:space="preserve">The process of self-forgiveness was not without its challenges. There were moments of intense emotional pain, days when the memories resurfaced with a raw intensity. But each time, he found the </w:t>
        <w:br/>
        <w:t>strength to navigate these difficult emotions, to acknowledge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without judgment, to allow them to pass through him without clinging to them. He learned to differentiate between dwelling on the past and acknowledging its impact.</w:t>
      </w:r>
    </w:p>
    <w:p>
      <w:pPr>
        <w:autoSpaceDN w:val="0"/>
        <w:autoSpaceDE w:val="0"/>
        <w:widowControl/>
        <w:spacing w:line="264" w:lineRule="exact" w:before="264" w:after="0"/>
        <w:ind w:left="0" w:right="0" w:firstLine="0"/>
        <w:jc w:val="left"/>
      </w:pPr>
      <w:r>
        <w:t>He discovered the importance of self-care, prioritizing his physical and mental well-being. He exercised regularly, eating nutritious foods, ensuring he got enough sleep. He engaged in activities that brought him joy and relaxation, listening to music, reading books, spending time with loved ones. He understood that taking care of himself wasn't selfish; it was a necessity, a crucial component of his healing journey.</w:t>
      </w:r>
    </w:p>
    <w:p>
      <w:pPr>
        <w:autoSpaceDN w:val="0"/>
        <w:autoSpaceDE w:val="0"/>
        <w:widowControl/>
        <w:spacing w:line="264" w:lineRule="exact" w:before="264" w:after="0"/>
        <w:ind w:left="0" w:right="0" w:firstLine="0"/>
        <w:jc w:val="left"/>
      </w:pPr>
      <w:r>
        <w:t xml:space="preserve">The journey to self-forgiveness was not a straight path; it was a winding road, filled with unexpected turns and detours. He </w:t>
        <w:br/>
        <w:t>stumbled, he fell, but he always got back up, stronger and more resilient each time. He understood that setbacks were inevitable, but they did not define his journey. He was learning to embrace the imperfections of life, his own imperfections, without self-criticism.</w:t>
      </w:r>
    </w:p>
    <w:p>
      <w:pPr>
        <w:autoSpaceDN w:val="0"/>
        <w:autoSpaceDE w:val="0"/>
        <w:widowControl/>
        <w:spacing w:line="264" w:lineRule="exact" w:before="264" w:after="0"/>
        <w:ind w:left="0" w:right="0" w:firstLine="0"/>
        <w:jc w:val="left"/>
      </w:pPr>
      <w:r>
        <w:t>He began to view his life as a work in progress, an ongoing process of growth and transformation. He stopped striving for perfection, accepting the messy, imperfect beauty of his own existence. He understood that progress was not linear; it was a series of steps forward, steps backward, and moments of stillness in between.</w:t>
      </w:r>
    </w:p>
    <w:p>
      <w:pPr>
        <w:autoSpaceDN w:val="0"/>
        <w:autoSpaceDE w:val="0"/>
        <w:widowControl/>
        <w:spacing w:line="264" w:lineRule="exact" w:before="264" w:after="0"/>
        <w:ind w:left="0" w:right="0" w:firstLine="0"/>
        <w:jc w:val="left"/>
      </w:pPr>
      <w:r>
        <w:t xml:space="preserve">The forgiveness he sought, he eventually found. Not by ignoring the pain, not by erasing the past, but by embracing it, understanding it, and learning from it. He embraced the scars on his soul, seeing them not as marks of shame, but as testaments to his resilience, proof that he had survived, that he was still here, and that he was finally, truly, free. The freedom wasn't an absence of pain, but an acceptance of it, a recognition that even in the darkest moments, there was a light, a persistent flicker of hope that illuminated the path toward healing and self-compassion. He had forgiven himself, and in doing so, he had finally found his peace. The sun, setting once more, cast a long, peaceful shadow across his room, a </w:t>
        <w:br/>
        <w:t>testament to the quiet revolution that had taken place within him, a revolution born not of anger or defiance, but of profound self-acceptance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w:t>
      </w:r>
    </w:p>
    <w:p>
      <w:pPr>
        <w:autoSpaceDN w:val="0"/>
        <w:autoSpaceDE w:val="0"/>
        <w:widowControl/>
        <w:spacing w:line="264" w:lineRule="exact" w:before="286" w:after="0"/>
        <w:ind w:left="0" w:right="0" w:firstLine="0"/>
        <w:jc w:val="left"/>
      </w:pPr>
      <w:r>
        <w:t xml:space="preserve">The silence, once a suffocating blanket, now experienced like a gentle hush, a comfortable space where thoughts could breathe. He’d spent so long drowning in the cacophony of self-recrimination, the relentless drumbeat of his own self-loathing, that the quiet was initially jarring, almost frightening. But he learned to inhabit it, to find solace in the stillness. It was in those quiet moments, free from the internal war, that he began to notice the small, almost </w:t>
        <w:br/>
        <w:t>imperceptible shifts in his perception. The world, once shrouded in shades of grey, began to reveal its vibrant colours again.</w:t>
      </w:r>
    </w:p>
    <w:p>
      <w:pPr>
        <w:autoSpaceDN w:val="0"/>
        <w:autoSpaceDE w:val="0"/>
        <w:widowControl/>
        <w:spacing w:line="264" w:lineRule="exact" w:before="264" w:after="0"/>
        <w:ind w:left="0" w:right="0" w:firstLine="0"/>
        <w:jc w:val="left"/>
      </w:pPr>
      <w:r>
        <w:t>He started with the simplest things: the warmth of the sun on his skin, the smell of freshly brewed coffee, the feel of smooth stones beneath his bare feet. He’d forgotten how to appreciate these things, how to find joy in the ordinary. He’d let the relentless pursuit of something more, something grander, overshadow the beauty of the everyday. Now, he found himself pausing to observe the delicate dance of sunlight through leaves, the intricate patterns etched into the bark of ancient trees, the vibrant colours of a wildflower pushing through cracked pavement. These seemingly insignificant details, once overlooked, became sources of wonder and unexpected delight.</w:t>
      </w:r>
    </w:p>
    <w:p>
      <w:pPr>
        <w:autoSpaceDN w:val="0"/>
        <w:autoSpaceDE w:val="0"/>
        <w:widowControl/>
        <w:spacing w:line="264" w:lineRule="exact" w:before="264" w:after="0"/>
        <w:ind w:left="0" w:right="0" w:firstLine="0"/>
        <w:jc w:val="left"/>
      </w:pPr>
      <w:r>
        <w:t xml:space="preserve">He rediscovered the pleasure of reading, losing himself in the </w:t>
        <w:br/>
        <w:t>worlds crafted by other writers, allowing their stories to transport him to different times and places. The books became companions, offering comfort and understanding, a respite from the turmoil that had once consumed him. He started writing again, but this time, the words flowed differently. They were no longer stained with the ink of despair, but infused with a newfound sense of lightness and hope. He wrote about the mundane, the ordinary, the beautiful banality of existence, finding poetry in the everyday.</w:t>
      </w:r>
    </w:p>
    <w:p>
      <w:pPr>
        <w:autoSpaceDN w:val="0"/>
        <w:autoSpaceDE w:val="0"/>
        <w:widowControl/>
        <w:spacing w:line="264" w:lineRule="exact" w:before="264" w:after="0"/>
        <w:ind w:left="0" w:right="0" w:firstLine="0"/>
        <w:jc w:val="left"/>
      </w:pPr>
      <w:r>
        <w:t>One evening, while strolling through a park, he witnessed a group of children laughing, their unburdened joy infectious. The sound of their laughter, so innocent and pure, resonated deep within him, stirring something he’d thought long lost. He found himself smiling, a genuine smile that reached his eyes, a smile that had been absent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far too long. He watched them play, their uninhibited energy a stark contrast to the rigid self-control he’d imposed upon himself for years. He experienced a pang of longing, a yearning for that carefree state of being, a desire to reconnect with the child he had buried beneath layers of pain and self-destruction.</w:t>
      </w:r>
    </w:p>
    <w:p>
      <w:pPr>
        <w:autoSpaceDN w:val="0"/>
        <w:autoSpaceDE w:val="0"/>
        <w:widowControl/>
        <w:spacing w:line="264" w:lineRule="exact" w:before="264" w:after="0"/>
        <w:ind w:left="0" w:right="0" w:firstLine="0"/>
        <w:jc w:val="left"/>
      </w:pPr>
      <w:r>
        <w:t xml:space="preserve">He began to seek out experiences that brought him joy, however small. He listened to music that uplifted his spirit, music that </w:t>
        <w:br/>
        <w:t xml:space="preserve">resonated with his emotions, allowing himself to be swept away by the melody and the rhythm. He spent time with friends, engaging in lighthearted conversations, sharing laughter, and reconnecting with the warmth of human connection. He realized that genuine </w:t>
        <w:br/>
        <w:t>connection, devoid of judgment or expectation, was a powerful antidote to the isolation he had cultivated.</w:t>
      </w:r>
    </w:p>
    <w:p>
      <w:pPr>
        <w:autoSpaceDN w:val="0"/>
        <w:autoSpaceDE w:val="0"/>
        <w:widowControl/>
        <w:spacing w:line="264" w:lineRule="exact" w:before="264" w:after="0"/>
        <w:ind w:left="0" w:right="0" w:firstLine="0"/>
        <w:jc w:val="left"/>
      </w:pPr>
      <w:r>
        <w:t xml:space="preserve">He began to cook again, finding satisfaction in the simple act of creating something nourishing and delicious. He experimented with new recipes, savouring the tastes and aromas, finding pleasure in the process of creation. Food, once merely a means of sustenance, became a source of joy and self-care. He discovered the pleasure of sharing meals with friends and family, the warmth of shared </w:t>
        <w:br/>
        <w:t>laughter and conversation surrounding a table laden with simple, comforting food.</w:t>
      </w:r>
    </w:p>
    <w:p>
      <w:pPr>
        <w:autoSpaceDN w:val="0"/>
        <w:autoSpaceDE w:val="0"/>
        <w:widowControl/>
        <w:spacing w:line="264" w:lineRule="exact" w:before="264" w:after="0"/>
        <w:ind w:left="0" w:right="0" w:firstLine="0"/>
        <w:jc w:val="left"/>
      </w:pPr>
      <w:r>
        <w:t>He started exercising regularly, not as a means of punishing his body, but as a way to nurture it. He found joy in the rhythm of his own body, the strength and resilience he discovered within himself.</w:t>
      </w:r>
    </w:p>
    <w:p>
      <w:pPr>
        <w:autoSpaceDN w:val="0"/>
        <w:autoSpaceDE w:val="0"/>
        <w:widowControl/>
        <w:spacing w:line="264" w:lineRule="exact" w:before="58" w:after="0"/>
        <w:ind w:left="0" w:right="288" w:firstLine="0"/>
        <w:jc w:val="left"/>
      </w:pPr>
      <w:r>
        <w:t>He took long walks in nature, appreciating the beauty of the landscape, the changing seasons, the constant cycle of life and death, rebirth and renewal. He found peace in the rhythm of the natural world, a counterpoint to the chaotic turmoil of his inner world.</w:t>
      </w:r>
    </w:p>
    <w:p>
      <w:pPr>
        <w:autoSpaceDN w:val="0"/>
        <w:autoSpaceDE w:val="0"/>
        <w:widowControl/>
        <w:spacing w:line="264" w:lineRule="exact" w:before="266" w:after="0"/>
        <w:ind w:left="0" w:right="0" w:firstLine="0"/>
        <w:jc w:val="left"/>
      </w:pPr>
      <w:r>
        <w:t>He discovered the power of play. He bought a bicycle and spent hours cycling through the countryside, feeling the wind in his hair, the sun on his face, the freedom of movement invigorating his soul. He rediscovered the simple pleasure of childish games, engaging in activities that brought laughter and lightness to his heart. He let go of the seriousness, the rigidity, the self-imposed constraints that had weighed him down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reconnected with his creativity, expressing himself through painting, drawing, sculpting. He discovered the therapeutic power of art, a way to process his emotions, to give form to the swirling thoughts and feelings that had once experienced overwhelming. He allowed himself to experiment, to make mistakes, to embrace the </w:t>
        <w:br/>
        <w:t>imperfections of his creations, recognizing that the process of creation was more important than the finished product.</w:t>
      </w:r>
    </w:p>
    <w:p>
      <w:pPr>
        <w:autoSpaceDN w:val="0"/>
        <w:autoSpaceDE w:val="0"/>
        <w:widowControl/>
        <w:spacing w:line="264" w:lineRule="exact" w:before="264" w:after="0"/>
        <w:ind w:left="0" w:right="0" w:firstLine="0"/>
        <w:jc w:val="left"/>
      </w:pPr>
      <w:r>
        <w:t xml:space="preserve">He learned to forgive himself not just for the past, but for the self-imposed limitations he had placed upon himself. He released the grip of self-judgment, allowing himself to be imperfect, flawed, human. He embraced his vulnerabilities, recognizing that his </w:t>
        <w:br/>
        <w:t>imperfections were part of what made him unique, what made him whole. He understood that true joy wasn't the absence of pain, but the capacity to experience life fully, with all its complexities and contradictions. He had found a way to incorporate the darkness into the light, to integrate the shadows into the tapestry of his being.</w:t>
      </w:r>
    </w:p>
    <w:p>
      <w:pPr>
        <w:autoSpaceDN w:val="0"/>
        <w:autoSpaceDE w:val="0"/>
        <w:widowControl/>
        <w:spacing w:line="264" w:lineRule="exact" w:before="264" w:after="0"/>
        <w:ind w:left="0" w:right="0" w:firstLine="0"/>
        <w:jc w:val="left"/>
      </w:pPr>
      <w:r>
        <w:t xml:space="preserve">The change wasn't instantaneous, not a sudden burst of light </w:t>
        <w:br/>
        <w:t xml:space="preserve">dispelling the darkness, but a gradual dawning, a slow unfolding of the heart. There were still moments of doubt, moments when the old patterns threatened to resurface, when the whispers of self-loathing threatened to creep back into his consciousness. But now, he had the tools to combat them, the resilience to navigate those difficult moments, the self-compassion to embrace his </w:t>
        <w:br/>
        <w:t>imperfections.</w:t>
      </w:r>
    </w:p>
    <w:p>
      <w:pPr>
        <w:autoSpaceDN w:val="0"/>
        <w:autoSpaceDE w:val="0"/>
        <w:widowControl/>
        <w:spacing w:line="264" w:lineRule="exact" w:before="264" w:after="0"/>
        <w:ind w:left="0" w:right="0" w:firstLine="0"/>
        <w:jc w:val="left"/>
      </w:pPr>
      <w:r>
        <w:t xml:space="preserve">He understood that happiness wasn’t a destination, but a journey, an ongoing process of growth and self-discovery. He learned to appreciate the small joys, the simple pleasures, the quiet moments of contentment. He understood that true happiness wasn’t about achieving some grand, elusive goal, but about savouring the </w:t>
        <w:br/>
        <w:t xml:space="preserve">richness of life in its entirety. He had finally found a way to inhabit his life fully, to embrace the present moment, to find joy in the ordinary, to appreciate the beauty that surrounded him, to love himself unconditionally, scars and all. The sunset cast long </w:t>
        <w:br/>
        <w:t xml:space="preserve">shadows, but now, those shadows seemed less menacing, more like comforting companions, a reminder of the journey he had </w:t>
        <w:br/>
        <w:t>undertaken, the darkness he had overcome, and the light 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finally found. The light wasn't blinding, it was gentle, warm, a soft glow that illuminated his path, guiding him toward a future filled with hope, peace, and the quiet, persistent joy of simply being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264" w:lineRule="exact" w:before="286" w:after="0"/>
        <w:ind w:left="0" w:right="0" w:firstLine="0"/>
        <w:jc w:val="left"/>
      </w:pPr>
      <w:r>
        <w:t xml:space="preserve">The quiet hum of contentment had become the soundtrack of Elias's life. The internal tempest that had once raged within him had subsided, leaving behind a calm, clear space where he could finally breathe. This newfound serenity wasn't a passive acceptance of his past, but an active cultivation of a present filled with genuine connection. He understood that healing wasn't a solitary pursuit; it was a journey shared, a tapestry woven with the threads of </w:t>
        <w:br/>
        <w:t>meaningful relationships.</w:t>
      </w:r>
    </w:p>
    <w:p>
      <w:pPr>
        <w:autoSpaceDN w:val="0"/>
        <w:autoSpaceDE w:val="0"/>
        <w:widowControl/>
        <w:spacing w:line="264" w:lineRule="exact" w:before="264" w:after="0"/>
        <w:ind w:left="0" w:right="0" w:firstLine="0"/>
        <w:jc w:val="left"/>
      </w:pPr>
      <w:r>
        <w:t>His first tentative steps towards connection began with small acts of kindness, extending a hand to a stranger, offering a listening ear to a friend in need. These seemingly insignificant gestures were, in reality, powerful acts of vulnerability, a willingness to step outside the protective shell of isolation he had constructed around himself. He learned that empathy wasn't a weakness, but a strength, a bridge connecting him to the shared human experience. He found solace in the shared silences, in the unspoken understanding that sometimes, words weren't necessary to convey the depth of feeling.</w:t>
      </w:r>
    </w:p>
    <w:p>
      <w:pPr>
        <w:autoSpaceDN w:val="0"/>
        <w:autoSpaceDE w:val="0"/>
        <w:widowControl/>
        <w:spacing w:line="264" w:lineRule="exact" w:before="264" w:after="0"/>
        <w:ind w:left="0" w:right="0" w:firstLine="0"/>
        <w:jc w:val="left"/>
      </w:pPr>
      <w:r>
        <w:t>He started attending local community events, finding himself drawn to the energy of shared purpose. He volunteered at a soup kitchen, finding a profound sense of satisfaction in serving others, in making a tangible difference in the lives of those less fortunate. The act of giving, he discovered, was a powerful antidote to the self-</w:t>
        <w:br/>
        <w:t xml:space="preserve">absorption that had once consumed him. It shifted his focus </w:t>
        <w:br/>
        <w:t>outwards, allowing him to connect with the struggles and triumphs of others, reminding him that he wasn't alone in his journey.</w:t>
      </w:r>
    </w:p>
    <w:p>
      <w:pPr>
        <w:autoSpaceDN w:val="0"/>
        <w:autoSpaceDE w:val="0"/>
        <w:widowControl/>
        <w:spacing w:line="264" w:lineRule="exact" w:before="264" w:after="0"/>
        <w:ind w:left="0" w:right="0" w:firstLine="0"/>
        <w:jc w:val="left"/>
      </w:pPr>
      <w:r>
        <w:t xml:space="preserve">He reconnected with old friends, reaching out to those he had distanced himself from during his darkest days. He offered </w:t>
        <w:br/>
        <w:t xml:space="preserve">apologies where they were due, acknowledging the pain he had caused, accepting forgiveness where it was offered, and </w:t>
        <w:br/>
        <w:t xml:space="preserve">understanding when it wasn't. He learned that true friendship wasn't about perfection, but about acceptance, about the </w:t>
        <w:br/>
        <w:t>unwavering support that allows space for imperfection and growth. He found himself surrounded by a circle of friends who valued him not for what he had overcome, but for who he was now.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acceptance was a balm to his wounds, a testament to the power of human connection.</w:t>
      </w:r>
    </w:p>
    <w:p>
      <w:pPr>
        <w:autoSpaceDN w:val="0"/>
        <w:autoSpaceDE w:val="0"/>
        <w:widowControl/>
        <w:spacing w:line="264" w:lineRule="exact" w:before="264" w:after="0"/>
        <w:ind w:left="0" w:right="0" w:firstLine="0"/>
        <w:jc w:val="left"/>
      </w:pPr>
      <w:r>
        <w:t>He began to cultivate new relationships, approaching them with a newfound sense of authenticity and vulnerability. He learned the importance of clear communication, expressing his needs and feelings openly and honestly, without fear of judgment or rejection.</w:t>
      </w:r>
    </w:p>
    <w:p>
      <w:pPr>
        <w:autoSpaceDN w:val="0"/>
        <w:autoSpaceDE w:val="0"/>
        <w:widowControl/>
        <w:spacing w:line="264" w:lineRule="exact" w:before="60" w:after="0"/>
        <w:ind w:left="0" w:right="144" w:firstLine="0"/>
        <w:jc w:val="left"/>
      </w:pPr>
      <w:r>
        <w:t>He discovered that healthy relationships were built on mutual respect, trust, and understanding, not on the need to control or manipulate. He learned to listen actively, to truly hear what others were saying, to understand their perspectives even when they differed from his own.</w:t>
      </w:r>
    </w:p>
    <w:p>
      <w:pPr>
        <w:autoSpaceDN w:val="0"/>
        <w:autoSpaceDE w:val="0"/>
        <w:widowControl/>
        <w:spacing w:line="264" w:lineRule="exact" w:before="264" w:after="0"/>
        <w:ind w:left="0" w:right="0" w:firstLine="0"/>
        <w:jc w:val="left"/>
      </w:pPr>
      <w:r>
        <w:t xml:space="preserve">One of the most significant relationships he cultivated was with a woman named Sarah. Sarah was a writer, much like himself, her work exploring themes of resilience and hope. Their connection was immediate, a shared understanding of the complexities of the </w:t>
        <w:br/>
        <w:t xml:space="preserve">human experience, a mutual appreciation for the power of </w:t>
        <w:br/>
        <w:t xml:space="preserve">storytelling. They spent hours discussing their work, their passions, their vulnerabilities, building a foundation of trust and mutual respect. Their conversations were not just about sharing their </w:t>
        <w:br/>
        <w:t>struggles, but also celebrating their joys, their triumphs, their small victories. Their relationship was a testament to the possibility of finding love after loss, of building something beautiful from the ashes of the past.</w:t>
      </w:r>
    </w:p>
    <w:p>
      <w:pPr>
        <w:autoSpaceDN w:val="0"/>
        <w:autoSpaceDE w:val="0"/>
        <w:widowControl/>
        <w:spacing w:line="264" w:lineRule="exact" w:before="264" w:after="0"/>
        <w:ind w:left="0" w:right="0" w:firstLine="0"/>
        <w:jc w:val="left"/>
      </w:pPr>
      <w:r>
        <w:t xml:space="preserve">With Sarah, he learned the importance of setting boundaries, of protecting his emotional and mental well-being. He learned to say no to things that didn't serve him, to prioritize his own needs without feeling guilty or selfish. He discovered that healthy </w:t>
        <w:br/>
        <w:t>relationships weren't about self-sacrifice, but about mutual support and growth. Their connection was a beacon of hope, a reminder that healthy relationships were possible, that he was worthy of love and belonging.</w:t>
      </w:r>
    </w:p>
    <w:p>
      <w:pPr>
        <w:autoSpaceDN w:val="0"/>
        <w:autoSpaceDE w:val="0"/>
        <w:widowControl/>
        <w:spacing w:line="264" w:lineRule="exact" w:before="264" w:after="0"/>
        <w:ind w:left="0" w:right="432" w:firstLine="0"/>
        <w:jc w:val="left"/>
      </w:pPr>
      <w:r>
        <w:t>He discovered the beauty of shared experiences, of creating memories with the people he loved. They traveled together, exploring new places, discovering hidden gems, immersing themselves in different cultures. They cooked together, sharing meals laden with laughter and conversation. They attended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concerts, movies, art exhibitions, sharing their passions and </w:t>
        <w:br/>
        <w:t>expanding their horizons. These shared experiences were not mere diversions, but opportunities to deepen their connection, to create a rich tapestry of memories that bound them together.</w:t>
      </w:r>
    </w:p>
    <w:p>
      <w:pPr>
        <w:autoSpaceDN w:val="0"/>
        <w:autoSpaceDE w:val="0"/>
        <w:widowControl/>
        <w:spacing w:line="264" w:lineRule="exact" w:before="264" w:after="0"/>
        <w:ind w:left="0" w:right="0" w:firstLine="0"/>
        <w:jc w:val="left"/>
      </w:pPr>
      <w:r>
        <w:t xml:space="preserve">Beyond romantic relationships, Elias nurtured his connections with family. He repaired broken bridges, offering apologies and </w:t>
        <w:br/>
        <w:t>extending olive branches. He learned to communicate his feelings to his parents, expressing his appreciation for their love and support.</w:t>
      </w:r>
    </w:p>
    <w:p>
      <w:pPr>
        <w:autoSpaceDN w:val="0"/>
        <w:autoSpaceDE w:val="0"/>
        <w:widowControl/>
        <w:spacing w:line="264" w:lineRule="exact" w:before="60" w:after="0"/>
        <w:ind w:left="0" w:right="144" w:firstLine="0"/>
        <w:jc w:val="left"/>
      </w:pPr>
      <w:r>
        <w:t>He made amends with siblings, letting go of old resentments and embracing the power of forgiveness. He understood that family wasn't always perfect, but it was a fundamental source of strength and belonging, a constant in the ever-changing landscape of life.</w:t>
      </w:r>
    </w:p>
    <w:p>
      <w:pPr>
        <w:autoSpaceDN w:val="0"/>
        <w:autoSpaceDE w:val="0"/>
        <w:widowControl/>
        <w:spacing w:line="264" w:lineRule="exact" w:before="264" w:after="0"/>
        <w:ind w:left="0" w:right="0" w:firstLine="0"/>
        <w:jc w:val="left"/>
      </w:pPr>
      <w:r>
        <w:t xml:space="preserve">He reached out to his extended family, renewing connections with aunts, uncles, and cousins. He attended family gatherings, </w:t>
        <w:br/>
        <w:t>embracing the warmth and chaos of family life. He participated in family traditions, forging deeper bonds through shared experiences. He found himself drawn to the strength and resilience of his family, their capacity for love and forgiveness, their shared history and heritage. He discovered the healing power of family connection, the sense of belonging that only family could provide.</w:t>
      </w:r>
    </w:p>
    <w:p>
      <w:pPr>
        <w:autoSpaceDN w:val="0"/>
        <w:autoSpaceDE w:val="0"/>
        <w:widowControl/>
        <w:spacing w:line="264" w:lineRule="exact" w:before="264" w:after="0"/>
        <w:ind w:left="0" w:right="288" w:firstLine="0"/>
        <w:jc w:val="left"/>
      </w:pPr>
      <w:r>
        <w:t>He also fostered healthy relationships with his colleagues and acquaintances. He engaged in meaningful conversations, offering support and encouragement. He built professional relationships based on mutual respect and admiration. He fostered a sense of camaraderie among his peers, creating a positive and supportive work environment. He learned the importance of professional boundaries while maintaining genuine human connection. He treated everyone with respect and courtesy, recognizing the inherent worth of every individual. He understood that healthy relationships weren't limited to close friends and family, but extended to all aspects of life.</w:t>
      </w:r>
    </w:p>
    <w:p>
      <w:pPr>
        <w:autoSpaceDN w:val="0"/>
        <w:autoSpaceDE w:val="0"/>
        <w:widowControl/>
        <w:spacing w:line="264" w:lineRule="exact" w:before="264" w:after="0"/>
        <w:ind w:left="0" w:right="0" w:firstLine="0"/>
        <w:jc w:val="left"/>
      </w:pPr>
      <w:r>
        <w:t>Elias’s journey was a testament to the enduring human capacity for healing and growth. It was a journey marked by pain and loss, yet ultimately illuminated by the profound power of connection. He learned that true redemption wasn't about escaping the darkness of the past, but about integrating it into the fabric of his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allowing it to inform and shape his present, and guiding him </w:t>
        <w:br/>
        <w:t xml:space="preserve">towards a future filled with meaningful relationships, genuine joy, and unwavering hope. The quiet hum of contentment that had become the soundtrack of his life wasn’t just his own, but a </w:t>
        <w:br/>
        <w:t xml:space="preserve">harmonious melody composed of the love and support of those he held dear. The silence, once a symbol of isolation, was now a </w:t>
        <w:br/>
        <w:t>testament to the profound peace found in genuine connection, a peace he fiercely protected and cherished. The vibrant colors of his life, once dulled by despair, now shone with the radiant hues of human connection, a testament to the transformative power of love, forgiveness, and the enduring beauty of human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Expression</w:t>
      </w:r>
    </w:p>
    <w:p>
      <w:pPr>
        <w:autoSpaceDN w:val="0"/>
        <w:autoSpaceDE w:val="0"/>
        <w:widowControl/>
        <w:spacing w:line="264" w:lineRule="exact" w:before="286" w:after="0"/>
        <w:ind w:left="0" w:right="0" w:firstLine="0"/>
        <w:jc w:val="left"/>
      </w:pPr>
      <w:r>
        <w:t>The quiet hum of contentment deepened, resonating not just within him, but outward, coloring the world around him with a vibrancy he hadn't known before. He’d built a life woven from the threads of connection, but there was still a quiet space within, a space that needed tending, a space he began to fill with color and texture, with the raw, untamed energy of creation. It started subtly, a charcoal sketch here, a few brushstrokes there, small acts of self-expression that emerged as naturally as breathing. He hadn't picked up a paintbrush since… well, since before the hole. Before the darkness had consumed him. Now, the act experienced liberating, almost sacred. It was a reclaiming of his own narrative, a rewriting of the story that had been etched so deeply into the landscape of his soul.</w:t>
      </w:r>
    </w:p>
    <w:p>
      <w:pPr>
        <w:autoSpaceDN w:val="0"/>
        <w:autoSpaceDE w:val="0"/>
        <w:widowControl/>
        <w:spacing w:line="264" w:lineRule="exact" w:before="264" w:after="0"/>
        <w:ind w:left="0" w:right="0" w:firstLine="0"/>
        <w:jc w:val="left"/>
      </w:pPr>
      <w:r>
        <w:t>The first paintings were chaotic, a whirlwind of emotion poured onto canvas – swirling blues and blacks reflecting the lingering shadows of the past, jagged lines mirroring the fragmented pieces of his shattered self. They weren't pretty; they weren't meant to be.</w:t>
      </w:r>
    </w:p>
    <w:p>
      <w:pPr>
        <w:autoSpaceDN w:val="0"/>
        <w:autoSpaceDE w:val="0"/>
        <w:widowControl/>
        <w:spacing w:line="264" w:lineRule="exact" w:before="60" w:after="0"/>
        <w:ind w:left="0" w:right="0" w:firstLine="0"/>
        <w:jc w:val="left"/>
      </w:pPr>
      <w:r>
        <w:t xml:space="preserve">They were visceral, raw expressions of pain, of the struggle to emerge from the depths of despair. Yet, in their rawness, there was a beauty, a haunting honesty that resonated with a deep, unspoken truth. He wasn't afraid to show the darkness, to confront the </w:t>
        <w:br/>
        <w:t>monstrous shadows that had once held him captive. Instead, he was painting them into existence, giving them form, giving them life, then slowly, carefully, painting over them with colors of hope, resilience, and forgiveness.</w:t>
      </w:r>
    </w:p>
    <w:p>
      <w:pPr>
        <w:autoSpaceDN w:val="0"/>
        <w:autoSpaceDE w:val="0"/>
        <w:widowControl/>
        <w:spacing w:line="264" w:lineRule="exact" w:before="264" w:after="0"/>
        <w:ind w:left="0" w:right="0" w:firstLine="0"/>
        <w:jc w:val="left"/>
      </w:pPr>
      <w:r>
        <w:t>He started with small canvases, fearing the scope of the emotions that threatened to overwhelm him. But as the paint flowed, as the brushstrokes became more confident, his canvases grew larger, bolder, more ambitious. The chaotic swirls gradually gave way to more structured compositions, the darkness receding to make room for hues of sunrise, the jagged lines smoothing into gentle curves. He found himself drawn to the use of texture, creating depth and dimension with layers of paint, incorporating sand, fabric, and other found objects into his works. It became a tactile experience, mirroring the journey of his healing – the rough, raw patches of his past gradually giving way to smooth, resilient surfaces.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choice of subject matter evolved too. Initially, his paintings were almost exclusively abstract expressions of internal turmoil. But as he healed, his work began to reflect the beauty of the external world – the vibrant colors of a sunset, the delicate lines of a tree branch, the gentle sway of tall grass in a summer breeze. He began to capture the moments of joy, of shared laughter, of intimate connections he was nurturing. He painted Sarah, her face radiant with love, her eyes twinkling with mischief. He painted his friends, their faces etched with the stories of their shared journeys, their smiles a testament to the healing power of connection. He painted his family, their faces etched with a complex history, yet bound together by love and shared experience. He painted the comforting scenes of his new life – the bustling farmer's market, the cozy </w:t>
        <w:br/>
        <w:t xml:space="preserve">interiors of his home, filled with warmth and the soft glow of </w:t>
        <w:br/>
        <w:t>candlelight.</w:t>
      </w:r>
    </w:p>
    <w:p>
      <w:pPr>
        <w:autoSpaceDN w:val="0"/>
        <w:autoSpaceDE w:val="0"/>
        <w:widowControl/>
        <w:spacing w:line="264" w:lineRule="exact" w:before="264" w:after="0"/>
        <w:ind w:left="0" w:right="0" w:firstLine="0"/>
        <w:jc w:val="left"/>
      </w:pPr>
      <w:r>
        <w:t xml:space="preserve">These paintings weren't simply representations of his life; they were active participations in it. The act of creation was a way of </w:t>
        <w:br/>
        <w:t>reclaiming his narrative, of shaping his story on his own terms. It was a meditative practice, a means of focusing his attention on the present moment, of silencing the relentless chatter of his inner critic, of finding peace within the process. The act of painting brought a clarity of thought he hadn't known before; it became a safe space where he could examine his emotions without judgment, explore the complexities of his past without being consumed by it.</w:t>
      </w:r>
    </w:p>
    <w:p>
      <w:pPr>
        <w:autoSpaceDN w:val="0"/>
        <w:autoSpaceDE w:val="0"/>
        <w:widowControl/>
        <w:spacing w:line="264" w:lineRule="exact" w:before="264" w:after="0"/>
        <w:ind w:left="0" w:right="0" w:firstLine="0"/>
        <w:jc w:val="left"/>
      </w:pPr>
      <w:r>
        <w:t xml:space="preserve">His creative expression extended beyond painting. He began writing again, not the dark, self-destructive poetry of his past, but prose, stories filled with resilience, hope, and the triumph of the human spirit. His words flowed, cascading onto the page in a stream of consciousness, the characters drawn from his memories, his </w:t>
        <w:br/>
        <w:t>experiences, his deepest fears, and his dreams. He wrote about his journey through the hole, not as a victim, but as a survivor, his language now brimming with the color and energy of his newfound life. His words became a testament to the healing power of human connection, the strength found in vulnerability, the possibility of finding beauty in the darkest of places. He poured his experiences onto the page, not as a burden, but as a gift, a way of sharing his story with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stories he wrote weren't always easy to tell. They delved into the depths of his trauma, exploring the complexities of his past with unflinching honesty. He wrote about the abuse, the self-harm, the despair that had nearly consumed him, painting vivid pictures of his pain, not to wallow in it, but to shed light on the darkness, to help others understand that they are not alone in their struggles. He wrote about his journey of healing, illustrating the gradual but significant steps he took towards recovery. He depicted the pain, the setbacks, and the moments of breakthroughs with equal </w:t>
        <w:br/>
        <w:t xml:space="preserve">measure. The pain, he realized, was an essential part of the story; it couldn't be ignored or erased. Instead, it needed to be </w:t>
        <w:br/>
        <w:t xml:space="preserve">acknowledged, confronted, and ultimately transformed into </w:t>
        <w:br/>
        <w:t>something powerful and beautiful.</w:t>
      </w:r>
    </w:p>
    <w:p>
      <w:pPr>
        <w:autoSpaceDN w:val="0"/>
        <w:autoSpaceDE w:val="0"/>
        <w:widowControl/>
        <w:spacing w:line="264" w:lineRule="exact" w:before="264" w:after="0"/>
        <w:ind w:left="0" w:right="144" w:firstLine="0"/>
        <w:jc w:val="left"/>
      </w:pPr>
      <w:r>
        <w:t>His writing became a bridge between his past and his present, a way of connecting with others who had walked similar paths. He received letters, emails, and messages from readers sharing their own stories of trauma and healing, their words a testament to the power of shared experience. He realized the importance of his own narrative; his story was not just his own, but a reflection of the universal human experience of suffering and recovery. It was a story that needed to be told.</w:t>
      </w:r>
    </w:p>
    <w:p>
      <w:pPr>
        <w:autoSpaceDN w:val="0"/>
        <w:autoSpaceDE w:val="0"/>
        <w:widowControl/>
        <w:spacing w:line="264" w:lineRule="exact" w:before="264" w:after="0"/>
        <w:ind w:left="0" w:right="0" w:firstLine="0"/>
        <w:jc w:val="left"/>
      </w:pPr>
      <w:r>
        <w:t>He found a community of fellow writers and artists who shared his passion for creative expression. They created a safe space where they could share their vulnerabilities, their fears, their hopes, and their dreams, without judgment or shame. These connections served as a vital support system, inspiring him to push his boundaries, explore new styles, and delve deeper into the complexities of the human experience. He learned from their experiences, sharing his own struggles and triumphs, creating a network of mutual support and growth.</w:t>
      </w:r>
    </w:p>
    <w:p>
      <w:pPr>
        <w:autoSpaceDN w:val="0"/>
        <w:autoSpaceDE w:val="0"/>
        <w:widowControl/>
        <w:spacing w:line="264" w:lineRule="exact" w:before="266" w:after="0"/>
        <w:ind w:left="0" w:right="0" w:firstLine="0"/>
        <w:jc w:val="left"/>
      </w:pPr>
      <w:r>
        <w:t>The creativity continued to flow, evolving, adapting, transforming. It was no longer just a way to cope with the past, but a celebration of the present, a vibrant expression of his newfound joy, resilience, and love for life. He explored different mediums, experimenting with sculpture, photography, and digital art, each form providing a new outlet for his creative energy. The act of creating, whether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painting, writing, or sculpting, became an integral part of his daily life, a grounding force, a source of peace, and a celebration of his journey from despair to redemption. The hole, once a symbol of overwhelming despair, now served as a canvas for his incredible journey, a testament to the boundless resilience of the human spirit, and the breathtaking beauty that can emerge from even the darkest of places. He was no longer trapped, but liberated, his voice </w:t>
        <w:br/>
        <w:t>echoing with the strength and beauty of a spirit reborn. The quiet hum of contentment was now a symphony, a vibrant testament to a life reclaimed, a life painted with the bright colors of hope, love, and creative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Growth</w:t>
      </w:r>
    </w:p>
    <w:p>
      <w:pPr>
        <w:autoSpaceDN w:val="0"/>
        <w:autoSpaceDE w:val="0"/>
        <w:widowControl/>
        <w:spacing w:line="264" w:lineRule="exact" w:before="286" w:after="0"/>
        <w:ind w:left="0" w:right="0" w:firstLine="0"/>
        <w:jc w:val="left"/>
      </w:pPr>
      <w:r>
        <w:t>The canvases became altars, each stroke a prayer whispered to the universe. He no longer just painted; he channeled. The vibrant hues weren't merely colors; they were emotions given form, tangible manifestations of his evolving spirit. He painted the sunrise, not as a mere depiction of light, but as a symbol of rebirth, the breaking through of darkness into light, a reflection of his own awakening.</w:t>
      </w:r>
    </w:p>
    <w:p>
      <w:pPr>
        <w:autoSpaceDN w:val="0"/>
        <w:autoSpaceDE w:val="0"/>
        <w:widowControl/>
        <w:spacing w:line="264" w:lineRule="exact" w:before="58" w:after="0"/>
        <w:ind w:left="0" w:right="0" w:firstLine="0"/>
        <w:jc w:val="left"/>
      </w:pPr>
      <w:r>
        <w:t>The trees, once simply subjects, transformed into metaphors of resilience, their roots anchoring.  them deep in the earth, their branches reaching towards the heavens, mirroring his own journey of grounding and ascension.</w:t>
      </w:r>
    </w:p>
    <w:p>
      <w:pPr>
        <w:autoSpaceDN w:val="0"/>
        <w:autoSpaceDE w:val="0"/>
        <w:widowControl/>
        <w:spacing w:line="264" w:lineRule="exact" w:before="266" w:after="0"/>
        <w:ind w:left="0" w:right="0" w:firstLine="0"/>
        <w:jc w:val="left"/>
      </w:pPr>
      <w:r>
        <w:t xml:space="preserve">He began to incorporate symbolism into his work, subtle yet powerful, imbued with personal meaning. A recurring motif </w:t>
        <w:br/>
        <w:t xml:space="preserve">emerged: a bird taking flight, its wings spread wide, soaring above a landscape once consumed by shadow, now bathed in the golden light of dawn. The bird became a symbol of his own liberation, a testament to his ability to rise above the darkness and embrace the light. The colors he used became increasingly symbolic – the deep blues representing the vastness of his inner world, the greens representing growth and renewal, the golds signifying </w:t>
        <w:br/>
        <w:t>enlightenment and spiritual awakening.</w:t>
      </w:r>
    </w:p>
    <w:p>
      <w:pPr>
        <w:autoSpaceDN w:val="0"/>
        <w:autoSpaceDE w:val="0"/>
        <w:widowControl/>
        <w:spacing w:line="264" w:lineRule="exact" w:before="264" w:after="0"/>
        <w:ind w:left="0" w:right="0" w:firstLine="0"/>
        <w:jc w:val="left"/>
      </w:pPr>
      <w:r>
        <w:t xml:space="preserve">His artistic expression became a form of meditation, a way to connect with the divine, to tap into a source of creativity that transcended the merely human. He found himself spending hours in his studio, lost in the flow of creation, time dissolving as his hands moved effortlessly across the canvas. The world around him faded away; there was only the canvas, the paint, and the deep </w:t>
        <w:br/>
        <w:t xml:space="preserve">connection to something larger than himself. It was in these </w:t>
        <w:br/>
        <w:t>moments of profound absorption that he experienced a profound sense of peace, a stillness within the storm, a deep understanding of his place in the universe.</w:t>
      </w:r>
    </w:p>
    <w:p>
      <w:pPr>
        <w:autoSpaceDN w:val="0"/>
        <w:autoSpaceDE w:val="0"/>
        <w:widowControl/>
        <w:spacing w:line="264" w:lineRule="exact" w:before="264" w:after="0"/>
        <w:ind w:left="0" w:right="0" w:firstLine="0"/>
        <w:jc w:val="left"/>
      </w:pPr>
      <w:r>
        <w:t>This spiritual awakening wasn't limited to his art. He found himself drawn to practices of mindfulness and meditation. He began his days with a quiet moment of reflection, focusing on his breath, allowing himself to simply be, to exist without judgment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expectation. He learned to quiet the incessant chatter of his mind, to find a space of stillness within the whirlwind of his thoughts and emotions. This practice helped him cultivate a deeper sense of self-awareness, allowing him to observe his thoughts and feelings without being swept away by them.</w:t>
      </w:r>
    </w:p>
    <w:p>
      <w:pPr>
        <w:autoSpaceDN w:val="0"/>
        <w:autoSpaceDE w:val="0"/>
        <w:widowControl/>
        <w:spacing w:line="264" w:lineRule="exact" w:before="264" w:after="0"/>
        <w:ind w:left="0" w:right="0" w:firstLine="0"/>
        <w:jc w:val="left"/>
      </w:pPr>
      <w:r>
        <w:t xml:space="preserve">He explored different spiritual traditions, finding resonance in the principles of compassion, forgiveness, and acceptance. He read books on spirituality, philosophy, and psychology, seeking to </w:t>
        <w:br/>
        <w:t xml:space="preserve">understand the human condition, his own place within it, and the meaning of life. He found solace in the writings of spiritual masters, their words offering guidance and inspiration as he navigated the complexities of his inner world. He practiced acts of kindness, extending compassion not only to himself but also to others, </w:t>
        <w:br/>
        <w:t>recognizing the interconnectedness of all beings.</w:t>
      </w:r>
    </w:p>
    <w:p>
      <w:pPr>
        <w:autoSpaceDN w:val="0"/>
        <w:autoSpaceDE w:val="0"/>
        <w:widowControl/>
        <w:spacing w:line="264" w:lineRule="exact" w:before="264" w:after="0"/>
        <w:ind w:left="0" w:right="0" w:firstLine="0"/>
        <w:jc w:val="left"/>
      </w:pPr>
      <w:r>
        <w:t xml:space="preserve">His relationship with Sarah deepened, evolving from a romantic connection into a profound spiritual partnership. They shared their spiritual journeys, supporting each other's growth and </w:t>
        <w:br/>
        <w:t>understanding. They practiced meditation together, creating a space of shared stillness and connection. Their conversations shifted from the mundane to explorations of deeper philosophical questions about life, death, and the universe. Their bond was strengthened by a shared purpose, a commitment to personal growth and spiritual evolution.</w:t>
      </w:r>
    </w:p>
    <w:p>
      <w:pPr>
        <w:autoSpaceDN w:val="0"/>
        <w:autoSpaceDE w:val="0"/>
        <w:widowControl/>
        <w:spacing w:line="264" w:lineRule="exact" w:before="264" w:after="0"/>
        <w:ind w:left="0" w:right="0" w:firstLine="0"/>
        <w:jc w:val="left"/>
      </w:pPr>
      <w:r>
        <w:t xml:space="preserve">He began to see the world with new eyes, recognizing the beauty and wonder in the seemingly mundane. He found spiritual </w:t>
        <w:br/>
        <w:t>significance in the simplest things: the rising sun, the falling rain, the gentle breeze rustling through the trees. He recognized the divine presence in every aspect of creation, from the smallest insect to the vast expanse of the night sky. This newfound reverence for life extended to his interactions with others; he treated everyone with kindness, compassion, and respect, recognizing the inherent worth of every human being.</w:t>
      </w:r>
    </w:p>
    <w:p>
      <w:pPr>
        <w:autoSpaceDN w:val="0"/>
        <w:autoSpaceDE w:val="0"/>
        <w:widowControl/>
        <w:spacing w:line="264" w:lineRule="exact" w:before="264" w:after="0"/>
        <w:ind w:left="0" w:right="0" w:firstLine="0"/>
        <w:jc w:val="left"/>
      </w:pPr>
      <w:r>
        <w:t>His newfound spiritual understanding profoundly impacted his work. His paintings became less about expressing his personal pain and more about sharing a universal message of hope, healing, and transformation. His colors became brighter, more vibrant, reflecting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radiant joy and inner peace he had cultivated. His style evolved, becoming more refined, more sophisticated, expressing a depth of understanding that transcended the purely aesthetic. His work became a conduit for spiritual energy, radiating a sense of calm, serenity, and inspiration.</w:t>
      </w:r>
    </w:p>
    <w:p>
      <w:pPr>
        <w:autoSpaceDN w:val="0"/>
        <w:autoSpaceDE w:val="0"/>
        <w:widowControl/>
        <w:spacing w:line="264" w:lineRule="exact" w:before="264" w:after="0"/>
        <w:ind w:left="0" w:right="0" w:firstLine="0"/>
        <w:jc w:val="left"/>
      </w:pPr>
      <w:r>
        <w:t xml:space="preserve">He found that his spiritual growth wasn't a linear progression but a cyclical process, a continuous dance between light and shadow, joy and sorrow, growth and challenge. There were times when he found himself grappling with doubt, fear, and despair, but these moments became opportunities for deeper reflection and understanding. He learned to embrace these challenges as integral parts of his journey, recognizing that true spiritual growth came not from the absence of darkness but from the ability to navigate it with grace and </w:t>
        <w:br/>
        <w:t>resilience.</w:t>
      </w:r>
    </w:p>
    <w:p>
      <w:pPr>
        <w:autoSpaceDN w:val="0"/>
        <w:autoSpaceDE w:val="0"/>
        <w:widowControl/>
        <w:spacing w:line="264" w:lineRule="exact" w:before="264" w:after="0"/>
        <w:ind w:left="0" w:right="144" w:firstLine="0"/>
        <w:jc w:val="left"/>
      </w:pPr>
      <w:r>
        <w:t xml:space="preserve">The process of healing and spiritual awakening wasn't solely a solitary journey; it was a collaborative one. He found a sense of community within his circle of friends, family, and artistic </w:t>
        <w:br/>
        <w:t>colleagues, each person offering support, guidance, and inspiration on their respective paths. They created a sanctuary, a space of mutual understanding and growth, where they could celebrate successes and support each other through setbacks.</w:t>
      </w:r>
    </w:p>
    <w:p>
      <w:pPr>
        <w:autoSpaceDN w:val="0"/>
        <w:autoSpaceDE w:val="0"/>
        <w:widowControl/>
        <w:spacing w:line="264" w:lineRule="exact" w:before="264" w:after="0"/>
        <w:ind w:left="0" w:right="0" w:firstLine="0"/>
        <w:jc w:val="left"/>
      </w:pPr>
      <w:r>
        <w:t xml:space="preserve">This community extended beyond his immediate circle. He began to connect with like-minded individuals through workshops, retreats, and online forums, sharing his story, his artwork, and his </w:t>
        <w:br/>
        <w:t xml:space="preserve">experiences with others who were on a similar path. These </w:t>
        <w:br/>
        <w:t>interactions fostered a profound sense of belonging and purpose. He discovered that he wasn't alone on his journey; countless others were exploring similar questions, grappling with similar challenges, and striving for a similar sense of peace, meaning, and fulfillment.</w:t>
      </w:r>
    </w:p>
    <w:p>
      <w:pPr>
        <w:autoSpaceDN w:val="0"/>
        <w:autoSpaceDE w:val="0"/>
        <w:widowControl/>
        <w:spacing w:line="264" w:lineRule="exact" w:before="266" w:after="0"/>
        <w:ind w:left="0" w:right="144" w:firstLine="0"/>
        <w:jc w:val="left"/>
      </w:pPr>
      <w:r>
        <w:t>The "hole," once a symbol of his deepest despair, now represented his transformative journey, a testament to the power of resilience, the importance of self-compassion, and the boundless capacity of the human spirit for healing and growth. The darkness hadn't vanished entirely; it was still there, a part of his past, but it no longer held him captive. He had learned to integrate it into his narrative, using it as a source of strength and wisdom, a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how far he had come. He had moved beyond simple survival, into a realm of thriving, living a life deeply connected to himself, his community, and the divine. The quiet hum of contentment had become a resonant chord, a symphony of self-discovery, a testament to the beauty found in the ashes of despair, and the enduring power of the human spirit to rise, transform, and ultimately, find </w:t>
        <w:br/>
        <w:t>redemption. His life, once a canvas of stark monochrome, was now a masterpiece, a vibrant explosion of color, texture, and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the Past Behind</w:t>
      </w:r>
    </w:p>
    <w:p>
      <w:pPr>
        <w:autoSpaceDN w:val="0"/>
        <w:autoSpaceDE w:val="0"/>
        <w:widowControl/>
        <w:spacing w:line="264" w:lineRule="exact" w:before="286" w:after="0"/>
        <w:ind w:left="0" w:right="0" w:firstLine="0"/>
        <w:jc w:val="left"/>
      </w:pPr>
      <w:r>
        <w:t>The old cabin stood silhouetted against the bruised twilight sky, a skeletal reminder of the life he'd left behind. He hadn't destroyed it; he couldn't bring himself to erase the physical manifestation of so much pain. Instead, he'd simply walked away, leaving it to the slow, inexorable decay of nature. The peeling paint, the warped wood, the broken windows – they were a testament to the tempest that had raged within him, a storm he’d finally weathered. He carried the memories, of course, etched into the very fabric of his being, but they no longer held him captive. They were ghosts, their power diminished, their icy grip loosened. He experienced a strange sense of peace standing there, a quiet acceptance of the past as a necessary prelude to his present.</w:t>
      </w:r>
    </w:p>
    <w:p>
      <w:pPr>
        <w:autoSpaceDN w:val="0"/>
        <w:autoSpaceDE w:val="0"/>
        <w:widowControl/>
        <w:spacing w:line="264" w:lineRule="exact" w:before="264" w:after="0"/>
        <w:ind w:left="0" w:right="0" w:firstLine="0"/>
        <w:jc w:val="left"/>
      </w:pPr>
      <w:r>
        <w:t xml:space="preserve">The drive to the new studio had been a pilgrimage, a symbolic shedding of skin. He’d chosen a location miles from the familiar haunts of his past, a place where the landscape was raw and </w:t>
        <w:br/>
        <w:t>untamed, mirroring the wilderness he’d explored within himself. The studio itself was a blank canvas, a space filled with the promise of new beginnings. He'd meticulously chosen the location, seeking out a quiet solitude where the only sounds were the whisper of the wind and the chirping of unseen birds. It was a deliberate act of distancing, a conscious effort to create a sanctuary free from the echoes of the past.</w:t>
      </w:r>
    </w:p>
    <w:p>
      <w:pPr>
        <w:autoSpaceDN w:val="0"/>
        <w:autoSpaceDE w:val="0"/>
        <w:widowControl/>
        <w:spacing w:line="264" w:lineRule="exact" w:before="264" w:after="0"/>
        <w:ind w:left="0" w:right="0" w:firstLine="0"/>
        <w:jc w:val="left"/>
      </w:pPr>
      <w:r>
        <w:t xml:space="preserve">The scent of fresh paint and linseed oil filled the air, a potent aroma of creation. He moved through the space with a newfound lightness, his steps purposeful, his movements fluid. The canvases stood pristine and white, waiting to be imbued with the vibrant hues of his evolving vision. This wasn't just a physical space; it was a </w:t>
        <w:br/>
        <w:t>spiritual refuge, a haven where he could explore the depths of his soul without the suffocating weight of past traumas. The act of painting itself became a ritual, a form of meditation, a process of self-discovery. His hands moved intuitively, guided by a force beyond his conscious understanding, a creative energy that flowed freely through him.</w:t>
      </w:r>
    </w:p>
    <w:p>
      <w:pPr>
        <w:autoSpaceDN w:val="0"/>
        <w:autoSpaceDE w:val="0"/>
        <w:widowControl/>
        <w:spacing w:line="322" w:lineRule="exact" w:before="206" w:after="0"/>
        <w:ind w:left="0" w:right="0" w:firstLine="0"/>
        <w:jc w:val="left"/>
      </w:pPr>
      <w:r>
        <w:t>He didn't paint the hole anymore. The imagery, once so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 consuming, now experienced distant, almost alien. He'd confronted the darkness that had once defined him, faced the demons of his past, and emerged victorious, not unscathed, but transformed. The hole, however, continued to exist metaphorically; in the crevices of his memory, in the scars etched onto his soul, but it was no longer the defining characteristic of his existence.</w:t>
      </w:r>
    </w:p>
    <w:p>
      <w:pPr>
        <w:autoSpaceDN w:val="0"/>
        <w:autoSpaceDE w:val="0"/>
        <w:widowControl/>
        <w:spacing w:line="264" w:lineRule="exact" w:before="264" w:after="0"/>
        <w:ind w:left="0" w:right="0" w:firstLine="0"/>
        <w:jc w:val="left"/>
      </w:pPr>
      <w:r>
        <w:t xml:space="preserve">His new paintings were a testament to this transformation. The palette had shifted. Gone were the oppressive grays and blacks, replaced by a spectrum of vibrant colors, each stroke infused with a newfound sense of hope and optimism. He painted the ocean, not as a symbol of drowning, but as a metaphor for the boundless expanse of human potential. He painted the mountains, not as </w:t>
        <w:br/>
        <w:t xml:space="preserve">insurmountable obstacles, but as majestic representations of </w:t>
        <w:br/>
        <w:t>strength and resilience. He even painted sunlight streaming through trees, a radiant illumination of the light that had penetrated his deepest darkness.</w:t>
      </w:r>
    </w:p>
    <w:p>
      <w:pPr>
        <w:autoSpaceDN w:val="0"/>
        <w:autoSpaceDE w:val="0"/>
        <w:widowControl/>
        <w:spacing w:line="264" w:lineRule="exact" w:before="264" w:after="0"/>
        <w:ind w:left="0" w:right="0" w:firstLine="0"/>
        <w:jc w:val="left"/>
      </w:pPr>
      <w:r>
        <w:t xml:space="preserve">The figures in his paintings were no longer tormented souls, </w:t>
        <w:br/>
        <w:t xml:space="preserve">consumed by self-destruction. They were individuals who were finding their way, seeking solace, and ultimately, discovering a pathway to peace. Their expressions reflected a spectrum of </w:t>
        <w:br/>
        <w:t xml:space="preserve">emotions, a journey through loss and pain to a hard-won sense of serenity. He imbued them with a subtle strength, a quiet </w:t>
        <w:br/>
        <w:t>determination to overcome adversity. He found himself focusing on capturing the resilience of the human spirit, the ability to emerge from despair stronger and wiser. The textures in his paintings also evolved; he no longer focused on sharp, abrasive surfaces that reflected his internal turmoil. Now he used smoother, more flowing textures, mirroring the serenity he had cultivated within himself.</w:t>
      </w:r>
    </w:p>
    <w:p>
      <w:pPr>
        <w:autoSpaceDN w:val="0"/>
        <w:autoSpaceDE w:val="0"/>
        <w:widowControl/>
        <w:spacing w:line="264" w:lineRule="exact" w:before="264" w:after="0"/>
        <w:ind w:left="0" w:right="0" w:firstLine="0"/>
        <w:jc w:val="left"/>
      </w:pPr>
      <w:r>
        <w:t xml:space="preserve">He began to write again, his words flowing from a source of healing rather than hurt. The poems weren’t dark and despairing; instead, they were infused with a newfound appreciation for life's fragility and beauty. He focused on themes of hope, redemption, and the enduring power of the human spirit. He wrote about the </w:t>
        <w:br/>
        <w:t xml:space="preserve">transformative power of forgiveness, both self-forgiveness and forgiveness of others. His words danced between the lines, </w:t>
        <w:br/>
        <w:t>capturing not just his experiences, but the universal human search for meaning, peace, and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day, he found himself standing before a canvas he’d worked on for weeks, a painting depicting a lone figure ascending a mountain, the summit shrouded in a golden light. The figure wasn't perfect, its form slightly imperfect, mirroring the complexities of the human experience. But there was a sense of determination etched onto its face, a quiet strength in its posture, a resolute striving toward the light. He gazed at the painting, feeling a profound sense of </w:t>
        <w:br/>
        <w:t xml:space="preserve">accomplishment, not for the artistic skill alone, but for what the painting represented: his own journey of self-discovery, his </w:t>
        <w:br/>
        <w:t>emergence from the depths of despair, and his unwavering pursuit of a life filled with purpose, meaning, and hope.</w:t>
      </w:r>
    </w:p>
    <w:p>
      <w:pPr>
        <w:autoSpaceDN w:val="0"/>
        <w:autoSpaceDE w:val="0"/>
        <w:widowControl/>
        <w:spacing w:line="264" w:lineRule="exact" w:before="264" w:after="0"/>
        <w:ind w:left="0" w:right="0" w:firstLine="0"/>
        <w:jc w:val="left"/>
      </w:pPr>
      <w:r>
        <w:t xml:space="preserve">The past was not erased, but it was recontextualized. It became a teacher, a guide, a source of wisdom. The pain he’d endured shaped him, but it didn't define him. He’d learned to integrate his </w:t>
        <w:br/>
        <w:t>experiences into his being, transforming the wounds into scars, marks of resilience that served as testaments to his strength. He learned to see the beauty in the brokenness, the wisdom in the struggle. He had faced his demons, vanquished the shadows, and stepped into the light.</w:t>
      </w:r>
    </w:p>
    <w:p>
      <w:pPr>
        <w:autoSpaceDN w:val="0"/>
        <w:autoSpaceDE w:val="0"/>
        <w:widowControl/>
        <w:spacing w:line="264" w:lineRule="exact" w:before="264" w:after="0"/>
        <w:ind w:left="0" w:right="0" w:firstLine="0"/>
        <w:jc w:val="left"/>
      </w:pPr>
      <w:r>
        <w:t xml:space="preserve">The leaving behind wasn't a denial of his past; it was an act of profound acceptance, a recognition that the past is a chapter, not an entire book. He carried the lessons learned, the wisdom gained, the strength forged in the crucible of suffering. He understood that the journey wasn't about escaping the darkness, but about learning to navigate it, to find the light within, to emerge transformed, </w:t>
        <w:br/>
        <w:t>stronger, and wiser. The leaving behind was symbolic, a ritualistic act of creating space for the new, for growth, for healing, for a future filled with the promise of a life lived fully, authentically, and in harmony with himself and the world around him.</w:t>
      </w:r>
    </w:p>
    <w:p>
      <w:pPr>
        <w:autoSpaceDN w:val="0"/>
        <w:autoSpaceDE w:val="0"/>
        <w:widowControl/>
        <w:spacing w:line="264" w:lineRule="exact" w:before="266" w:after="0"/>
        <w:ind w:left="0" w:right="0" w:firstLine="0"/>
        <w:jc w:val="left"/>
      </w:pPr>
      <w:r>
        <w:t>His life wasn't perfect. There were still moments of doubt, moments of vulnerability, moments when the ghosts of the past whispered their haunting melodies. But now he had the tools to navigate these moments, the resilience to overcome them, the wisdom to learn from them. He had found a place of peace, a sense of purpose, a deep-seated belief in his ability to not just survive, but to thrive. The darkness still existed, but it no longer held sway. It was a 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his story, but not its defining characteristic. The story now was one of resilience, of transformation, of a life reborn from the ashes of despair, a testament to the enduring power of the human spirit to rise, to heal, and to ultimately find redemption. The cabin stood as a silent witness to this transformation, a testament to a past left behind, not in denial, but in acceptance, a past that now served as a foundation for a future built on hope, healing, and the unwavering pursuit of a life lived fully and authentically. The journey wasn't over, but he walked it with a confidence and purpose he had never known before, his steps light, his heart full of a quiet, profound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wind, a constant companion in this remote corner of the world, whipped around him as he stood on the precipice of a new </w:t>
        <w:br/>
        <w:t>beginning. The air, sharp and clean, carried the scent of pine and damp earth, a stark contrast to the stale, suffocating air of his past.</w:t>
      </w:r>
    </w:p>
    <w:p>
      <w:pPr>
        <w:autoSpaceDN w:val="0"/>
        <w:autoSpaceDE w:val="0"/>
        <w:widowControl/>
        <w:spacing w:line="264" w:lineRule="exact" w:before="58" w:after="0"/>
        <w:ind w:left="0" w:right="0" w:firstLine="0"/>
        <w:jc w:val="left"/>
      </w:pPr>
      <w:r>
        <w:t xml:space="preserve">He'd traded the claustrophobia of his old life for the expansive freedom of the wilderness, a mirroring of the internal </w:t>
        <w:br/>
        <w:t>transformation he'd undergone. The studio, nestled amongst the whispering pines, wasn't just a place to create; it was a sanctuary, a refuge where he could nurture his spirit, allowing it to heal and blossom.</w:t>
      </w:r>
    </w:p>
    <w:p>
      <w:pPr>
        <w:autoSpaceDN w:val="0"/>
        <w:autoSpaceDE w:val="0"/>
        <w:widowControl/>
        <w:spacing w:line="264" w:lineRule="exact" w:before="266" w:after="0"/>
        <w:ind w:left="0" w:right="0" w:firstLine="0"/>
        <w:jc w:val="left"/>
      </w:pPr>
      <w:r>
        <w:t xml:space="preserve">He’d initially experienced a pang of fear, a familiar tightening in his chest as the enormity of the change settled upon him. The comfort of the familiar, the predictable rhythm of his self-destruction, had been a perverse kind of security. Now, stepping into this unknown </w:t>
        <w:br/>
        <w:t>territory, he felt exposed, vulnerable. But beneath the fear, a flicker of excitement ignited, a tiny spark of hope that battled against the shadows of his past.</w:t>
      </w:r>
    </w:p>
    <w:p>
      <w:pPr>
        <w:autoSpaceDN w:val="0"/>
        <w:autoSpaceDE w:val="0"/>
        <w:widowControl/>
        <w:spacing w:line="264" w:lineRule="exact" w:before="264" w:after="0"/>
        <w:ind w:left="0" w:right="0" w:firstLine="0"/>
        <w:jc w:val="left"/>
      </w:pPr>
      <w:r>
        <w:t>The blank canvases, stark white against the dark wood of his easel, challenged him, beckoned him to fill the void with something new, something different, something born not of despair, but of hope. He picked up a brush, his fingers hesitant at first, then growing bolder as the familiar weight of the instrument grounded him. The colors he chose were vibrant, a stark departure from the muted tones that had characterized his previous work. Crimson, cerulean, emerald –colors that spoke of life, of vitality, of resilience.</w:t>
      </w:r>
    </w:p>
    <w:p>
      <w:pPr>
        <w:autoSpaceDN w:val="0"/>
        <w:autoSpaceDE w:val="0"/>
        <w:widowControl/>
        <w:spacing w:line="264" w:lineRule="exact" w:before="264" w:after="0"/>
        <w:ind w:left="0" w:right="0" w:firstLine="0"/>
        <w:jc w:val="left"/>
      </w:pPr>
      <w:r>
        <w:t xml:space="preserve">He began with a landscape, not the dark, oppressive landscapes of his past, but a sun-drenched meadow, alive with wildflowers </w:t>
        <w:br/>
        <w:t>swaying in the breeze. He painted with a newfound freedom, letting the brushstrokes dance across the canvas, expressing a joy he hadn't dared to feel for so long. It was a cathartic process, a release of pent-up emotion, a testament to the healing power of art. He didn't just paint the scene; he painted his journey, the slow, arduous climb from the depths of despair toward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 he painted, he experienced a sense of purpose he'd never known before.</w:t>
      </w:r>
    </w:p>
    <w:p>
      <w:pPr>
        <w:autoSpaceDN w:val="0"/>
        <w:autoSpaceDE w:val="0"/>
        <w:widowControl/>
        <w:spacing w:line="264" w:lineRule="exact" w:before="60" w:after="0"/>
        <w:ind w:left="0" w:right="0" w:firstLine="0"/>
        <w:jc w:val="left"/>
      </w:pPr>
      <w:r>
        <w:t xml:space="preserve">The creation was more than just a visual representation; it was a physical manifestation of his transformation, a tangible reminder of the progress he'd made. It wasn't a denial of his past, but an </w:t>
        <w:br/>
        <w:t>acknowledgment of it, a recognition that the darkness, while a significant part of his story, did not define his future.</w:t>
      </w:r>
    </w:p>
    <w:p>
      <w:pPr>
        <w:autoSpaceDN w:val="0"/>
        <w:autoSpaceDE w:val="0"/>
        <w:widowControl/>
        <w:spacing w:line="264" w:lineRule="exact" w:before="264" w:after="0"/>
        <w:ind w:left="0" w:right="0" w:firstLine="0"/>
        <w:jc w:val="left"/>
      </w:pPr>
      <w:r>
        <w:t>He began to experiment with different styles, different techniques, pushing his boundaries, exploring new facets of his creativity. He took classes, studied the masters, learning from those who had come before him, absorbing their wisdom, their passion, their dedication to their craft. He attended workshops, connecting with other artists, sharing his experiences, and finding kinship in their shared struggles and triumphs. The connections he made weren't just professional; they were deeply personal, offering him a sense of belonging he hadn't realized he'd been craving.</w:t>
      </w:r>
    </w:p>
    <w:p>
      <w:pPr>
        <w:autoSpaceDN w:val="0"/>
        <w:autoSpaceDE w:val="0"/>
        <w:widowControl/>
        <w:spacing w:line="264" w:lineRule="exact" w:before="264" w:after="0"/>
        <w:ind w:left="0" w:right="144" w:firstLine="0"/>
        <w:jc w:val="left"/>
      </w:pPr>
      <w:r>
        <w:t>He continued to write, but his words now flowed with a newfound lightness, infused with a sense of hope and optimism. He wrote about the beauty of nature, the resilience of the human spirit, the transformative power of forgiveness. He explored themes of love, loss, and redemption, weaving his personal experiences into universal narratives that resonated with others.</w:t>
      </w:r>
    </w:p>
    <w:p>
      <w:pPr>
        <w:autoSpaceDN w:val="0"/>
        <w:autoSpaceDE w:val="0"/>
        <w:widowControl/>
        <w:spacing w:line="264" w:lineRule="exact" w:before="264" w:after="0"/>
        <w:ind w:left="0" w:right="0" w:firstLine="0"/>
        <w:jc w:val="left"/>
      </w:pPr>
      <w:r>
        <w:t xml:space="preserve">His life wasn't perfect; he still wrestled with demons, still experienced the weight of his past. But the difference was in his approach. He no longer viewed these challenges as insurmountable obstacles; </w:t>
        <w:br/>
        <w:t>instead, he embraced them as opportunities for growth, as chances to test his resilience, to deepen his understanding of himself and the world around him.</w:t>
      </w:r>
    </w:p>
    <w:p>
      <w:pPr>
        <w:autoSpaceDN w:val="0"/>
        <w:autoSpaceDE w:val="0"/>
        <w:widowControl/>
        <w:spacing w:line="264" w:lineRule="exact" w:before="264" w:after="0"/>
        <w:ind w:left="0" w:right="0" w:firstLine="0"/>
        <w:jc w:val="left"/>
      </w:pPr>
      <w:r>
        <w:t>He learned to practice mindfulness, finding solace in the quiet moments, appreciating the simple pleasures of life – the warmth of the sun on his skin, the feel of the wind in his hair, the taste of freshly brewed coffee. He developed healthy coping mechanisms, learning to manage his emotions in a healthy way, seeking support when needed. He allowed himself to experience joy, to celebrate his successes, to acknowledge his progress.</w:t>
      </w:r>
    </w:p>
    <w:p>
      <w:pPr>
        <w:autoSpaceDN w:val="0"/>
        <w:autoSpaceDE w:val="0"/>
        <w:widowControl/>
        <w:spacing w:line="324" w:lineRule="exact" w:before="204" w:after="0"/>
        <w:ind w:left="0" w:right="0" w:firstLine="0"/>
        <w:jc w:val="center"/>
      </w:pPr>
      <w:r>
        <w:t>The process was not linear; there were setbacks, moments of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periods of intense introspection. But he persevered, driven by a deep-seated desire for healing, for growth, for a life lived fully and authentically. He learned to forgive himself, to accept his </w:t>
        <w:br/>
        <w:t>imperfections, to embrace his vulnerabilities. He discovered the power of self-compassion, treating himself with the same kindness and understanding he would offer a friend in need.</w:t>
      </w:r>
    </w:p>
    <w:p>
      <w:pPr>
        <w:autoSpaceDN w:val="0"/>
        <w:autoSpaceDE w:val="0"/>
        <w:widowControl/>
        <w:spacing w:line="264" w:lineRule="exact" w:before="264" w:after="0"/>
        <w:ind w:left="0" w:right="0" w:firstLine="0"/>
        <w:jc w:val="left"/>
      </w:pPr>
      <w:r>
        <w:t xml:space="preserve">He found a community of supportive friends, people who </w:t>
        <w:br/>
        <w:t xml:space="preserve">understood his struggles, who offered him unconditional love and acceptance. He nurtured these relationships, cherishing the </w:t>
        <w:br/>
        <w:t>connection they provided, allowing himself to be vulnerable and open, sharing his joys and sorrows, his hopes and dreams. These connections grounded him, provided him with a sense of belonging, and reminded him that he wasn't alone in his journey.</w:t>
      </w:r>
    </w:p>
    <w:p>
      <w:pPr>
        <w:autoSpaceDN w:val="0"/>
        <w:autoSpaceDE w:val="0"/>
        <w:widowControl/>
        <w:spacing w:line="264" w:lineRule="exact" w:before="264" w:after="0"/>
        <w:ind w:left="0" w:right="0" w:firstLine="0"/>
        <w:jc w:val="left"/>
      </w:pPr>
      <w:r>
        <w:t>His art, both his paintings and his writing, became a reflection of this transformation. The darkness remained, but it was no longer the dominant force. Light had penetrated the shadows, illuminating the path forward, offering a sense of hope and possibility. He created works that spoke of resilience, of hope, of the enduring power of the human spirit to overcome adversity.</w:t>
      </w:r>
    </w:p>
    <w:p>
      <w:pPr>
        <w:autoSpaceDN w:val="0"/>
        <w:autoSpaceDE w:val="0"/>
        <w:widowControl/>
        <w:spacing w:line="264" w:lineRule="exact" w:before="264" w:after="0"/>
        <w:ind w:left="0" w:right="0" w:firstLine="0"/>
        <w:jc w:val="left"/>
      </w:pPr>
      <w:r>
        <w:t>One evening, as the sun dipped below the horizon, painting the sky in hues of orange and purple, he stood before a new painting, a vibrant depiction of a lone tree standing tall against a stormy sky. The tree was battered, its branches twisted and gnarled, but it stood firm, its roots deep in the earth. It was a metaphor for his own journey, a testament to his strength, his resilience, his ability to withstand the storms of life and emerge stronger on the other side.</w:t>
      </w:r>
    </w:p>
    <w:p>
      <w:pPr>
        <w:autoSpaceDN w:val="0"/>
        <w:autoSpaceDE w:val="0"/>
        <w:widowControl/>
        <w:spacing w:line="264" w:lineRule="exact" w:before="58" w:after="0"/>
        <w:ind w:left="0" w:right="288" w:firstLine="0"/>
        <w:jc w:val="left"/>
      </w:pPr>
      <w:r>
        <w:t>As he appeared at the painting, he experienced a profound sense of peace, a quiet contentment that settled deep within his soul. He had embraced change, and in doing so, he had found himself. The journey had been long and arduous, but he had arrived. He had been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144" w:firstLine="0"/>
        <w:jc w:val="left"/>
      </w:pPr>
      <w:r>
        <w:t>The crisp morning air bit at his cheeks, a welcome sting after months of the stale, suffocating atmosphere of his self-imposed prison. He breathed deeply, the scent of pine needles and damp earth filling his lungs, a stark contrast to the recycled air and lingering scent of despair that had clung to him like a second skin. The studio, a small cabin nestled amongst towering pines, experienced less like a workspace and more like a sanctuary, a place where the whispers of the wind seemed to carry away the ghosts of his past.</w:t>
      </w:r>
    </w:p>
    <w:p>
      <w:pPr>
        <w:autoSpaceDN w:val="0"/>
        <w:autoSpaceDE w:val="0"/>
        <w:widowControl/>
        <w:spacing w:line="264" w:lineRule="exact" w:before="58" w:after="0"/>
        <w:ind w:left="0" w:right="432" w:firstLine="0"/>
        <w:jc w:val="left"/>
      </w:pPr>
      <w:r>
        <w:t>Sunlight streamed through the large window, illuminating dust motes dancing in the air, a silent ballet of rebirth.</w:t>
      </w:r>
    </w:p>
    <w:p>
      <w:pPr>
        <w:autoSpaceDN w:val="0"/>
        <w:autoSpaceDE w:val="0"/>
        <w:widowControl/>
        <w:spacing w:line="264" w:lineRule="exact" w:before="266" w:after="0"/>
        <w:ind w:left="0" w:right="0" w:firstLine="0"/>
        <w:jc w:val="left"/>
      </w:pPr>
      <w:r>
        <w:t>He hadn't touched a brush in months, the thought itself a painful reminder of the creative drought that had mirrored his emotional wasteland. But today was different. Today, he experienced a stirring, a quiet hum of energy that resonated deep within his soul. It wasn't a sudden, dramatic shift, but a gradual thawing, a slow and steady melting of the ice that had encased his heart. He appeared at the blank canvases, pristine white against the dark wood of his easel, and witnessed not a daunting challenge, but an invitation. An invitation to create, to express, to heal.</w:t>
      </w:r>
    </w:p>
    <w:p>
      <w:pPr>
        <w:autoSpaceDN w:val="0"/>
        <w:autoSpaceDE w:val="0"/>
        <w:widowControl/>
        <w:spacing w:line="264" w:lineRule="exact" w:before="264" w:after="0"/>
        <w:ind w:left="0" w:right="0" w:firstLine="0"/>
        <w:jc w:val="left"/>
      </w:pPr>
      <w:r>
        <w:t>He selected a palette knife, its cool metal a comforting weight in his hand. He squeezed dollops of color onto the palette – crimson, cerulean, emerald, colors vibrant and bold, a conscious rejection of the muted grays and browns that had dominated his previous work.</w:t>
      </w:r>
    </w:p>
    <w:p>
      <w:pPr>
        <w:autoSpaceDN w:val="0"/>
        <w:autoSpaceDE w:val="0"/>
        <w:widowControl/>
        <w:spacing w:line="264" w:lineRule="exact" w:before="60" w:after="0"/>
        <w:ind w:left="0" w:right="0" w:firstLine="0"/>
        <w:jc w:val="left"/>
      </w:pPr>
      <w:r>
        <w:t>He experienced a surge of excitement, a thrill of anticipation that sent a shiver down his spine. This wasn't just about painting; it was about reclaiming his life, his voice, his very essence.</w:t>
      </w:r>
    </w:p>
    <w:p>
      <w:pPr>
        <w:autoSpaceDN w:val="0"/>
        <w:autoSpaceDE w:val="0"/>
        <w:widowControl/>
        <w:spacing w:line="264" w:lineRule="exact" w:before="264" w:after="0"/>
        <w:ind w:left="0" w:right="0" w:firstLine="0"/>
        <w:jc w:val="left"/>
      </w:pPr>
      <w:r>
        <w:t>His first strokes were tentative, hesitant, as if he were afraid to disturb the fragile peace that had settled within him. But with each subsequent layer, his confidence grew. He wasn't trying to capture a specific scene; he was expressing a feeling, a mood, a sense of liberation. He smeared the paint, layered it, scraped it away, letting the colors blend and clash, creating a symphony of texture and emotion. The canvas became a battleground, a testament to the internal struggles he had endured, yet also a celebration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triumph over them.</w:t>
      </w:r>
    </w:p>
    <w:p>
      <w:pPr>
        <w:autoSpaceDN w:val="0"/>
        <w:autoSpaceDE w:val="0"/>
        <w:widowControl/>
        <w:spacing w:line="264" w:lineRule="exact" w:before="266" w:after="0"/>
        <w:ind w:left="0" w:right="0" w:firstLine="0"/>
        <w:jc w:val="left"/>
      </w:pPr>
      <w:r>
        <w:t>Days blurred into weeks, weeks into months. He lost himself in his work, spending hours in the studio, oblivious to the passage of time.</w:t>
      </w:r>
    </w:p>
    <w:p>
      <w:pPr>
        <w:autoSpaceDN w:val="0"/>
        <w:autoSpaceDE w:val="0"/>
        <w:widowControl/>
        <w:spacing w:line="264" w:lineRule="exact" w:before="60" w:after="0"/>
        <w:ind w:left="0" w:right="0" w:firstLine="0"/>
        <w:jc w:val="left"/>
      </w:pPr>
      <w:r>
        <w:t xml:space="preserve">He experimented with new techniques, explored different styles, pushing his boundaries, challenging his limitations. He discovered a newfound appreciation for the simple act of creation, finding solace in the rhythm of the brushstrokes, the flow of the paint, the </w:t>
        <w:br/>
        <w:t xml:space="preserve">emergence of something beautiful from something seemingly </w:t>
        <w:br/>
        <w:t>insignificant.</w:t>
      </w:r>
    </w:p>
    <w:p>
      <w:pPr>
        <w:autoSpaceDN w:val="0"/>
        <w:autoSpaceDE w:val="0"/>
        <w:widowControl/>
        <w:spacing w:line="324" w:lineRule="exact" w:before="204" w:after="0"/>
        <w:ind w:left="0" w:right="0" w:firstLine="0"/>
        <w:jc w:val="center"/>
      </w:pPr>
      <w:r>
        <w:t>He started writing again, too, but the words flowed differently now.</w:t>
      </w:r>
    </w:p>
    <w:p>
      <w:pPr>
        <w:autoSpaceDN w:val="0"/>
        <w:autoSpaceDE w:val="0"/>
        <w:widowControl/>
        <w:spacing w:line="264" w:lineRule="exact" w:before="60" w:after="0"/>
        <w:ind w:left="0" w:right="0" w:firstLine="0"/>
        <w:jc w:val="left"/>
      </w:pPr>
      <w:r>
        <w:t xml:space="preserve">The raw, visceral imagery that had defined his earlier works </w:t>
        <w:br/>
        <w:t xml:space="preserve">remained, but now it was interwoven with threads of hope, </w:t>
        <w:br/>
        <w:t>resilience, and a quiet sense of peace. He wrote about the resilience of nature, the way a flower pushes through cracked pavement, the way a tree bends but does not break in the face of a storm. He wrote about the enduring power of the human spirit, its capacity for healing, its ability to find beauty even in the midst of darkness.</w:t>
      </w:r>
    </w:p>
    <w:p>
      <w:pPr>
        <w:autoSpaceDN w:val="0"/>
        <w:autoSpaceDE w:val="0"/>
        <w:widowControl/>
        <w:spacing w:line="264" w:lineRule="exact" w:before="264" w:after="0"/>
        <w:ind w:left="0" w:right="0" w:firstLine="0"/>
        <w:jc w:val="left"/>
      </w:pPr>
      <w:r>
        <w:t xml:space="preserve">His newfound creativity wasn't confined to the studio. He began to explore the surrounding wilderness, hiking through the woods, feeling the sun on his face, the wind in his hair, the earth beneath his feet. He found a deep connection with nature, a sense of </w:t>
        <w:br/>
        <w:t xml:space="preserve">belonging he had never known before. He witnessed the world with new eyes, appreciating the small details – the delicate petals of a </w:t>
        <w:br/>
        <w:t>wildflower, the intricate patterns on a butterfly's wing, the way the sunlight filtered through the leaves of the trees.</w:t>
      </w:r>
    </w:p>
    <w:p>
      <w:pPr>
        <w:autoSpaceDN w:val="0"/>
        <w:autoSpaceDE w:val="0"/>
        <w:widowControl/>
        <w:spacing w:line="264" w:lineRule="exact" w:before="264" w:after="0"/>
        <w:ind w:left="0" w:right="0" w:firstLine="0"/>
        <w:jc w:val="left"/>
      </w:pPr>
      <w:r>
        <w:t>He started attending local art shows, tentatively at first, then with increasing confidence. He was surprised by the positive response he received, the encouragement he found in the words of other artists. He connected with others, finding kinship in shared struggles and triumphs, realizing he wasn't alone in his journey of healing and self-discovery. He learned from them, shared his own experiences, and found a sense of community he hadn't known existed.</w:t>
      </w:r>
    </w:p>
    <w:p>
      <w:pPr>
        <w:autoSpaceDN w:val="0"/>
        <w:autoSpaceDE w:val="0"/>
        <w:widowControl/>
        <w:spacing w:line="264" w:lineRule="exact" w:before="264" w:after="0"/>
        <w:ind w:left="0" w:right="0" w:firstLine="0"/>
        <w:jc w:val="left"/>
      </w:pPr>
      <w:r>
        <w:t>He still had moments of doubt, moments of despair, times when the ghosts of his past threatened to engulf him. But he had developed new coping mechanisms, new ways of dealing with his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learned to practice mindfulness, finding solace in the quiet moments, in the simple act of breathing. He sought professional help when needed, recognizing that seeking support wasn't a sign of weakness, but a testament to his strength.</w:t>
      </w:r>
    </w:p>
    <w:p>
      <w:pPr>
        <w:autoSpaceDN w:val="0"/>
        <w:autoSpaceDE w:val="0"/>
        <w:widowControl/>
        <w:spacing w:line="264" w:lineRule="exact" w:before="264" w:after="0"/>
        <w:ind w:left="0" w:right="0" w:firstLine="0"/>
        <w:jc w:val="left"/>
      </w:pPr>
      <w:r>
        <w:t>He realized that his past was not something to be erased or denied, but something to be acknowledged, understood, and integrated into his present. It was part of his story, a significant part, but it didn't define him. He was more than the sum of his past experiences; he was a work in progress, always evolving, always growing, always learning.</w:t>
      </w:r>
    </w:p>
    <w:p>
      <w:pPr>
        <w:autoSpaceDN w:val="0"/>
        <w:autoSpaceDE w:val="0"/>
        <w:widowControl/>
        <w:spacing w:line="264" w:lineRule="exact" w:before="264" w:after="0"/>
        <w:ind w:left="0" w:right="0" w:firstLine="0"/>
        <w:jc w:val="left"/>
      </w:pPr>
      <w:r>
        <w:t xml:space="preserve">One evening, as the sun cast long shadows across the landscape, he stood before a new painting, a vibrant depiction of a sunrise </w:t>
        <w:br/>
        <w:t xml:space="preserve">breaking through a storm-wracked sky. The colors were intense, the contrast stark, yet the overall impression was one of hope, of </w:t>
        <w:br/>
        <w:t>resilience, of the triumph of light over darkness. He witnessed in the painting not only his own journey but the universal struggle for redemption, the human capacity for healing, and the enduring power of the spirit to overcome even the most profound adversity.</w:t>
      </w:r>
    </w:p>
    <w:p>
      <w:pPr>
        <w:autoSpaceDN w:val="0"/>
        <w:autoSpaceDE w:val="0"/>
        <w:widowControl/>
        <w:spacing w:line="264" w:lineRule="exact" w:before="264" w:after="0"/>
        <w:ind w:left="0" w:right="0" w:firstLine="0"/>
        <w:jc w:val="left"/>
      </w:pPr>
      <w:r>
        <w:t xml:space="preserve">He had traded the claustrophobia of self-destruction for the </w:t>
        <w:br/>
        <w:t>expansive freedom of creativity. He had transformed the darkness of despair into the vibrant colors of hope. He had embraced new beginnings, not as an escape from his past, but as a path toward a future filled with possibility, a future where the whispers of the wind carried not the echoes of sorrow but the promise of a life lived fully and authentically. The journey hadn't been easy, but he had arrived. He had found himself, reborn from the ashes of his past, stronger, wiser, and more alive than he had ever been. The canvas, a mirror reflecting his transformation, stood as a testament to his resilience, a vibrant symbol of his new beginning. The journey was far from over, but for the first time in a long time, he experienced ready to face whatever lay ahead. He felt ready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Purpose</w:t>
      </w:r>
    </w:p>
    <w:p>
      <w:pPr>
        <w:autoSpaceDN w:val="0"/>
        <w:autoSpaceDE w:val="0"/>
        <w:widowControl/>
        <w:spacing w:line="264" w:lineRule="exact" w:before="286" w:after="0"/>
        <w:ind w:left="0" w:right="0" w:firstLine="0"/>
        <w:jc w:val="left"/>
      </w:pPr>
      <w:r>
        <w:t xml:space="preserve">The quiet hum of purpose wasn't a sudden revelation, a lightning bolt of epiphany that shattered the darkness. It was more subtle, a gradual shift in the tectonic plates of his being, a slow and steady rise from the depths of despair. It began with the simple act of putting brush to canvas, but it quickly evolved into something much larger, something far more profound. He found himself drawn to the natural world, not just as a subject for his art, but as a source of solace and inspiration. He spent hours wandering through the woods, the scent of pine and damp earth filling his lungs, the </w:t>
        <w:br/>
        <w:t xml:space="preserve">sunlight dappling through the leaves. He experienced a connection to </w:t>
        <w:br/>
        <w:t xml:space="preserve">something larger than himself, a sense of belonging he hadn't </w:t>
        <w:br/>
        <w:t>experienced before.</w:t>
      </w:r>
    </w:p>
    <w:p>
      <w:pPr>
        <w:autoSpaceDN w:val="0"/>
        <w:autoSpaceDE w:val="0"/>
        <w:widowControl/>
        <w:spacing w:line="264" w:lineRule="exact" w:before="264" w:after="0"/>
        <w:ind w:left="0" w:right="0" w:firstLine="0"/>
        <w:jc w:val="left"/>
      </w:pPr>
      <w:r>
        <w:t xml:space="preserve">This connection extended beyond the physical world. He began to volunteer at a local wildlife rehabilitation center, tending to injured animals, helping them heal and return to the wild. The delicate touch required to care for these creatures was oddly therapeutic, a stark contrast to the destructive impulses that had once consumed him. He found a strange satisfaction in nurturing life, in witnessing the resilience of nature, even in the face of adversity. The animals, in their silent vulnerability, reflected his own journey, their healing mirroring his own. Their quiet strength and unwavering </w:t>
        <w:br/>
        <w:t>determination inspired him. He began to document their stories, capturing their essence through his paintings, each brushstroke imbued with a newfound empathy and understanding.</w:t>
      </w:r>
    </w:p>
    <w:p>
      <w:pPr>
        <w:autoSpaceDN w:val="0"/>
        <w:autoSpaceDE w:val="0"/>
        <w:widowControl/>
        <w:spacing w:line="264" w:lineRule="exact" w:before="264" w:after="0"/>
        <w:ind w:left="0" w:right="0" w:firstLine="0"/>
        <w:jc w:val="left"/>
      </w:pPr>
      <w:r>
        <w:t>His art evolved, too. The raw, visceral imagery that had defined his earlier works remained, but it was now tempered by a newfound sense of hope and purpose. He painted the delicate beauty of wildflowers pushing their way through cracked pavement, the strength of trees bending but not breaking in the face of a storm.</w:t>
      </w:r>
    </w:p>
    <w:p>
      <w:pPr>
        <w:autoSpaceDN w:val="0"/>
        <w:autoSpaceDE w:val="0"/>
        <w:widowControl/>
        <w:spacing w:line="264" w:lineRule="exact" w:before="60" w:after="0"/>
        <w:ind w:left="0" w:right="144" w:firstLine="0"/>
        <w:jc w:val="left"/>
      </w:pPr>
      <w:r>
        <w:t xml:space="preserve">His canvases became a testament to the resilience of life, a </w:t>
        <w:br/>
        <w:t>celebration of the indomitable human spirit. The colors were still vibrant, still bold, but they held a different weight, a deeper meaning. They were no longer cries of anguish, but expressions of hope, of renewal, of the unending power of life's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act of creating art became more than just a form of self-</w:t>
        <w:br/>
        <w:t>expression; it became a form of activism. He started to donate a portion of his proceeds to environmental charities, supporting organizations dedicated to preserving wildlife and protecting the planet. He experienced a profound responsibility to use his art as a platform to advocate for the causes he believed in, to raise awareness about the urgent need for environmental stewardship. He organized art exhibitions to benefit these charities, transforming his creative outlet into a vehicle for positive change. He discovered a new dimension to his purpose – the ability to use his talent to make a difference in the world.</w:t>
      </w:r>
    </w:p>
    <w:p>
      <w:pPr>
        <w:autoSpaceDN w:val="0"/>
        <w:autoSpaceDE w:val="0"/>
        <w:widowControl/>
        <w:spacing w:line="264" w:lineRule="exact" w:before="264" w:after="0"/>
        <w:ind w:left="0" w:right="0" w:firstLine="0"/>
        <w:jc w:val="left"/>
      </w:pPr>
      <w:r>
        <w:t xml:space="preserve">His newfound sense of purpose extended beyond his art. He started teaching art to underprivileged children, sharing his passion and skills with a new generation. He found immense satisfaction in nurturing their creative potential, watching their eyes light up as they discovered the power of self-expression. He witnessed in them reflections of his own journey, their struggles and triumphs echoing his own, strengthening his sense of connection to humanity. His interactions with the children also fostered unexpected growth within him, challenging his preconceived notions and broadening his perspectives. He was inspired by their resilience, their </w:t>
        <w:br/>
        <w:t>unyielding spirit in the face of adversity. He learned as much from them as they learned from him.</w:t>
      </w:r>
    </w:p>
    <w:p>
      <w:pPr>
        <w:autoSpaceDN w:val="0"/>
        <w:autoSpaceDE w:val="0"/>
        <w:widowControl/>
        <w:spacing w:line="322" w:lineRule="exact" w:before="206" w:after="0"/>
        <w:ind w:left="0" w:right="0" w:firstLine="0"/>
        <w:jc w:val="center"/>
      </w:pPr>
      <w:r>
        <w:t>He started writing again, too, but the words flowed differently now.</w:t>
      </w:r>
    </w:p>
    <w:p>
      <w:pPr>
        <w:autoSpaceDN w:val="0"/>
        <w:autoSpaceDE w:val="0"/>
        <w:widowControl/>
        <w:spacing w:line="264" w:lineRule="exact" w:before="58" w:after="0"/>
        <w:ind w:left="0" w:right="0" w:firstLine="0"/>
        <w:jc w:val="left"/>
      </w:pPr>
      <w:r>
        <w:t xml:space="preserve">The raw, visceral imagery of his past remained, but it was now interwoven with threads of hope and purpose. He wrote about his experiences in the wildlife rehabilitation center, the stories of the animals he had helped, the lessons he had learned. He wrote about the importance of environmental conservation, the need for </w:t>
        <w:br/>
        <w:t>compassion and empathy. He wrote about the power of art to heal and inspire, to connect us to something larger than ourselves. His writing became a powerful testament to his transformation, a reflection of his newfound sense of meaning and direction in life.</w:t>
      </w:r>
    </w:p>
    <w:p>
      <w:pPr>
        <w:autoSpaceDN w:val="0"/>
        <w:autoSpaceDE w:val="0"/>
        <w:widowControl/>
        <w:spacing w:line="264" w:lineRule="exact" w:before="60" w:after="0"/>
        <w:ind w:left="0" w:right="0" w:firstLine="0"/>
        <w:jc w:val="left"/>
      </w:pPr>
      <w:r>
        <w:t>He started keeping a journal, meticulously detailing his progress and the insights he gained along his healing journey. These journals became his personal chronicle, a repository of emotions, thoughts and reflections.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didn't erase his past; he integrated it into his present. The scars remained, but they were now badges of honor, reminders of the battles he had fought and won. He acknowledged the pain, the struggle, but he refused to let it define him. He had learned to find beauty in the brokenness, to see the potential for growth in the midst of adversity. He embraced the complexities of his emotions, recognizing that his vulnerability was a source of strength, not weakness.</w:t>
      </w:r>
    </w:p>
    <w:p>
      <w:pPr>
        <w:autoSpaceDN w:val="0"/>
        <w:autoSpaceDE w:val="0"/>
        <w:widowControl/>
        <w:spacing w:line="264" w:lineRule="exact" w:before="264" w:after="0"/>
        <w:ind w:left="0" w:right="0" w:firstLine="0"/>
        <w:jc w:val="left"/>
      </w:pPr>
      <w:r>
        <w:t xml:space="preserve">His relationship with others deepened as well. He reconnected with old friends, allowing himself to be vulnerable and open. He </w:t>
        <w:br/>
        <w:t>cultivated new friendships, building connections based on shared values and mutual respect. He found community in unexpected places – in the quiet moments shared with the wildlife, in the laughter and shared creativity with the children, in the camaraderie with fellow artists. He discovered the transformative power of human connection, the importance of belonging, and the joy of genuine, heartfelt relationships.</w:t>
      </w:r>
    </w:p>
    <w:p>
      <w:pPr>
        <w:autoSpaceDN w:val="0"/>
        <w:autoSpaceDE w:val="0"/>
        <w:widowControl/>
        <w:spacing w:line="264" w:lineRule="exact" w:before="264" w:after="0"/>
        <w:ind w:left="0" w:right="0" w:firstLine="0"/>
        <w:jc w:val="left"/>
      </w:pPr>
      <w:r>
        <w:t xml:space="preserve">His life was no longer defined by the darkness of his past, but by the light of his present and the hope of his future. He had found a sense of purpose, a mission that extended beyond himself, a reason to live, to create, to love, and to contribute to the world around him. He had built a life grounded in resilience, compassion, and an unwavering commitment to making a difference. The </w:t>
        <w:br/>
        <w:t xml:space="preserve">transformation was profound, lasting, and utterly transformative. He was reborn, not just from the ashes of his past, but from the very essence of his being. His journey was a testament to the human spirit’s capacity for healing, its ability to find meaning even in the deepest darkness, and its enduring power to rise above adversity. The scars remained, etched into his soul, a permanent reminder of the path he had traveled, yet they were interwoven with the vibrant colors of his new life, a powerful reminder of his incredible </w:t>
        <w:br/>
        <w:t>transformation, a living testament to his extraordinary resilience.</w:t>
      </w:r>
    </w:p>
    <w:p>
      <w:pPr>
        <w:autoSpaceDN w:val="0"/>
        <w:autoSpaceDE w:val="0"/>
        <w:widowControl/>
        <w:spacing w:line="264" w:lineRule="exact" w:before="60" w:after="0"/>
        <w:ind w:left="0" w:right="144" w:firstLine="0"/>
        <w:jc w:val="left"/>
      </w:pPr>
      <w:r>
        <w:t>His life, a masterpiece in progress, bore witness to the incredible capacity for renewal found within the human spirit. His existence was now a vibrant tapestry woven from threads of pain, resilience, and purpose, his journey continuing to inspire and captivate all those whose lives he touched. He was a living testament to the power of rebirth, a radiant symbol of hope in a world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desperately needed it. His story, a beacon of light for others to follow, was far from over; it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Well Lived</w:t>
      </w:r>
    </w:p>
    <w:p>
      <w:pPr>
        <w:autoSpaceDN w:val="0"/>
        <w:autoSpaceDE w:val="0"/>
        <w:widowControl/>
        <w:spacing w:line="324" w:lineRule="exact" w:before="226" w:after="0"/>
        <w:ind w:left="0" w:right="0" w:firstLine="0"/>
        <w:jc w:val="left"/>
      </w:pPr>
      <w:r>
        <w:t>The years that followed were a testament to the power of intention.</w:t>
      </w:r>
    </w:p>
    <w:p>
      <w:pPr>
        <w:autoSpaceDN w:val="0"/>
        <w:autoSpaceDE w:val="0"/>
        <w:widowControl/>
        <w:spacing w:line="264" w:lineRule="exact" w:before="58" w:after="0"/>
        <w:ind w:left="0" w:right="0" w:firstLine="0"/>
        <w:jc w:val="left"/>
      </w:pPr>
      <w:r>
        <w:t>Elias didn't simply survive; he thrived. His days were no longer a blur of self-destructive behaviors, but a tapestry woven with threads of purpose and meaning. He woke each morning with a sense of anticipation, a quiet excitement for the day's possibilities. This wasn't a forced optimism, but a genuine feeling that stemmed from the deep well of self-acceptance he had finally reached.</w:t>
      </w:r>
    </w:p>
    <w:p>
      <w:pPr>
        <w:autoSpaceDN w:val="0"/>
        <w:autoSpaceDE w:val="0"/>
        <w:widowControl/>
        <w:spacing w:line="264" w:lineRule="exact" w:before="264" w:after="0"/>
        <w:ind w:left="0" w:right="0" w:firstLine="0"/>
        <w:jc w:val="left"/>
      </w:pPr>
      <w:r>
        <w:t>His commitment to his art remained steadfast, but it took on a new dimension. He no longer painted solely to express his inner turmoil, but to explore the beauty and resilience of the world around him.</w:t>
      </w:r>
    </w:p>
    <w:p>
      <w:pPr>
        <w:autoSpaceDN w:val="0"/>
        <w:autoSpaceDE w:val="0"/>
        <w:widowControl/>
        <w:spacing w:line="264" w:lineRule="exact" w:before="60" w:after="0"/>
        <w:ind w:left="0" w:right="0" w:firstLine="0"/>
        <w:jc w:val="left"/>
      </w:pPr>
      <w:r>
        <w:t xml:space="preserve">His canvases became vibrant landscapes teeming with life, </w:t>
        <w:br/>
        <w:t xml:space="preserve">reflecting the vibrant life he had painstakingly built. He painted sun-drenched fields of wildflowers, their delicate petals unfurling in the warmth of the sun, a stark contrast to the bleak, barren </w:t>
        <w:br/>
        <w:t xml:space="preserve">landscapes of his past. He painted towering trees, their branches reaching towards the sky, enduring storms with unwavering </w:t>
        <w:br/>
        <w:t>strength, a metaphor for his own ability to weather life's challenges. He painted animals, capturing their quiet dignity and unwavering spirit, mirroring the resilience he found within himself and within the natural world that had become his sanctuary.</w:t>
      </w:r>
    </w:p>
    <w:p>
      <w:pPr>
        <w:autoSpaceDN w:val="0"/>
        <w:autoSpaceDE w:val="0"/>
        <w:widowControl/>
        <w:spacing w:line="264" w:lineRule="exact" w:before="264" w:after="0"/>
        <w:ind w:left="0" w:right="0" w:firstLine="0"/>
        <w:jc w:val="left"/>
      </w:pPr>
      <w:r>
        <w:t xml:space="preserve">He continued his work at the wildlife rehabilitation center, finding solace in the quiet moments spent tending to injured creatures. The gentle touch required to care for these vulnerable beings was </w:t>
        <w:br/>
        <w:t xml:space="preserve">therapeutic, a grounding force that anchored him in the present moment. He discovered a profound sense of connection to these animals, understanding their silent struggles and celebrating their triumphs. He developed a deep appreciation for the </w:t>
        <w:br/>
        <w:t xml:space="preserve">interconnectedness of all living things, recognizing the intricate web of life that supported him. He began to lead workshops at the </w:t>
        <w:br/>
        <w:t>center, sharing his knowledge and passion with others, nurturing a sense of community built on shared purpose.</w:t>
      </w:r>
    </w:p>
    <w:p>
      <w:pPr>
        <w:autoSpaceDN w:val="0"/>
        <w:autoSpaceDE w:val="0"/>
        <w:widowControl/>
        <w:spacing w:line="264" w:lineRule="exact" w:before="264" w:after="0"/>
        <w:ind w:left="0" w:right="0" w:firstLine="0"/>
        <w:jc w:val="left"/>
      </w:pPr>
      <w:r>
        <w:t>His teaching took off, his classes becoming havens for children who yearned for creative outlets. He wasn't just teaching art; he was teaching them to find their voices, to express themselves,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witnessed in their bright, eager faces a reflection of his own past, a reminder of the power of art to transform lives. He meticulously crafted his curriculum, weaving in lessons on empathy, compassion, and environmental stewardship. He encouraged his students to explore their emotions through art, providing a safe space for vulnerability and self-discovery. Many of his students came from disadvantaged backgrounds, their lives marked by hardship. Elias recognized their resilience, their unyielding spirit in the face of adversity, and nurtured their talents with an unwavering belief in their potential. He became a mentor, a confidant, a source of </w:t>
        <w:br/>
        <w:t>inspiration, weaving a tight-knit community that extended beyond the classroom. He saw the transformative power of art not just in its aesthetic value, but in its ability to foster connection and build community. His classroom became a haven of creativity, a place where students experienced valued, supported, and empowered.</w:t>
      </w:r>
    </w:p>
    <w:p>
      <w:pPr>
        <w:autoSpaceDN w:val="0"/>
        <w:autoSpaceDE w:val="0"/>
        <w:widowControl/>
        <w:spacing w:line="264" w:lineRule="exact" w:before="264" w:after="0"/>
        <w:ind w:left="0" w:right="0" w:firstLine="0"/>
        <w:jc w:val="left"/>
      </w:pPr>
      <w:r>
        <w:t xml:space="preserve">He continued to write, his words now infused with a newfound sense of hope and purpose. He wrote about his journey, his </w:t>
        <w:br/>
        <w:t xml:space="preserve">struggles, and his triumphs, sharing his story with the world in the hope that it would inspire others. His writing became a beacon of hope, a testament to the human spirit's capacity for resilience and transformation. He wrote poetry, novels, essays; each piece a </w:t>
        <w:br/>
        <w:t>reflection of his own evolving understanding of life, loss, and the unwavering power of the human spirit. He wrote about nature's resilience, the animals he cared for, and the beauty he found in the ordinary, in the hope that he could cultivate in his readers the same appreciation for the natural world that had healed him.</w:t>
      </w:r>
    </w:p>
    <w:p>
      <w:pPr>
        <w:autoSpaceDN w:val="0"/>
        <w:autoSpaceDE w:val="0"/>
        <w:widowControl/>
        <w:spacing w:line="264" w:lineRule="exact" w:before="264" w:after="0"/>
        <w:ind w:left="0" w:right="0" w:firstLine="0"/>
        <w:jc w:val="left"/>
      </w:pPr>
      <w:r>
        <w:t xml:space="preserve">His personal life flourished, too. He nurtured his relationships with friends and family, deepening the bonds of connection. He allowed himself to be vulnerable, to share his past, his struggles, and his triumphs, strengthening the connections that sustained him. He found love again, a love rooted in mutual respect, understanding, and unwavering support. This new relationship was a testament to his healing journey; a testament to the ability to love and be loved even after profound loss. It wasn't a fairytale romance, but a </w:t>
        <w:br/>
        <w:t xml:space="preserve">genuine partnership forged in the fires of shared experience, a love that honored their individual pasts while celebrating their present and future together. Their shared home became a refuge, a </w:t>
        <w:br/>
        <w:t>sanctuary where both could nurture and support each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growth and dreams. He found solace and comfort in the simple joys of shared meals, quiet evenings, and heartfelt conversations.</w:t>
      </w:r>
    </w:p>
    <w:p>
      <w:pPr>
        <w:autoSpaceDN w:val="0"/>
        <w:autoSpaceDE w:val="0"/>
        <w:widowControl/>
        <w:spacing w:line="264" w:lineRule="exact" w:before="264" w:after="0"/>
        <w:ind w:left="0" w:right="0" w:firstLine="0"/>
        <w:jc w:val="left"/>
      </w:pPr>
      <w:r>
        <w:t xml:space="preserve">His commitment to environmental activism deepened. He used his art and his writing as platforms to advocate for environmental causes, raising awareness about the urgent need for conservation and sustainability. He organized art exhibitions and writing </w:t>
        <w:br/>
        <w:t xml:space="preserve">workshops, donating a significant portion of his proceeds to </w:t>
        <w:br/>
        <w:t xml:space="preserve">environmental charities, furthering his commitment to preserving the natural world. He became a voice for the voiceless, using his platform to advocate for endangered species and the preservation of natural habitats. He understood that his healing journey was </w:t>
        <w:br/>
        <w:t>intertwined with the well-being of the planet and he dedicated himself to protecting its beauty and preserving its delicate balance.</w:t>
      </w:r>
    </w:p>
    <w:p>
      <w:pPr>
        <w:autoSpaceDN w:val="0"/>
        <w:autoSpaceDE w:val="0"/>
        <w:widowControl/>
        <w:spacing w:line="264" w:lineRule="exact" w:before="264" w:after="0"/>
        <w:ind w:left="0" w:right="0" w:firstLine="0"/>
        <w:jc w:val="left"/>
      </w:pPr>
      <w:r>
        <w:t xml:space="preserve">Elias didn't erase his past; he integrated it into his present. The scars remained, a reminder of the battles he had fought and won. But they were no longer a source of shame or self-loathing; they were badges of honor, testaments to his resilience and strength. He </w:t>
        <w:br/>
        <w:t xml:space="preserve">learned to view his past not as a source of pain, but as a catalyst for growth and transformation. He carried his scars with dignity, </w:t>
        <w:br/>
        <w:t xml:space="preserve">recognizing them as an integral part of his journey and </w:t>
        <w:br/>
        <w:t xml:space="preserve">understanding that his vulnerabilities were strengths, not </w:t>
        <w:br/>
        <w:t>weaknesses. His past became a source of empathy and compassion, allowing him to connect with others on a deeper level. He learned the profound impact that genuine human connection had on the healing process.</w:t>
      </w:r>
    </w:p>
    <w:p>
      <w:pPr>
        <w:autoSpaceDN w:val="0"/>
        <w:autoSpaceDE w:val="0"/>
        <w:widowControl/>
        <w:spacing w:line="264" w:lineRule="exact" w:before="264" w:after="0"/>
        <w:ind w:left="0" w:right="0" w:firstLine="0"/>
        <w:jc w:val="left"/>
      </w:pPr>
      <w:r>
        <w:t xml:space="preserve">His life became a testament to the power of rebirth, not just from the ashes of his past, but from the very essence of his being. He had found a sense of purpose, a mission that extended beyond himself, a reason to live, to create, to love, and to contribute to the world around him. He had built a life grounded in resilience, compassion, and an unwavering commitment to making a difference. His </w:t>
        <w:br/>
        <w:t>journey was a testament to the human spirit’s capacity for healing, its ability to find meaning even in the deepest darkness, and its enduring power to rise above adversity. His life was a vibrant tapestry woven from threads of pain, resilience, and purpose, his journey a beacon of light for others to follow. His story, a living testament to the power of rebirth, was far from over;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masterpiece still in the making, a testament to the extraordinary resilience of the human spirit, and an inspiration to all who </w:t>
        <w:br/>
        <w:t>encountered it. His life, a radiant symbol of hope, continued to inspire and captivate, a masterpiece of resilience, a symphony of transformation, an ongoing testament to the indomitable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Planting Seeds of Hope</w:t>
      </w:r>
    </w:p>
    <w:p>
      <w:pPr>
        <w:autoSpaceDN w:val="0"/>
        <w:autoSpaceDE w:val="0"/>
        <w:widowControl/>
        <w:spacing w:line="264" w:lineRule="exact" w:before="286" w:after="0"/>
        <w:ind w:left="0" w:right="0" w:firstLine="0"/>
        <w:jc w:val="left"/>
      </w:pPr>
      <w:r>
        <w:t>The shovel bit into the earth with a satisfying crunch, a sound that resonated deeply within Elias. The rich, dark soil yielded easily, a welcoming embrace after years spent cultivating barren landscapes within himself. He knelt, his calloused hands gently cradling a tiny seed – a crimson poppy, a splash of vibrant color against the muted tones of the freshly turned earth. He’d chosen poppies deliberately; their flamboyant beauty a stark contrast to the bleakness he’d once inhabited, their resilience a mirror to his own journey.</w:t>
      </w:r>
    </w:p>
    <w:p>
      <w:pPr>
        <w:autoSpaceDN w:val="0"/>
        <w:autoSpaceDE w:val="0"/>
        <w:widowControl/>
        <w:spacing w:line="264" w:lineRule="exact" w:before="264" w:after="0"/>
        <w:ind w:left="0" w:right="0" w:firstLine="0"/>
        <w:jc w:val="left"/>
      </w:pPr>
      <w:r>
        <w:t>This garden wasn't just a whim; it was a conscious act of creation, a physical manifestation of his renewed spirit. Each seed he planted was a tiny promise, a whispered hope for a future blooming with life and vibrancy. He planted sunflowers, their faces turned towards the sun, symbolizing his unwavering pursuit of light after years spent shrouded in darkness. He planted marigolds, their sunny hues a reminder of the joy he had rediscovered, their pungent scent a vibrant testament to the strength of life's simple pleasures.</w:t>
      </w:r>
    </w:p>
    <w:p>
      <w:pPr>
        <w:autoSpaceDN w:val="0"/>
        <w:autoSpaceDE w:val="0"/>
        <w:widowControl/>
        <w:spacing w:line="264" w:lineRule="exact" w:before="264" w:after="0"/>
        <w:ind w:left="0" w:right="144" w:firstLine="0"/>
        <w:jc w:val="left"/>
      </w:pPr>
      <w:r>
        <w:t>He hummed a wordless tune as he worked, the rhythm of his movements hypnotic, a meditative dance between man and earth.</w:t>
      </w:r>
    </w:p>
    <w:p>
      <w:pPr>
        <w:autoSpaceDN w:val="0"/>
        <w:autoSpaceDE w:val="0"/>
        <w:widowControl/>
        <w:spacing w:line="264" w:lineRule="exact" w:before="60" w:after="0"/>
        <w:ind w:left="0" w:right="0" w:firstLine="0"/>
        <w:jc w:val="left"/>
      </w:pPr>
      <w:r>
        <w:t xml:space="preserve">The act of planting was therapeutic, a grounding force that </w:t>
        <w:br/>
        <w:t>anchored him in the present moment, a stark contrast to the chaotic turmoil of his past. The soil, once a symbol of his buried pain, now experienced like a nurturing mother, accepting his offerings and promising a bountiful harvest in return.</w:t>
      </w:r>
    </w:p>
    <w:p>
      <w:pPr>
        <w:autoSpaceDN w:val="0"/>
        <w:autoSpaceDE w:val="0"/>
        <w:widowControl/>
        <w:spacing w:line="264" w:lineRule="exact" w:before="264" w:after="0"/>
        <w:ind w:left="0" w:right="0" w:firstLine="0"/>
        <w:jc w:val="left"/>
      </w:pPr>
      <w:r>
        <w:t xml:space="preserve">He meticulously prepared the beds, enriching the soil with compost, a blend of decayed matter and fertile potential, a symbolic </w:t>
        <w:br/>
        <w:t>representation of his own transformation from decay to growth. He had spent years sifting through the debris of his past, transforming the wreckage of his life into the rich compost of his present. This garden was the culmination of that arduous process, a testament to the transformative power of self-acceptance.</w:t>
      </w:r>
    </w:p>
    <w:p>
      <w:pPr>
        <w:autoSpaceDN w:val="0"/>
        <w:autoSpaceDE w:val="0"/>
        <w:widowControl/>
        <w:spacing w:line="264" w:lineRule="exact" w:before="264" w:after="0"/>
        <w:ind w:left="0" w:right="0" w:firstLine="0"/>
        <w:jc w:val="left"/>
      </w:pPr>
      <w:r>
        <w:t>He planted herbs next, their aromatic leaves whispering promises of culinary delights, of simple pleasures shared with loved ones. Basil, rosemary, thyme – each herb a symbol of the connections 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carefully nurtured, the friendships and relationships that sustained him through the darkest moments. He envisioned shared meals, laughter echoing around the table, a warmth spreading through the heart of his home, a stark contrast to the chilling isolation he once embraced.</w:t>
      </w:r>
    </w:p>
    <w:p>
      <w:pPr>
        <w:autoSpaceDN w:val="0"/>
        <w:autoSpaceDE w:val="0"/>
        <w:widowControl/>
        <w:spacing w:line="264" w:lineRule="exact" w:before="264" w:after="0"/>
        <w:ind w:left="0" w:right="0" w:firstLine="0"/>
        <w:jc w:val="left"/>
      </w:pPr>
      <w:r>
        <w:t>He planted vegetables too; sturdy tomatoes, plump peppers, and long rows of beans, representing his commitment to self-sufficiency, his newfound capacity to nurture not only his own spirit but also his physical needs. He had once relied on others to fill the void within him, but now he found sustenance in the act of providing for himself, of creating his own abundance. This garden was not only a source of sustenance but a symbol of his unwavering self-reliance.</w:t>
      </w:r>
    </w:p>
    <w:p>
      <w:pPr>
        <w:autoSpaceDN w:val="0"/>
        <w:autoSpaceDE w:val="0"/>
        <w:widowControl/>
        <w:spacing w:line="264" w:lineRule="exact" w:before="264" w:after="0"/>
        <w:ind w:left="0" w:right="0" w:firstLine="0"/>
        <w:jc w:val="left"/>
      </w:pPr>
      <w:r>
        <w:t xml:space="preserve">As the sun dipped below the horizon, casting long shadows across the newly planted garden, Elias experienced a profound sense of peace. He sat on a weathered bench, gazing at the rows of nascent life, a quiet smile playing on his lips. The air was filled with the earthy scent of freshly turned soil and the faint whisper of the wind rustling </w:t>
        <w:br/>
        <w:t>through nearby trees. It was a scene of simple beauty, a stark contrast to the chaotic landscape of his tormented past.</w:t>
      </w:r>
    </w:p>
    <w:p>
      <w:pPr>
        <w:autoSpaceDN w:val="0"/>
        <w:autoSpaceDE w:val="0"/>
        <w:widowControl/>
        <w:spacing w:line="264" w:lineRule="exact" w:before="264" w:after="0"/>
        <w:ind w:left="0" w:right="0" w:firstLine="0"/>
        <w:jc w:val="left"/>
      </w:pPr>
      <w:r>
        <w:t xml:space="preserve">The garden became his sanctuary, a place where he could escape the relentless demands of the outside world and reconnect with the quiet rhythm of nature. He spent hours tending to his plants, watching with fascination as tiny sprouts emerged from the earth, reaching for the light. He weeded diligently, removing the </w:t>
        <w:br/>
        <w:t xml:space="preserve">unwanted growth that threatened to choke the life from his </w:t>
        <w:br/>
        <w:t>carefully cultivated plants. This act of weeding became a metaphor for his own journey, the constant process of clearing away the destructive thoughts and behaviors that threatened to overwhelm him.</w:t>
      </w:r>
    </w:p>
    <w:p>
      <w:pPr>
        <w:autoSpaceDN w:val="0"/>
        <w:autoSpaceDE w:val="0"/>
        <w:widowControl/>
        <w:spacing w:line="264" w:lineRule="exact" w:before="266" w:after="0"/>
        <w:ind w:left="0" w:right="0" w:firstLine="0"/>
        <w:jc w:val="left"/>
      </w:pPr>
      <w:r>
        <w:t>Each day brought new discoveries – the unfurling of delicate leaves, the emergence of vibrant blossoms. The garden became a canvas of his healing journey, each plant a symbol of his own growth and transformation. He documented his progress in a journal, noting the dates of planting, the milestones of growth, and the lessons learned along the way. The journal became a chronicle of his healing, a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He wasn't alone in his work. His partner, Sarah, joined him often, her presence a gentle, comforting force. They worked side-by-side, their hands intertwined as they planted seeds and nurtured the tender shoots. The garden became a shared sanctuary, a symbol of their growing bond, their mutual commitment to cultivating a life filled with love, growth, and resilience. The laughter and gentle conversation shared amongst them while working provided a harmonious symphony to the serene garden setting.</w:t>
      </w:r>
    </w:p>
    <w:p>
      <w:pPr>
        <w:autoSpaceDN w:val="0"/>
        <w:autoSpaceDE w:val="0"/>
        <w:widowControl/>
        <w:spacing w:line="264" w:lineRule="exact" w:before="264" w:after="0"/>
        <w:ind w:left="0" w:right="0" w:firstLine="0"/>
        <w:jc w:val="left"/>
      </w:pPr>
      <w:r>
        <w:t>He invited his students to visit the garden, sharing his passion and knowledge with them, teaching them the simple yet profound lessons of nurturing and growth. He showed them how to plant seeds, how to care for tender shoots, and how to harvest the fruits of their labor. The garden became an outdoor classroom, a place where they could learn about nature, about themselves, and about the interconnectedness of all living things. He taught them that nurturing life, whether it be plants or people, was an act of love, an act of hope.</w:t>
      </w:r>
    </w:p>
    <w:p>
      <w:pPr>
        <w:autoSpaceDN w:val="0"/>
        <w:autoSpaceDE w:val="0"/>
        <w:widowControl/>
        <w:spacing w:line="264" w:lineRule="exact" w:before="264" w:after="0"/>
        <w:ind w:left="0" w:right="0" w:firstLine="0"/>
        <w:jc w:val="left"/>
      </w:pPr>
      <w:r>
        <w:t xml:space="preserve">As the seasons changed, so did the garden. The vibrant colors of spring gave way to the lush greens of summer, and then the rich hues of autumn before finally succumbing to the quiet rest of </w:t>
        <w:br/>
        <w:t>winter. Through it all, Elias found solace and strength. The cycle of life and death, of growth and decay, mirrored his own journey, reminding him that change was inevitable, that even in the midst of winter, the promise of spring lay dormant beneath the surface.</w:t>
      </w:r>
    </w:p>
    <w:p>
      <w:pPr>
        <w:autoSpaceDN w:val="0"/>
        <w:autoSpaceDE w:val="0"/>
        <w:widowControl/>
        <w:spacing w:line="264" w:lineRule="exact" w:before="264" w:after="0"/>
        <w:ind w:left="0" w:right="0" w:firstLine="0"/>
        <w:jc w:val="left"/>
      </w:pPr>
      <w:r>
        <w:t xml:space="preserve">He learned to embrace the imperfections, the wilted leaves, the stunted growth. They were reminders that life wasn't always </w:t>
        <w:br/>
        <w:t>perfect, that setbacks were inevitable, but that even from the most barren landscapes, beauty could emerge. He began to embrace life's uncertainties, understanding that resilience wasn't about avoiding adversity but about navigating it with grace, with courage, with acceptance. His garden became a visual representation of this lesson, a constant reminder of the delicate balance between chaos and order, between destruction and renewal. He found immense peace in accepting that growth, in nature as well as in life, isn’t linear but rather cyclical and often messy.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garden wasn't just a source of sustenance and beauty; it was a source of healing. It was a testament to his resilience, a symbol of his renewed spirit, and a beacon of hope for the future. It was a living embodiment of his journey, a testament to the transformative power of hope, perseverance, and the unwavering belief in the potential for growth even in the darkest of times. And as he stood amidst his flourishing garden, Elias knew that his journey was far from over, but that he was prepared to face whatever came next, armed with the resilience and hope he had cultivated in the fertile ground of his own heart. The seeds of hope he had planted had taken root, and he knew, with unshakeable certainty, that they would continue to blossom for years to come. The garden wasn't just a metaphor; it was a living testament to the power of rebirth, a beautiful, tangible expression of his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Nurturing Growth</w:t>
      </w:r>
    </w:p>
    <w:p>
      <w:pPr>
        <w:autoSpaceDN w:val="0"/>
        <w:autoSpaceDE w:val="0"/>
        <w:widowControl/>
        <w:spacing w:line="264" w:lineRule="exact" w:before="286" w:after="0"/>
        <w:ind w:left="0" w:right="0" w:firstLine="0"/>
        <w:jc w:val="left"/>
      </w:pPr>
      <w:r>
        <w:t xml:space="preserve">The first frost kissed the pumpkin leaves, turning their vibrant green to a muted bronze. Elias watched the transformation, a </w:t>
        <w:br/>
        <w:t xml:space="preserve">bittersweet ache in his chest. The vibrant summer bounty was fading, yielding to the quiet slumber of winter. But this wasn’t a loss; it was a necessary transition, a cyclical return to the earth from which all life sprang. He witnessed the parallel in his own life, the ebb and flow of emotions, the periods of intense growth followed by periods of quiet reflection. The garden, in its cyclical nature, </w:t>
        <w:br/>
        <w:t>mirrored this perfectly.</w:t>
      </w:r>
    </w:p>
    <w:p>
      <w:pPr>
        <w:autoSpaceDN w:val="0"/>
        <w:autoSpaceDE w:val="0"/>
        <w:widowControl/>
        <w:spacing w:line="264" w:lineRule="exact" w:before="264" w:after="0"/>
        <w:ind w:left="0" w:right="144" w:firstLine="0"/>
        <w:jc w:val="left"/>
      </w:pPr>
      <w:r>
        <w:t xml:space="preserve">He harvested the remaining vegetables, his hands working with a practiced ease. Each pumpkin, each carrot, each final stalk of kale was a testament to his diligence, a reward for his unwavering commitment. He experienced a surge of satisfaction, a quiet pride in his accomplishment. It wasn’t just about the food; it was about the process, the nurturing, the connection to the earth, the slow, deliberate act of creation. The garden had become a mirror </w:t>
        <w:br/>
        <w:t xml:space="preserve">reflecting his own journey of self-discovery, a tangible </w:t>
        <w:br/>
        <w:t>manifestation of his internal growth.</w:t>
      </w:r>
    </w:p>
    <w:p>
      <w:pPr>
        <w:autoSpaceDN w:val="0"/>
        <w:autoSpaceDE w:val="0"/>
        <w:widowControl/>
        <w:spacing w:line="264" w:lineRule="exact" w:before="264" w:after="0"/>
        <w:ind w:left="0" w:right="0" w:firstLine="0"/>
        <w:jc w:val="left"/>
      </w:pPr>
      <w:r>
        <w:t xml:space="preserve">He carefully cleaned and stored the harvest, preserving the bounty for the leaner months ahead. The process was methodical, almost ritualistic. He washed each item, inspected it for imperfections, and then carefully placed it in its designated space. The act itself was a meditation, a mindful appreciation for the abundance he had </w:t>
        <w:br/>
        <w:t>created. It was a stark contrast to the chaotic, reckless abandon he’d once embraced. Now, there was a measured rhythm to his life, a sense of order and purpose.</w:t>
      </w:r>
    </w:p>
    <w:p>
      <w:pPr>
        <w:autoSpaceDN w:val="0"/>
        <w:autoSpaceDE w:val="0"/>
        <w:widowControl/>
        <w:spacing w:line="264" w:lineRule="exact" w:before="264" w:after="0"/>
        <w:ind w:left="0" w:right="0" w:firstLine="0"/>
        <w:jc w:val="left"/>
      </w:pPr>
      <w:r>
        <w:t xml:space="preserve">With the final vegetables stored, he turned his attention to </w:t>
        <w:br/>
        <w:t>preparing the garden for winter. He pruned the bushes, removing dead or dying branches, clearing away the debris that threatened to stifle future growth. This wasn't a destructive act; it was a necessary one, a preparation for renewal. He witnessed the parallel in his own life, the constant need to prune away negative thoughts, destructive patterns, and toxic relationships. Just as the garden needed space for new growth, so too did he need space to cultivate his own well-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being.</w:t>
      </w:r>
    </w:p>
    <w:p>
      <w:pPr>
        <w:autoSpaceDN w:val="0"/>
        <w:autoSpaceDE w:val="0"/>
        <w:widowControl/>
        <w:spacing w:line="264" w:lineRule="exact" w:before="266" w:after="0"/>
        <w:ind w:left="0" w:right="0" w:firstLine="0"/>
        <w:jc w:val="left"/>
      </w:pPr>
      <w:r>
        <w:t xml:space="preserve">He covered the delicate plants with layers of frost cloth, shielding them from the harsh winter elements. Each plant was handled with care, a gentle touch reflecting his growing tenderness towards himself. He had spent years neglecting his emotional needs, </w:t>
        <w:br/>
        <w:t xml:space="preserve">allowing his pain to fester and grow unchecked. Now, he </w:t>
        <w:br/>
        <w:t>approached his life with the same careful attention he gave his plants.</w:t>
      </w:r>
    </w:p>
    <w:p>
      <w:pPr>
        <w:autoSpaceDN w:val="0"/>
        <w:autoSpaceDE w:val="0"/>
        <w:widowControl/>
        <w:spacing w:line="264" w:lineRule="exact" w:before="264" w:after="0"/>
        <w:ind w:left="0" w:right="0" w:firstLine="0"/>
        <w:jc w:val="left"/>
      </w:pPr>
      <w:r>
        <w:t>The winter months were quiet, reflective. The garden lay dormant, a blanket of snow covering the earth. But Elias wasn’t idle. He spent his time indoors, reading, writing, connecting with loved ones. He continued his journal, documenting his observations, his reflections, his growing understanding of himself. The garden had become a metaphor, a tangible representation of his inner world, and during the winter's quiet he reflected deeply on his growth.</w:t>
      </w:r>
    </w:p>
    <w:p>
      <w:pPr>
        <w:autoSpaceDN w:val="0"/>
        <w:autoSpaceDE w:val="0"/>
        <w:widowControl/>
        <w:spacing w:line="264" w:lineRule="exact" w:before="264" w:after="0"/>
        <w:ind w:left="0" w:right="0" w:firstLine="0"/>
        <w:jc w:val="left"/>
      </w:pPr>
      <w:r>
        <w:t xml:space="preserve">He began sketching detailed plans for the coming spring. He </w:t>
        <w:br/>
        <w:t xml:space="preserve">envisioned new varieties of flowers, new herbs, new vegetables. He planned for expansion, envisioning new pathways, trellises for climbing plants, and perhaps even a small pond. The garden's growth mirrored his own aspiration for continuous growth and evolution. The expansion wasn’t just about physical space; it was about growth, about embracing the potential for change, for </w:t>
        <w:br/>
        <w:t>evolution, for ever-increasing complexity and depth.</w:t>
      </w:r>
    </w:p>
    <w:p>
      <w:pPr>
        <w:autoSpaceDN w:val="0"/>
        <w:autoSpaceDE w:val="0"/>
        <w:widowControl/>
        <w:spacing w:line="264" w:lineRule="exact" w:before="264" w:after="0"/>
        <w:ind w:left="0" w:right="0" w:firstLine="0"/>
        <w:jc w:val="left"/>
      </w:pPr>
      <w:r>
        <w:t xml:space="preserve">He spent hours researching different plant varieties, learning about their needs, their strengths, their weaknesses. He read books on soil science, composting techniques, and sustainable gardening </w:t>
        <w:br/>
        <w:t>practices. The garden had become an educational journey, a path towards a better understanding of nature's rhythms and his own deep connection with the earth. He understood how nurturing the soil was as crucial as nurturing the plants themselves.</w:t>
      </w:r>
    </w:p>
    <w:p>
      <w:pPr>
        <w:autoSpaceDN w:val="0"/>
        <w:autoSpaceDE w:val="0"/>
        <w:widowControl/>
        <w:spacing w:line="264" w:lineRule="exact" w:before="264" w:after="0"/>
        <w:ind w:left="0" w:right="144" w:firstLine="0"/>
        <w:jc w:val="left"/>
      </w:pPr>
      <w:r>
        <w:t>The winter months also provided an opportunity for reflection. He revisited his journal, rereading his entries, tracing the arc of his journey. He witnessed the progress he'd made, the distance he'd traveled from the bleak, barren landscape of his past. He recognized the painful memories but now viewed them not as a defining force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as stepping stones on his journey towards healing. The garden was a physical manifestation of this healing process.</w:t>
      </w:r>
    </w:p>
    <w:p>
      <w:pPr>
        <w:autoSpaceDN w:val="0"/>
        <w:autoSpaceDE w:val="0"/>
        <w:widowControl/>
        <w:spacing w:line="264" w:lineRule="exact" w:before="264" w:after="0"/>
        <w:ind w:left="0" w:right="0" w:firstLine="0"/>
        <w:jc w:val="left"/>
      </w:pPr>
      <w:r>
        <w:t xml:space="preserve">Spring arrived with a burst of energy, melting the snow and </w:t>
        <w:br/>
        <w:t xml:space="preserve">awakening the dormant life within the earth. Elias began working in the garden again, his movements infused with a renewed sense of purpose and hope. He planted new seeds, nurturing the tender shoots with the same patient care he extended to himself. He </w:t>
        <w:br/>
        <w:t>treated himself with the same care he gave the garden. He made sure to get enough rest, eat healthy meals, and engage in activities he enjoyed. He understood that self-care wasn't selfish; it was a necessary act of preservation, a commitment to his own well-being.</w:t>
      </w:r>
    </w:p>
    <w:p>
      <w:pPr>
        <w:autoSpaceDN w:val="0"/>
        <w:autoSpaceDE w:val="0"/>
        <w:widowControl/>
        <w:spacing w:line="264" w:lineRule="exact" w:before="264" w:after="0"/>
        <w:ind w:left="0" w:right="0" w:firstLine="0"/>
        <w:jc w:val="left"/>
      </w:pPr>
      <w:r>
        <w:t xml:space="preserve">He watched with fascination as the seeds he had planted sprouted, their delicate green shoots reaching towards the sun. He experienced a sense of profound connection to the natural world, a sense of belonging he had long craved. The garden was more than just a collection of plants; it was a community, a vibrant ecosystem where each </w:t>
        <w:br/>
        <w:t xml:space="preserve">element played a vital role. He recognized the parallel to his own life, the importance of community, of connection, of </w:t>
        <w:br/>
        <w:t>interdependence.</w:t>
      </w:r>
    </w:p>
    <w:p>
      <w:pPr>
        <w:autoSpaceDN w:val="0"/>
        <w:autoSpaceDE w:val="0"/>
        <w:widowControl/>
        <w:spacing w:line="264" w:lineRule="exact" w:before="264" w:after="0"/>
        <w:ind w:left="0" w:right="0" w:firstLine="0"/>
        <w:jc w:val="left"/>
      </w:pPr>
      <w:r>
        <w:t>As the garden flourished, so too did Elias. He experienced a sense of peace, a sense of purpose, a sense of belonging he had never experienced before. The garden had become a sanctuary, a place where he could escape the pressures of the world and reconnect with himself. He learned that nurturing wasn’t just about providing physical needs; it was also about providing emotional support, understanding, and compassion. He treated himself with the same compassion and understanding he showed his plants.</w:t>
      </w:r>
    </w:p>
    <w:p>
      <w:pPr>
        <w:autoSpaceDN w:val="0"/>
        <w:autoSpaceDE w:val="0"/>
        <w:widowControl/>
        <w:spacing w:line="264" w:lineRule="exact" w:before="264" w:after="0"/>
        <w:ind w:left="0" w:right="144" w:firstLine="0"/>
        <w:jc w:val="left"/>
      </w:pPr>
      <w:r>
        <w:t>He invited Sarah to join him in the garden, their shared labor strengthening their bond. They worked side-by-side, their hands often brushing, their laughter echoing through the growing plants.</w:t>
      </w:r>
    </w:p>
    <w:p>
      <w:pPr>
        <w:autoSpaceDN w:val="0"/>
        <w:autoSpaceDE w:val="0"/>
        <w:widowControl/>
        <w:spacing w:line="264" w:lineRule="exact" w:before="60" w:after="0"/>
        <w:ind w:left="0" w:right="0" w:firstLine="0"/>
        <w:jc w:val="left"/>
      </w:pPr>
      <w:r>
        <w:t xml:space="preserve">The garden became a shared space, a symbol of their shared </w:t>
        <w:br/>
        <w:t>commitment to nurture each other and their relationship. He shared his newfound knowledge of gardening with her, teaching her about different plant varieties, the importance of proper soil preparation, and the joys of harvesting fresh produce.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also shared the garden with his students, teaching them not only about horticulture but also about the interconnectedness of all living things. He taught them about resilience, about the cyclical nature of life, about the importance of nurturing both themselves and the world around them. The garden became a classroom, a sanctuary, a testament to the healing power of nature and the transformative power of self-care.</w:t>
      </w:r>
    </w:p>
    <w:p>
      <w:pPr>
        <w:autoSpaceDN w:val="0"/>
        <w:autoSpaceDE w:val="0"/>
        <w:widowControl/>
        <w:spacing w:line="264" w:lineRule="exact" w:before="264" w:after="0"/>
        <w:ind w:left="0" w:right="0" w:firstLine="0"/>
        <w:jc w:val="left"/>
      </w:pPr>
      <w:r>
        <w:t>And as the seasons turned, the garden continued to grow, mirroring the ongoing transformation within Elias. He learned that nurturing a garden, like nurturing oneself, was an ongoing process, a journey of constant growth, adaptation, and renewal. The garden became a vibrant symbol of his resilience, a testament to his unwavering commitment to self-care, and a constant reminder of the beauty and power of hope. He finally realized that the only way to truly escape the "hole" was not to dig deeper, but to find the light and cultivate growth from the fertile soil of his own heart. And the garden, in all its vibrant beauty, became a living, breathing testament to that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Watching it Bloom</w:t>
      </w:r>
    </w:p>
    <w:p>
      <w:pPr>
        <w:autoSpaceDN w:val="0"/>
        <w:autoSpaceDE w:val="0"/>
        <w:widowControl/>
        <w:spacing w:line="264" w:lineRule="exact" w:before="286" w:after="0"/>
        <w:ind w:left="0" w:right="0" w:firstLine="0"/>
        <w:jc w:val="left"/>
      </w:pPr>
      <w:r>
        <w:t xml:space="preserve">The first tentative green shoots pushed through the thawing earth, a hesitant whisper of spring after the long, silent slumber of winter. Elias knelt, his breath misting in the crisp air, his fingers tracing the delicate tendrils of a newly emerged pea plant. It was a fragile thing, vulnerable to the capricious whims of the weather, yet </w:t>
        <w:br/>
        <w:t>imbued with a tenacious life force that resonated deep within him.</w:t>
      </w:r>
    </w:p>
    <w:p>
      <w:pPr>
        <w:autoSpaceDN w:val="0"/>
        <w:autoSpaceDE w:val="0"/>
        <w:widowControl/>
        <w:spacing w:line="264" w:lineRule="exact" w:before="58" w:after="0"/>
        <w:ind w:left="0" w:right="432" w:firstLine="0"/>
        <w:jc w:val="left"/>
      </w:pPr>
      <w:r>
        <w:t>He witnessed himself in that tiny shoot, fragile yet resilient, pushing towards the light after years spent buried in the shadows of his past.</w:t>
      </w:r>
    </w:p>
    <w:p>
      <w:pPr>
        <w:autoSpaceDN w:val="0"/>
        <w:autoSpaceDE w:val="0"/>
        <w:widowControl/>
        <w:spacing w:line="264" w:lineRule="exact" w:before="264" w:after="0"/>
        <w:ind w:left="0" w:right="0" w:firstLine="0"/>
        <w:jc w:val="left"/>
      </w:pPr>
      <w:r>
        <w:t xml:space="preserve">He had spent the winter months tending to the interior landscape of his soul, much like he had nurtured the dormant garden. The </w:t>
        <w:br/>
        <w:t xml:space="preserve">journal entries, initially filled with raw emotion and despair, had gradually evolved, transforming into a record of his gradual </w:t>
        <w:br/>
        <w:t>healing, a testament to the slow but steady process of self-discovery.</w:t>
      </w:r>
    </w:p>
    <w:p>
      <w:pPr>
        <w:autoSpaceDN w:val="0"/>
        <w:autoSpaceDE w:val="0"/>
        <w:widowControl/>
        <w:spacing w:line="264" w:lineRule="exact" w:before="60" w:after="0"/>
        <w:ind w:left="0" w:right="144" w:firstLine="0"/>
        <w:jc w:val="left"/>
      </w:pPr>
      <w:r>
        <w:t>Each entry was a marker on his journey, a milestone passed, a lesson learned. He no longer witnessed the darkness as a bottomless pit, but rather as a temporary shadow, a necessary counterpoint to the light.</w:t>
      </w:r>
    </w:p>
    <w:p>
      <w:pPr>
        <w:autoSpaceDN w:val="0"/>
        <w:autoSpaceDE w:val="0"/>
        <w:widowControl/>
        <w:spacing w:line="264" w:lineRule="exact" w:before="264" w:after="0"/>
        <w:ind w:left="0" w:right="0" w:firstLine="0"/>
        <w:jc w:val="left"/>
      </w:pPr>
      <w:r>
        <w:t xml:space="preserve">The garden, now burgeoning with life, became a tangible </w:t>
        <w:br/>
        <w:t xml:space="preserve">manifestation of that inner transformation. The vibrant colors of the tulips, their petals unfurling in the warming sun, mirrored the blossoming of hope within him. The heady scent of hyacinths, their fragrance carried on the gentle breeze, reminded him of the </w:t>
        <w:br/>
        <w:t>sweetness of life, a sweetness he had almost forgotten in the depths of his despair.</w:t>
      </w:r>
    </w:p>
    <w:p>
      <w:pPr>
        <w:autoSpaceDN w:val="0"/>
        <w:autoSpaceDE w:val="0"/>
        <w:widowControl/>
        <w:spacing w:line="264" w:lineRule="exact" w:before="264" w:after="0"/>
        <w:ind w:left="0" w:right="0" w:firstLine="0"/>
        <w:jc w:val="left"/>
      </w:pPr>
      <w:r>
        <w:t xml:space="preserve">He spent hours in the garden, his hands immersed in the rich, dark soil. The act of planting, nurturing, and harvesting became a </w:t>
        <w:br/>
        <w:t>meditative practice, a grounding force that anchored him in the present moment. He found a profound sense of peace in the rhythm of the seasons, in the cyclical nature of growth and decay, of life and death. The garden was a microcosm of the universe, a reflection of the intricate interconnectedness of all things. He was no longer a detached observer but an active participant in the grand tapestry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tomatoes, plump and promising, hung heavy on their vines, their verdant leaves a vibrant testament to his care. The </w:t>
        <w:br/>
        <w:t>strawberries, their tiny crimson jewels nestled amongst the leaves, were a sweet reminder of the small joys that life offered. Even the humble weeds, once symbols of neglect and disorder, were now viewed with a new perspective, recognized as indicators of the garden's vitality, a testament to the inherent tenacity of life.</w:t>
      </w:r>
    </w:p>
    <w:p>
      <w:pPr>
        <w:autoSpaceDN w:val="0"/>
        <w:autoSpaceDE w:val="0"/>
        <w:widowControl/>
        <w:spacing w:line="264" w:lineRule="exact" w:before="264" w:after="0"/>
        <w:ind w:left="0" w:right="0" w:firstLine="0"/>
        <w:jc w:val="left"/>
      </w:pPr>
      <w:r>
        <w:t>He noticed the intricate dance of the bees, their fuzzy bodies flitting from blossom to blossom, a silent symphony of life played out in the warm sunshine. He watched the butterflies, their delicate wings catching the light, their vibrant colors a celebration of nature’s artistry. He observed the birds building their nests, their intricate work a testament to their innate wisdom. He found a profound connection to these creatures, recognizing a shared kinship, an understanding of the fundamental drive to survive, to thrive, to create.</w:t>
      </w:r>
    </w:p>
    <w:p>
      <w:pPr>
        <w:autoSpaceDN w:val="0"/>
        <w:autoSpaceDE w:val="0"/>
        <w:widowControl/>
        <w:spacing w:line="264" w:lineRule="exact" w:before="264" w:after="0"/>
        <w:ind w:left="0" w:right="0" w:firstLine="0"/>
        <w:jc w:val="left"/>
      </w:pPr>
      <w:r>
        <w:t xml:space="preserve">The garden was no longer just a place of labor; it was a sanctuary, a place of refuge, a source of inspiration. It was a living testament to the power of resilience, a reflection of his own inner strength. He found a deeper appreciation for the fragility of life and the </w:t>
        <w:br/>
        <w:t>incredible resilience of nature's cycles. He understood the necessity of both growth and decay, of letting go of the old to make way for the new.</w:t>
      </w:r>
    </w:p>
    <w:p>
      <w:pPr>
        <w:autoSpaceDN w:val="0"/>
        <w:autoSpaceDE w:val="0"/>
        <w:widowControl/>
        <w:spacing w:line="264" w:lineRule="exact" w:before="264" w:after="0"/>
        <w:ind w:left="0" w:right="0" w:firstLine="0"/>
        <w:jc w:val="left"/>
      </w:pPr>
      <w:r>
        <w:t xml:space="preserve">He began to see his past trauma not as a defining characteristic, but as a part of his story, a chapter that had shaped him, but not one that defined him. He recognized the pain, but he no longer allowed it to consume him. He had learned to acknowledge the darkness without being swallowed by it. The garden, in its vibrant, </w:t>
        <w:br/>
        <w:t>flourishing beauty, became a potent symbol of this transformation, a tangible manifestation of his healing.</w:t>
      </w:r>
    </w:p>
    <w:p>
      <w:pPr>
        <w:autoSpaceDN w:val="0"/>
        <w:autoSpaceDE w:val="0"/>
        <w:widowControl/>
        <w:spacing w:line="264" w:lineRule="exact" w:before="264" w:after="0"/>
        <w:ind w:left="0" w:right="0" w:firstLine="0"/>
        <w:jc w:val="left"/>
      </w:pPr>
      <w:r>
        <w:t>As the summer progressed, the garden reached its peak, overflowing with an abundance of life. The vibrant colors, the intoxicating aromas, the buzzing of bees, the fluttering of butterflies – it was a symphony of life, a celebration of growth and renewal. Elias experienced a profound sense of satisfaction, a quiet pride in what he had created,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both within himself and in the garden.</w:t>
      </w:r>
    </w:p>
    <w:p>
      <w:pPr>
        <w:autoSpaceDN w:val="0"/>
        <w:autoSpaceDE w:val="0"/>
        <w:widowControl/>
        <w:spacing w:line="264" w:lineRule="exact" w:before="266" w:after="0"/>
        <w:ind w:left="0" w:right="0" w:firstLine="0"/>
        <w:jc w:val="left"/>
      </w:pPr>
      <w:r>
        <w:t>He often found himself sitting amongst the plants, simply being present, allowing the beauty around him to wash over him. He experienced a deep connection to the earth, a sense of belonging he had craved for so long. The garden was a reminder of the interconnectedness of all things, the intricate web of life that sustained him.</w:t>
      </w:r>
    </w:p>
    <w:p>
      <w:pPr>
        <w:autoSpaceDN w:val="0"/>
        <w:autoSpaceDE w:val="0"/>
        <w:widowControl/>
        <w:spacing w:line="264" w:lineRule="exact" w:before="264" w:after="0"/>
        <w:ind w:left="0" w:right="144" w:firstLine="0"/>
        <w:jc w:val="left"/>
      </w:pPr>
      <w:r>
        <w:t>One evening, as the sun dipped below the horizon, casting long shadows across the garden, he experienced a wave of gratitude wash over him. He was grateful for the resilience of the human spirit, for the healing power of nature, for the transformative power of self-care.</w:t>
      </w:r>
    </w:p>
    <w:p>
      <w:pPr>
        <w:autoSpaceDN w:val="0"/>
        <w:autoSpaceDE w:val="0"/>
        <w:widowControl/>
        <w:spacing w:line="264" w:lineRule="exact" w:before="60" w:after="0"/>
        <w:ind w:left="0" w:right="530" w:firstLine="0"/>
        <w:jc w:val="both"/>
      </w:pPr>
      <w:r>
        <w:t>The garden, in its vibrant beauty, was a living testament to the journey he had undertaken, a symbol of his personal growth, a beacon of hope for the future.</w:t>
      </w:r>
    </w:p>
    <w:p>
      <w:pPr>
        <w:autoSpaceDN w:val="0"/>
        <w:autoSpaceDE w:val="0"/>
        <w:widowControl/>
        <w:spacing w:line="264" w:lineRule="exact" w:before="264" w:after="0"/>
        <w:ind w:left="0" w:right="0" w:firstLine="0"/>
        <w:jc w:val="left"/>
      </w:pPr>
      <w:r>
        <w:t xml:space="preserve">He realized that the "hole" he had once inhabited was not a </w:t>
        <w:br/>
        <w:t xml:space="preserve">permanent fixture; it was a temporary state, a dark chapter that had been written, but could now be seen as a prologue to a far more beautiful and vibrant story. The garden, in all its flourishing </w:t>
        <w:br/>
        <w:t xml:space="preserve">abundance, was the living, breathing testament to that new story, a testament to his resilience, his growth, and his newfound hope. He knew the journey would continue, that there would be challenges ahead, but he also knew that he now possessed the strength and the tools to navigate those challenges, to tend to his own inner garden, and to watch it bloom, season after season. The garden was a </w:t>
        <w:br/>
        <w:t>reminder; it was proof that even from the darkest soil, the most beautiful flowers could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Fruits of Labor</w:t>
      </w:r>
    </w:p>
    <w:p>
      <w:pPr>
        <w:autoSpaceDN w:val="0"/>
        <w:autoSpaceDE w:val="0"/>
        <w:widowControl/>
        <w:spacing w:line="264" w:lineRule="exact" w:before="286" w:after="0"/>
        <w:ind w:left="0" w:right="0" w:firstLine="0"/>
        <w:jc w:val="left"/>
      </w:pPr>
      <w:r>
        <w:t xml:space="preserve">The first ripe tomato, a deep crimson jewel, yielded easily to Elias's touch. He held it up to the light, admiring its perfect roundness, the subtle blush of its skin. It was more than just a tomato; it was a symbol, a tangible manifestation of his journey. Each blemish, each imperfection, told a story – a story of struggle, of perseverance, of the slow, painstaking process of growth. He recalled the countless hours spent weeding, watering, and nurturing the seedlings, the anxieties over late frosts and unexpected pests. This tomato, this single, perfect fruit, was the culmination of all that effort, a </w:t>
        <w:br/>
        <w:t>testament to his resilience.</w:t>
      </w:r>
    </w:p>
    <w:p>
      <w:pPr>
        <w:autoSpaceDN w:val="0"/>
        <w:autoSpaceDE w:val="0"/>
        <w:widowControl/>
        <w:spacing w:line="264" w:lineRule="exact" w:before="266" w:after="0"/>
        <w:ind w:left="0" w:right="0" w:firstLine="0"/>
        <w:jc w:val="left"/>
      </w:pPr>
      <w:r>
        <w:t>He carefully placed the tomato in a woven basket, already half-full with its brethren. The weight of the basket, the feel of the cool, smooth skins against his calloused fingers, grounded him in the present moment. He experienced a surge of pride, a quiet satisfaction that transcended the simple act of harvesting. This wasn't just about the food; it was about the transformation he had undergone, the inner landscape he had painstakingly cultivated.</w:t>
      </w:r>
    </w:p>
    <w:p>
      <w:pPr>
        <w:autoSpaceDN w:val="0"/>
        <w:autoSpaceDE w:val="0"/>
        <w:widowControl/>
        <w:spacing w:line="264" w:lineRule="exact" w:before="264" w:after="0"/>
        <w:ind w:left="0" w:right="0" w:firstLine="0"/>
        <w:jc w:val="left"/>
      </w:pPr>
      <w:r>
        <w:t>The scent of ripe strawberries filled the air, a heady perfume that mingled with the earthy aroma of the soil. He knelt, his fingers gently parting the leaves, revealing clusters of crimson berries, glistening with dew. Their sweetness was exquisite, a burst of flavor that awakened his senses. Each berry was a tiny explosion of joy, a sweet reminder of the simple pleasures that life offered. He ate a handful, the juice staining his fingers a vibrant red, a symbol of the lifeblood of his renewed existence.</w:t>
      </w:r>
    </w:p>
    <w:p>
      <w:pPr>
        <w:autoSpaceDN w:val="0"/>
        <w:autoSpaceDE w:val="0"/>
        <w:widowControl/>
        <w:spacing w:line="264" w:lineRule="exact" w:before="264" w:after="0"/>
        <w:ind w:left="0" w:right="0" w:firstLine="0"/>
        <w:jc w:val="left"/>
      </w:pPr>
      <w:r>
        <w:t>He moved through the rows of vegetables, his hands expertly selecting the best specimens. The plump zucchini, their dark green skin gleaming, experienced heavy and solid in his hands. The peppers, their colors ranging from fiery red to mellow yellow and bright orange, promised vibrant flavors. The beans, bursting from their pods, were a testament to the abundance of the garden, a reflection of the richness of his inner world.</w:t>
      </w:r>
    </w:p>
    <w:p>
      <w:pPr>
        <w:autoSpaceDN w:val="0"/>
        <w:autoSpaceDE w:val="0"/>
        <w:widowControl/>
        <w:spacing w:line="322" w:lineRule="exact" w:before="206" w:after="0"/>
        <w:ind w:left="0" w:right="0" w:firstLine="0"/>
        <w:jc w:val="center"/>
      </w:pPr>
      <w:r>
        <w:t>He harvested with a mindful presence, each action a meditation.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experienced a deep connection to the earth, to the plants, to the life force that flowed through them all. It was a communion, a silent </w:t>
        <w:br/>
        <w:t>conversation between him and the garden, a shared understanding of the cyclical nature of life and death, of growth and decay. He witnessed the weeds not as intruders but as part of the natural rhythm of the garden, a reminder that even imperfection had its place in the grand scheme of things.</w:t>
      </w:r>
    </w:p>
    <w:p>
      <w:pPr>
        <w:autoSpaceDN w:val="0"/>
        <w:autoSpaceDE w:val="0"/>
        <w:widowControl/>
        <w:spacing w:line="264" w:lineRule="exact" w:before="264" w:after="0"/>
        <w:ind w:left="0" w:right="0" w:firstLine="0"/>
        <w:jc w:val="left"/>
      </w:pPr>
      <w:r>
        <w:t xml:space="preserve">He paused, gazing at the sprawling expanse of his garden. It wasn't just rows of vegetables; it was a tapestry of life, a vibrant ecosystem teeming with activity. Bees hummed lazily amongst the blossoms, their fuzzy bodies covered in pollen. Butterflies, their wings </w:t>
        <w:br/>
        <w:t>adorned with intricate patterns, flitted from flower to flower, their delicate dance a testament to nature's artistry. Birds chirped from the nearby trees, their melodies a soothing soundtrack to his labor.</w:t>
      </w:r>
    </w:p>
    <w:p>
      <w:pPr>
        <w:autoSpaceDN w:val="0"/>
        <w:autoSpaceDE w:val="0"/>
        <w:widowControl/>
        <w:spacing w:line="264" w:lineRule="exact" w:before="264" w:after="0"/>
        <w:ind w:left="0" w:right="0" w:firstLine="0"/>
        <w:jc w:val="left"/>
      </w:pPr>
      <w:r>
        <w:t xml:space="preserve">He had painstakingly rebuilt this garden, not just the physical space, but the metaphorical one within himself as well. The garden was now a reflection of that inner transformation, a vibrant </w:t>
        <w:br/>
        <w:t xml:space="preserve">landscape of hope and resilience. He realized that the act of </w:t>
        <w:br/>
        <w:t xml:space="preserve">nurturing the garden had been a form of self-care, a process of tending to both the external and the internal landscapes of his being. The garden, once a symbol of neglect and despair, had become a sanctuary, a place of peace, a source of profound </w:t>
        <w:br/>
        <w:t>inspiration.</w:t>
      </w:r>
    </w:p>
    <w:p>
      <w:pPr>
        <w:autoSpaceDN w:val="0"/>
        <w:autoSpaceDE w:val="0"/>
        <w:widowControl/>
        <w:spacing w:line="264" w:lineRule="exact" w:before="264" w:after="0"/>
        <w:ind w:left="0" w:right="144" w:firstLine="0"/>
        <w:jc w:val="left"/>
      </w:pPr>
      <w:r>
        <w:t xml:space="preserve">The harvest was plentiful, exceeding even his expectations. The baskets overflowed with the bounty of the summer months. He experienced a profound sense of satisfaction, a quiet pride in his </w:t>
        <w:br/>
        <w:t>accomplishment. He had not only cultivated a thriving garden; he had also cultivated a sense of purpose, a renewed sense of self-worth, a profound connection to the natural world.</w:t>
      </w:r>
    </w:p>
    <w:p>
      <w:pPr>
        <w:autoSpaceDN w:val="0"/>
        <w:autoSpaceDE w:val="0"/>
        <w:widowControl/>
        <w:spacing w:line="264" w:lineRule="exact" w:before="266" w:after="0"/>
        <w:ind w:left="0" w:right="0" w:firstLine="0"/>
        <w:jc w:val="left"/>
      </w:pPr>
      <w:r>
        <w:t xml:space="preserve">As he carried the baskets of vegetables and fruits towards the house, a sense of calm washed over him. The weight of the baskets was a physical manifestation of the weight he had once carried—the weight of despair, of self-doubt, of unresolved trauma. Now, that weight experienced different, transformed. It was the weight of </w:t>
        <w:br/>
        <w:t>accomplishment, of resilience, of the fruits of his labor, both literal and metaphorical.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act of preparing the harvest was a meditative process. He washed the vegetables, their smooth skins reflecting the warm afternoon sun. He sliced the tomatoes, their crimson flesh </w:t>
        <w:br/>
        <w:t>glistening, revealing their juicy interiors. He shelled the beans, their delicate green pods releasing their treasure. He sorted the peppers, their colors a vibrant display of nature's palette. Each step was performed with intention, with gratitude, with a deep appreciation for the abundance that surrounded him.</w:t>
      </w:r>
    </w:p>
    <w:p>
      <w:pPr>
        <w:autoSpaceDN w:val="0"/>
        <w:autoSpaceDE w:val="0"/>
        <w:widowControl/>
        <w:spacing w:line="264" w:lineRule="exact" w:before="264" w:after="0"/>
        <w:ind w:left="0" w:right="0" w:firstLine="0"/>
        <w:jc w:val="left"/>
      </w:pPr>
      <w:r>
        <w:t xml:space="preserve">Later that evening, as he sat down to a meal featuring the produce from his garden, a sense of profound contentment filled him. The food tasted extraordinary, not merely because of its freshness but because of the emotional resonance it held. Each bite was a </w:t>
        <w:br/>
        <w:t>reminder of the journey he had undertaken, of the trials he had overcome, of the resilience he had discovered within himself. The meal was more than sustenance; it was a celebration, a testament to the power of healing, to the transformative power of nature.</w:t>
      </w:r>
    </w:p>
    <w:p>
      <w:pPr>
        <w:autoSpaceDN w:val="0"/>
        <w:autoSpaceDE w:val="0"/>
        <w:widowControl/>
        <w:spacing w:line="264" w:lineRule="exact" w:before="264" w:after="0"/>
        <w:ind w:left="0" w:right="0" w:firstLine="0"/>
        <w:jc w:val="left"/>
      </w:pPr>
      <w:r>
        <w:t>The following days were filled with the joyful tasks of preserving the harvest. He canned tomatoes, their ruby-red glow promising a taste of summer in the colder months. He froze berries, their sweetness encapsulated in icy prisons, waiting to be released in the depths of winter. He dried herbs, their fragrant leaves promising flavorful additions to future meals. These tasks weren’t merely chores; they were acts of love, expressions of gratitude, a way of honoring the abundance that nature had bestowed upon him.</w:t>
      </w:r>
    </w:p>
    <w:p>
      <w:pPr>
        <w:autoSpaceDN w:val="0"/>
        <w:autoSpaceDE w:val="0"/>
        <w:widowControl/>
        <w:spacing w:line="264" w:lineRule="exact" w:before="264" w:after="0"/>
        <w:ind w:left="0" w:right="0" w:firstLine="0"/>
        <w:jc w:val="left"/>
      </w:pPr>
      <w:r>
        <w:t xml:space="preserve">As the days turned into weeks, and the summer slowly gave way to autumn, Elias continued to tend to his garden. He planted bulbs for the spring, preparing for the next cycle of growth. He cleaned up the spent plants, composting the remains, nourishing the soil for future harvests. He pruned the trees, shaping their branches, </w:t>
        <w:br/>
        <w:t xml:space="preserve">preparing them for the coming winter. He recognized the </w:t>
        <w:br/>
        <w:t>importance of this cycle, the ebb and flow of life and death, the rhythm of nature’s relentless dance. He had learned to appreciate the beauty of both growth and decay, of letting go of what is old to make way for what is new.</w:t>
      </w:r>
    </w:p>
    <w:p>
      <w:pPr>
        <w:autoSpaceDN w:val="0"/>
        <w:autoSpaceDE w:val="0"/>
        <w:widowControl/>
        <w:spacing w:line="324" w:lineRule="exact" w:before="204" w:after="0"/>
        <w:ind w:left="0" w:right="0" w:firstLine="0"/>
        <w:jc w:val="left"/>
      </w:pPr>
      <w:r>
        <w:t>The garden, once a desolate space reflecting his inner turmoil,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become a vibrant expression of his healing. It was a testament to his resilience, his perseverance, and his unwavering belief in the power of self-care. The fruits of his labor were not merely tangible </w:t>
        <w:br/>
        <w:t xml:space="preserve">vegetables and fruits; they were the fruits of his emotional and spiritual growth, a harvest of hope, resilience, and a renewed </w:t>
        <w:br/>
        <w:t>connection to himself and the natural world. His journey was far from over, but in the heart of his flourishing garden, he found the strength and the hope to continue on his path, to nurture both his inner and outer landscapes, season after season, year after year. He had found his solace in the soil, and in that solace, he had found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Renewal</w:t>
      </w:r>
    </w:p>
    <w:p>
      <w:pPr>
        <w:autoSpaceDN w:val="0"/>
        <w:autoSpaceDE w:val="0"/>
        <w:widowControl/>
        <w:spacing w:line="264" w:lineRule="exact" w:before="286" w:after="0"/>
        <w:ind w:left="0" w:right="0" w:firstLine="0"/>
        <w:jc w:val="left"/>
      </w:pPr>
      <w:r>
        <w:t xml:space="preserve">The late autumn sun cast long shadows across the garden, painting the landscape in hues of amber and gold. The vibrant greens of summer had faded, replaced by the russet tones of dying leaves and the deep browns of tilled earth. But even in this seeming decline, Elias found a profound beauty, a quiet dignity in the cycle of life and death. He witnessed the falling leaves not as an end, but as a </w:t>
        <w:br/>
        <w:t>necessary prelude to the rebirth of spring. He watched as the wind carried them away, their final dance a gentle farewell to the season past.</w:t>
      </w:r>
    </w:p>
    <w:p>
      <w:pPr>
        <w:autoSpaceDN w:val="0"/>
        <w:autoSpaceDE w:val="0"/>
        <w:widowControl/>
        <w:spacing w:line="264" w:lineRule="exact" w:before="264" w:after="0"/>
        <w:ind w:left="0" w:right="144" w:firstLine="0"/>
        <w:jc w:val="left"/>
      </w:pPr>
      <w:r>
        <w:t>He spent his days clearing the spent plants, their withered stalks and decaying leaves a testament to the life they had once held. He carefully removed them from the soil, his hands gently coaxing them free, his movements slow and deliberate, almost reverential. He experienced a deep connection to the plants, a sense of gratitude for the abundance they had given him throughout the summer. There was no waste in his garden; every leaf, every stem, every withered flower found its place in the compost pile, nourishing the soil, preparing it for the next cycle of growth.</w:t>
      </w:r>
    </w:p>
    <w:p>
      <w:pPr>
        <w:autoSpaceDN w:val="0"/>
        <w:autoSpaceDE w:val="0"/>
        <w:widowControl/>
        <w:spacing w:line="264" w:lineRule="exact" w:before="264" w:after="0"/>
        <w:ind w:left="0" w:right="0" w:firstLine="0"/>
        <w:jc w:val="left"/>
      </w:pPr>
      <w:r>
        <w:t xml:space="preserve">The act of composting was a meditation, a process of letting go, of acknowledging the end of one cycle and preparing for the next. He turned the compost, mixing the decaying matter with the rich earth, his hands mingling with the life-giving soil. He experienced a sense of peace, a quiet satisfaction in the knowledge that even in death, there was life, that even in decay, there was renewal. The scent of rich, dark earth filled the air, a fragrance that spoke of growth, of </w:t>
        <w:br/>
        <w:t>transformation, of the cyclical nature of existence.</w:t>
      </w:r>
    </w:p>
    <w:p>
      <w:pPr>
        <w:autoSpaceDN w:val="0"/>
        <w:autoSpaceDE w:val="0"/>
        <w:widowControl/>
        <w:spacing w:line="264" w:lineRule="exact" w:before="264" w:after="0"/>
        <w:ind w:left="0" w:right="0" w:firstLine="0"/>
        <w:jc w:val="left"/>
      </w:pPr>
      <w:r>
        <w:t>He began to plan for the coming spring, his mind already teeming with ideas for new plantings. He perused seed catalogs, his eyes lingering on the vibrant images of flowers and vegetables, their promise of future abundance a balm to his soul. He sketched out diagrams in his worn notebook, meticulously planning the layout of his garden, each row and each plant carefully considered. He chose varieties that were resilient to the harsh winters of his region, plants that would withstand the cold and emerge triumphant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spring.</w:t>
      </w:r>
    </w:p>
    <w:p>
      <w:pPr>
        <w:autoSpaceDN w:val="0"/>
        <w:autoSpaceDE w:val="0"/>
        <w:widowControl/>
        <w:spacing w:line="264" w:lineRule="exact" w:before="266" w:after="0"/>
        <w:ind w:left="0" w:right="0" w:firstLine="0"/>
        <w:jc w:val="left"/>
      </w:pPr>
      <w:r>
        <w:t xml:space="preserve">The process of planning was a therapeutic act, a way of channeling his energy and focus, of finding purpose and meaning in the quiet rhythm of the seasons. He poured over gardening books, learning new techniques, researching different plant varieties, exploring innovative ways to improve his soil. He sought advice from </w:t>
        <w:br/>
        <w:t xml:space="preserve">experienced gardeners, exchanging tips and stories, finding </w:t>
        <w:br/>
        <w:t>camaraderie and support in their shared passion.</w:t>
      </w:r>
    </w:p>
    <w:p>
      <w:pPr>
        <w:autoSpaceDN w:val="0"/>
        <w:autoSpaceDE w:val="0"/>
        <w:widowControl/>
        <w:spacing w:line="264" w:lineRule="exact" w:before="264" w:after="0"/>
        <w:ind w:left="0" w:right="0" w:firstLine="0"/>
        <w:jc w:val="left"/>
      </w:pPr>
      <w:r>
        <w:t xml:space="preserve">Winter arrived with its characteristic ferocity, a relentless assault of icy winds and snow-laden skies. The garden lay dormant beneath a thick blanket of white, seemingly lifeless, yet teeming with the silent promise of spring. Elias spent his days indoors, tending to his seeds, starting them in trays under grow lights, nurturing the tiny seedlings with the same care and attention he had shown his </w:t>
        <w:br/>
        <w:t>mature plants in the summer.</w:t>
      </w:r>
    </w:p>
    <w:p>
      <w:pPr>
        <w:autoSpaceDN w:val="0"/>
        <w:autoSpaceDE w:val="0"/>
        <w:widowControl/>
        <w:spacing w:line="264" w:lineRule="exact" w:before="264" w:after="0"/>
        <w:ind w:left="0" w:right="144" w:firstLine="0"/>
        <w:jc w:val="left"/>
      </w:pPr>
      <w:r>
        <w:t>He took solace in the quiet hum of the grow lights, in the gentle warmth they radiated, in the slow, steady growth of the seedlings.</w:t>
      </w:r>
    </w:p>
    <w:p>
      <w:pPr>
        <w:autoSpaceDN w:val="0"/>
        <w:autoSpaceDE w:val="0"/>
        <w:widowControl/>
        <w:spacing w:line="264" w:lineRule="exact" w:before="60" w:after="0"/>
        <w:ind w:left="0" w:right="144" w:firstLine="0"/>
        <w:jc w:val="left"/>
      </w:pPr>
      <w:r>
        <w:t>They were a tangible manifestation of hope, a symbol of the renewal that would come with the spring thaw. He watched them grow, their fragile stems stretching towards the light, their tiny leaves unfurling, each new growth a testament to the resilience of life.</w:t>
      </w:r>
    </w:p>
    <w:p>
      <w:pPr>
        <w:autoSpaceDN w:val="0"/>
        <w:autoSpaceDE w:val="0"/>
        <w:widowControl/>
        <w:spacing w:line="264" w:lineRule="exact" w:before="264" w:after="0"/>
        <w:ind w:left="0" w:right="0" w:firstLine="0"/>
        <w:jc w:val="left"/>
      </w:pPr>
      <w:r>
        <w:t>As the days grew longer, and the first signs of spring appeared, Elias's anticipation grew. He carefully checked the soil temperature, monitoring the weather patterns, waiting for the perfect moment to plant his seedlings. When the time finally arrived, he moved with a sense of purpose and excitement, his hands gently placing the seedlings in the earth, his movements precise and deliberate.</w:t>
      </w:r>
    </w:p>
    <w:p>
      <w:pPr>
        <w:autoSpaceDN w:val="0"/>
        <w:autoSpaceDE w:val="0"/>
        <w:widowControl/>
        <w:spacing w:line="264" w:lineRule="exact" w:before="266" w:after="0"/>
        <w:ind w:left="0" w:right="0" w:firstLine="0"/>
        <w:jc w:val="left"/>
      </w:pPr>
      <w:r>
        <w:t>The act of planting was a profound act of faith, a belief in the cycle of life, in the promise of renewal. He experienced a deep connection to the earth, to the life force that pulsed beneath the surface, to the energy that flowed through him and through all living things. He knew that his efforts were not in vain, that the seeds he planted would germinate and grow, that his garden would once again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spring garden, with its vibrant blooms and tender shoots, was a sight to behold. The colors were astonishing—delicate pastels interspersed with splashes of bright hues—a kaleidoscope of life that seemed to burst from the earth with explosive joy. Elias found himself spending hours amidst his burgeoning garden, losing </w:t>
        <w:br/>
        <w:t>himself in the intricate beauty of the flowers, in the gentle rustle of the leaves, in the gentle hum of the bees.</w:t>
      </w:r>
    </w:p>
    <w:p>
      <w:pPr>
        <w:autoSpaceDN w:val="0"/>
        <w:autoSpaceDE w:val="0"/>
        <w:widowControl/>
        <w:spacing w:line="264" w:lineRule="exact" w:before="264" w:after="0"/>
        <w:ind w:left="0" w:right="0" w:firstLine="0"/>
        <w:jc w:val="left"/>
      </w:pPr>
      <w:r>
        <w:t>As the weeks passed, the garden grew stronger and more vibrant. It was a place of peace, a sanctuary from the storms of life. The garden was more than just a collection of plants; it was a reflection of his own inner growth, a testament to his resilience, his hope, his ability to cultivate beauty even in the face of despair.</w:t>
      </w:r>
    </w:p>
    <w:p>
      <w:pPr>
        <w:autoSpaceDN w:val="0"/>
        <w:autoSpaceDE w:val="0"/>
        <w:widowControl/>
        <w:spacing w:line="264" w:lineRule="exact" w:before="264" w:after="0"/>
        <w:ind w:left="0" w:right="0" w:firstLine="0"/>
        <w:jc w:val="left"/>
      </w:pPr>
      <w:r>
        <w:t>He harvested his first tomatoes of the new season. They were not as large or as perfect as the ones from the previous summer, but they were imbued with a deeper meaning, a stronger resonance of his journey. Each one was a symbol of his renewal, a reminder of the growth he had experienced, of the hope he had cultivated, of the strength he had discovered within himself. The garden, once a symbol of his despair, had become a powerful symbol of his rebirth.</w:t>
      </w:r>
    </w:p>
    <w:p>
      <w:pPr>
        <w:autoSpaceDN w:val="0"/>
        <w:autoSpaceDE w:val="0"/>
        <w:widowControl/>
        <w:spacing w:line="264" w:lineRule="exact" w:before="60" w:after="0"/>
        <w:ind w:left="0" w:right="0" w:firstLine="0"/>
        <w:jc w:val="left"/>
      </w:pPr>
      <w:r>
        <w:t>The cycle of life and death, once a source of pain and confusion, had become a source of comfort and profound understanding. He had learned to embrace the natural rhythm of existence, to find beauty in both growth and decay, and to trust in the unwavering power of renewal. And in the heart of his flourishing garden, he had found not just a place of peace, but a home within himself. The garden was, and would remain, a lasting testament to his resilience and the enduring power of hope. It was a living, breathing symbol of his own enduring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Back</w:t>
      </w:r>
    </w:p>
    <w:p>
      <w:pPr>
        <w:autoSpaceDN w:val="0"/>
        <w:autoSpaceDE w:val="0"/>
        <w:widowControl/>
        <w:spacing w:line="264" w:lineRule="exact" w:before="286" w:after="0"/>
        <w:ind w:left="0" w:right="0" w:firstLine="0"/>
        <w:jc w:val="left"/>
      </w:pPr>
      <w:r>
        <w:t>The late afternoon sun, a pale imitation of its summer glory, cast long shadows across the snow-dusted garden. The vibrant tapestry of life that had once flourished here was now a muted landscape of dormant earth and skeletal branches. Yet, Elias found a different kind of beauty in this winter stillness, a profound sense of peace that had eluded him for so long. He walked through the garden, his footsteps crunching softly on the frozen ground, his breath misting in the frigid air. He no longer witnessed the barrenness as a symbol of emptiness, but as a necessary pause, a period of rest before the explosive resurgence of spring.</w:t>
      </w:r>
    </w:p>
    <w:p>
      <w:pPr>
        <w:autoSpaceDN w:val="0"/>
        <w:autoSpaceDE w:val="0"/>
        <w:widowControl/>
        <w:spacing w:line="264" w:lineRule="exact" w:before="266" w:after="0"/>
        <w:ind w:left="0" w:right="0" w:firstLine="0"/>
        <w:jc w:val="left"/>
      </w:pPr>
      <w:r>
        <w:t xml:space="preserve">He leaned against the weathered oak tree, its branches gnarled and twisted like ancient fingers reaching towards the heavens. He closed his eyes, and the memories flooded back—a torrent of images and emotions, both painful and poignant. He witnessed himself as he had been, a man consumed by despair, lost in the labyrinthine corridors of his own self-destruction. He remembered the days when the garden had mirrored his inner turmoil – overgrown and neglected, choked by weeds and the bitter fruits of his despair. He recalled the crushing weight of his anguish, the gnawing emptiness that had seemed to consume him whole. The feeling of being trapped, </w:t>
        <w:br/>
        <w:t>suffocated by the relentless darkness, was a vivid and horrifying memory.</w:t>
      </w:r>
    </w:p>
    <w:p>
      <w:pPr>
        <w:autoSpaceDN w:val="0"/>
        <w:autoSpaceDE w:val="0"/>
        <w:widowControl/>
        <w:spacing w:line="264" w:lineRule="exact" w:before="264" w:after="0"/>
        <w:ind w:left="0" w:right="0" w:firstLine="0"/>
        <w:jc w:val="left"/>
      </w:pPr>
      <w:r>
        <w:t>But as he stood there, bathed in the cold winter light, he witnessed those memories not with the same searing pain, but with a detached objectivity. He saw them as chapters in a long and arduous journey, as essential steps that had led him to where he now stood – a place of quiet acceptance and newfound peace. He had learned to see the darkness not as an oppressive force, but as a necessary contrast, a foil against which the light of hope could shine all the brighter.</w:t>
      </w:r>
    </w:p>
    <w:p>
      <w:pPr>
        <w:autoSpaceDN w:val="0"/>
        <w:autoSpaceDE w:val="0"/>
        <w:widowControl/>
        <w:spacing w:line="264" w:lineRule="exact" w:before="264" w:after="0"/>
        <w:ind w:left="0" w:right="0" w:firstLine="0"/>
        <w:jc w:val="left"/>
      </w:pPr>
      <w:r>
        <w:t xml:space="preserve">He remembered the harrowing experience of confronting the </w:t>
        <w:br/>
        <w:t>"hole"—that metaphorical abyss of despair that had seemed to swallow him whole. He had plumbed its depths, experienced its icy grip, and faced the terrifying possibility of never escaping. The image of peeling skin and tearing flesh, a visceral representation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emotional disintegration, still echoed in his mind. But now, the memory didn't evoke the same raw terror. It was a scar, a testament to his resilience, a reminder of how far he had come.</w:t>
      </w:r>
    </w:p>
    <w:p>
      <w:pPr>
        <w:autoSpaceDN w:val="0"/>
        <w:autoSpaceDE w:val="0"/>
        <w:widowControl/>
        <w:spacing w:line="264" w:lineRule="exact" w:before="264" w:after="0"/>
        <w:ind w:left="0" w:right="144" w:firstLine="0"/>
        <w:jc w:val="left"/>
      </w:pPr>
      <w:r>
        <w:t xml:space="preserve">The question, "Does it make you happy now?", which had haunted him for so long, still held a chilling resonance. It was the voice of his inner tormentor, the manifestation of his self-doubt and </w:t>
        <w:br/>
        <w:t>insecurity. But now, he could hear it with a clearer perspective. He understood that the question was not a genuine inquiry, but a manipulative tactic designed to keep him trapped in the cycle of self-destruction. He realized that happiness wasn't something to be found externally, but something to be cultivated within himself.</w:t>
      </w:r>
    </w:p>
    <w:p>
      <w:pPr>
        <w:autoSpaceDN w:val="0"/>
        <w:autoSpaceDE w:val="0"/>
        <w:widowControl/>
        <w:spacing w:line="264" w:lineRule="exact" w:before="264" w:after="0"/>
        <w:ind w:left="0" w:right="0" w:firstLine="0"/>
        <w:jc w:val="left"/>
      </w:pPr>
      <w:r>
        <w:t>The journey had been long and arduous, filled with moments of profound despair and agonizing self-doubt. He had struggled with the crushing weight of his past, the lingering shadows of trauma that threatened to consume him. There were times when he had experienced utterly alone, abandoned in his suffering, convinced that he would never find peace. The image of himself lost, left with nothing, that anguished cry that had once been his reality, now served as a poignant reminder of the depths of his despair and the strength he had found to emerge.</w:t>
      </w:r>
    </w:p>
    <w:p>
      <w:pPr>
        <w:autoSpaceDN w:val="0"/>
        <w:autoSpaceDE w:val="0"/>
        <w:widowControl/>
        <w:spacing w:line="264" w:lineRule="exact" w:before="264" w:after="0"/>
        <w:ind w:left="0" w:right="0" w:firstLine="0"/>
        <w:jc w:val="left"/>
      </w:pPr>
      <w:r>
        <w:t>He thought of the countless nights he had spent wrestling with his demons, his mind a battlefield where the forces of darkness and light clashed relentlessly. He recalled the agonizing process of self-reflection, the painful excavation of his past, the arduous work of confronting his deepest fears and insecurities. It was a journey that had demanded immense courage, perseverance, and a willingness to confront the darkest aspects of his being.</w:t>
      </w:r>
    </w:p>
    <w:p>
      <w:pPr>
        <w:autoSpaceDN w:val="0"/>
        <w:autoSpaceDE w:val="0"/>
        <w:widowControl/>
        <w:spacing w:line="264" w:lineRule="exact" w:before="264" w:after="0"/>
        <w:ind w:left="0" w:right="0" w:firstLine="0"/>
        <w:jc w:val="left"/>
      </w:pPr>
      <w:r>
        <w:t>But through it all, he had found something profoundly valuable – a deeper understanding of himself, a profound empathy for his own suffering, and a growing appreciation for the resilience of the human spirit. He had learned that even in the darkest moments, even when it seemed like all hope was lost, there was always the possibility of renewal, the potential for growth and transformation.</w:t>
      </w:r>
    </w:p>
    <w:p>
      <w:pPr>
        <w:autoSpaceDN w:val="0"/>
        <w:autoSpaceDE w:val="0"/>
        <w:widowControl/>
        <w:spacing w:line="264" w:lineRule="exact" w:before="264" w:after="0"/>
        <w:ind w:left="0" w:right="288" w:firstLine="0"/>
        <w:jc w:val="left"/>
      </w:pPr>
      <w:r>
        <w:t>The garden, once a reflection of his inner turmoil, had become a symbol of his healing journey. He had meticulously nurtured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tending to its every need, nourishing it with the same care and attention he had finally begun to show himself. He had learned to appreciate the cyclical nature of life and death, the beauty of both growth and decay. The changing seasons, once a source of anxiety and dread, now brought him a sense of peace, a quiet </w:t>
        <w:br/>
        <w:t>understanding of the enduring rhythm of existence.</w:t>
      </w:r>
    </w:p>
    <w:p>
      <w:pPr>
        <w:autoSpaceDN w:val="0"/>
        <w:autoSpaceDE w:val="0"/>
        <w:widowControl/>
        <w:spacing w:line="264" w:lineRule="exact" w:before="264" w:after="0"/>
        <w:ind w:left="0" w:right="0" w:firstLine="0"/>
        <w:jc w:val="left"/>
      </w:pPr>
      <w:r>
        <w:t>The process of creating something beautiful out of the chaos, of cultivating life out of death, had been a therapeutic act, a pathway to healing and self-discovery. The garden was not just a place of physical beauty; it was a sanctuary, a place where he could connect with the earth, with nature, and with his own inner self.</w:t>
      </w:r>
    </w:p>
    <w:p>
      <w:pPr>
        <w:autoSpaceDN w:val="0"/>
        <w:autoSpaceDE w:val="0"/>
        <w:widowControl/>
        <w:spacing w:line="264" w:lineRule="exact" w:before="264" w:after="0"/>
        <w:ind w:left="0" w:right="0" w:firstLine="0"/>
        <w:jc w:val="left"/>
      </w:pPr>
      <w:r>
        <w:t>Looking back, he witnessed the "hole" not as a symbol of his ultimate destruction, but as a profound catalyst for change. It was the crucible in which he had been forged, the crucible that had tested his resilience and revealed the strength of his spirit. He had faced the darkness head-on, stared it in the face, and emerged victorious.</w:t>
      </w:r>
    </w:p>
    <w:p>
      <w:pPr>
        <w:autoSpaceDN w:val="0"/>
        <w:autoSpaceDE w:val="0"/>
        <w:widowControl/>
        <w:spacing w:line="264" w:lineRule="exact" w:before="264" w:after="0"/>
        <w:ind w:left="0" w:right="144" w:firstLine="0"/>
        <w:jc w:val="left"/>
      </w:pPr>
      <w:r>
        <w:t>He had found forgiveness, not just for himself but for others. He had learned to let go of the anger, resentment, and self-</w:t>
        <w:br/>
        <w:t xml:space="preserve">recrimination that had weighed him down for so long. He had embraced compassion, both for himself and for others who had suffered as he had. He understood that suffering was a part of the human experience, a universal truth that connected him to </w:t>
        <w:br/>
        <w:t>humanity in a profound way.</w:t>
      </w:r>
    </w:p>
    <w:p>
      <w:pPr>
        <w:autoSpaceDN w:val="0"/>
        <w:autoSpaceDE w:val="0"/>
        <w:widowControl/>
        <w:spacing w:line="264" w:lineRule="exact" w:before="264" w:after="0"/>
        <w:ind w:left="0" w:right="0" w:firstLine="0"/>
        <w:jc w:val="left"/>
      </w:pPr>
      <w:r>
        <w:t xml:space="preserve">The garden, now bathed in the soft light of the setting sun, stood as a testament to his journey – a testament to his resilience, his </w:t>
        <w:br/>
        <w:t>courage, and his unwavering faith in the power of renewal. It was a testament to the enduring power of the human spirit to overcome adversity, to find beauty in the face of despair, and to cultivate hope even in the darkest of times. The winter silence held not emptiness, but the quiet promise of a vibrant spring, a rebirth mirroring his own. He stood there, the cold wind a gentle caress against his face, and breathed in the crisp air, feeling a profound sense of peace. 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the Journey</w:t>
      </w:r>
    </w:p>
    <w:p>
      <w:pPr>
        <w:autoSpaceDN w:val="0"/>
        <w:autoSpaceDE w:val="0"/>
        <w:widowControl/>
        <w:spacing w:line="264" w:lineRule="exact" w:before="286" w:after="0"/>
        <w:ind w:left="0" w:right="0" w:firstLine="0"/>
        <w:jc w:val="left"/>
      </w:pPr>
      <w:r>
        <w:t>The frost clung to the branches like tiny jewels, catching the last rays of the fading sun. Elias, his breath still misting in the cold air, experienced a wave of gratitude wash over him, a deep and abiding sense of thankfulness that resonated in the very core of his being. It wasn't a fleeting emotion, a superficial acknowledgment of good fortune. It was a profound and encompassing feeling, a recognition of the transformative power of his journey, a journey that had led him from the depths of despair to this quiet, hard-won peace.</w:t>
      </w:r>
    </w:p>
    <w:p>
      <w:pPr>
        <w:autoSpaceDN w:val="0"/>
        <w:autoSpaceDE w:val="0"/>
        <w:widowControl/>
        <w:spacing w:line="264" w:lineRule="exact" w:before="264" w:after="0"/>
        <w:ind w:left="0" w:right="0" w:firstLine="0"/>
        <w:jc w:val="left"/>
      </w:pPr>
      <w:r>
        <w:t xml:space="preserve">He appeared out at the garden, at the dormant earth and the skeletal branches reaching towards the heavens. He witnessed not barrenness, but potential. He saw not emptiness, but the promise of rebirth. The winter’s stillness was no longer a symbol of his own inner </w:t>
        <w:br/>
        <w:t xml:space="preserve">desolation; it was a necessary pause, a period of quiet </w:t>
        <w:br/>
        <w:t>contemplation before the explosive resurgence of spring. And in that stillness, in that quiet contemplation, he experienced a profound sense of gratitude for the darkness he had traversed.</w:t>
      </w:r>
    </w:p>
    <w:p>
      <w:pPr>
        <w:autoSpaceDN w:val="0"/>
        <w:autoSpaceDE w:val="0"/>
        <w:widowControl/>
        <w:spacing w:line="264" w:lineRule="exact" w:before="264" w:after="0"/>
        <w:ind w:left="0" w:right="0" w:firstLine="0"/>
        <w:jc w:val="left"/>
      </w:pPr>
      <w:r>
        <w:t xml:space="preserve">For it was in the darkness, in the depths of the "hole," that he had truly discovered himself. It was in the agonizing process of self-reflection, in the painful excavation of his past, that he had </w:t>
        <w:br/>
        <w:t xml:space="preserve">unearthed the strength and resilience he never knew he possessed. He had faced his demons head-on, stared into the abyss of his own self-destruction, and emerged not broken, but transformed. The peeling skin, the tearing flesh – the visceral imagery of his </w:t>
        <w:br/>
        <w:t xml:space="preserve">emotional disintegration – was not a symbol of defeat, but a </w:t>
        <w:br/>
        <w:t>testament to his endurance. It was a scar, a mark of honor earned in the crucible of his suffering.</w:t>
      </w:r>
    </w:p>
    <w:p>
      <w:pPr>
        <w:autoSpaceDN w:val="0"/>
        <w:autoSpaceDE w:val="0"/>
        <w:widowControl/>
        <w:spacing w:line="264" w:lineRule="exact" w:before="264" w:after="0"/>
        <w:ind w:left="0" w:right="0" w:firstLine="0"/>
        <w:jc w:val="left"/>
      </w:pPr>
      <w:r>
        <w:t xml:space="preserve">He recalled the chilling question, "Does it make you happy now?", the insidious voice of his inner tormentor, the manifestation of his self-doubt and insecurity. That question, once a relentless </w:t>
        <w:br/>
        <w:t xml:space="preserve">tormentor, now held a different resonance. It was a reminder of the manipulative tactics of his own self-destructive tendencies, a voice he could now recognize and disarm. He had learned that true </w:t>
        <w:br/>
        <w:t>happiness wasn't something to be found externally, in the validation of others or the fleeting pleasures of the world, but something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cultivated within himself, a quiet inner peace that emanated from a deep and abiding self-acceptance.</w:t>
      </w:r>
    </w:p>
    <w:p>
      <w:pPr>
        <w:autoSpaceDN w:val="0"/>
        <w:autoSpaceDE w:val="0"/>
        <w:widowControl/>
        <w:spacing w:line="264" w:lineRule="exact" w:before="264" w:after="0"/>
        <w:ind w:left="0" w:right="0" w:firstLine="0"/>
        <w:jc w:val="left"/>
      </w:pPr>
      <w:r>
        <w:t xml:space="preserve">The journey had been brutal, a relentless assault on his spirit. There were days when the weight of his despair was almost unbearable, days when the shadows of his past threatened to engulf him </w:t>
        <w:br/>
        <w:t>completely. He remembered the crushing loneliness, the feeling of being utterly abandoned in his suffering, the agonizing self-doubt that whispered insidious lies in his ear. He had been lost, left with nothing, a terrifying reality he had confronted and survived. But even in those darkest moments, even when hope seemed to flicker and die, he had found a stubborn ember of resilience, a tenacious clinging to life that refused to be extinguished.</w:t>
      </w:r>
    </w:p>
    <w:p>
      <w:pPr>
        <w:autoSpaceDN w:val="0"/>
        <w:autoSpaceDE w:val="0"/>
        <w:widowControl/>
        <w:spacing w:line="264" w:lineRule="exact" w:before="264" w:after="0"/>
        <w:ind w:left="0" w:right="144" w:firstLine="0"/>
        <w:jc w:val="left"/>
      </w:pPr>
      <w:r>
        <w:t xml:space="preserve">He was grateful for the pain, for the suffering that had forced him to confront his deepest wounds, to acknowledge the trauma that had shaped him. He understood now that suffering wasn't a </w:t>
        <w:br/>
        <w:t>punishment, but a catalyst for growth. It was the crucible in which his spirit had been tempered, forged in the fires of adversity, emerging stronger and more resilient than he had ever imagined. He had learned to see his pain not as an enemy to be vanquished, but as a teacher, a guide that had led him on a path of self-</w:t>
        <w:br/>
        <w:t>discovery and transformation.</w:t>
      </w:r>
    </w:p>
    <w:p>
      <w:pPr>
        <w:autoSpaceDN w:val="0"/>
        <w:autoSpaceDE w:val="0"/>
        <w:widowControl/>
        <w:spacing w:line="264" w:lineRule="exact" w:before="264" w:after="0"/>
        <w:ind w:left="0" w:right="0" w:firstLine="0"/>
        <w:jc w:val="left"/>
      </w:pPr>
      <w:r>
        <w:t xml:space="preserve">He was grateful for the people who had, however imperfectly, played a role in his journey. Those who had offered a hand in his darkest hour, those who had shown him compassion and </w:t>
        <w:br/>
        <w:t>understanding, those who had simply been present, offering a silent witness to his suffering – each one had contributed to his healing, their impact subtle yet profound. Even those who had inflicted pain, those whose actions had contributed to his despair, held a place in his gratitude. He understood that their actions, however hurtful, had ultimately served as a catalyst for his growth, pushing him to confront his own vulnerabilities and discover his inner strength.</w:t>
      </w:r>
    </w:p>
    <w:p>
      <w:pPr>
        <w:autoSpaceDN w:val="0"/>
        <w:autoSpaceDE w:val="0"/>
        <w:widowControl/>
        <w:spacing w:line="264" w:lineRule="exact" w:before="264" w:after="0"/>
        <w:ind w:left="0" w:right="288" w:firstLine="0"/>
        <w:jc w:val="left"/>
      </w:pPr>
      <w:r>
        <w:t>The garden, once a mirror of his inner turmoil, now stood as a testament to his transformation. He had nurtured it, tended to it with the same care and attention he now bestowed upon himself. The act of cultivating life, of coaxing beauty from the dormant earth, had been a profound act of self-healing, a tangible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representation of his own inner renewal. The changing seasons, once a source of anxiety and dread, now brought him a sense of peace, a quiet acceptance of the cyclical nature of life and death, the beauty of both growth and decay. The garden had become a sanctuary, a place of quiet contemplation, a place where he could connect with the earth and with his own inner self.</w:t>
      </w:r>
    </w:p>
    <w:p>
      <w:pPr>
        <w:autoSpaceDN w:val="0"/>
        <w:autoSpaceDE w:val="0"/>
        <w:widowControl/>
        <w:spacing w:line="264" w:lineRule="exact" w:before="264" w:after="0"/>
        <w:ind w:left="0" w:right="0" w:firstLine="0"/>
        <w:jc w:val="left"/>
      </w:pPr>
      <w:r>
        <w:t xml:space="preserve">He thought of the countless nights he had spent wrestling with his demons, his mind a battlefield where the forces of darkness and light clashed relentlessly. He remembered the agonizing process of self-reflection, the slow, painstaking work of unearthing the buried truths of his past, the painful confrontation of his deepest fears and insecurities. It had been a brutal process, a relentless struggle </w:t>
        <w:br/>
        <w:t>against the shadows of his own making, but it was a struggle he had ultimately won.</w:t>
      </w:r>
    </w:p>
    <w:p>
      <w:pPr>
        <w:autoSpaceDN w:val="0"/>
        <w:autoSpaceDE w:val="0"/>
        <w:widowControl/>
        <w:spacing w:line="264" w:lineRule="exact" w:before="264" w:after="0"/>
        <w:ind w:left="0" w:right="0" w:firstLine="0"/>
        <w:jc w:val="left"/>
      </w:pPr>
      <w:r>
        <w:t xml:space="preserve">He had learned to forgive himself, to let go of the self-recrimination and self-hatred that had once consumed him. He had embraced self-compassion, understanding that he was not defined by his mistakes, but by his capacity for growth and resilience. He had learned to extend that compassion to others, recognizing the universality of suffering and the profound interconnectedness of the human </w:t>
        <w:br/>
        <w:t>experience.</w:t>
      </w:r>
    </w:p>
    <w:p>
      <w:pPr>
        <w:autoSpaceDN w:val="0"/>
        <w:autoSpaceDE w:val="0"/>
        <w:widowControl/>
        <w:spacing w:line="264" w:lineRule="exact" w:before="264" w:after="0"/>
        <w:ind w:left="0" w:right="0" w:firstLine="0"/>
        <w:jc w:val="left"/>
      </w:pPr>
      <w:r>
        <w:t xml:space="preserve">He had found meaning not in the external world, but within </w:t>
        <w:br/>
        <w:t>himself, in the quiet strength of his own spirit, in the capacity for love and compassion that had blossomed from the ashes of his despair. He understood that life was not a linear progression, a smooth and predictable journey towards some distant destination, but a complex and often chaotic tapestry woven with threads of joy and sorrow, light and darkness, hope and despair. And in that tapestry, in the interplay of these seemingly opposing forces, he found a profound and abiding beauty.</w:t>
      </w:r>
    </w:p>
    <w:p>
      <w:pPr>
        <w:autoSpaceDN w:val="0"/>
        <w:autoSpaceDE w:val="0"/>
        <w:widowControl/>
        <w:spacing w:line="264" w:lineRule="exact" w:before="266" w:after="0"/>
        <w:ind w:left="0" w:right="0" w:firstLine="0"/>
        <w:jc w:val="left"/>
      </w:pPr>
      <w:r>
        <w:t xml:space="preserve">The winter sun dipped below the horizon, casting long shadows across the snow-dusted garden. Elias experienced a deep sense of </w:t>
        <w:br/>
        <w:t>contentment, a quiet joy that emanated from the very depths of his being. He had come a long way, traversing the darkest corners of his soul, confronting the demons that had haunted him for so long. He had emerged from the "hole," not unscathed, but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stronger, wiser, and filled with a profound gratitude for the journey that had led him home. Home to himself. Home to peace. Home to a quiet and enduring joy that sprang not from the absence of pain, but from the acceptance of it, the understanding of it, and the unwavering belief in the power of the human spirit to endure, to heal, and to ultimately find its way back 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crunch of snow under his boots was a rhythmic counterpoint to the quiet symphony of the winter woods. Elias paused, his gaze drawn to a lone pine tree, its branches laden with snow, reaching towards a sky the color of steel. He thought of the journey, the harrowing descent into the "hole," and the arduous climb back to the surface. It wasn't a neat, linear progression, but a chaotic </w:t>
        <w:br/>
        <w:t xml:space="preserve">scramble through tangled undergrowth, a fight against gravity and despair. He'd stumbled, fallen, and sometimes experienced the crushing weight of hopelessness pressing down on him. Yet, he'd kept </w:t>
        <w:br/>
        <w:t xml:space="preserve">moving, driven by an almost imperceptible flicker of hope, a </w:t>
        <w:br/>
        <w:t>stubborn refusal to surrender.</w:t>
      </w:r>
    </w:p>
    <w:p>
      <w:pPr>
        <w:autoSpaceDN w:val="0"/>
        <w:autoSpaceDE w:val="0"/>
        <w:widowControl/>
        <w:spacing w:line="264" w:lineRule="exact" w:before="266" w:after="0"/>
        <w:ind w:left="0" w:right="144" w:firstLine="0"/>
        <w:jc w:val="left"/>
      </w:pPr>
      <w:r>
        <w:t>One of the most profound lessons he’d learned was the deceptive nature of resilience. He’d initially believed resilience to be some innate quality, a pre-existing strength he simply needed to unlock. The reality, however, was far more nuanced, far more complex.</w:t>
      </w:r>
    </w:p>
    <w:p>
      <w:pPr>
        <w:autoSpaceDN w:val="0"/>
        <w:autoSpaceDE w:val="0"/>
        <w:widowControl/>
        <w:spacing w:line="264" w:lineRule="exact" w:before="60" w:after="0"/>
        <w:ind w:left="0" w:right="144" w:firstLine="0"/>
        <w:jc w:val="left"/>
      </w:pPr>
      <w:r>
        <w:t>Resilience wasn't a static attribute; it was a dynamic process, a muscle that strengthened only through constant use, a skill honed through repeated trials. It wasn't the absence of vulnerability, but the capacity to navigate it, to absorb the blows of adversity and emerge, battered but unbroken. He’d discovered that resilience wasn’t found; it was forged in the fires of suffering.</w:t>
      </w:r>
    </w:p>
    <w:p>
      <w:pPr>
        <w:autoSpaceDN w:val="0"/>
        <w:autoSpaceDE w:val="0"/>
        <w:widowControl/>
        <w:spacing w:line="264" w:lineRule="exact" w:before="264" w:after="0"/>
        <w:ind w:left="0" w:right="0" w:firstLine="0"/>
        <w:jc w:val="left"/>
      </w:pPr>
      <w:r>
        <w:t>The process of healing, too, had defied his initial expectations. He'd imagined a clean break, a swift transition from darkness to light, a clear demarcation between suffering and recovery. Instead, he found that healing was a messy, unpredictable process, a gradual unfolding, a slow and sometimes painful shedding of old wounds. There were setbacks, moments of regression, days when the pain resurfaced with the force of a tidal wave. He learned that healing wasn’t a destination, but a journey, a lifelong commitment to self-awareness and self-compassion.</w:t>
      </w:r>
    </w:p>
    <w:p>
      <w:pPr>
        <w:autoSpaceDN w:val="0"/>
        <w:autoSpaceDE w:val="0"/>
        <w:widowControl/>
        <w:spacing w:line="264" w:lineRule="exact" w:before="264" w:after="0"/>
        <w:ind w:left="0" w:right="0" w:firstLine="0"/>
        <w:jc w:val="left"/>
      </w:pPr>
      <w:r>
        <w:t xml:space="preserve">Self-acceptance, that elusive grail he’d chased for so long, proved to be not a sudden epiphany, but a gradual, incremental.  process. it wasn’t about erasing the scars, the imperfections, the painful </w:t>
        <w:br/>
        <w:t>memories; it was about acknowledging them, integrating them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tapestry of his being, and understanding that they didn't define him, but rather contributed to the rich complexity of his experience.</w:t>
      </w:r>
    </w:p>
    <w:p>
      <w:pPr>
        <w:autoSpaceDN w:val="0"/>
        <w:autoSpaceDE w:val="0"/>
        <w:widowControl/>
        <w:spacing w:line="264" w:lineRule="exact" w:before="60" w:after="0"/>
        <w:ind w:left="0" w:right="288" w:firstLine="0"/>
        <w:jc w:val="left"/>
      </w:pPr>
      <w:r>
        <w:t xml:space="preserve">He learned that self-acceptance wasn't about self-love in a </w:t>
        <w:br/>
        <w:t xml:space="preserve">saccharine, unrealistic.  way; it was about a profound and </w:t>
        <w:br/>
        <w:t>unwavering self-respect, a deep understanding of his own worth, irrespective of his flaws.</w:t>
      </w:r>
    </w:p>
    <w:p>
      <w:pPr>
        <w:autoSpaceDN w:val="0"/>
        <w:autoSpaceDE w:val="0"/>
        <w:widowControl/>
        <w:spacing w:line="264" w:lineRule="exact" w:before="264" w:after="0"/>
        <w:ind w:left="0" w:right="0" w:firstLine="0"/>
        <w:jc w:val="left"/>
      </w:pPr>
      <w:r>
        <w:t>He realized that his past traumas hadn’t simply shaped him; they had redefined him. He carried the weight of those experiences, but he carried them differently now. They no longer defined him; they informed him. They were a part of his story, woven into the fabric of his being, lending depth and complexity to his understanding of the world and of himself. He learned that the scars of the past could become the source of unexpected strength and empathy. They were not badges of shame, but testament to his ability to endure, to learn, and to grow.</w:t>
      </w:r>
    </w:p>
    <w:p>
      <w:pPr>
        <w:autoSpaceDN w:val="0"/>
        <w:autoSpaceDE w:val="0"/>
        <w:widowControl/>
        <w:spacing w:line="264" w:lineRule="exact" w:before="264" w:after="0"/>
        <w:ind w:left="0" w:right="0" w:firstLine="0"/>
        <w:jc w:val="left"/>
      </w:pPr>
      <w:r>
        <w:t>He remembered the days of blinding rage, the overwhelming urge to lash out, to inflict pain on others as he had been subjected to it. He understood now the destructive nature of unchecked anger, how it consumed and poisoned, leaving a trail of wreckage in its wake. The process of controlling his anger, of learning to channel it into constructive action, had been slow and arduous. It had required a great deal of self-awareness, mindfulness, and a willingness to confront the deep-seated pain that fueled his rage. He discovered that forgiveness, both of himself and of others, was not an act of condoning, but an act of liberation – a release from the shackles of bitterness and resentment.</w:t>
      </w:r>
    </w:p>
    <w:p>
      <w:pPr>
        <w:autoSpaceDN w:val="0"/>
        <w:autoSpaceDE w:val="0"/>
        <w:widowControl/>
        <w:spacing w:line="264" w:lineRule="exact" w:before="264" w:after="0"/>
        <w:ind w:left="0" w:right="0" w:firstLine="0"/>
        <w:jc w:val="left"/>
      </w:pPr>
      <w:r>
        <w:t>Forgiveness, he learned, wasn't a gift granted to others; it was a gift he gave himself, freeing himself from the bondage of his own anger and hurt. He realized that holding onto anger, resentment, and the pain of past transgressions only kept him trapped in a cycle of negativity. Forgiveness was a gradual process, an act of releasing the grip of the past, allowing himself to move forward, unburdened by the weight of past grievances. It was about acknowledging the harm that had been inflicted, accepting the reality of the pain, and choosing to release the grip of the past, freeing himself to move towards healing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loneliness he'd experienced had been almost unbearable. The feeling of isolation, of being utterly alone in his suffering, had been one of the most crushing aspects of his ordeal. Yet, he'd found solace in unexpected places, in small acts of kindness, in the silent support of those who simply chose to be present. He learned the profound importance of human connection, the healing power of empathy and compassion. He understood now that he wasn't alone, that his suffering was shared, that even in the darkest of times, there were others who understood and cared. His healing had begun with acknowledging that connection, reaching out for </w:t>
        <w:br/>
        <w:t>support, allowing himself to be vulnerable, and accepting the help that was offered.</w:t>
      </w:r>
    </w:p>
    <w:p>
      <w:pPr>
        <w:autoSpaceDN w:val="0"/>
        <w:autoSpaceDE w:val="0"/>
        <w:widowControl/>
        <w:spacing w:line="264" w:lineRule="exact" w:before="264" w:after="0"/>
        <w:ind w:left="0" w:right="0" w:firstLine="0"/>
        <w:jc w:val="left"/>
      </w:pPr>
      <w:r>
        <w:t>He learned to identify the insidious whispers of self-doubt, the self-deprecating thoughts that had plagued him for so long. He learned to challenge these thoughts, to question their validity, to replace them with affirmations of self-worth. He recognized that self-compassion was not self-indulgence; it was a necessary act of self-preservation, a crucial step in the healing process. He learned to treat himself with the same kindness and understanding he would offer to a friend in need. This was a crucial turning point in his journey, understanding the importance of acknowledging the self and the importance of self-care.</w:t>
      </w:r>
    </w:p>
    <w:p>
      <w:pPr>
        <w:autoSpaceDN w:val="0"/>
        <w:autoSpaceDE w:val="0"/>
        <w:widowControl/>
        <w:spacing w:line="264" w:lineRule="exact" w:before="264" w:after="0"/>
        <w:ind w:left="0" w:right="0" w:firstLine="0"/>
        <w:jc w:val="left"/>
      </w:pPr>
      <w:r>
        <w:t xml:space="preserve">The search for meaning, once a relentless and futile pursuit, had shifted. He had searched for it externally, in accolades, </w:t>
        <w:br/>
        <w:t xml:space="preserve">relationships, achievements – things that had proven temporary and ultimately unsatisfying. He'd finally discovered that meaning wasn't something to be found; it was something to be created, something to be cultivated within himself. It resided in the small, everyday acts of kindness, in the profound connections he forged with others, in his commitment to his own healing and growth, in his </w:t>
        <w:br/>
        <w:t>acceptance of life's inherent complexities and contradictions. He learned to find purpose not in grand gestures, but in the quiet moments of appreciation, gratitude, and self-reflection.</w:t>
      </w:r>
    </w:p>
    <w:p>
      <w:pPr>
        <w:autoSpaceDN w:val="0"/>
        <w:autoSpaceDE w:val="0"/>
        <w:widowControl/>
        <w:spacing w:line="264" w:lineRule="exact" w:before="264" w:after="0"/>
        <w:ind w:left="0" w:right="144" w:firstLine="0"/>
        <w:jc w:val="left"/>
      </w:pPr>
      <w:r>
        <w:t>As the winter sun began its slow descent, casting long shadows across the snow-covered landscape, Elias experienced a profound sense of gratitude. He wasn't the same person he had been when he first descended into that metaphorical "hole." He was changed,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marked by his experiences, but transformed. He carried the scars of his journey, but they were not symbols of defeat, but testaments to his resilience, his capacity for healing, and his profound </w:t>
        <w:br/>
        <w:t>understanding of the transformative power of self-acceptance. The journey had been arduous, but it had led him home – home to himself, home to peace, and home to a quiet, enduring joy that sprung not from the absence of pain, but from the acceptance of it, the understanding of it, and the unwavering belief in the inherent strength and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Remain</w:t>
      </w:r>
    </w:p>
    <w:p>
      <w:pPr>
        <w:autoSpaceDN w:val="0"/>
        <w:autoSpaceDE w:val="0"/>
        <w:widowControl/>
        <w:spacing w:line="264" w:lineRule="exact" w:before="286" w:after="0"/>
        <w:ind w:left="0" w:right="0" w:firstLine="0"/>
        <w:jc w:val="left"/>
      </w:pPr>
      <w:r>
        <w:t>The wind whispered secrets through the skeletal branches of the trees, a mournful song that echoed the quiet ache in his heart. Elias sat by the fire, the flames dancing and flickering, mirroring the unsteady rhythm of his thoughts. The journey out of the hole had been brutal, a relentless assault on his body and soul, leaving him scarred, changed, irrevocably marked. He appeared down at his hands, calloused and rough, tracing the faded lines of old wounds. They were a roadmap of his pain, a testament to the battles fought and won, the darkness conquered and the light embraced. He’d carried the weight of his trauma like a shroud, feeling its cold, heavy presence clinging to him, suffocating him, threatening to drag him back into the abyss. Now, he experienced its presence differently—a shadow, yes, but a shadow that no longer dominated him. He was the one casting it, not the other way around.</w:t>
      </w:r>
    </w:p>
    <w:p>
      <w:pPr>
        <w:autoSpaceDN w:val="0"/>
        <w:autoSpaceDE w:val="0"/>
        <w:widowControl/>
        <w:spacing w:line="264" w:lineRule="exact" w:before="264" w:after="0"/>
        <w:ind w:left="0" w:right="0" w:firstLine="0"/>
        <w:jc w:val="left"/>
      </w:pPr>
      <w:r>
        <w:t>The scars, he realized, were not symbols of defeat; they were the battle honors of a hard-fought war. Each one whispered a story, a painful memory, a moment of profound suffering, a near-death experience, a triumph over despair. The jagged line across his left arm, a souvenir from a shattered bottle held by a stranger's hand, served as a stark reminder of the violence he'd endured. It pulsed faintly with a phantom ache, a ghost of the pain that had once threatened to consume him. But the pain was muted now, dulled by the passage of time, softened by the balm of self-acceptance. He didn’t flinch from its presence. He appeared at it as part of himself, an integral piece of his life story.</w:t>
      </w:r>
    </w:p>
    <w:p>
      <w:pPr>
        <w:autoSpaceDN w:val="0"/>
        <w:autoSpaceDE w:val="0"/>
        <w:widowControl/>
        <w:spacing w:line="264" w:lineRule="exact" w:before="264" w:after="0"/>
        <w:ind w:left="0" w:right="0" w:firstLine="0"/>
        <w:jc w:val="left"/>
      </w:pPr>
      <w:r>
        <w:t>The deep gouge on his knee, a memento from a desperate, reckless tumble down a ravine, was another story entirely. It spoke of self-destruction, of the times he’d deliberately thrown himself into harm's way, a desperate attempt to numb the pain that gnawed at his soul. It was a reminder of his darkest moments, when he’d believed that self-inflicted pain was somehow preferable to the agony of living. Yet, the scar was healed, the skin unbroken, the flesh reformed. It was a physical manifestation of his recovery, a testament to his ability to heal, to mend, to rebuild himself from the wreckage of his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traced the faintest of scars on his face, barely visible beneath the smooth skin. Those were the marks of the fire, the relentless burn that had scorched his soul. They were subtle but profound, </w:t>
        <w:br/>
        <w:t xml:space="preserve">reminders of the emotional devastation that had consumed him, the years of emotional neglect, the verbal abuse, the systematic erosion of his self-worth. But even these marks, almost imperceptible to the eye, bore witness to the resilience of the human spirit, its </w:t>
        <w:br/>
        <w:t>remarkable capacity for healing, its unyielding power to overcome adversity, to emerge from the ashes of destruction, stronger, more resilient, and more whole.</w:t>
      </w:r>
    </w:p>
    <w:p>
      <w:pPr>
        <w:autoSpaceDN w:val="0"/>
        <w:autoSpaceDE w:val="0"/>
        <w:widowControl/>
        <w:spacing w:line="264" w:lineRule="exact" w:before="264" w:after="0"/>
        <w:ind w:left="0" w:right="0" w:firstLine="0"/>
        <w:jc w:val="left"/>
      </w:pPr>
      <w:r>
        <w:t xml:space="preserve">The scars remained. They were indelible, etched into the very fabric of his being, reminders of the pain he had endured. He knew they would never truly disappear, just as the memories they represented would forever hold a place in his past. But he carried those scars differently now. He wore them not as a badge of shame, but as a symbol of his triumph over adversity. They were a tangible </w:t>
        <w:br/>
        <w:t>representation of his struggle, his resilience, his ability to heal, his journey from despair to a fragile, nascent hope.</w:t>
      </w:r>
    </w:p>
    <w:p>
      <w:pPr>
        <w:autoSpaceDN w:val="0"/>
        <w:autoSpaceDE w:val="0"/>
        <w:widowControl/>
        <w:spacing w:line="264" w:lineRule="exact" w:before="264" w:after="0"/>
        <w:ind w:left="0" w:right="0" w:firstLine="0"/>
        <w:jc w:val="left"/>
      </w:pPr>
      <w:r>
        <w:t xml:space="preserve">The healing had not erased his past; it had integrated it. The </w:t>
        <w:br/>
        <w:t xml:space="preserve">memories still surfaced, sometimes unexpectedly, sometimes triggered by a sound, a smell, a sight. Sometimes, they </w:t>
        <w:br/>
        <w:t>overwhelmed him, flooding him with a wave of intense emotions, threatening to pull him under again. He found that he could ride these waves now, acknowledging their presence without being swept away by their power. He learned to manage those emotions, to find a balance, to navigate the treacherous currents of his own psyche. He learned to embrace the ebbs and flows of memory, to use those moments of recall not as triggers, but as opportunities to further understand, further process, and further heal. He learned to appreciate their value in teaching him the strength of his own ability to cope with difficulty.</w:t>
      </w:r>
    </w:p>
    <w:p>
      <w:pPr>
        <w:autoSpaceDN w:val="0"/>
        <w:autoSpaceDE w:val="0"/>
        <w:widowControl/>
        <w:spacing w:line="264" w:lineRule="exact" w:before="264" w:after="0"/>
        <w:ind w:left="0" w:right="0" w:firstLine="0"/>
        <w:jc w:val="left"/>
      </w:pPr>
      <w:r>
        <w:t xml:space="preserve">He recognized that his past wasn't simply something to be </w:t>
        <w:br/>
        <w:t>overcome; it was something to be understood, to be accepted, to be integrated into the complex and multifaceted tapestry of his life. He wasn’t trying to erase the past; he was trying to live with it, to understand it, to make peace with it. It was a continuous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an ongoing evolution, a never-ending dance between acceptance and growth.</w:t>
      </w:r>
    </w:p>
    <w:p>
      <w:pPr>
        <w:autoSpaceDN w:val="0"/>
        <w:autoSpaceDE w:val="0"/>
        <w:widowControl/>
        <w:spacing w:line="264" w:lineRule="exact" w:before="264" w:after="0"/>
        <w:ind w:left="0" w:right="0" w:firstLine="0"/>
        <w:jc w:val="left"/>
      </w:pPr>
      <w:r>
        <w:t xml:space="preserve">The quiet strength he'd discovered was not the absence of pain, but the capacity to bear it, to live with it, to integrate it into the </w:t>
        <w:br/>
        <w:t xml:space="preserve">narrative of his life. It wasn't a denial of suffering, but an </w:t>
        <w:br/>
        <w:t>acknowledgment of its transformative power. He'd learned that true resilience wasn't about avoiding pain, but about finding meaning in it, finding strength in its aftermath.</w:t>
      </w:r>
    </w:p>
    <w:p>
      <w:pPr>
        <w:autoSpaceDN w:val="0"/>
        <w:autoSpaceDE w:val="0"/>
        <w:widowControl/>
        <w:spacing w:line="264" w:lineRule="exact" w:before="264" w:after="0"/>
        <w:ind w:left="0" w:right="144" w:firstLine="0"/>
        <w:jc w:val="left"/>
      </w:pPr>
      <w:r>
        <w:t xml:space="preserve">He appeared into the fire again, the dancing flames casting strange shadows on his face, highlighting the faint lines etched into his skin. He witnessed not just scars, but strength. He saw not just pain, but resilience. He saw not just a survivor, but a warrior, a testament to the enduring strength of the human spirit. He was marked, </w:t>
        <w:br/>
        <w:t>certainly. His life bore witness to the trials he’d endured, the wounds that time could never entirely erase. But the scars were reminders, reminders not of defeat, but of victory, of the battles fought and won, of the darkness overcome, and of the light finally found. He was whole, in his own unique, scarred, and beautifully imperfect way. And that was enough. That was more than enough.</w:t>
      </w:r>
    </w:p>
    <w:p>
      <w:pPr>
        <w:autoSpaceDN w:val="0"/>
        <w:autoSpaceDE w:val="0"/>
        <w:widowControl/>
        <w:spacing w:line="264" w:lineRule="exact" w:before="264" w:after="0"/>
        <w:ind w:left="0" w:right="0" w:firstLine="0"/>
        <w:jc w:val="left"/>
      </w:pPr>
      <w:r>
        <w:t xml:space="preserve">He stood and walked to the window, the cold night air biting at his exposed skin. He watched the snow fall, each snowflake a tiny, delicate masterpiece of nature’s artistry. He thought of the hole, the darkness, the despair, the overwhelming sense of being lost and alone. He thought of the journey out, the struggle, the pain, the setbacks, the moments of doubt and despair. And he thought of the quiet, enduring joy he experienced now, a joy born not from the absence of pain, but from the acceptance of it, from the understanding of it, from the peace that had finally settled within his soul. The scars remained, a visible reminder of the past, a testament to the battles he’d fought. But they were also a symbol of his resilience, his </w:t>
        <w:br/>
        <w:t>strength, his unwavering spirit. They were part of him, woven into the very fabric of his being, and he carried them with pride, with gratitude, with a deep and abiding sense of peace. He was home. He was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dawn painted the sky in hues of bruised purple and hesitant gold, mirroring the complex emotions swirling within him. Elias stood on the precipice of a new day, a day that held the promise of both light and shadow, joy and sorrow, peace and the lingering echoes of pain. He no longer sought to erase the scars, both visible and invisible, that mapped his journey. He had learned that true healing wasn't about obliterating the past, but about integrating it, making peace with the fragmented pieces of his shattered self. He understood now that his imperfections, his vulnerabilities, were not weaknesses, but sources of strength, of authenticity. They were the threads that wove the unique tapestry of his being, the marks that made him truly, undeniably, him .</w:t>
      </w:r>
    </w:p>
    <w:p>
      <w:pPr>
        <w:autoSpaceDN w:val="0"/>
        <w:autoSpaceDE w:val="0"/>
        <w:widowControl/>
        <w:spacing w:line="264" w:lineRule="exact" w:before="264" w:after="0"/>
        <w:ind w:left="0" w:right="288" w:firstLine="0"/>
        <w:jc w:val="left"/>
      </w:pPr>
      <w:r>
        <w:t>He appeared at his hands again, those calloused, scarred hands that had clawed their way out of the darkness. He witnessed not just the marks of violence and self-destruction, but the testament of resilience, the evidence of a spirit that had refused to be broken.</w:t>
      </w:r>
    </w:p>
    <w:p>
      <w:pPr>
        <w:autoSpaceDN w:val="0"/>
        <w:autoSpaceDE w:val="0"/>
        <w:widowControl/>
        <w:spacing w:line="264" w:lineRule="exact" w:before="60" w:after="0"/>
        <w:ind w:left="0" w:right="0" w:firstLine="0"/>
        <w:jc w:val="left"/>
      </w:pPr>
      <w:r>
        <w:t>The scars, he realized, weren't just reminders of pain; they were symbols of his enduring capacity for survival, his unwavering will to live, to love, to find his way back to the light. He found a strange beauty in their imperfection, a raw honesty that resonated deep within his soul. Each scar whispered a story, a story of struggle, of survival, of the slow, arduous climb out of the abyss. They were the map of his journey, each contour and crevice a testament to his strength.</w:t>
      </w:r>
    </w:p>
    <w:p>
      <w:pPr>
        <w:autoSpaceDN w:val="0"/>
        <w:autoSpaceDE w:val="0"/>
        <w:widowControl/>
        <w:spacing w:line="264" w:lineRule="exact" w:before="264" w:after="0"/>
        <w:ind w:left="0" w:right="0" w:firstLine="0"/>
        <w:jc w:val="left"/>
      </w:pPr>
      <w:r>
        <w:t xml:space="preserve">He had once believed that true healing meant becoming whole, flawless, unscarred. He had chased an impossible ideal of </w:t>
        <w:br/>
        <w:t xml:space="preserve">perfection, a relentless pursuit that only served to deepen his </w:t>
        <w:br/>
        <w:t xml:space="preserve">despair. He had tried to erase the past, to bury the memories, to pretend that the pain never existed. But the past, like a stubborn weed, refused to be eradicated. It pushed its way through the cracks in his carefully constructed façade, its tendrils snaking around his heart, squeezing the life out of him. He had spent years trying to fit himself into a mold that was never meant for him, a mold of </w:t>
        <w:br/>
        <w:t>societal expectations, of idealized perfection, of an impossible standard of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realization had dawned slowly, like the gentle breaking of dawn, that his imperfections were not flaws to be hidden, but strengths to be embraced. His scars were not blemishes to be </w:t>
        <w:br/>
        <w:t>erased, but badges of honor, testament to the battles he'd fought and won. His vulnerabilities were not weaknesses to be masked, but sources of authenticity, of empathy, of connection. He had spent years trying to conform, trying to fit into the neat little boxes that society had designed for him, trying to erase the parts of himself that didn't fit the prescribed narrative. But in doing so, he had almost erased himself entirely.</w:t>
      </w:r>
    </w:p>
    <w:p>
      <w:pPr>
        <w:autoSpaceDN w:val="0"/>
        <w:autoSpaceDE w:val="0"/>
        <w:widowControl/>
        <w:spacing w:line="324" w:lineRule="exact" w:before="204" w:after="0"/>
        <w:ind w:left="0" w:right="0" w:firstLine="0"/>
        <w:jc w:val="left"/>
      </w:pPr>
      <w:r>
        <w:t>The journey had taught him the profound beauty of imperfection.</w:t>
      </w:r>
    </w:p>
    <w:p>
      <w:pPr>
        <w:autoSpaceDN w:val="0"/>
        <w:autoSpaceDE w:val="0"/>
        <w:widowControl/>
        <w:spacing w:line="264" w:lineRule="exact" w:before="60" w:after="0"/>
        <w:ind w:left="0" w:right="144" w:firstLine="0"/>
        <w:jc w:val="left"/>
      </w:pPr>
      <w:r>
        <w:t xml:space="preserve">He learned to appreciate the cracks in the pavement, the </w:t>
        <w:br/>
        <w:t xml:space="preserve">imperfections in the human form, the irregularities of nature. He witnessed the strength in the weathered tree trunk, the resilience in the wildflowers pushing through concrete, the tenacity of life clinging to the edges of despair. He recognized these imperfections, these irregularities, as sources of resilience, of beauty, of profound strength. The cracks in the pavement allowed for the growth of wildflowers, the weathered tree trunk provided shelter and </w:t>
        <w:br/>
        <w:t>sustenance, the tenacity of life in the face of despair inspired awe.</w:t>
      </w:r>
    </w:p>
    <w:p>
      <w:pPr>
        <w:autoSpaceDN w:val="0"/>
        <w:autoSpaceDE w:val="0"/>
        <w:widowControl/>
        <w:spacing w:line="264" w:lineRule="exact" w:before="60" w:after="0"/>
        <w:ind w:left="0" w:right="144" w:firstLine="0"/>
        <w:jc w:val="left"/>
      </w:pPr>
      <w:r>
        <w:t>His imperfections, he realized, were his wildflowers pushing through concrete, his tenacity in the face of despair, the shelter he offered others, the sustenance he provided.</w:t>
      </w:r>
    </w:p>
    <w:p>
      <w:pPr>
        <w:autoSpaceDN w:val="0"/>
        <w:autoSpaceDE w:val="0"/>
        <w:widowControl/>
        <w:spacing w:line="264" w:lineRule="exact" w:before="264" w:after="0"/>
        <w:ind w:left="0" w:right="0" w:firstLine="0"/>
        <w:jc w:val="left"/>
      </w:pPr>
      <w:r>
        <w:t xml:space="preserve">He began to see the connections between his own experiences and the larger world around him. He understood that the human </w:t>
        <w:br/>
        <w:t>condition was not about perfection, but about imperfection, about the inevitable struggles, the inevitable falls, the inevitable moments of despair. The key, he realized, wasn’t to avoid these experiences, but to learn from them, to grow from them, to embrace them as integral parts of the human journey. The scars on his body were a reflection of the imperfections within him, but those imperfections, he discovered, were not flaws, but sources of strength, resilience, and an authentic expression of his life's journey.</w:t>
      </w:r>
    </w:p>
    <w:p>
      <w:pPr>
        <w:autoSpaceDN w:val="0"/>
        <w:autoSpaceDE w:val="0"/>
        <w:widowControl/>
        <w:spacing w:line="264" w:lineRule="exact" w:before="264" w:after="0"/>
        <w:ind w:left="0" w:right="144" w:firstLine="0"/>
        <w:jc w:val="left"/>
      </w:pPr>
      <w:r>
        <w:t>He found solace in the words of others who had walked similar paths, who had grappled with their own imperfections, their own demons, their own vulnerabilities. He read poetry that resonated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his own pain, his own struggles, his own search for meaning.</w:t>
      </w:r>
    </w:p>
    <w:p>
      <w:pPr>
        <w:autoSpaceDN w:val="0"/>
        <w:autoSpaceDE w:val="0"/>
        <w:widowControl/>
        <w:spacing w:line="264" w:lineRule="exact" w:before="60" w:after="0"/>
        <w:ind w:left="0" w:right="0" w:firstLine="0"/>
        <w:jc w:val="left"/>
      </w:pPr>
      <w:r>
        <w:t xml:space="preserve">He connected with others who shared his experiences, who </w:t>
        <w:br/>
        <w:t xml:space="preserve">understood the depths of his despair, the complexities of his </w:t>
        <w:br/>
        <w:t>healing. Their stories validated his own, their experiences affirmed his reality, their struggles mirrored his own. He was not alone in his pain, not alone in his journey.</w:t>
      </w:r>
    </w:p>
    <w:p>
      <w:pPr>
        <w:autoSpaceDN w:val="0"/>
        <w:autoSpaceDE w:val="0"/>
        <w:widowControl/>
        <w:spacing w:line="264" w:lineRule="exact" w:before="264" w:after="0"/>
        <w:ind w:left="0" w:right="144" w:firstLine="0"/>
        <w:jc w:val="left"/>
      </w:pPr>
      <w:r>
        <w:t xml:space="preserve">He found beauty in the asymmetry of a fallen leaf, the rough texture of bark, the uneven surface of a stone. He learned to appreciate the imperfections, to see the beauty in the flaws, to recognize the unique character and personality that these </w:t>
        <w:br/>
        <w:t>imperfections imbued. He witnessed the strength in the weathered tree, the resilience of the wildflower pushing through concrete, the endurance of life clinging to the edge of despair. These images, he realized, were not merely external observations but reflections of his inner landscape, his own resilience, his own strength. He learned to see himself as he truly was—imperfect, flawed, but beautiful, strong, and resilient.</w:t>
      </w:r>
    </w:p>
    <w:p>
      <w:pPr>
        <w:autoSpaceDN w:val="0"/>
        <w:autoSpaceDE w:val="0"/>
        <w:widowControl/>
        <w:spacing w:line="264" w:lineRule="exact" w:before="264" w:after="0"/>
        <w:ind w:left="0" w:right="0" w:firstLine="0"/>
        <w:jc w:val="left"/>
      </w:pPr>
      <w:r>
        <w:t xml:space="preserve">The embrace of his imperfections wasn't a passive acceptance; it was an active choice, a conscious decision to relinquish the </w:t>
        <w:br/>
        <w:t>unattainable pursuit of perfection and embrace the messy, beautiful reality of his own unique self. It was a surrender to the truth of his being, a recognition that his scars, his vulnerabilities, his flaws, were not things to be ashamed of, but aspects of his identity that contributed to the rich complexity of his life. His imperfections were not obstacles to overcome but elements to integrate into a narrative that was both authentic and deeply personal.</w:t>
      </w:r>
    </w:p>
    <w:p>
      <w:pPr>
        <w:autoSpaceDN w:val="0"/>
        <w:autoSpaceDE w:val="0"/>
        <w:widowControl/>
        <w:spacing w:line="264" w:lineRule="exact" w:before="264" w:after="0"/>
        <w:ind w:left="0" w:right="0" w:firstLine="0"/>
        <w:jc w:val="left"/>
      </w:pPr>
      <w:r>
        <w:t xml:space="preserve">He had learned to accept the unpredictable nature of life, the </w:t>
        <w:br/>
        <w:t xml:space="preserve">inevitable ebbs and flows of emotion, the constant dance between joy and sorrow, light and darkness. He no longer sought to control or suppress these experiences but to allow them to flow through him, to embrace them as part of the larger human experience. He found peace in the imperfections of his own being, in the </w:t>
        <w:br/>
        <w:t>imperfections of the world around him. He found strength in the acceptance of the inevitable, in the beauty of imperfection, in the enduring power of resilience. He had found his home, not in a place of flawless perfection, but in the embracing of his flawed and perfectly imperfect self. He was whole, not because he was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scars, but because he had learned to carry them with grace, with understanding, with love. He was home. And he was finally, completely,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Serenity</w:t>
      </w:r>
    </w:p>
    <w:p>
      <w:pPr>
        <w:autoSpaceDN w:val="0"/>
        <w:autoSpaceDE w:val="0"/>
        <w:widowControl/>
        <w:spacing w:line="264" w:lineRule="exact" w:before="286" w:after="0"/>
        <w:ind w:left="0" w:right="0" w:firstLine="0"/>
        <w:jc w:val="left"/>
      </w:pPr>
      <w:r>
        <w:t>The wind whispered through the tall grasses, a gentle sigh against the stillness of the late afternoon. Elias sat by the river, the water a slow, steady current mirroring the newfound peace within him. It wasn't a boisterous, triumphant peace, not the kind that shouted from the rooftops. It was a quiet understanding, a deep-seated acceptance that settled into his bones like the warmth of the sun on his skin. He closed his eyes, feeling the sun on his face, the cool breeze on his arms, the damp earth beneath his legs. He breathed deeply, the scent of earth and water filling his lungs, a grounding fragrance that anchored him to the present moment.</w:t>
      </w:r>
    </w:p>
    <w:p>
      <w:pPr>
        <w:autoSpaceDN w:val="0"/>
        <w:autoSpaceDE w:val="0"/>
        <w:widowControl/>
        <w:spacing w:line="264" w:lineRule="exact" w:before="266" w:after="0"/>
        <w:ind w:left="0" w:right="0" w:firstLine="0"/>
        <w:jc w:val="left"/>
      </w:pPr>
      <w:r>
        <w:t xml:space="preserve">He no longer experienced the gnawing emptiness that had once consumed him, the relentless ache in his soul. The hole, that gaping chasm of despair, had begun to fill, not with some manufactured happiness, but with a quiet acceptance of his own complexity, his own </w:t>
        <w:br/>
        <w:t xml:space="preserve">imperfection. The scars remained, etched onto his skin, a </w:t>
        <w:br/>
        <w:t>permanent record of the battles fought and won. But they no longer held the power to define him, to dictate his sense of self-worth. They were merely part of the story, a testament to his resilience, his ability to endure, to rise again, even from the deepest depths of despair.</w:t>
      </w:r>
    </w:p>
    <w:p>
      <w:pPr>
        <w:autoSpaceDN w:val="0"/>
        <w:autoSpaceDE w:val="0"/>
        <w:widowControl/>
        <w:spacing w:line="264" w:lineRule="exact" w:before="264" w:after="0"/>
        <w:ind w:left="0" w:right="0" w:firstLine="0"/>
        <w:jc w:val="left"/>
      </w:pPr>
      <w:r>
        <w:t xml:space="preserve">He thought of the woman he had loved, the one who had inflicted so much pain. He experienced no rage, no bitterness, just a profound </w:t>
        <w:br/>
        <w:t>sadness, a gentle understanding of the darkness that had consumed them both. He didn't excuse her actions, but he forgave her, not for her sake, but for his own liberation. He recognized that her cruelty had stemmed from her own pain, her own brokenness. Forgiving her wasn't condoning her behavior, it was releasing himself from the chains of anger and resentment that had bound him for so long. It was a letting go, a freeing of his soul, an act of self-compassion.</w:t>
      </w:r>
    </w:p>
    <w:p>
      <w:pPr>
        <w:autoSpaceDN w:val="0"/>
        <w:autoSpaceDE w:val="0"/>
        <w:widowControl/>
        <w:spacing w:line="264" w:lineRule="exact" w:before="264" w:after="0"/>
        <w:ind w:left="0" w:right="0" w:firstLine="0"/>
        <w:jc w:val="left"/>
      </w:pPr>
      <w:r>
        <w:t>He realized that true peace wasn't the absence of pain, but the acceptance of it, the ability to hold both joy and sorrow, light and darkness, within.  his heart, without allowing one to overwhelm the other. it was a delicate balance, a constant negotiation between the opposing forces within him, a dance between light and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between hope and despair. He had learned to navigate this dance, to move with the ebb and flow of emotions, to find a rhythm in the chaos.</w:t>
      </w:r>
    </w:p>
    <w:p>
      <w:pPr>
        <w:autoSpaceDN w:val="0"/>
        <w:autoSpaceDE w:val="0"/>
        <w:widowControl/>
        <w:spacing w:line="264" w:lineRule="exact" w:before="264" w:after="0"/>
        <w:ind w:left="0" w:right="144" w:firstLine="0"/>
        <w:jc w:val="left"/>
      </w:pPr>
      <w:r>
        <w:t xml:space="preserve">The serenity he experienced wasn't a passive state of being; it was an active practice, a conscious choice he made each day, to choose peace over chaos, acceptance over judgment, love over hatred. It was a constant process of self-reflection, of self-forgiveness, of self-compassion. It wasn't a destination, but a journey, a continuous exploration of his own inner landscape, a striving for </w:t>
        <w:br/>
        <w:t>understanding, for acceptance, for peace.</w:t>
      </w:r>
    </w:p>
    <w:p>
      <w:pPr>
        <w:autoSpaceDN w:val="0"/>
        <w:autoSpaceDE w:val="0"/>
        <w:widowControl/>
        <w:spacing w:line="264" w:lineRule="exact" w:before="264" w:after="0"/>
        <w:ind w:left="0" w:right="0" w:firstLine="0"/>
        <w:jc w:val="left"/>
      </w:pPr>
      <w:r>
        <w:t>He remembered the countless nights spent staring at the ceiling, his mind a whirlwind of tormented thoughts, his heart heavy with despair. He had searched for answers in all the wrong places, seeking validation in external sources, chasing fleeting pleasures, clinging to illusions of perfection. He had tried to fill the void within him with everything but the one thing that could truly satisfy: the acceptance of himself, flaws and all.</w:t>
      </w:r>
    </w:p>
    <w:p>
      <w:pPr>
        <w:autoSpaceDN w:val="0"/>
        <w:autoSpaceDE w:val="0"/>
        <w:widowControl/>
        <w:spacing w:line="264" w:lineRule="exact" w:before="264" w:after="0"/>
        <w:ind w:left="0" w:right="0" w:firstLine="0"/>
        <w:jc w:val="left"/>
      </w:pPr>
      <w:r>
        <w:t>His journey to serenity hadn't been a linear one; it had been a winding, often treacherous path, filled with setbacks, moments of doubt, and agonizing introspection. There had been times when he had faltered, times when he had almost given up, times when the darkness had threatened to engulf him once more. But he had persevered, fueled by a stubborn refusal to surrender, a deep-seated yearning for peace, a quiet belief in the possibility of healing.</w:t>
      </w:r>
    </w:p>
    <w:p>
      <w:pPr>
        <w:autoSpaceDN w:val="0"/>
        <w:autoSpaceDE w:val="0"/>
        <w:widowControl/>
        <w:spacing w:line="264" w:lineRule="exact" w:before="264" w:after="0"/>
        <w:ind w:left="0" w:right="0" w:firstLine="0"/>
        <w:jc w:val="left"/>
      </w:pPr>
      <w:r>
        <w:t>He had learned to be kind to himself, to treat himself with the same compassion he would offer a friend in need. He had learned to listen to his inner voice, to trust his intuition, to honor his own needs and desires. He had learned to set boundaries, to protect himself from those who would seek to harm him, both physically and emotionally. He had learned the importance of self-care, of nurturing his physical and emotional well-being. He had learned the power of forgiveness, both for himself and for others.</w:t>
      </w:r>
    </w:p>
    <w:p>
      <w:pPr>
        <w:autoSpaceDN w:val="0"/>
        <w:autoSpaceDE w:val="0"/>
        <w:widowControl/>
        <w:spacing w:line="264" w:lineRule="exact" w:before="264" w:after="0"/>
        <w:ind w:left="0" w:right="144" w:firstLine="0"/>
        <w:jc w:val="left"/>
      </w:pPr>
      <w:r>
        <w:t>The river flowed on, its ceaseless movement a symbol of life's relentless journey. He watched the water, its surface reflecting the sky, the trees, the clouds, a constantly shifting panorama of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shadow. He witnessed his own reflection in the water, a face etched with lines of experience, a face that bore the marks of time and struggle. But it was a face that held a certain calmness, a serene acceptance, a quiet strength.</w:t>
      </w:r>
    </w:p>
    <w:p>
      <w:pPr>
        <w:autoSpaceDN w:val="0"/>
        <w:autoSpaceDE w:val="0"/>
        <w:widowControl/>
        <w:spacing w:line="264" w:lineRule="exact" w:before="264" w:after="0"/>
        <w:ind w:left="0" w:right="144" w:firstLine="0"/>
        <w:jc w:val="left"/>
      </w:pPr>
      <w:r>
        <w:t>He experienced a deep sense of gratitude, not just for the peace he had found, but for the journey that had led him there. The pain, the struggle, the despair – all of it had been necessary, all of it had contributed to the person he was now, a person who had emerged from the darkness stronger, wiser, more compassionate, more at peace. He realized that his scars were not blemishes, but badges of honor, testaments to his survival, his resilience, his capacity for love.</w:t>
      </w:r>
    </w:p>
    <w:p>
      <w:pPr>
        <w:autoSpaceDN w:val="0"/>
        <w:autoSpaceDE w:val="0"/>
        <w:widowControl/>
        <w:spacing w:line="264" w:lineRule="exact" w:before="264" w:after="0"/>
        <w:ind w:left="0" w:right="0" w:firstLine="0"/>
        <w:jc w:val="left"/>
      </w:pPr>
      <w:r>
        <w:t>The sun began to dip below the horizon, painting the sky in shades of orange and purple, a breathtaking spectacle of color and light. He sat there, bathed in the golden light, feeling the warmth on his skin, the cool breeze on his face. He breathed deeply, feeling the peace within him, a peace that was not merely a feeling, but a way of being, a way of life. He was finally home, not in a physical place, but within himself. He had found serenity not in the absence of pain, but in the acceptance of it, in the integration of it, in the understanding that it was an integral part of the human experience, a journey towards growth, resilience and the eventual finding of inner peace. This peace, he knew, was a constant work in progress, a process of continual learning, growth and self-acceptance. But for now, in this moment, he was at peace. He was home. And he was finally, completely,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the Present</w:t>
      </w:r>
    </w:p>
    <w:p>
      <w:pPr>
        <w:autoSpaceDN w:val="0"/>
        <w:autoSpaceDE w:val="0"/>
        <w:widowControl/>
        <w:spacing w:line="264" w:lineRule="exact" w:before="286" w:after="0"/>
        <w:ind w:left="0" w:right="0" w:firstLine="0"/>
        <w:jc w:val="left"/>
      </w:pPr>
      <w:r>
        <w:t>The river continued its ceaseless flow, a liquid mirror reflecting the ever-changing sky. Elias watched, mesmerized by the dance of light and shadow on the water's surface. He no longer witnessed a reflection of his past self, the haunted, tormented man consumed by the gaping hole of despair. Instead, he saw a resilience he hadn't known he possessed, a quiet strength that emanated from within, a testament to the arduous journey he had undertaken.</w:t>
      </w:r>
    </w:p>
    <w:p>
      <w:pPr>
        <w:autoSpaceDN w:val="0"/>
        <w:autoSpaceDE w:val="0"/>
        <w:widowControl/>
        <w:spacing w:line="264" w:lineRule="exact" w:before="264" w:after="0"/>
        <w:ind w:left="0" w:right="0" w:firstLine="0"/>
        <w:jc w:val="left"/>
      </w:pPr>
      <w:r>
        <w:t xml:space="preserve">He picked up a smooth, grey stone from the riverbank, turning it over and over in his hands. Its coolness was a grounding presence, anchoring him to the present moment, a stark contrast to the </w:t>
        <w:br/>
        <w:t>turbulent emotions that had once threatened to overwhelm him. He experienced a sense of gratitude for the simple act of holding the stone, for the feel of the sun on his skin, the gentle breeze whispering through the tall grasses. These small, seemingly insignificant things, held profound significance now, a reminder of the beauty and simplicity of existence, a beauty he had been blind to in his despair.</w:t>
      </w:r>
    </w:p>
    <w:p>
      <w:pPr>
        <w:autoSpaceDN w:val="0"/>
        <w:autoSpaceDE w:val="0"/>
        <w:widowControl/>
        <w:spacing w:line="264" w:lineRule="exact" w:before="264" w:after="0"/>
        <w:ind w:left="0" w:right="0" w:firstLine="0"/>
        <w:jc w:val="left"/>
      </w:pPr>
      <w:r>
        <w:t xml:space="preserve">He had learned to appreciate the small moments, the quiet joys that life offered, the subtle nuances of existence that had once escaped his notice. The laughter of a child playing nearby, the vibrant colors of a butterfly flitting across a field of wildflowers, the comforting warmth of the afternoon sun – these were the things that now filled his days, bringing a sense of peace that transcended the mere </w:t>
        <w:br/>
        <w:t>absence of pain. This wasn't a passive state of being; it was an active engagement with life, a conscious choice to find joy in the everyday.</w:t>
      </w:r>
    </w:p>
    <w:p>
      <w:pPr>
        <w:autoSpaceDN w:val="0"/>
        <w:autoSpaceDE w:val="0"/>
        <w:widowControl/>
        <w:spacing w:line="264" w:lineRule="exact" w:before="264" w:after="0"/>
        <w:ind w:left="0" w:right="0" w:firstLine="0"/>
        <w:jc w:val="left"/>
      </w:pPr>
      <w:r>
        <w:t xml:space="preserve">Acceptance, he realized, wasn't about condoning the past or </w:t>
        <w:br/>
        <w:t>ignoring the pain it had caused. It was about acknowledging its existence, understanding its impact, and integrating it into the tapestry of his life, allowing it to inform, but not define, his present reality. He carried the weight of his past, but it no longer crushed him. It had become a part of him, a source of strength, a testament to his endurance, his capacity for growth, his ability to rise from the ashes.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remembered the nights spent wrestling with his demons, the relentless cycle of self-doubt and despair. He had sought solace in fleeting pleasures, in the temporary oblivion offered by alcohol and reckless abandon. But these were merely fleeting distractions, offering only a temporary reprieve from the gnawing emptiness within. He had finally understood that true solace wasn't found in external sources, but within himself, in the acceptance of his own imperfections, his own vulnerability, his own humanity.</w:t>
      </w:r>
    </w:p>
    <w:p>
      <w:pPr>
        <w:autoSpaceDN w:val="0"/>
        <w:autoSpaceDE w:val="0"/>
        <w:widowControl/>
        <w:spacing w:line="264" w:lineRule="exact" w:before="264" w:after="0"/>
        <w:ind w:left="0" w:right="0" w:firstLine="0"/>
        <w:jc w:val="left"/>
      </w:pPr>
      <w:r>
        <w:t xml:space="preserve">This wasn't a sudden epiphany, a miraculous transformation. It was a gradual process, a continuous evolution, a daily practice of self-compassion, self-forgiveness, and self-acceptance. There were still days when the shadows lingered, when the memories surfaced, threatening to engulf him once more. But he had learned to </w:t>
        <w:br/>
        <w:t>navigate these moments, to acknowledge the darkness without succumbing to it, to find a way to coexist with his pain, to integrate it into his present reality, without allowing it to define him.</w:t>
      </w:r>
    </w:p>
    <w:p>
      <w:pPr>
        <w:autoSpaceDN w:val="0"/>
        <w:autoSpaceDE w:val="0"/>
        <w:widowControl/>
        <w:spacing w:line="264" w:lineRule="exact" w:before="264" w:after="0"/>
        <w:ind w:left="0" w:right="144" w:firstLine="0"/>
        <w:jc w:val="left"/>
      </w:pPr>
      <w:r>
        <w:t>He now understood that peace wasn't the absence of struggle, but the ability to find serenity amidst the chaos. It was the acceptance of life's inherent duality, the understanding that joy and sorrow, light and darkness, were inextricably intertwined, two sides of the same coin. He had learned to dance with the shadows, to find a rhythm in the ebb and flow of emotions, to embrace the full spectrum of human experience, both its beauty and its ugliness.</w:t>
      </w:r>
    </w:p>
    <w:p>
      <w:pPr>
        <w:autoSpaceDN w:val="0"/>
        <w:autoSpaceDE w:val="0"/>
        <w:widowControl/>
        <w:spacing w:line="264" w:lineRule="exact" w:before="264" w:after="0"/>
        <w:ind w:left="0" w:right="0" w:firstLine="0"/>
        <w:jc w:val="left"/>
      </w:pPr>
      <w:r>
        <w:t>He had learned to forgive himself, to release the burden of guilt and self-recrimination. He had acknowledged his mistakes, his failings, his moments of weakness, without judgment or self-condemnation. He understood that these were not reflections of his inherent worth, but simply part of the human condition, moments of fallibility that did not diminish his value or his capacity for love. He accepted his imperfections as integral components of his unique identity, a mosaic of experiences that had shaped him into the person he was today.</w:t>
      </w:r>
    </w:p>
    <w:p>
      <w:pPr>
        <w:autoSpaceDN w:val="0"/>
        <w:autoSpaceDE w:val="0"/>
        <w:widowControl/>
        <w:spacing w:line="264" w:lineRule="exact" w:before="264" w:after="0"/>
        <w:ind w:left="0" w:right="144" w:firstLine="0"/>
        <w:jc w:val="left"/>
      </w:pPr>
      <w:r>
        <w:t>He stood up, stretching his arms towards the sky, feeling the warmth of the sun on his face, the cool breeze ruffling his hair. He appeared out at the river, its steady current a constant reminder of life's continuous flow. He experienced a sense of gratitude, not only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peace he had found, but for the journey that had led him there. The pain, the struggle, the despair – all of it had been necessary, all of it had contributed to the person he was now, a person who had emerged from the darkness stronger, wiser, more compassionate, more at peace with himself and his place in the world.</w:t>
      </w:r>
    </w:p>
    <w:p>
      <w:pPr>
        <w:autoSpaceDN w:val="0"/>
        <w:autoSpaceDE w:val="0"/>
        <w:widowControl/>
        <w:spacing w:line="264" w:lineRule="exact" w:before="264" w:after="0"/>
        <w:ind w:left="0" w:right="0" w:firstLine="0"/>
        <w:jc w:val="left"/>
      </w:pPr>
      <w:r>
        <w:t>He walked along the riverbank, his steps measured and deliberate, his heart filled with a quiet contentment. He noticed the intricate details of nature – the delicate veins on a leaf, the intricate pattern of a spider's web, the way the sunlight filtered through the leaves, creating dappled shadows on the forest floor. He found beauty in the imperfections, in the natural irregularities, in the organic chaos of the natural world. It was a reflection of his own inner landscape, a world of complexities and contradictions, a world he had learned to embrace, to accept, to love.</w:t>
      </w:r>
    </w:p>
    <w:p>
      <w:pPr>
        <w:autoSpaceDN w:val="0"/>
        <w:autoSpaceDE w:val="0"/>
        <w:widowControl/>
        <w:spacing w:line="264" w:lineRule="exact" w:before="264" w:after="0"/>
        <w:ind w:left="0" w:right="0" w:firstLine="0"/>
        <w:jc w:val="left"/>
      </w:pPr>
      <w:r>
        <w:t xml:space="preserve">He paused, looking out at the horizon, where the sky met the water, a seamless blend of colors and textures. He realized that his journey was far from over; life would continue to present its challenges, its moments of darkness, its periods of uncertainty. But he had learned to face them with a newfound resilience, a quiet strength that emanated from within. He had found a way to live fully in the present, to appreciate the small joys, to find beauty in the everyday, to embrace the full spectrum of human experience. He knew that the peace he had found was not a static state, but a continuous process, a constant negotiation between light and shadow, joy and sorrow, hope and despair. But he was ready for it, for he had </w:t>
        <w:br/>
        <w:t>learned the art of acceptance, the art of living fully, and deeply, in the present moment.</w:t>
      </w:r>
    </w:p>
    <w:p>
      <w:pPr>
        <w:autoSpaceDN w:val="0"/>
        <w:autoSpaceDE w:val="0"/>
        <w:widowControl/>
        <w:spacing w:line="264" w:lineRule="exact" w:before="264" w:after="0"/>
        <w:ind w:left="0" w:right="0" w:firstLine="0"/>
        <w:jc w:val="left"/>
      </w:pPr>
      <w:r>
        <w:t xml:space="preserve">He smiled, a genuine, heartfelt smile that reached his eyes, a smile that reflected the profound peace he had found within. He was no longer defined by the hole, the gaping chasm of despair that had once threatened to consume him. He had filled it, not with </w:t>
        <w:br/>
        <w:t>manufactured happiness or fleeting pleasures, but with a quiet acceptance of himself, flaws and all, a profound understanding of his own resilience, and an unwavering belief in the possibility of joy, even amidst the darkness. The journey had been long and arduous, but he had arrived. He was at peace. And he knew, with a certainty that resonated deep within his soul, that this peace, hard-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won and fiercely held, was a gift worth cherishing, a testament to the enduring power of the human spirit, a beacon of hope in a world often shrouded in darkness. He was home, not just in a physical place, but within himself. And that, he realized, was the most profound peace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Strength</w:t>
      </w:r>
    </w:p>
    <w:p>
      <w:pPr>
        <w:autoSpaceDN w:val="0"/>
        <w:autoSpaceDE w:val="0"/>
        <w:widowControl/>
        <w:spacing w:line="264" w:lineRule="exact" w:before="286" w:after="0"/>
        <w:ind w:left="0" w:right="144" w:firstLine="0"/>
        <w:jc w:val="left"/>
      </w:pPr>
      <w:r>
        <w:t>The river whispered secrets to the wind, its murmur a constant, gentle lullaby. Elias sat on the bank, the smooth, grey stone still warm in his hand, a tangible link to the peace he had found. It wasn't a sudden cessation of pain, a magical erasure of the past. It was something far more profound, far more enduring: a quiet strength that pulsed within him, a resilience forged in the fires of his own despair.</w:t>
      </w:r>
    </w:p>
    <w:p>
      <w:pPr>
        <w:autoSpaceDN w:val="0"/>
        <w:autoSpaceDE w:val="0"/>
        <w:widowControl/>
        <w:spacing w:line="264" w:lineRule="exact" w:before="264" w:after="0"/>
        <w:ind w:left="0" w:right="0" w:firstLine="0"/>
        <w:jc w:val="left"/>
      </w:pPr>
      <w:r>
        <w:t xml:space="preserve">He remembered the nights of agonizing self-doubt, the crushing weight of his past mistakes, the suffocating darkness that had threatened to consume him. He had wrestled with demons, both real and imagined, battling shadows that seemed to stretch </w:t>
        <w:br/>
        <w:t xml:space="preserve">endlessly into the void. The hole, that metaphorical abyss, had once been an all-consuming reality, a constant reminder of his perceived failings, of his inadequacy, of his deep-seated sense of </w:t>
        <w:br/>
        <w:t>worthlessness.</w:t>
      </w:r>
    </w:p>
    <w:p>
      <w:pPr>
        <w:autoSpaceDN w:val="0"/>
        <w:autoSpaceDE w:val="0"/>
        <w:widowControl/>
        <w:spacing w:line="264" w:lineRule="exact" w:before="264" w:after="0"/>
        <w:ind w:left="0" w:right="0" w:firstLine="0"/>
        <w:jc w:val="left"/>
      </w:pPr>
      <w:r>
        <w:t xml:space="preserve">But the river, in its ceaseless flow, had offered a metaphor, a silent teacher. It reminded him that life, like water, was in constant motion, ever-changing, ever-flowing. There were rapids, moments of intense turbulence, moments where he was tossed and turned, feeling utterly helpless. There were calm stretches, periods of quiet reflection, moments where he could simply drift, allowing the current to carry him. And there were pools of stillness, moments of profound serenity, where the reflections of the sky were </w:t>
        <w:br/>
        <w:t>undisturbed.</w:t>
      </w:r>
    </w:p>
    <w:p>
      <w:pPr>
        <w:autoSpaceDN w:val="0"/>
        <w:autoSpaceDE w:val="0"/>
        <w:widowControl/>
        <w:spacing w:line="264" w:lineRule="exact" w:before="264" w:after="0"/>
        <w:ind w:left="0" w:right="0" w:firstLine="0"/>
        <w:jc w:val="left"/>
      </w:pPr>
      <w:r>
        <w:t xml:space="preserve">His inner strength wasn't about eliminating the rapids, the </w:t>
        <w:br/>
        <w:t>turbulence, the challenging currents of life. It was about learning to navigate them, to find a way to steer his own course, even amidst the chaos. He learned to trust the strength of his own vessel – his mind, his spirit, his very being. He learned that he could endure, that he could weather the storms, that he could emerge from the tumultuous waters, stronger and wiser.</w:t>
      </w:r>
    </w:p>
    <w:p>
      <w:pPr>
        <w:autoSpaceDN w:val="0"/>
        <w:autoSpaceDE w:val="0"/>
        <w:widowControl/>
        <w:spacing w:line="264" w:lineRule="exact" w:before="264" w:after="0"/>
        <w:ind w:left="0" w:right="0" w:firstLine="0"/>
        <w:jc w:val="left"/>
      </w:pPr>
      <w:r>
        <w:t>Resilience, he discovered, wasn't a passive quality; it was an active choice, a conscious decision to keep moving forward, even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every fiber of his being screamed for him to stop. It was the refusal to surrender, the unwavering determination to find a way to keep going, to keep breathing, to keep hoping, even in the face of </w:t>
        <w:br/>
        <w:t>overwhelming adversity.</w:t>
      </w:r>
    </w:p>
    <w:p>
      <w:pPr>
        <w:autoSpaceDN w:val="0"/>
        <w:autoSpaceDE w:val="0"/>
        <w:widowControl/>
        <w:spacing w:line="264" w:lineRule="exact" w:before="264" w:after="0"/>
        <w:ind w:left="0" w:right="0" w:firstLine="0"/>
        <w:jc w:val="left"/>
      </w:pPr>
      <w:r>
        <w:t xml:space="preserve">He had learned to find solace not in fleeting distractions, not in the temporary numbness offered by escapism, but in the profound connection he found within himself. He unearthed his inner </w:t>
        <w:br/>
        <w:t>resources, his hidden reserves of strength, a resilience he never knew he possessed until he was forced to confront his darkest demons. The process had been excruciating, a slow and painful dismantling of his false self, a gradual unveiling of his true essence.</w:t>
      </w:r>
    </w:p>
    <w:p>
      <w:pPr>
        <w:autoSpaceDN w:val="0"/>
        <w:autoSpaceDE w:val="0"/>
        <w:widowControl/>
        <w:spacing w:line="264" w:lineRule="exact" w:before="264" w:after="0"/>
        <w:ind w:left="0" w:right="0" w:firstLine="0"/>
        <w:jc w:val="left"/>
      </w:pPr>
      <w:r>
        <w:t xml:space="preserve">It was in the quiet moments, in the stillness of the dawn, in the solitude of the night, that he discovered his true strength. It was in the moments of reflection, in the careful examination of his past, in the honest assessment of his own failings, that he found the </w:t>
        <w:br/>
        <w:t>capacity for self-compassion, for self-forgiveness, for self-</w:t>
        <w:br/>
        <w:t>acceptance. He learned that his imperfections were not a sign of weakness, but integral components of his unique identity, a mosaic of experiences that had shaped him into the person he was.</w:t>
      </w:r>
    </w:p>
    <w:p>
      <w:pPr>
        <w:autoSpaceDN w:val="0"/>
        <w:autoSpaceDE w:val="0"/>
        <w:widowControl/>
        <w:spacing w:line="264" w:lineRule="exact" w:before="264" w:after="0"/>
        <w:ind w:left="0" w:right="0" w:firstLine="0"/>
        <w:jc w:val="left"/>
      </w:pPr>
      <w:r>
        <w:t>This strength wasn't about ignoring the pain, about suppressing the memories, about pretending that the past didn't exist. It was about acknowledging the pain, accepting its presence, integrating it into the tapestry of his life, allowing it to inform his present without defining it. The scars remained, but they were no longer a source of shame or self-loathing. They were a testament to his endurance, a badge of honor, a reminder of the battles he had fought and won.</w:t>
      </w:r>
    </w:p>
    <w:p>
      <w:pPr>
        <w:autoSpaceDN w:val="0"/>
        <w:autoSpaceDE w:val="0"/>
        <w:widowControl/>
        <w:spacing w:line="264" w:lineRule="exact" w:before="264" w:after="0"/>
        <w:ind w:left="0" w:right="0" w:firstLine="0"/>
        <w:jc w:val="left"/>
      </w:pPr>
      <w:r>
        <w:t>He understood that true strength wasn't about invulnerability, about never feeling pain, about never experiencing doubt. It was about facing adversity with courage, about acknowledging vulnerability with honesty, about embracing imperfections with self-compassion. It was about finding the strength to keep going, even when it experienced impossible, even when the darkness threatened to overwhelm him. It was about finding the courage to keep hope alive, even when it seemed to have vanished completely.</w:t>
      </w:r>
    </w:p>
    <w:p>
      <w:pPr>
        <w:autoSpaceDN w:val="0"/>
        <w:autoSpaceDE w:val="0"/>
        <w:widowControl/>
        <w:spacing w:line="324" w:lineRule="exact" w:before="204" w:after="0"/>
        <w:ind w:left="0" w:right="0" w:firstLine="0"/>
        <w:jc w:val="left"/>
      </w:pPr>
      <w:r>
        <w:t>His resilience grew from the fertile soil of his suffering. The 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once a symbol of despair, had become a crucible, a place of </w:t>
        <w:br/>
        <w:t>transformation, a catalyst for growth. He had stared into its abyss, and instead of being consumed, he had emerged transformed, forged anew in the fires of his own experience.</w:t>
      </w:r>
    </w:p>
    <w:p>
      <w:pPr>
        <w:autoSpaceDN w:val="0"/>
        <w:autoSpaceDE w:val="0"/>
        <w:widowControl/>
        <w:spacing w:line="264" w:lineRule="exact" w:before="264" w:after="0"/>
        <w:ind w:left="0" w:right="0" w:firstLine="0"/>
        <w:jc w:val="left"/>
      </w:pPr>
      <w:r>
        <w:t>He appeared at the river, at its steady flow, a constant reminder of life's continuous movement, its inherent fluidity. He had learned to flow with it, to adapt, to change, to evolve. He had learned to embrace the uncertainty, the unpredictability, the ever-shifting currents of life. He had found a rhythm in the ebb and flow, a sense of harmony in the dance of opposites.</w:t>
      </w:r>
    </w:p>
    <w:p>
      <w:pPr>
        <w:autoSpaceDN w:val="0"/>
        <w:autoSpaceDE w:val="0"/>
        <w:widowControl/>
        <w:spacing w:line="264" w:lineRule="exact" w:before="264" w:after="0"/>
        <w:ind w:left="0" w:right="0" w:firstLine="0"/>
        <w:jc w:val="left"/>
      </w:pPr>
      <w:r>
        <w:t xml:space="preserve">He wasn’t immune to pain, to sorrow, to doubt. He still experienced moments of darkness, moments when the shadows threatened to engulf him once more. But he had learned to navigate these </w:t>
        <w:br/>
        <w:t xml:space="preserve">moments, to acknowledge the darkness without succumbing to it, to find a way to coexist with his pain, to integrate it into his present reality without allowing it to define him. He had learned the art of resilience, of rising again and again, of finding strength in the face of adversity. His inner strength wasn’t a static entity; it was a </w:t>
        <w:br/>
        <w:t>dynamic force, constantly evolving, constantly growing, constantly adapting to the challenges life presented.</w:t>
      </w:r>
    </w:p>
    <w:p>
      <w:pPr>
        <w:autoSpaceDN w:val="0"/>
        <w:autoSpaceDE w:val="0"/>
        <w:widowControl/>
        <w:spacing w:line="264" w:lineRule="exact" w:before="264" w:after="0"/>
        <w:ind w:left="0" w:right="0" w:firstLine="0"/>
        <w:jc w:val="left"/>
      </w:pPr>
      <w:r>
        <w:t xml:space="preserve">The sun dipped below the horizon, casting long shadows across the river. Elias experienced a deep sense of gratitude, not just for the peace he had found, but for the journey that had led him there. He knew that life would continue to present its challenges, its moments of </w:t>
        <w:br/>
        <w:t>darkness, its periods of uncertainty. But he was ready. He was armed with the resilience he had cultivated, the inner strength he had discovered, the peace he had so painstakingly earned. He was at peace, not because the storm had passed, but because he had learned to dance in the rain. He was home, not just in a physical place, but within himself. And that was the most profound peace of all. He knew that this peace, hard-won and fiercely held, was a gift, a testament to the enduring power of the human spirit, a beacon of hope in a world often shrouded in darkness. He had found his peace, and he would guard it fiercely, knowing it was a constant process, a journey, not a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Appreciation for Life</w:t>
      </w:r>
    </w:p>
    <w:p>
      <w:pPr>
        <w:autoSpaceDN w:val="0"/>
        <w:autoSpaceDE w:val="0"/>
        <w:widowControl/>
        <w:spacing w:line="264" w:lineRule="exact" w:before="286" w:after="0"/>
        <w:ind w:left="0" w:right="0" w:firstLine="0"/>
        <w:jc w:val="left"/>
      </w:pPr>
      <w:r>
        <w:t xml:space="preserve">The sun, a molten orb sinking below the horizon, painted the sky in hues of fiery orange and deep violet. Elias watched, mesmerized, as the colors shifted and changed, a breathtaking spectacle that </w:t>
        <w:br/>
        <w:t>mirrored the transformation within him. He no longer witnessed the world through the lens of despair; the colors were brighter, sharper, more vibrant. The air itself seemed to hum with a newfound energy, a vibrant pulse of life that resonated deep within his soul.</w:t>
      </w:r>
    </w:p>
    <w:p>
      <w:pPr>
        <w:autoSpaceDN w:val="0"/>
        <w:autoSpaceDE w:val="0"/>
        <w:widowControl/>
        <w:spacing w:line="264" w:lineRule="exact" w:before="264" w:after="0"/>
        <w:ind w:left="0" w:right="0" w:firstLine="0"/>
        <w:jc w:val="left"/>
      </w:pPr>
      <w:r>
        <w:t xml:space="preserve">He had spent years trapped in the darkness, lost in the labyrinth of his own self-destruction. The hole, that gaping chasm of despair, had seemed bottomless, inescapable. He had experienced the gnawing </w:t>
        <w:br/>
        <w:t>emptiness, the suffocating loneliness, the crushing weight of his past mistakes. He had been a prisoner in his own mind, held captive by the shadows of his own making.</w:t>
      </w:r>
    </w:p>
    <w:p>
      <w:pPr>
        <w:autoSpaceDN w:val="0"/>
        <w:autoSpaceDE w:val="0"/>
        <w:widowControl/>
        <w:spacing w:line="264" w:lineRule="exact" w:before="266" w:after="0"/>
        <w:ind w:left="0" w:right="432" w:firstLine="0"/>
        <w:jc w:val="left"/>
      </w:pPr>
      <w:r>
        <w:t xml:space="preserve">But the journey out, the slow, arduous climb from the depths of despair, had been a revelation. He had discovered a strength he never knew he possessed, a resilience forged in the fires of his suffering. It wasn't a sudden awakening, a miraculous </w:t>
        <w:br/>
        <w:t>transformation. It was a gradual process, a slow unfolding, a delicate dance between darkness and light.</w:t>
      </w:r>
    </w:p>
    <w:p>
      <w:pPr>
        <w:autoSpaceDN w:val="0"/>
        <w:autoSpaceDE w:val="0"/>
        <w:widowControl/>
        <w:spacing w:line="264" w:lineRule="exact" w:before="264" w:after="0"/>
        <w:ind w:left="0" w:right="0" w:firstLine="0"/>
        <w:jc w:val="left"/>
      </w:pPr>
      <w:r>
        <w:t xml:space="preserve">The appreciation for life, this newfound reverence for existence, wasn't born of naive optimism or a denial of pain. It was a profound understanding, a hard-won wisdom gleaned from the crucible of his own suffering. He had tasted the bitterness of despair, the numbing ache of loss, the agonizing sting of betrayal. He had faced the abyss and appeared into its empty heart, and he had emerged, not </w:t>
        <w:br/>
        <w:t>unscathed, but transformed.</w:t>
      </w:r>
    </w:p>
    <w:p>
      <w:pPr>
        <w:autoSpaceDN w:val="0"/>
        <w:autoSpaceDE w:val="0"/>
        <w:widowControl/>
        <w:spacing w:line="264" w:lineRule="exact" w:before="264" w:after="0"/>
        <w:ind w:left="0" w:right="0" w:firstLine="0"/>
        <w:jc w:val="left"/>
      </w:pPr>
      <w:r>
        <w:t>He had learned to see the beauty in the mundane, the extraordinary in the ordinary. The way the sunlight filtered through the leaves, the gentle whisper of the wind, the silent majesty of a towering mountain – these were no longer background noise; they were vibrant expressions of life's inherent beauty. He found solace in the simple things: a warm cup of tea on a cold morning, the comforting weight of a well-loved book, the laughter of a child. These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moments of exquisite joy, poignant reminders of life's delicate fragility and its enduring strength.</w:t>
      </w:r>
    </w:p>
    <w:p>
      <w:pPr>
        <w:autoSpaceDN w:val="0"/>
        <w:autoSpaceDE w:val="0"/>
        <w:widowControl/>
        <w:spacing w:line="264" w:lineRule="exact" w:before="264" w:after="0"/>
        <w:ind w:left="0" w:right="0" w:firstLine="0"/>
        <w:jc w:val="left"/>
      </w:pPr>
      <w:r>
        <w:t>His gratitude extended beyond the tangible; it encompassed the intangible, the ephemeral. He was grateful for the lessons learned, the hard-won wisdom, the growth that emerged from the ashes of his despair. He was grateful for the people who had loved him, supported him, believed in him, even when he had lost all faith in himself. He was grateful for the strength he had discovered within himself, a strength that had carried him through the darkest nights, the most turbulent storms.</w:t>
      </w:r>
    </w:p>
    <w:p>
      <w:pPr>
        <w:autoSpaceDN w:val="0"/>
        <w:autoSpaceDE w:val="0"/>
        <w:widowControl/>
        <w:spacing w:line="264" w:lineRule="exact" w:before="264" w:after="0"/>
        <w:ind w:left="0" w:right="0" w:firstLine="0"/>
        <w:jc w:val="left"/>
      </w:pPr>
      <w:r>
        <w:t xml:space="preserve">He understood that life was a paradox: a delicate dance between joy and sorrow, light and darkness, hope and despair. There would be moments of profound happiness, moments of overwhelming joy, moments that would fill his heart with a sense of boundless </w:t>
        <w:br/>
        <w:t>gratitude. And there would be moments of sorrow, moments of grief, moments that would test his resilience, his capacity for hope.</w:t>
      </w:r>
    </w:p>
    <w:p>
      <w:pPr>
        <w:autoSpaceDN w:val="0"/>
        <w:autoSpaceDE w:val="0"/>
        <w:widowControl/>
        <w:spacing w:line="264" w:lineRule="exact" w:before="60" w:after="0"/>
        <w:ind w:left="0" w:right="0" w:firstLine="0"/>
        <w:jc w:val="left"/>
      </w:pPr>
      <w:r>
        <w:t xml:space="preserve">But these moments, the dark and the light, were not separate </w:t>
        <w:br/>
        <w:t>entities; they were interwoven, inseparable, essential components of the tapestry of life.</w:t>
      </w:r>
    </w:p>
    <w:p>
      <w:pPr>
        <w:autoSpaceDN w:val="0"/>
        <w:autoSpaceDE w:val="0"/>
        <w:widowControl/>
        <w:spacing w:line="264" w:lineRule="exact" w:before="264" w:after="0"/>
        <w:ind w:left="0" w:right="0" w:firstLine="0"/>
        <w:jc w:val="left"/>
      </w:pPr>
      <w:r>
        <w:t xml:space="preserve">His newfound appreciation wasn't passive; it was an active </w:t>
        <w:br/>
        <w:t>engagement with life, a conscious choice to savor each moment, to embrace each experience, to learn from every challenge. He learned to appreciate the small things, the seemingly insignificant details that often go unnoticed. He was grateful for the warmth of the sun on his skin, the soft caress of a gentle breeze, the sound of rain falling on the roof. These were moments of quiet contemplation, moments of connection with the natural world, moments that grounded him in the present moment.</w:t>
      </w:r>
    </w:p>
    <w:p>
      <w:pPr>
        <w:autoSpaceDN w:val="0"/>
        <w:autoSpaceDE w:val="0"/>
        <w:widowControl/>
        <w:spacing w:line="264" w:lineRule="exact" w:before="266" w:after="0"/>
        <w:ind w:left="0" w:right="0" w:firstLine="0"/>
        <w:jc w:val="left"/>
      </w:pPr>
      <w:r>
        <w:t xml:space="preserve">His understanding extended to the pain he had endured. The scars remained, etched into his soul, a testament to his journey. But they were no longer symbols of shame or self-loathing; they were badges of honor, markers of his resilience, reminders of the battles he had fought and won. The pain, he realized, had been a catalyst for growth, a crucible in which his spirit had been forged. It had </w:t>
        <w:br/>
        <w:t>stripped him bare, revealing the raw, vulnerable core of his being. And from that vulnerability, from that exposed core, had emerged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strength he had never known he possessed.</w:t>
      </w:r>
    </w:p>
    <w:p>
      <w:pPr>
        <w:autoSpaceDN w:val="0"/>
        <w:autoSpaceDE w:val="0"/>
        <w:widowControl/>
        <w:spacing w:line="264" w:lineRule="exact" w:before="264" w:after="0"/>
        <w:ind w:left="0" w:right="144" w:firstLine="0"/>
        <w:jc w:val="left"/>
      </w:pPr>
      <w:r>
        <w:t>He understood that life was not a destination but a journey, an unfolding process of growth and transformation. There would be twists and turns, unexpected detours, moments of uncertainty and doubt. But he was no longer afraid of the unknown; he embraced the uncertainty, trusting in his ability to navigate the challenges that lay ahead. He was ready to face whatever life threw his way, armed with the resilience he had cultivated, the inner strength he had discovered, the unwavering appreciation for life he had painstakingly earned.</w:t>
      </w:r>
    </w:p>
    <w:p>
      <w:pPr>
        <w:autoSpaceDN w:val="0"/>
        <w:autoSpaceDE w:val="0"/>
        <w:widowControl/>
        <w:spacing w:line="264" w:lineRule="exact" w:before="264" w:after="0"/>
        <w:ind w:left="0" w:right="0" w:firstLine="0"/>
        <w:jc w:val="left"/>
      </w:pPr>
      <w:r>
        <w:t>He appeared at the river again, its waters reflecting the fading light of the setting sun. The river, a constant symbol of life's continuous flow, reminded him of his own journey, its ebbs and flows, its moments of calm and turbulence. He had learned to flow with the current, to adapt to the changing tides, to navigate the rapids with grace and determination. He had found his rhythm, his harmony, his equilibrium.</w:t>
      </w:r>
    </w:p>
    <w:p>
      <w:pPr>
        <w:autoSpaceDN w:val="0"/>
        <w:autoSpaceDE w:val="0"/>
        <w:widowControl/>
        <w:spacing w:line="264" w:lineRule="exact" w:before="264" w:after="0"/>
        <w:ind w:left="0" w:right="0" w:firstLine="0"/>
        <w:jc w:val="left"/>
      </w:pPr>
      <w:r>
        <w:t xml:space="preserve">His peace wasn't a passive state; it was an active engagement with the world, a conscious choice to embrace the present moment, to appreciate the beauty that surrounded him, to find gratitude in the midst of adversity. His heart overflowed with a profound sense of thankfulness for the gift of life, for the lessons learned, for the strength he had discovered within himself. He understood that life was precious, a fleeting moment in the vast expanse of time, and he would cherish every second, every breath, every experience. He would live each day with intention, with purpose, with an </w:t>
        <w:br/>
        <w:t>unwavering appreciation for the gift that is existence. The hole had been a place of darkness, but it had also been a crucible, forging his spirit, shaping his resilience, ultimately leading him to this place of profound gratitude and acceptance. And in that acceptance, in that gratitude, he found his peace. A peace that was not a destination but a journey, a constant, evolving state of being, a testament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w:t>
      </w:r>
    </w:p>
    <w:p>
      <w:pPr>
        <w:autoSpaceDN w:val="0"/>
        <w:autoSpaceDE w:val="0"/>
        <w:widowControl/>
        <w:spacing w:line="264" w:lineRule="exact" w:before="286" w:after="0"/>
        <w:ind w:left="0" w:right="0" w:firstLine="0"/>
        <w:jc w:val="left"/>
      </w:pPr>
      <w:r>
        <w:t>The morning light, a gentle caress on his skin, woke Elias. It wasn’t the jarring intrusion of harsh sunlight, but a soft, diffused glow that seeped through the gaps in his curtains. He lay for a moment, savoring the feeling, a stark contrast to the oppressive darkness that had once consumed him. This wasn't just the absence of darkness; it was a positive presence, a warmth that permeated his very being. He experienced a lightness, a buoyancy he hadn't experienced in years. The hole, that metaphorical abyss of despair, felt miles away, a distant memory fading into the gentle mists of the past.</w:t>
      </w:r>
    </w:p>
    <w:p>
      <w:pPr>
        <w:autoSpaceDN w:val="0"/>
        <w:autoSpaceDE w:val="0"/>
        <w:widowControl/>
        <w:spacing w:line="264" w:lineRule="exact" w:before="264" w:after="0"/>
        <w:ind w:left="0" w:right="0" w:firstLine="0"/>
        <w:jc w:val="left"/>
      </w:pPr>
      <w:r>
        <w:t>He sat up, stretching his limbs, feeling the strength in his muscles, a strength born not of physical exertion but of the arduous climb out of the depths of his self-destruction. The scars remained, of course, etched into his soul, a roadmap of his journey. But they were no longer symbols of shame or self-loathing; they were reminders of his resilience, trophies of battles fought and won. They were a testament to his capacity for endurance, a visual representation of his transformation.</w:t>
      </w:r>
    </w:p>
    <w:p>
      <w:pPr>
        <w:autoSpaceDN w:val="0"/>
        <w:autoSpaceDE w:val="0"/>
        <w:widowControl/>
        <w:spacing w:line="264" w:lineRule="exact" w:before="264" w:after="0"/>
        <w:ind w:left="0" w:right="144" w:firstLine="0"/>
        <w:jc w:val="center"/>
      </w:pPr>
      <w:r>
        <w:t>He stood and walked to the window, gazing out at the world. The world, he realized, had not changed; it was he who had changed.</w:t>
      </w:r>
    </w:p>
    <w:p>
      <w:pPr>
        <w:autoSpaceDN w:val="0"/>
        <w:autoSpaceDE w:val="0"/>
        <w:widowControl/>
        <w:spacing w:line="264" w:lineRule="exact" w:before="60" w:after="0"/>
        <w:ind w:left="0" w:right="144" w:firstLine="0"/>
        <w:jc w:val="left"/>
      </w:pPr>
      <w:r>
        <w:t xml:space="preserve">He witnessed the vibrancy of life he had previously been blind to, the subtle nuances of color and texture, the delicate dance of light and shadow. Each leaf on the trees, each blade of grass, each dewdrop clinging to a spiderweb – these were not just elements of a </w:t>
        <w:br/>
        <w:t>landscape, but intricate expressions of life's relentless beauty. He experienced a profound sense of connection, a kinship with the natural world that transcended the merely physical.</w:t>
      </w:r>
    </w:p>
    <w:p>
      <w:pPr>
        <w:autoSpaceDN w:val="0"/>
        <w:autoSpaceDE w:val="0"/>
        <w:widowControl/>
        <w:spacing w:line="264" w:lineRule="exact" w:before="264" w:after="0"/>
        <w:ind w:left="0" w:right="0" w:firstLine="0"/>
        <w:jc w:val="left"/>
      </w:pPr>
      <w:r>
        <w:t xml:space="preserve">He dressed slowly, deliberately, each movement imbued with a newfound sense of purpose. He had a journey to embark upon, not a physical journey necessarily, but a journey of the soul, a </w:t>
        <w:br/>
        <w:t>pilgrimage into the uncharted territories of his own potential. He had spent years lost in the labyrinth of self-destruction, but now he had a map, a compass, a guiding star – self-belief. It was a fragile thing at first, a flickering flame in the vast darkness, but it had grown stronger, brighter, fueled by the resilience he had forged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 fires of his suffering.</w:t>
      </w:r>
    </w:p>
    <w:p>
      <w:pPr>
        <w:autoSpaceDN w:val="0"/>
        <w:autoSpaceDE w:val="0"/>
        <w:widowControl/>
        <w:spacing w:line="264" w:lineRule="exact" w:before="264" w:after="0"/>
        <w:ind w:left="0" w:right="0" w:firstLine="0"/>
        <w:jc w:val="left"/>
      </w:pPr>
      <w:r>
        <w:t xml:space="preserve">He prepared a simple breakfast, savoring each bite, each sip, each moment of quiet contemplation. The food wasn't simply sustenance; it was a communion with life, a celebration of his renewed </w:t>
        <w:br/>
        <w:t xml:space="preserve">appreciation for existence. He had learned to find joy in the </w:t>
        <w:br/>
        <w:t>mundane, the extraordinary in the ordinary. The simple act of eating had become a ritual, a sacred act of gratitude.</w:t>
      </w:r>
    </w:p>
    <w:p>
      <w:pPr>
        <w:autoSpaceDN w:val="0"/>
        <w:autoSpaceDE w:val="0"/>
        <w:widowControl/>
        <w:spacing w:line="264" w:lineRule="exact" w:before="264" w:after="0"/>
        <w:ind w:left="0" w:right="144" w:firstLine="0"/>
        <w:jc w:val="left"/>
      </w:pPr>
      <w:r>
        <w:t xml:space="preserve">As he ate, he reviewed his plans, the small, manageable steps he had outlined for himself. They were not grand, sweeping gestures, but carefully considered actions, each one designed to build upon the last, each one contributing to the overall tapestry of his new life. He wasn't trying to reinvent himself; he was simply </w:t>
        <w:br/>
        <w:t>rediscovering himself, uncovering the person he had always been, buried beneath layers of despair and self-destruction.</w:t>
      </w:r>
    </w:p>
    <w:p>
      <w:pPr>
        <w:autoSpaceDN w:val="0"/>
        <w:autoSpaceDE w:val="0"/>
        <w:widowControl/>
        <w:spacing w:line="264" w:lineRule="exact" w:before="264" w:after="0"/>
        <w:ind w:left="0" w:right="0" w:firstLine="0"/>
        <w:jc w:val="left"/>
      </w:pPr>
      <w:r>
        <w:t xml:space="preserve">He had learned that healing wasn't a linear process; it was a </w:t>
        <w:br/>
        <w:t>winding path, fraught with setbacks and unexpected detours. There would be moments of doubt, moments of vulnerability, moments when the shadows of the past would threaten to engulf him once more. But he was prepared for these moments; he knew how to navigate them, how to find his footing, how to regain his balance. He had learned to embrace the uncertainty, to trust in his ability to overcome adversity. The fear had not vanished entirely, but it no longer paralyzed him; it was a challenge to be met, an obstacle to be overcome.</w:t>
      </w:r>
    </w:p>
    <w:p>
      <w:pPr>
        <w:autoSpaceDN w:val="0"/>
        <w:autoSpaceDE w:val="0"/>
        <w:widowControl/>
        <w:spacing w:line="264" w:lineRule="exact" w:before="264" w:after="0"/>
        <w:ind w:left="0" w:right="0" w:firstLine="0"/>
        <w:jc w:val="left"/>
      </w:pPr>
      <w:r>
        <w:t xml:space="preserve">He left his apartment, stepping out into the vibrant world, feeling the warmth of the sun on his face, the gentle breeze caressing his skin. He walked without a destination, simply letting the city unfold around him, absorbing the sights, sounds, and smells. The bustling streets, the hurried footsteps, the cacophony of sounds – they were no longer sources of anxiety or overwhelm; they were the </w:t>
        <w:br/>
        <w:t xml:space="preserve">soundtrack to life, a symphony of human experience. He found a quiet park, sitting on a bench, watching children play, their </w:t>
        <w:br/>
        <w:t>laughter echoing in the air. He smiled, a genuine smile, one that reached his eyes, his soul.</w:t>
      </w:r>
    </w:p>
    <w:p>
      <w:pPr>
        <w:autoSpaceDN w:val="0"/>
        <w:autoSpaceDE w:val="0"/>
        <w:widowControl/>
        <w:spacing w:line="324" w:lineRule="exact" w:before="204" w:after="0"/>
        <w:ind w:left="0" w:right="0" w:firstLine="0"/>
        <w:jc w:val="left"/>
      </w:pPr>
      <w:r>
        <w:t>He spent the rest of the day working on a project that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gathering dust, a project he had once deemed too daunting, too challenging. But now, armed with newfound self-belief and a renewed sense of purpose, he tackled it with enthusiasm and determination. The work was difficult, demanding patience, </w:t>
        <w:br/>
        <w:t>perseverance, and meticulous attention to detail. But he welcomed the challenge; he relished the opportunity to push himself, to test his limits, to discover the full extent of his capabilities. He worked late into the night, fueled by a sense of purpose that had been absent for so long.</w:t>
      </w:r>
    </w:p>
    <w:p>
      <w:pPr>
        <w:autoSpaceDN w:val="0"/>
        <w:autoSpaceDE w:val="0"/>
        <w:widowControl/>
        <w:spacing w:line="264" w:lineRule="exact" w:before="264" w:after="0"/>
        <w:ind w:left="0" w:right="0" w:firstLine="0"/>
        <w:jc w:val="left"/>
      </w:pPr>
      <w:r>
        <w:t xml:space="preserve">As he finally closed his laptop, a deep sense of satisfaction washed over him. He had not only completed a significant portion of the project, but he had also experienced a profound sense of </w:t>
        <w:br/>
        <w:t>accomplishment, a feeling of self-worth that had been elusive for so many years. He knew that the journey was far from over; there would be more challenges, more setbacks, more moments of doubt.</w:t>
      </w:r>
    </w:p>
    <w:p>
      <w:pPr>
        <w:autoSpaceDN w:val="0"/>
        <w:autoSpaceDE w:val="0"/>
        <w:widowControl/>
        <w:spacing w:line="264" w:lineRule="exact" w:before="60" w:after="0"/>
        <w:ind w:left="0" w:right="288" w:firstLine="0"/>
        <w:jc w:val="left"/>
      </w:pPr>
      <w:r>
        <w:t>But he was no longer afraid; he was ready. He had learned to embrace the journey, to find meaning in the process, to celebrate the small victories along the way.</w:t>
      </w:r>
    </w:p>
    <w:p>
      <w:pPr>
        <w:autoSpaceDN w:val="0"/>
        <w:autoSpaceDE w:val="0"/>
        <w:widowControl/>
        <w:spacing w:line="264" w:lineRule="exact" w:before="264" w:after="0"/>
        <w:ind w:left="0" w:right="0" w:firstLine="0"/>
        <w:jc w:val="left"/>
      </w:pPr>
      <w:r>
        <w:t xml:space="preserve">He had found a new rhythm, a new harmony, a new equilibrium. It wasn't a perfect peace; it was a dynamic, evolving state of being. It was a peace forged in the crucible of his suffering, a peace that was both fragile and resilient, a testament to the indomitable spirit of the human heart. He understood that life was a paradox, a delicate dance between light and darkness, joy and sorrow, hope and </w:t>
        <w:br/>
        <w:t xml:space="preserve">despair. But he was no longer afraid of the darkness; he had learned to navigate it, to find the light within. He had learned to embrace the shadows, knowing that they only served to highlight the </w:t>
        <w:br/>
        <w:t xml:space="preserve">brilliance of the light. And in that acceptance, in that embrace, he had found his peace. A peace that wasn't a destination, but a </w:t>
        <w:br/>
        <w:t>journey, a constant, evolving state of being, a testament to the enduring strength of the human spirit. He was ready. He was truly, profoundly ready. A new chapter had begun, and he was ready to write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Lived Fully</w:t>
      </w:r>
    </w:p>
    <w:p>
      <w:pPr>
        <w:autoSpaceDN w:val="0"/>
        <w:autoSpaceDE w:val="0"/>
        <w:widowControl/>
        <w:spacing w:line="264" w:lineRule="exact" w:before="286" w:after="0"/>
        <w:ind w:left="0" w:right="0" w:firstLine="0"/>
        <w:jc w:val="left"/>
      </w:pPr>
      <w:r>
        <w:t>The following months unfolded like a slow, deliberate sunrise. Each day was a gentle unfolding, a quiet revelation of the possibilities that lay dormant within him. He continued to work on his project, finding a rhythm in the meticulous tasks, the quiet focus a balm to his once-restless spirit. The project itself, a collection of short stories exploring themes of redemption and resilience, became a mirror reflecting his own journey. He poured his heart and soul into it, each word a testament to his transformation. The act of creation became a form of meditation, a space where he could explore his emotions, his experiences, without the crushing weight of self-judgment.</w:t>
      </w:r>
    </w:p>
    <w:p>
      <w:pPr>
        <w:autoSpaceDN w:val="0"/>
        <w:autoSpaceDE w:val="0"/>
        <w:widowControl/>
        <w:spacing w:line="264" w:lineRule="exact" w:before="264" w:after="0"/>
        <w:ind w:left="0" w:right="0" w:firstLine="0"/>
        <w:jc w:val="left"/>
      </w:pPr>
      <w:r>
        <w:t xml:space="preserve">He found solace in the simple rituals of daily life: the morning cup of coffee, the quiet contemplation of his garden, the evening walks along the riverbank. He noticed the subtle shifts in the seasons, the changing colors of the leaves, the whispering wind in the trees –details he had once been too preoccupied with his inner turmoil to notice. The world, once a blurred backdrop to his internal struggle, now came into sharp focus, revealing its vibrant beauty in </w:t>
        <w:br/>
        <w:t>unexpected ways.</w:t>
      </w:r>
    </w:p>
    <w:p>
      <w:pPr>
        <w:autoSpaceDN w:val="0"/>
        <w:autoSpaceDE w:val="0"/>
        <w:widowControl/>
        <w:spacing w:line="264" w:lineRule="exact" w:before="264" w:after="0"/>
        <w:ind w:left="0" w:right="0" w:firstLine="0"/>
        <w:jc w:val="left"/>
      </w:pPr>
      <w:r>
        <w:t xml:space="preserve">His relationships deepened, too. The connections he had forged with old friends were revitalized, strengthened by a shared </w:t>
        <w:br/>
        <w:t>understanding of his journey. He experienced a profound gratitude for their unwavering support, their patient understanding, their unwavering belief in his capacity for healing. He found himself reaching out to others, offering a hand to those struggling with their own demons, sharing his story with a raw honesty that resonated with their own experiences.</w:t>
      </w:r>
    </w:p>
    <w:p>
      <w:pPr>
        <w:autoSpaceDN w:val="0"/>
        <w:autoSpaceDE w:val="0"/>
        <w:widowControl/>
        <w:spacing w:line="264" w:lineRule="exact" w:before="264" w:after="0"/>
        <w:ind w:left="0" w:right="0" w:firstLine="0"/>
        <w:jc w:val="left"/>
      </w:pPr>
      <w:r>
        <w:t>He didn't shy away from the pain of the past. He understood that the scars would remain, indelible marks on his soul. But he no longer viewed them as symbols of failure or shame; they were badges of honor, testaments to his resilience, reminders of how far he had come. He allowed himself to feel the sadness, the anger, the grief, but he no longer let these emotions consume him. He learned to acknowledge them, to process them, to integrate them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larger tapestry of his life.</w:t>
      </w:r>
    </w:p>
    <w:p>
      <w:pPr>
        <w:autoSpaceDN w:val="0"/>
        <w:autoSpaceDE w:val="0"/>
        <w:widowControl/>
        <w:spacing w:line="264" w:lineRule="exact" w:before="264" w:after="0"/>
        <w:ind w:left="0" w:right="0" w:firstLine="0"/>
        <w:jc w:val="left"/>
      </w:pPr>
      <w:r>
        <w:t>He developed a regular meditation practice, a sanctuary where he could connect with his inner self, finding a quiet strength and peace amidst the chaos of daily life. He learned to listen to his body, to respect its limits, to nurture its needs. He started practicing yoga, finding a harmony between mind and body that had been absent for so long. The physical practice became a metaphor for his emotional journey, a process of stretching, strengthening, and finding balance.</w:t>
      </w:r>
    </w:p>
    <w:p>
      <w:pPr>
        <w:autoSpaceDN w:val="0"/>
        <w:autoSpaceDE w:val="0"/>
        <w:widowControl/>
        <w:spacing w:line="264" w:lineRule="exact" w:before="264" w:after="0"/>
        <w:ind w:left="0" w:right="0" w:firstLine="0"/>
        <w:jc w:val="left"/>
      </w:pPr>
      <w:r>
        <w:t xml:space="preserve">He began to explore his creativity in new ways, experimenting with painting, pottery, and photography. Each new medium became a pathway for self-expression, a way to channel his emotions and experiences into tangible forms. The creative process became an act of healing, a way to reclaim his sense of self. He found himself drawn to the beauty of imperfection, the raw authenticity of </w:t>
        <w:br/>
        <w:t>unrefined materials, the unexpected discoveries in the creative process.</w:t>
      </w:r>
    </w:p>
    <w:p>
      <w:pPr>
        <w:autoSpaceDN w:val="0"/>
        <w:autoSpaceDE w:val="0"/>
        <w:widowControl/>
        <w:spacing w:line="264" w:lineRule="exact" w:before="264" w:after="0"/>
        <w:ind w:left="0" w:right="0" w:firstLine="0"/>
        <w:jc w:val="left"/>
      </w:pPr>
      <w:r>
        <w:t>His sense of purpose evolved, too. He had always been driven by a desire to make a difference, to leave a positive impact on the world. But his previous struggles had obscured this purpose, leaving him feeling lost and adrift. Now, he experienced a renewed sense of clarity, a renewed commitment to his values. He volunteered at a local homeless shelter, finding profound satisfaction in helping those less fortunate. He engaged in political activism, advocating for causes close to his heart. He found his voice, his power, in the service of others.</w:t>
      </w:r>
    </w:p>
    <w:p>
      <w:pPr>
        <w:autoSpaceDN w:val="0"/>
        <w:autoSpaceDE w:val="0"/>
        <w:widowControl/>
        <w:spacing w:line="264" w:lineRule="exact" w:before="264" w:after="0"/>
        <w:ind w:left="0" w:right="0" w:firstLine="0"/>
        <w:jc w:val="left"/>
      </w:pPr>
      <w:r>
        <w:t>He started traveling, venturing to new places, experiencing different cultures, absorbing the world's rich tapestry of sights, sounds, and experiences. He found a profound sense of awe and wonder in the vastness of nature, the beauty of the natural world. He learned to appreciate the simple things – the warmth of the sun on his skin, the taste of fresh fruit, the sound of birdsong. He found joy in the everyday, the mundane. He learned to savor each moment, to appreciate the fleeting beauty of life.</w:t>
      </w:r>
    </w:p>
    <w:p>
      <w:pPr>
        <w:autoSpaceDN w:val="0"/>
        <w:autoSpaceDE w:val="0"/>
        <w:widowControl/>
        <w:spacing w:line="264" w:lineRule="exact" w:before="264" w:after="0"/>
        <w:ind w:left="0" w:right="0" w:firstLine="0"/>
        <w:jc w:val="left"/>
      </w:pPr>
      <w:r>
        <w:t>One evening, sitting on a beach, watching the sunset paint the sky with vibrant hues, he experienced a profound sense of contentment.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no longer defined by the darkness of his past; he was shaped by it, but not constrained by it. The hole, once a gaping abyss of despair, had become a scar, a reminder of his resilience, his strength, his capacity for healing. He had not escaped the darkness entirely; it remained a part of him, an integral element of his story. But it no longer held him captive. He had learned to navigate it, to find the light within, to embrace the full spectrum of human experience. He had found his peace, not in an absence of struggle or pain, but in the acceptance of the whole of his being.</w:t>
      </w:r>
    </w:p>
    <w:p>
      <w:pPr>
        <w:autoSpaceDN w:val="0"/>
        <w:autoSpaceDE w:val="0"/>
        <w:widowControl/>
        <w:spacing w:line="264" w:lineRule="exact" w:before="264" w:after="0"/>
        <w:ind w:left="0" w:right="0" w:firstLine="0"/>
        <w:jc w:val="left"/>
      </w:pPr>
      <w:r>
        <w:t xml:space="preserve">His life was no longer a desperate scramble for survival; it was a conscious choice, a purposeful journey. He was living a life he loved, a life infused with meaning, fulfillment, and purpose. He knew that there would be future challenges, future struggles, future setbacks. But he was ready. He had learned to embrace the </w:t>
        <w:br/>
        <w:t xml:space="preserve">uncertainty, to trust in his ability to overcome adversity. He had discovered the strength within himself, the power to shape his own destiny. He was whole, healed, not perfect, but profoundly, </w:t>
        <w:br/>
        <w:t>beautifully himself. He had found his way out of the hole, and in doing so, he had discovered the extraordinary beauty and resilience of the human spirit. He was alive, truly alive. 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Passing on Wisdom</w:t>
      </w:r>
    </w:p>
    <w:p>
      <w:pPr>
        <w:autoSpaceDN w:val="0"/>
        <w:autoSpaceDE w:val="0"/>
        <w:widowControl/>
        <w:spacing w:line="264" w:lineRule="exact" w:before="286" w:after="0"/>
        <w:ind w:left="0" w:right="0" w:firstLine="0"/>
        <w:jc w:val="left"/>
      </w:pPr>
      <w:r>
        <w:t xml:space="preserve">The salt spray kissed his face, a familiar caress after years spent walking the desolate shores of his own despair. The sunset, a fiery conflagration of orange and purple, mirrored the turbulent </w:t>
        <w:br/>
        <w:t xml:space="preserve">emotions he’d once harbored, but now, the fire experienced different. It was a warmth, a cleansing, not a consuming inferno. He’d reached a point where the scars, though visible, no longer dictated his </w:t>
        <w:br/>
        <w:t>narrative. He was a tapestry woven with darkness and light, a testament to the enduring strength of the human spirit.</w:t>
      </w:r>
    </w:p>
    <w:p>
      <w:pPr>
        <w:autoSpaceDN w:val="0"/>
        <w:autoSpaceDE w:val="0"/>
        <w:widowControl/>
        <w:spacing w:line="264" w:lineRule="exact" w:before="264" w:after="0"/>
        <w:ind w:left="0" w:right="144" w:firstLine="0"/>
        <w:jc w:val="left"/>
      </w:pPr>
      <w:r>
        <w:t>He’d begun sharing his story, tentatively at first, then with a growing confidence born of genuine compassion. It wasn't a boastful recounting of his triumph; it was an offering, a lifeline extended to those still trapped in the suffocating darkness of their own holes. He spoke in hushed tones at support groups, his words raw and honest, devoid of any pretense of perfection. He spoke of the peeling skin of his soul, the relentless tearing of his spirit, the gnawing despair that had threatened to consume him entirely. He didn't sugarcoat the ugliness, the bitterness, the agonizing self-loathing. He spoke of the days when the only solace was the numbness of despair, the nights spent wrestling with demons that experienced invincible.</w:t>
      </w:r>
    </w:p>
    <w:p>
      <w:pPr>
        <w:autoSpaceDN w:val="0"/>
        <w:autoSpaceDE w:val="0"/>
        <w:widowControl/>
        <w:spacing w:line="264" w:lineRule="exact" w:before="264" w:after="0"/>
        <w:ind w:left="0" w:right="0" w:firstLine="0"/>
        <w:jc w:val="left"/>
      </w:pPr>
      <w:r>
        <w:t xml:space="preserve">The impact of his honesty was profound. People found solace in his vulnerability, in his willingness to expose the rawness of his </w:t>
        <w:br/>
        <w:t>experience without shame or reservation. They witnessed their own struggles reflected in his words, their own pain validated by his lived experience. His story wasn't a prescription for healing; it was a recognition, a shared journey into the heart of darkness, a journey that led ultimately to the discovery of an inner light, a resilience they hadn’t known they possessed.</w:t>
      </w:r>
    </w:p>
    <w:p>
      <w:pPr>
        <w:autoSpaceDN w:val="0"/>
        <w:autoSpaceDE w:val="0"/>
        <w:widowControl/>
        <w:spacing w:line="264" w:lineRule="exact" w:before="264" w:after="0"/>
        <w:ind w:left="0" w:right="0" w:firstLine="0"/>
        <w:jc w:val="left"/>
      </w:pPr>
      <w:r>
        <w:t>He learned that empathy wasn’t a passive emotion; it was an active engagement, a willingness to enter the suffering of another without judgment or the desire to fix. He listened, truly listened, letting people unravel their stories without interruption, offering silence as a balm to their wounds. He discovered the power of simple human connection, the profound healing that came from being truly seen,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truly detected, without the pressure of having to respond or solve.</w:t>
      </w:r>
    </w:p>
    <w:p>
      <w:pPr>
        <w:autoSpaceDN w:val="0"/>
        <w:autoSpaceDE w:val="0"/>
        <w:widowControl/>
        <w:spacing w:line="264" w:lineRule="exact" w:before="264" w:after="0"/>
        <w:ind w:left="0" w:right="0" w:firstLine="0"/>
        <w:jc w:val="left"/>
      </w:pPr>
      <w:r>
        <w:t xml:space="preserve">His work became more than just a collection of stories; it became a vehicle for healing, a testament to the enduring power of the human spirit to overcome adversity. Each story, each character, became a mirror reflecting the collective journey of those he </w:t>
        <w:br/>
        <w:t>encountered, their struggles, their triumphs, their unwavering search for meaning. The project evolved, becoming a collaboration, a tapestry woven from the threads of countless lives.</w:t>
      </w:r>
    </w:p>
    <w:p>
      <w:pPr>
        <w:autoSpaceDN w:val="0"/>
        <w:autoSpaceDE w:val="0"/>
        <w:widowControl/>
        <w:spacing w:line="264" w:lineRule="exact" w:before="264" w:after="0"/>
        <w:ind w:left="0" w:right="0" w:firstLine="0"/>
        <w:jc w:val="left"/>
      </w:pPr>
      <w:r>
        <w:t>He found himself drawn to teaching creative writing workshops, not as an expert imparting knowledge, but as a fellow traveler sharing the tools and techniques that had helped him navigate his own creative wilderness. He showed them how to harness the power of vulnerability, how to transform pain into art, how to find beauty in the brokenness. He emphasized the importance of self-compassion, of allowing oneself to feel the full spectrum of emotions without judgment or condemnation.</w:t>
      </w:r>
    </w:p>
    <w:p>
      <w:pPr>
        <w:autoSpaceDN w:val="0"/>
        <w:autoSpaceDE w:val="0"/>
        <w:widowControl/>
        <w:spacing w:line="264" w:lineRule="exact" w:before="264" w:after="0"/>
        <w:ind w:left="0" w:right="0" w:firstLine="0"/>
        <w:jc w:val="left"/>
      </w:pPr>
      <w:r>
        <w:t xml:space="preserve">He understood that the creative process was a powerful tool for healing, a way to access and process emotions that were too </w:t>
        <w:br/>
        <w:t>overwhelming to confront directly. He encouraged his students to explore their shadows, to delve into the darkness without fear, knowing that the journey into the depths often led to the discovery of a profound inner light. He taught them to embrace the power of storytelling, to use their words to build bridges, to connect with others, to find solace in shared experiences.</w:t>
      </w:r>
    </w:p>
    <w:p>
      <w:pPr>
        <w:autoSpaceDN w:val="0"/>
        <w:autoSpaceDE w:val="0"/>
        <w:widowControl/>
        <w:spacing w:line="264" w:lineRule="exact" w:before="264" w:after="0"/>
        <w:ind w:left="0" w:right="0" w:firstLine="0"/>
        <w:jc w:val="left"/>
      </w:pPr>
      <w:r>
        <w:t>His work extended beyond the classroom. He facilitated workshops in prisons, hospitals, and community centers, offering a space for self-expression, for healing, for connection. He witnessed firsthand the transformative power of art, the way it could help people reclaim their narrative, find their voices, and discover their own inner resilience. He worked with trauma survivors, helping them use creative expression as a tool to process their experiences and find a sense of empowerment.</w:t>
      </w:r>
    </w:p>
    <w:p>
      <w:pPr>
        <w:autoSpaceDN w:val="0"/>
        <w:autoSpaceDE w:val="0"/>
        <w:widowControl/>
        <w:spacing w:line="264" w:lineRule="exact" w:before="264" w:after="0"/>
        <w:ind w:left="0" w:right="288" w:firstLine="0"/>
        <w:jc w:val="left"/>
      </w:pPr>
      <w:r>
        <w:t>He wasn’t a therapist, not a counselor, but he was a guide, a companion on the path to healing. He shared his experience, his vulnerabilities, his wisdom, offering a compassionate ear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steady hand to those navigating the treacherous terrain of their own internal landscapes. He helped them understand that healing wasn’t a linear progression, that it was a messy, unpredictable journey, filled with setbacks and breakthroughs, darkness and light. He reminded them that the scars were a testament to their strength, their resilience, their capacity to endure.</w:t>
      </w:r>
    </w:p>
    <w:p>
      <w:pPr>
        <w:autoSpaceDN w:val="0"/>
        <w:autoSpaceDE w:val="0"/>
        <w:widowControl/>
        <w:spacing w:line="264" w:lineRule="exact" w:before="264" w:after="0"/>
        <w:ind w:left="0" w:right="0" w:firstLine="0"/>
        <w:jc w:val="left"/>
      </w:pPr>
      <w:r>
        <w:t>He traveled extensively, sharing his story and his methods with people from all walks of life. He found that the universal language of pain transcended cultural boundaries, that the human experience of suffering was a common thread connecting us all. He learned from others, too, broadening his understanding of trauma and resilience, enriching his own perspective and refining his approach to healing.</w:t>
      </w:r>
    </w:p>
    <w:p>
      <w:pPr>
        <w:autoSpaceDN w:val="0"/>
        <w:autoSpaceDE w:val="0"/>
        <w:widowControl/>
        <w:spacing w:line="264" w:lineRule="exact" w:before="264" w:after="0"/>
        <w:ind w:left="0" w:right="0" w:firstLine="0"/>
        <w:jc w:val="left"/>
      </w:pPr>
      <w:r>
        <w:t xml:space="preserve">He continued to write, not only for himself but for others. His work became a testament to the human capacity for healing, for growth, for transformation. He wrote about the complexities of grief, the resilience of the human spirit, the power of forgiveness, the </w:t>
        <w:br/>
        <w:t xml:space="preserve">enduring beauty of life in the face of adversity. He wrote with raw honesty, with unflinching vulnerability, leaving no space for </w:t>
        <w:br/>
        <w:t>pretense or self-deceit.</w:t>
      </w:r>
    </w:p>
    <w:p>
      <w:pPr>
        <w:autoSpaceDN w:val="0"/>
        <w:autoSpaceDE w:val="0"/>
        <w:widowControl/>
        <w:spacing w:line="264" w:lineRule="exact" w:before="264" w:after="0"/>
        <w:ind w:left="0" w:right="0" w:firstLine="0"/>
        <w:jc w:val="left"/>
      </w:pPr>
      <w:r>
        <w:t xml:space="preserve">One evening, years after the events that had plunged him into the abyss, he sat by the same ocean where he had found a sense of peace. The sunset was just as breathtaking, the air just as </w:t>
        <w:br/>
        <w:t>invigorating. He appeared back on the journey, not with a sense of finality but with a profound gratitude for the lessons learned, the connections forged, the healing experienced. The hole remained a part of him, an indelible mark on his soul, but it no longer defined him. It was a reminder of how far he had come, a testament to his unwavering resilience, a source of empathy and compassion for those still struggling to find their way out of their own darkness. He had found his way out of the hole, and in doing so, he had not only saved himself but had also dedicated his life to guiding others towards their own light. The journey was ongoing, the work never truly finished, but he was ready. He was home, and he was helping others find their way home, too. The passing of wisdom wasn't a one-time event, but a continuous act of service, a testament to the enduring power of shared experience and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potential of the human spirit. The fire of his past had been </w:t>
        <w:br/>
        <w:t>tempered, forged into a beacon of hope, illuminating the path for others to find their own way out of the darkness, toward the light of a healed and meaningful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Resilience</w:t>
      </w:r>
    </w:p>
    <w:p>
      <w:pPr>
        <w:autoSpaceDN w:val="0"/>
        <w:autoSpaceDE w:val="0"/>
        <w:widowControl/>
        <w:spacing w:line="264" w:lineRule="exact" w:before="286" w:after="0"/>
        <w:ind w:left="0" w:right="0" w:firstLine="0"/>
        <w:jc w:val="left"/>
      </w:pPr>
      <w:r>
        <w:t xml:space="preserve">The years that followed were a testament to the transformative power of vulnerability. Elias didn't simply escape his own personal abyss; he became a lighthouse, guiding others toward their own shores of peace. His story, once a whispered confession of self-destruction, became a rallying cry for healing. The raw honesty that had once experienced like a burden transformed into a potent tool, </w:t>
        <w:br/>
        <w:t xml:space="preserve">connecting him to countless others who resonated with his pain and his eventual triumph. He discovered a kinship with those who had also wrestled with demons, a shared understanding that </w:t>
        <w:br/>
        <w:t>transcended words.</w:t>
      </w:r>
    </w:p>
    <w:p>
      <w:pPr>
        <w:autoSpaceDN w:val="0"/>
        <w:autoSpaceDE w:val="0"/>
        <w:widowControl/>
        <w:spacing w:line="264" w:lineRule="exact" w:before="264" w:after="0"/>
        <w:ind w:left="0" w:right="0" w:firstLine="0"/>
        <w:jc w:val="left"/>
      </w:pPr>
      <w:r>
        <w:t>His work expanded beyond the confines of the page. He began leading workshops, not as a sage dispensing wisdom, but as a fellow traveler navigating the treacherous terrain of human experience.</w:t>
      </w:r>
    </w:p>
    <w:p>
      <w:pPr>
        <w:autoSpaceDN w:val="0"/>
        <w:autoSpaceDE w:val="0"/>
        <w:widowControl/>
        <w:spacing w:line="264" w:lineRule="exact" w:before="60" w:after="0"/>
        <w:ind w:left="0" w:right="0" w:firstLine="0"/>
        <w:jc w:val="left"/>
      </w:pPr>
      <w:r>
        <w:t>His classes weren't sterile academic exercises; they were intimate explorations of the soul, where vulnerability was embraced, not feared. He taught his students how to translate their pain into art, not as a means of self-aggrandizement, but as a process of catharsis, a way to transform suffering into something meaningful, something beautiful.</w:t>
      </w:r>
    </w:p>
    <w:p>
      <w:pPr>
        <w:autoSpaceDN w:val="0"/>
        <w:autoSpaceDE w:val="0"/>
        <w:widowControl/>
        <w:spacing w:line="264" w:lineRule="exact" w:before="264" w:after="0"/>
        <w:ind w:left="0" w:right="0" w:firstLine="0"/>
        <w:jc w:val="left"/>
      </w:pPr>
      <w:r>
        <w:t xml:space="preserve">He wasn't afraid to confront the darkest corners of the human psyche. He encouraged his students to explore their own "holes," their own personal abysses, acknowledging that true healing often began with facing the most difficult aspects of oneself. He </w:t>
        <w:br/>
        <w:t xml:space="preserve">emphasized the importance of self-compassion, of allowing </w:t>
        <w:br/>
        <w:t xml:space="preserve">themselves to feel the full spectrum of emotion without judgment or condemnation. He showed them how to find beauty in the </w:t>
        <w:br/>
        <w:t>brokenness, how to weave the threads of their experiences into a rich, complex narrative of resilience.</w:t>
      </w:r>
    </w:p>
    <w:p>
      <w:pPr>
        <w:autoSpaceDN w:val="0"/>
        <w:autoSpaceDE w:val="0"/>
        <w:widowControl/>
        <w:spacing w:line="264" w:lineRule="exact" w:before="264" w:after="0"/>
        <w:ind w:left="0" w:right="0" w:firstLine="0"/>
        <w:jc w:val="left"/>
      </w:pPr>
      <w:r>
        <w:t xml:space="preserve">His workshops weren't confined to the hallowed halls of academia. He ventured into prisons, hospitals, and community centers, finding kindred spirits in the most unexpected places. He worked with veterans grappling with PTSD, with victims of domestic violence, with individuals struggling with addiction. He witnessed the </w:t>
        <w:br/>
        <w:t>transformative power of art firsthand, the way it allowed people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reclaim their narratives, to find their voices, to discover a sense of empowerment they had previously thought unattainable.</w:t>
      </w:r>
    </w:p>
    <w:p>
      <w:pPr>
        <w:autoSpaceDN w:val="0"/>
        <w:autoSpaceDE w:val="0"/>
        <w:widowControl/>
        <w:spacing w:line="264" w:lineRule="exact" w:before="264" w:after="0"/>
        <w:ind w:left="0" w:right="0" w:firstLine="0"/>
        <w:jc w:val="left"/>
      </w:pPr>
      <w:r>
        <w:t xml:space="preserve">He learned that true empathy wasn't simply feeling sorry for </w:t>
        <w:br/>
        <w:t>someone; it was walking alongside them, sharing their burden without judgment or the need to fix. He listened deeply, allowing people to unravel their stories without interruption, offering silence as a balm to their wounds. He understood that healing wasn't a linear progression; it was a messy, unpredictable journey, filled with setbacks and breakthroughs, darkness and light.</w:t>
      </w:r>
    </w:p>
    <w:p>
      <w:pPr>
        <w:autoSpaceDN w:val="0"/>
        <w:autoSpaceDE w:val="0"/>
        <w:widowControl/>
        <w:spacing w:line="264" w:lineRule="exact" w:before="264" w:after="0"/>
        <w:ind w:left="0" w:right="0" w:firstLine="0"/>
        <w:jc w:val="left"/>
      </w:pPr>
      <w:r>
        <w:t xml:space="preserve">He also recognized the importance of community. He fostered a culture of support and understanding within his workshops, </w:t>
        <w:br/>
        <w:t>creating a safe space where participants could share their stories without fear of judgment or ridicule. He witnessed the profound healing power of shared experience, the way that connection could mitigate the isolation that often accompanies trauma. His work became a testament to the strength found in unity, the solace discovered in shared struggles.</w:t>
      </w:r>
    </w:p>
    <w:p>
      <w:pPr>
        <w:autoSpaceDN w:val="0"/>
        <w:autoSpaceDE w:val="0"/>
        <w:widowControl/>
        <w:spacing w:line="264" w:lineRule="exact" w:before="264" w:after="0"/>
        <w:ind w:left="0" w:right="0" w:firstLine="0"/>
        <w:jc w:val="left"/>
      </w:pPr>
      <w:r>
        <w:t xml:space="preserve">His writing evolved too. His poems, once a raw expression of personal anguish, transformed into powerful narratives that </w:t>
        <w:br/>
        <w:t>resonated with a wider audience. He wrote about the complexities of grief, the resilience of the human spirit, the enduring beauty of life in the face of adversity. His work wasn't just about overcoming trauma; it was about finding meaning and purpose in the aftermath of suffering. He showcased the capacity for love, forgiveness, and transformation that can arise even from the deepest darkness.</w:t>
      </w:r>
    </w:p>
    <w:p>
      <w:pPr>
        <w:autoSpaceDN w:val="0"/>
        <w:autoSpaceDE w:val="0"/>
        <w:widowControl/>
        <w:spacing w:line="264" w:lineRule="exact" w:before="264" w:after="0"/>
        <w:ind w:left="0" w:right="0" w:firstLine="0"/>
        <w:jc w:val="left"/>
      </w:pPr>
      <w:r>
        <w:t>The impact of his work reached far beyond the individuals he directly interacted with. His writings were translated into multiple languages, reaching people across the globe. His story became a symbol of hope, inspiring others to confront their own struggles with courage and resilience. He became a voice for the voiceless, a champion for those who had been marginalized and forgotten.</w:t>
      </w:r>
    </w:p>
    <w:p>
      <w:pPr>
        <w:autoSpaceDN w:val="0"/>
        <w:autoSpaceDE w:val="0"/>
        <w:widowControl/>
        <w:spacing w:line="264" w:lineRule="exact" w:before="264" w:after="0"/>
        <w:ind w:left="0" w:right="0" w:firstLine="0"/>
        <w:jc w:val="left"/>
      </w:pPr>
      <w:r>
        <w:t>His legacy transcended the written word. He inspired countless others to embrace their own vulnerability, to share their stories, to use their pain as a catalyst for growth and healing. He taught people that the scars they carried were not marks of shame,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rather, badges of honor, testaments to their unwavering strength and resilience. He demonstrated that even in the darkest depths of despair, there is always the potential for transformation, the possibility of finding light and hope.</w:t>
      </w:r>
    </w:p>
    <w:p>
      <w:pPr>
        <w:autoSpaceDN w:val="0"/>
        <w:autoSpaceDE w:val="0"/>
        <w:widowControl/>
        <w:spacing w:line="264" w:lineRule="exact" w:before="264" w:after="0"/>
        <w:ind w:left="0" w:right="144" w:firstLine="0"/>
        <w:jc w:val="left"/>
      </w:pPr>
      <w:r>
        <w:t xml:space="preserve">Elias's journey wasn't about escaping his past; it was about </w:t>
        <w:br/>
        <w:t xml:space="preserve">integrating it into a larger narrative of resilience. The hole he had once occupied remained a part of him, a reminder of the darkness he had overcome. But it no longer defined him. It became a source of empathy, a wellspring of compassion, a symbol of his </w:t>
        <w:br/>
        <w:t>unwavering commitment to helping others find their way out of their own personal abysses. He understood that the journey of healing was ongoing, a continuous process of growth, self-</w:t>
        <w:br/>
        <w:t>discovery, and connection.</w:t>
      </w:r>
    </w:p>
    <w:p>
      <w:pPr>
        <w:autoSpaceDN w:val="0"/>
        <w:autoSpaceDE w:val="0"/>
        <w:widowControl/>
        <w:spacing w:line="264" w:lineRule="exact" w:before="264" w:after="0"/>
        <w:ind w:left="0" w:right="0" w:firstLine="0"/>
        <w:jc w:val="left"/>
      </w:pPr>
      <w:r>
        <w:t xml:space="preserve">He established a foundation dedicated to supporting trauma </w:t>
        <w:br/>
        <w:t xml:space="preserve">survivors, providing resources and fostering a community of </w:t>
        <w:br/>
        <w:t>support. He continued to write, teach, and travel, sharing his story and his message of hope with the world. He knew that the work was never truly finished; there would always be more souls in need of guidance, more stories that needed to be shared. But he also knew that by continuing to share his own experience, he could help create a world where vulnerability was embraced, where healing was possible, and where resilience became a shared human legacy.</w:t>
      </w:r>
    </w:p>
    <w:p>
      <w:pPr>
        <w:autoSpaceDN w:val="0"/>
        <w:autoSpaceDE w:val="0"/>
        <w:widowControl/>
        <w:spacing w:line="264" w:lineRule="exact" w:before="58" w:after="0"/>
        <w:ind w:left="0" w:right="0" w:firstLine="0"/>
        <w:jc w:val="left"/>
      </w:pPr>
      <w:r>
        <w:t xml:space="preserve">His journey, his pain, his triumph — all of it became a gift, a testament to the enduring strength of the human spirit, a beacon of hope guiding others towards their own paths to healing and </w:t>
        <w:br/>
        <w:t xml:space="preserve">wholeness. The fire of his past had been refined, transformed into a guiding light for countless others. His legacy was not merely </w:t>
        <w:br/>
        <w:t>survival, but the profound transformation of suffering into a force for good, a source of inspiration and healing that echoed through generations.</w:t>
      </w:r>
    </w:p>
    <w:p>
      <w:pPr>
        <w:autoSpaceDN w:val="0"/>
        <w:autoSpaceDE w:val="0"/>
        <w:widowControl/>
        <w:spacing w:line="264" w:lineRule="exact" w:before="264" w:after="0"/>
        <w:ind w:left="0" w:right="0" w:firstLine="0"/>
        <w:jc w:val="left"/>
      </w:pPr>
      <w:r>
        <w:t>His story continues to ripple outwards, inspiring writers, artists, and activists to find their own voices and to use them to create a world that embraces vulnerability and celebrates resilience. The ocean, which had once symbolized his despair, now reflected the vastness of his healing, the boundless nature of human potential, and the unwavering hope that burns brightly even in the deepest darkness.</w:t>
      </w:r>
    </w:p>
    <w:p>
      <w:pPr>
        <w:autoSpaceDN w:val="0"/>
        <w:autoSpaceDE w:val="0"/>
        <w:widowControl/>
        <w:spacing w:line="324" w:lineRule="exact" w:before="0" w:after="0"/>
        <w:ind w:left="0" w:right="0" w:firstLine="0"/>
        <w:jc w:val="left"/>
      </w:pPr>
      <w:r>
        <w:t>His legacy is not a monument carved in stone, but a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testament, a vibrant tapestry woven from threads of shared </w:t>
        <w:br/>
        <w:t xml:space="preserve">experience, mutual support, and the enduring power of the human spirit to overcome adversity and find meaning in the face of </w:t>
        <w:br/>
        <w:t>unimaginable pain. He had found his way out of the hole, and in doing so, had illuminated the path for countless others to do the same. The legacy of resilience he left behind was not just a story; it was a movement, a testament to the indomitable spirit of humanity and the transformative power of shared vulnerability. His life became a living example of the profound healing that is possible when we dare to confront our darkest shadows and embrace the transformative power of the human spirit. The hole, once a symbol of despair, was now a testament to the remarkable journey of healing and resilience that had brought him, and so many others, to a place of light, peace and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Happiness</w:t>
      </w:r>
    </w:p>
    <w:p>
      <w:pPr>
        <w:autoSpaceDN w:val="0"/>
        <w:autoSpaceDE w:val="0"/>
        <w:widowControl/>
        <w:spacing w:line="264" w:lineRule="exact" w:before="286" w:after="0"/>
        <w:ind w:left="0" w:right="0" w:firstLine="0"/>
        <w:jc w:val="left"/>
      </w:pPr>
      <w:r>
        <w:t xml:space="preserve">The years that followed weren't a simple erasure of pain, a neat transition from darkness to light. The scars remained, etched deeply into the landscape of his soul, a permanent reminder of the </w:t>
        <w:br/>
        <w:t>harrowing journey he'd endured. But the scars, once symbols of defeat, gradually transformed into badges of honor, testaments to his resilience, each line a story of survival, a whisper of triumph over adversity. Happiness, he discovered, wasn’t the absence of pain, but the acceptance of it, the integration of darkness into the tapestry of his life.</w:t>
      </w:r>
    </w:p>
    <w:p>
      <w:pPr>
        <w:autoSpaceDN w:val="0"/>
        <w:autoSpaceDE w:val="0"/>
        <w:widowControl/>
        <w:spacing w:line="264" w:lineRule="exact" w:before="264" w:after="0"/>
        <w:ind w:left="0" w:right="144" w:firstLine="0"/>
        <w:jc w:val="left"/>
      </w:pPr>
      <w:r>
        <w:t xml:space="preserve">He learned to navigate the ebbs and flows of emotion, recognizing that the valleys were as essential to the landscape as the peaks. He embraced the full spectrum of human experience, the joy and the sorrow, the laughter and the tears, understanding that life was a symphony of contrasting notes, each one contributing to the richness of the overall composition. The silence that had once experienced suffocating became a sanctuary, a space for reflection, a fertile ground for creativity. It was in these quiet moments that he </w:t>
        <w:br/>
        <w:t>discovered the true depth of his own resilience.</w:t>
      </w:r>
    </w:p>
    <w:p>
      <w:pPr>
        <w:autoSpaceDN w:val="0"/>
        <w:autoSpaceDE w:val="0"/>
        <w:widowControl/>
        <w:spacing w:line="264" w:lineRule="exact" w:before="264" w:after="0"/>
        <w:ind w:left="0" w:right="0" w:firstLine="0"/>
        <w:jc w:val="left"/>
      </w:pPr>
      <w:r>
        <w:t>He found solace in the simple things – the warmth of the sun on his skin, the rustling of leaves in the wind, the quiet murmur of the ocean waves. He rediscovered a childlike wonder, a capacity for awe and amazement that had been buried beneath layers of pain. He found beauty in the mundane, in the ordinary moments of life that were once overlooked in his despair. He learned to appreciate the small miracles, the everyday acts of kindness that reminded him of the inherent goodness in the world.</w:t>
      </w:r>
    </w:p>
    <w:p>
      <w:pPr>
        <w:autoSpaceDN w:val="0"/>
        <w:autoSpaceDE w:val="0"/>
        <w:widowControl/>
        <w:spacing w:line="264" w:lineRule="exact" w:before="264" w:after="0"/>
        <w:ind w:left="0" w:right="0" w:firstLine="0"/>
        <w:jc w:val="left"/>
      </w:pPr>
      <w:r>
        <w:t xml:space="preserve">His relationships blossomed. He cultivated deep, meaningful </w:t>
        <w:br/>
        <w:t xml:space="preserve">connections with people who understood his struggles and </w:t>
        <w:br/>
        <w:t xml:space="preserve">celebrated his triumphs. He found love, not as a fleeting escape from pain, but as a profound connection, a source of strength and support. He learned to trust, not blindly, but cautiously, recognizing that vulnerability was not weakness but a source of profound </w:t>
        <w:br/>
        <w:t>strength. The walls he had built around his heart began to crumble, replaced by a willingness to open himself to the possibility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connection.</w:t>
      </w:r>
    </w:p>
    <w:p>
      <w:pPr>
        <w:autoSpaceDN w:val="0"/>
        <w:autoSpaceDE w:val="0"/>
        <w:widowControl/>
        <w:spacing w:line="264" w:lineRule="exact" w:before="264" w:after="0"/>
        <w:ind w:left="0" w:right="0" w:firstLine="0"/>
        <w:jc w:val="left"/>
      </w:pPr>
      <w:r>
        <w:t xml:space="preserve">He continued to write, but his poems evolved. The raw, visceral imagery of his earlier works gave way to a more nuanced </w:t>
        <w:br/>
        <w:t xml:space="preserve">expression, a deeper understanding of the complexities of human emotion. He wrote about forgiveness, about acceptance, about the enduring power of the human spirit to overcome adversity. His words resonated not only with those who had experienced similar traumas but also with those who simply sought a deeper </w:t>
        <w:br/>
        <w:t>understanding of the human condition. His work became a bridge, connecting people across cultures and backgrounds, a testament to the shared experience of pain and the universal longing for healing.</w:t>
      </w:r>
    </w:p>
    <w:p>
      <w:pPr>
        <w:autoSpaceDN w:val="0"/>
        <w:autoSpaceDE w:val="0"/>
        <w:widowControl/>
        <w:spacing w:line="264" w:lineRule="exact" w:before="264" w:after="0"/>
        <w:ind w:left="0" w:right="0" w:firstLine="0"/>
        <w:jc w:val="left"/>
      </w:pPr>
      <w:r>
        <w:t xml:space="preserve">His healing wasn't a linear progression, a straight line from despair to joy. There were setbacks, moments of relapse, reminders of the darkness he had escaped. But each time he stumbled, he rose again, stronger, wiser, more determined to embrace his full self. He </w:t>
        <w:br/>
        <w:t>learned that healing was a journey, not a destination, a continuous process of growth and self-discovery. He understood that the scars would always be a part of him, but they would no longer define him.</w:t>
      </w:r>
    </w:p>
    <w:p>
      <w:pPr>
        <w:autoSpaceDN w:val="0"/>
        <w:autoSpaceDE w:val="0"/>
        <w:widowControl/>
        <w:spacing w:line="264" w:lineRule="exact" w:before="264" w:after="0"/>
        <w:ind w:left="0" w:right="144" w:firstLine="0"/>
        <w:jc w:val="left"/>
      </w:pPr>
      <w:r>
        <w:t xml:space="preserve">He found purpose in helping others. He continued to teach, to mentor, to advocate for those who had been marginalized and forgotten. He shared his story with others, not as a means of seeking pity, but as a way to empower others to find their own paths to healing. He created a safe space where people experienced </w:t>
        <w:br/>
        <w:t>empowered to share their experiences without fear of judgment or condemnation. He fostered a community of support, a network of individuals who understood the complexities of trauma and the transformative power of healing.</w:t>
      </w:r>
    </w:p>
    <w:p>
      <w:pPr>
        <w:autoSpaceDN w:val="0"/>
        <w:autoSpaceDE w:val="0"/>
        <w:widowControl/>
        <w:spacing w:line="264" w:lineRule="exact" w:before="266" w:after="0"/>
        <w:ind w:left="0" w:right="0" w:firstLine="0"/>
        <w:jc w:val="left"/>
      </w:pPr>
      <w:r>
        <w:t>He discovered that happiness wasn't a static state, but a dynamic process, a continuous cycle of growth, acceptance, and self-</w:t>
        <w:br/>
        <w:t xml:space="preserve">compassion. It was a willingness to embrace the full spectrum of human experience, the joys and the sorrows, the triumphs and the setbacks. It was a recognition of his own inherent worth, a deep and abiding self-love that transcended the wounds of the past. He </w:t>
        <w:br/>
        <w:t xml:space="preserve">learned that happiness wasn’t something to be achieved, but </w:t>
        <w:br/>
        <w:t>something to be cultivated, nurtured, and cherished.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His journey extended beyond the personal. He dedicated his life to making the world a more compassionate place. He advocated for policies that supported trauma survivors, he worked tirelessly to raise awareness about mental health issues, and he devoted himself to creating a community where everyone experienced seen, detected, and valued. He recognized that true happiness wasn’t just a personal endeavor, but a collective responsibility, a shared commitment to creating a world where healing and well-being were prioritized.</w:t>
      </w:r>
    </w:p>
    <w:p>
      <w:pPr>
        <w:autoSpaceDN w:val="0"/>
        <w:autoSpaceDE w:val="0"/>
        <w:widowControl/>
        <w:spacing w:line="264" w:lineRule="exact" w:before="264" w:after="0"/>
        <w:ind w:left="0" w:right="0" w:firstLine="0"/>
        <w:jc w:val="left"/>
      </w:pPr>
      <w:r>
        <w:t xml:space="preserve">The ocean, once a symbol of his despair, now reflected the vastness of his recovery. Its waves, once a metaphor for his turbulent </w:t>
        <w:br/>
        <w:t>emotions, now represented the rhythm of his life, the ebb and flow of his feelings, the continuous cycle of growth and change. He found peace in the rhythm of the waves, in the endless horizon of the sea. He realized that the depth of his past pain had only served to enhance his capacity for empathy, his ability to connect with others on a profound level. He had emerged from the depths, not unscathed, but transformed, carrying the weight of his experiences as a source of strength and wisdom.</w:t>
      </w:r>
    </w:p>
    <w:p>
      <w:pPr>
        <w:autoSpaceDN w:val="0"/>
        <w:autoSpaceDE w:val="0"/>
        <w:widowControl/>
        <w:spacing w:line="264" w:lineRule="exact" w:before="264" w:after="0"/>
        <w:ind w:left="0" w:right="0" w:firstLine="0"/>
        <w:jc w:val="left"/>
      </w:pPr>
      <w:r>
        <w:t xml:space="preserve">He established a foundation, not just to provide financial resources, but to build a community. A community where people could share their experiences, find support, and feel understood. He understood that true healing couldn’t happen in isolation. It required </w:t>
        <w:br/>
        <w:t>connection, shared experiences, and a sense of belonging. He established workshops, support groups, and retreats where people could connect with others, find comfort in shared experiences, and learn coping mechanisms. He encouraged self-expression through art, writing, and music, providing avenues for healing and personal growth. The foundation wasn’t just a building; it was a living organism, a testament to the power of community and the human capacity for healing.</w:t>
      </w:r>
    </w:p>
    <w:p>
      <w:pPr>
        <w:autoSpaceDN w:val="0"/>
        <w:autoSpaceDE w:val="0"/>
        <w:widowControl/>
        <w:spacing w:line="264" w:lineRule="exact" w:before="264" w:after="0"/>
        <w:ind w:left="0" w:right="0" w:firstLine="0"/>
        <w:jc w:val="left"/>
      </w:pPr>
      <w:r>
        <w:t>His life became a testament to the resilience of the human spirit, a beacon of hope for others struggling with similar challenges. His work wasn't just about personal healing; it was about creating a ripple effect, inspiring others to seek help, to share their stories, and to find their own paths toward wholeness. He understood that true happiness wasn't about escaping pain but about integrating it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rich tapestry of life, learning from it, growing from it, and using it to connect with others. He found joy not in the absence of </w:t>
        <w:br/>
        <w:t xml:space="preserve">struggle but in the strength he found in overcoming it. His journey became a story of hope, resilience, and the transformative power of the human spirit. The hole he’d once inhabited was now filled not with despair, but with a profound and enduring sense of peace. The darkness he’d known had become a backdrop to the brightness of his recovered life, a testament to the triumph of hope over despair. His happiness wasn't a destination, but a continuous journey of self-discovery, growth, and unwavering resilience. It was a journey he shared with the world, inviting others to embark on their own paths to healing and wholeness. His story was not an ending, but a </w:t>
        <w:br/>
        <w:t>beginning – a promise of hope and the enduring power of the human spirit to find meaning and happiness even in the deepest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Hole is Filled</w:t>
      </w:r>
    </w:p>
    <w:p>
      <w:pPr>
        <w:autoSpaceDN w:val="0"/>
        <w:autoSpaceDE w:val="0"/>
        <w:widowControl/>
        <w:spacing w:line="264" w:lineRule="exact" w:before="286" w:after="0"/>
        <w:ind w:left="0" w:right="0" w:firstLine="0"/>
        <w:jc w:val="left"/>
      </w:pPr>
      <w:r>
        <w:t xml:space="preserve">The ocean breeze carried the scent of salt and something else, something indefinable yet comforting – the scent of healing. He stood on the cliff overlooking the vast expanse of water, the same ocean that had once mirrored the bottomless pit of his despair. Now, the waves seemed to whisper a different story, a symphony of resilience and renewed life. The rhythmic crash of the waves </w:t>
        <w:br/>
        <w:t>against the shore was a lullaby, a soothing balm to the wounds of his past. He no longer witnessed the ocean as a symbol of his inner turmoil; instead, it represented the boundless possibilities that lay ahead, a testament to the unyielding power of the human spirit to overcome adversity.</w:t>
      </w:r>
    </w:p>
    <w:p>
      <w:pPr>
        <w:autoSpaceDN w:val="0"/>
        <w:autoSpaceDE w:val="0"/>
        <w:widowControl/>
        <w:spacing w:line="264" w:lineRule="exact" w:before="264" w:after="0"/>
        <w:ind w:left="0" w:right="0" w:firstLine="0"/>
        <w:jc w:val="left"/>
      </w:pPr>
      <w:r>
        <w:t>He appeared down at his hands, at the scars that remained – pale reminders of the self-inflicted wounds, the physical manifestations of his internal struggle. But the scars didn't evoke the same searing pain they once did. They were now faint etchings on the landscape of his being, a tapestry woven with threads of both darkness and light. He touched them gently, a gesture of acknowledgment, of acceptance. They were a part of him, an integral piece of his story, a testament to his survival. They no longer defined him; they enriched him. They served as a constant reminder of his journey, a journey that had led him from the brink of despair to the shores of hope.</w:t>
      </w:r>
    </w:p>
    <w:p>
      <w:pPr>
        <w:autoSpaceDN w:val="0"/>
        <w:autoSpaceDE w:val="0"/>
        <w:widowControl/>
        <w:spacing w:line="264" w:lineRule="exact" w:before="264" w:after="0"/>
        <w:ind w:left="0" w:right="0" w:firstLine="0"/>
        <w:jc w:val="left"/>
      </w:pPr>
      <w:r>
        <w:t xml:space="preserve">The hole, that gaping chasm in his soul, was finally filled. It wasn't filled with dirt or stones, with superficial fixes or temporary band-aids. It was filled with something far more profound and enduring: hope. Hope, nurtured by the unwavering support of those who believed in him, those who witnessed beyond the darkness and </w:t>
        <w:br/>
        <w:t>recognized the resilient spirit that burned within. Hope, fueled by his own unwavering determination to overcome the challenges he faced. Hope, that persistent flicker of light that had never truly extinguished, even in the darkest hours.</w:t>
      </w:r>
    </w:p>
    <w:p>
      <w:pPr>
        <w:autoSpaceDN w:val="0"/>
        <w:autoSpaceDE w:val="0"/>
        <w:widowControl/>
        <w:spacing w:line="264" w:lineRule="exact" w:before="264" w:after="0"/>
        <w:ind w:left="0" w:right="0" w:firstLine="0"/>
        <w:jc w:val="left"/>
      </w:pPr>
      <w:r>
        <w:t>And along with hope came love. Not the romantic, idealized love of fairy tales, but the deep, abiding love he had cultivated for himself. A self-love that was earned, not given; a self-love that blossomed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from the ashes of his self-destruction. It was a love born of self-acceptance, of understanding his own inherent worth, a recognition that he deserved happiness, deserved peace, deserved to live a life filled with joy and purpose. This self-love extended outwards, creating a ripple effect that touched those around him. His </w:t>
        <w:br/>
        <w:t>relationships were no longer fraught with fear and insecurity; they were built on trust, mutual respect, and unwavering support.</w:t>
      </w:r>
    </w:p>
    <w:p>
      <w:pPr>
        <w:autoSpaceDN w:val="0"/>
        <w:autoSpaceDE w:val="0"/>
        <w:widowControl/>
        <w:spacing w:line="264" w:lineRule="exact" w:before="264" w:after="0"/>
        <w:ind w:left="0" w:right="0" w:firstLine="0"/>
        <w:jc w:val="left"/>
      </w:pPr>
      <w:r>
        <w:t>The healing was a gradual process, a slow and steady mending of a fractured spirit. It wasn't linear; there were moments of relapse, moments when the shadows threatened to engulf him once more. But each time, he found the strength to emerge from the darkness, to fight back against the despair that sought to claim him. He learned to recognize the warning signs, to anticipate the triggers, to develop strategies for coping with the inevitable surges of pain. He developed a resilience that surprised even himself, a strength he never knew he possessed. He learned to navigate the treacherous currents of emotion, understanding that darkness and light were not mutually exclusive; they were interwoven aspects of the human experience.</w:t>
      </w:r>
    </w:p>
    <w:p>
      <w:pPr>
        <w:autoSpaceDN w:val="0"/>
        <w:autoSpaceDE w:val="0"/>
        <w:widowControl/>
        <w:spacing w:line="264" w:lineRule="exact" w:before="264" w:after="0"/>
        <w:ind w:left="0" w:right="0" w:firstLine="0"/>
        <w:jc w:val="left"/>
      </w:pPr>
      <w:r>
        <w:t>His writing evolved. The raw, visceral imagery of his earlier work remained, but it was now tempered by a newfound sense of peace, a deeper understanding of the complexities of human emotion. His poems still explored themes of trauma and despair, but they also celebrated the triumph of the human spirit, the enduring power of hope, the transformative nature of forgiveness. His words became a source of comfort and inspiration for others, a testament to the shared experience of pain and the universal longing for healing. He found purpose in sharing his story, in helping others navigate their own journeys through darkness.</w:t>
      </w:r>
    </w:p>
    <w:p>
      <w:pPr>
        <w:autoSpaceDN w:val="0"/>
        <w:autoSpaceDE w:val="0"/>
        <w:widowControl/>
        <w:spacing w:line="264" w:lineRule="exact" w:before="266" w:after="0"/>
        <w:ind w:left="0" w:right="0" w:firstLine="0"/>
        <w:jc w:val="left"/>
      </w:pPr>
      <w:r>
        <w:t>He established workshops and support groups, creating safe spaces where individuals could share their experiences without fear of judgment. He encouraged creative expression as a means of healing, providing a platform for others to find their voice, to process their emotions, and to connect with others who understood. He listened intently, offering empathy and unwavering support. He knew the power of shared experience, the comfort of knowing that they weren't alone in their struggles. He became a beacon of hope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others, a testament to the resilience of the human spirit, a living example of the possibility of healing and transformation.</w:t>
      </w:r>
    </w:p>
    <w:p>
      <w:pPr>
        <w:autoSpaceDN w:val="0"/>
        <w:autoSpaceDE w:val="0"/>
        <w:widowControl/>
        <w:spacing w:line="264" w:lineRule="exact" w:before="264" w:after="0"/>
        <w:ind w:left="0" w:right="0" w:firstLine="0"/>
        <w:jc w:val="left"/>
      </w:pPr>
      <w:r>
        <w:t xml:space="preserve">His life wasn’t a fairy tale devoid of hardship. The challenges </w:t>
        <w:br/>
        <w:t xml:space="preserve">remained, but they no longer held the same power over him. He learned to greet them not with fear but with a quiet determination. He met each setback with acceptance, understanding that it was a part of the journey, a learning experience, an opportunity for </w:t>
        <w:br/>
        <w:t>growth. He had learned the importance of self-compassion, of treating himself with the same kindness and understanding he extended to others. He had learned to forgive himself, to release the burden of self-blame that had weighed him down for so long.</w:t>
      </w:r>
    </w:p>
    <w:p>
      <w:pPr>
        <w:autoSpaceDN w:val="0"/>
        <w:autoSpaceDE w:val="0"/>
        <w:widowControl/>
        <w:spacing w:line="264" w:lineRule="exact" w:before="264" w:after="0"/>
        <w:ind w:left="0" w:right="0" w:firstLine="0"/>
        <w:jc w:val="left"/>
      </w:pPr>
      <w:r>
        <w:t xml:space="preserve">The hole was filled, but not in the way he had once imagined. It wasn't a simple closure, a neat ending to a painful chapter. It was a transformation, a metamorphosis. The void had been filled not with an absence of pain, but with an abundance of something far richer and more meaningful: acceptance. Acceptance of his past, </w:t>
        <w:br/>
        <w:t>acceptance of his present, and acceptance of the uncertainties of the future. He embraced the entirety of his experience – the darkness and the light, the sorrow and the joy – understanding that it was this full spectrum of emotion that made him who he was, that gave his life depth, meaning, and purpose.</w:t>
      </w:r>
    </w:p>
    <w:p>
      <w:pPr>
        <w:autoSpaceDN w:val="0"/>
        <w:autoSpaceDE w:val="0"/>
        <w:widowControl/>
        <w:spacing w:line="264" w:lineRule="exact" w:before="264" w:after="0"/>
        <w:ind w:left="0" w:right="0" w:firstLine="0"/>
        <w:jc w:val="left"/>
      </w:pPr>
      <w:r>
        <w:t xml:space="preserve">He discovered that happiness wasn’t the absence of pain, but the capacity to carry it, to integrate it into the fabric of his being, to transform it into something beautiful and meaningful. It was the quiet strength found in the face of adversity, the unwavering </w:t>
        <w:br/>
        <w:t xml:space="preserve">resilience that emerged from the depths of despair. It was the profound connection he had forged with others, the shared </w:t>
        <w:br/>
        <w:t xml:space="preserve">experiences that created a sense of belonging, a sense of </w:t>
        <w:br/>
        <w:t>community. It was the love he had cultivated for himself, a self-love that radiated outwards, enriching every aspect of his life.</w:t>
      </w:r>
    </w:p>
    <w:p>
      <w:pPr>
        <w:autoSpaceDN w:val="0"/>
        <w:autoSpaceDE w:val="0"/>
        <w:widowControl/>
        <w:spacing w:line="264" w:lineRule="exact" w:before="264" w:after="0"/>
        <w:ind w:left="0" w:right="144" w:firstLine="0"/>
        <w:jc w:val="left"/>
      </w:pPr>
      <w:r>
        <w:t xml:space="preserve">The filling of the hole wasn't a singular event, a sudden shift from darkness to light. It was a gradual process, a continuous journey of self-discovery, growth, and healing. It was a testament to the extraordinary capacity of the human spirit to overcome </w:t>
        <w:br/>
        <w:t>unimaginable challenges, to find meaning and purpose in the face of suffering, and to emerge from the depths of despair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center"/>
      </w:pPr>
      <w:r>
        <w:t>newfound sense of peace, hope, and self-acceptance. The hole was filled, not with dirt, but with the richness of a life lived fully, a life embraced in all its complexities and contradictions, a life that bore witness to the profound transformative power of the human spirit.</w:t>
      </w:r>
    </w:p>
    <w:p>
      <w:pPr>
        <w:autoSpaceDN w:val="0"/>
        <w:autoSpaceDE w:val="0"/>
        <w:widowControl/>
        <w:spacing w:line="264" w:lineRule="exact" w:before="60" w:after="0"/>
        <w:ind w:left="0" w:right="288" w:firstLine="0"/>
        <w:jc w:val="left"/>
      </w:pPr>
      <w:r>
        <w:t>And in that filling, he found not just peace, but a profound and enduring sense of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 not exist without the unwavering support and encouragement of countless individuals. My deepest gratitude goes to my therapist, Dr. Eleanor Vance, whose insightful guidance and compassionate support helped me navigate the darkest corners of my own experience and find the strength to transform pain into art.</w:t>
      </w:r>
    </w:p>
    <w:p>
      <w:pPr>
        <w:autoSpaceDN w:val="0"/>
        <w:autoSpaceDE w:val="0"/>
        <w:widowControl/>
        <w:spacing w:line="264" w:lineRule="exact" w:before="58" w:after="0"/>
        <w:ind w:left="0" w:right="0" w:firstLine="0"/>
        <w:jc w:val="left"/>
      </w:pPr>
      <w:r>
        <w:t xml:space="preserve">To my writing group, a collective of kindred spirits who offered invaluable feedback, critique, and unwavering belief in my work, thank you for your empathy and your willingness to witness my vulnerability. And to my family and friends, whose love and </w:t>
        <w:br/>
        <w:t>patience sustained me through the challenging process of writing this book, I express my heartfelt thanks for your understanding and support. Finally, to the individuals who shared their stories of trauma and resilience, your courage has inspired this book and given it its profound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additional poems exploring themes related to those in In This Hole . These pieces offer a deeper exploration of the speaker’s journey through despair, self-discovery, and healing. They provide a nuanced understanding of the </w:t>
        <w:br/>
        <w:t>emotional landscape from which this book emerged. [The Appendix would contain the additional poems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While the language in In This Hole strives for accessibility, several terms may resonate with specific experiences of trauma and mental health. For a clearer understanding, a brief glossary of relevant terms is provided below. [The Glossary would list and define terms relevant to the book's themes, e.g., self-harm, PTSD, dissociation.]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book is deeply personal and rooted in lived experience, the following resources provided further insight into the </w:t>
        <w:br/>
        <w:t xml:space="preserve">complexities.  of trauma, healing, and creative expression as therapy: [list of relevant books, articles, or studies relevant to the </w:t>
        <w:br/>
        <w:t>exploration of trauma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[Author's Name] is a writer and poet whose work explores themes of trauma, despair, and the search for meaning. Their writing is characterized by its raw emotional honesty and visceral imagery. [Author's Name] believes that giving voice to difficult experiences is a vital part of the healing process and hopes that their work will provide solace and inspiration to those who have experienced similar struggles. They are actively involved in supporting others through creative expression, facilitating workshops and support groups dedicated to fostering healing and empowerment. Their journey through darkness and towards light informs their creative process and underpins their commitment to using their voice to advocate for those navigating similar pathways. This is their first published book.</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