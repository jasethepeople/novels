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528" w:lineRule="exact" w:before="130" w:after="0"/>
        <w:ind w:left="0" w:right="0" w:firstLine="0"/>
        <w:jc w:val="left"/>
      </w:pPr>
      <w:r>
        <w:t>The Story of the Hare Who Lost His Spectacles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all the little ones who've ever lost their glasses (or maybe just misplaced their favorite toy), and to the wonderfully well-meaning, slightly clumsy adults who try their best to help, even if their solutions are a tad… unconventional. This book is dedicated to you. May your mishaps be many, your laughter even more plentiful, and your ability to find your own way always shining brightly. For it is in the slightly absurd, the wonderfully chaotic, and the </w:t>
        <w:br/>
        <w:t>unexpectedly simple that we find the truest joy.</w:t>
      </w:r>
    </w:p>
    <w:p>
      <w:pPr>
        <w:autoSpaceDN w:val="0"/>
        <w:autoSpaceDE w:val="0"/>
        <w:widowControl/>
        <w:spacing w:line="264" w:lineRule="exact" w:before="264" w:after="0"/>
        <w:ind w:left="0" w:right="0" w:firstLine="0"/>
        <w:jc w:val="left"/>
      </w:pPr>
      <w:r>
        <w:t xml:space="preserve">This dedication is particularly heartfelt for those who, like Hare, possess a certain endearing clumsiness, a tendency to lose things at the most inconvenient moments (spectacles being merely the tip of the iceberg, of course!), and an unwavering faith in the eventual triumph of common sense—even when common sense seems to be taking a rather lengthy vacation. Remember those times when you were searching for something seemingly lost, and the anxiety that crept in? Remember those moments when someone tried to “help”and the help itself, well, let’s just say it added to the chaos? This tale is for you, for your chaotic charm, your resilience, your </w:t>
        <w:br/>
        <w:t>resourcefulness, and your ability to find humor in the midst of it all.</w:t>
      </w:r>
    </w:p>
    <w:p>
      <w:pPr>
        <w:autoSpaceDN w:val="0"/>
        <w:autoSpaceDE w:val="0"/>
        <w:widowControl/>
        <w:spacing w:line="264" w:lineRule="exact" w:before="264" w:after="0"/>
        <w:ind w:left="0" w:right="0" w:firstLine="0"/>
        <w:jc w:val="left"/>
      </w:pPr>
      <w:r>
        <w:t xml:space="preserve">This story, too, is a nod to those delightfully eccentric woodland creatures (and the humans they remind us of!). From Owl, with his superior self-delusion, to Kangaroo, whose leadership style leaves something to be desired (but whose intentions are always in the right place!), to Newt, the ever-practical pragmatist whose calmness seems to defy all odds - they remind us that there is charm and wonder in the imperfection of our friends, family, and even </w:t>
        <w:br/>
        <w:t>ourselves. May we all learn from their quirky antics, their well-meaning missteps, and their ultimate good hearts.</w:t>
      </w:r>
    </w:p>
    <w:p>
      <w:pPr>
        <w:autoSpaceDN w:val="0"/>
        <w:autoSpaceDE w:val="0"/>
        <w:widowControl/>
        <w:spacing w:line="264" w:lineRule="exact" w:before="264" w:after="0"/>
        <w:ind w:left="0" w:right="0" w:firstLine="0"/>
        <w:jc w:val="left"/>
      </w:pPr>
      <w:r>
        <w:t>Remember, dear readers, that sometimes, the most helpful advice comes from within. Sometimes, the simplest solutions are the best. And sometimes, it's the absurd, the chaotic, and the unexpectedly funny that brings us the greatest joy. So don't fret if your glasses disappear, your toys get lost, or your plans go sideways. Embrace the absurdity, laugh along the way, and remember that even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midst of chaos, there's always a spare pair of spectacles (or a </w:t>
        <w:br/>
        <w:t xml:space="preserve">surprisingly simple solution) waiting to be found. And most </w:t>
        <w:br/>
        <w:t>importantly, remember to laugh heartily along the way. The world needs more laughter, and you, dear reader, are the perfect person to spread it far and wide!</w:t>
      </w:r>
    </w:p>
    <w:p>
      <w:pPr>
        <w:autoSpaceDN w:val="0"/>
        <w:autoSpaceDE w:val="0"/>
        <w:widowControl/>
        <w:spacing w:line="264" w:lineRule="exact" w:before="264" w:after="0"/>
        <w:ind w:left="0" w:right="0" w:firstLine="0"/>
        <w:jc w:val="left"/>
      </w:pPr>
      <w:r>
        <w:t>This tale, with all its whimsical wobbles and delightful detours, is a testament to the power of laughter, resilience, and the utterly satisfying resolution of even the most hilariously challenging situations. So read on, dear friends, and may your hearts be filled with mirth and your spectacles always safely within reach (or at least, easily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Disappearance</w:t>
      </w:r>
    </w:p>
    <w:p>
      <w:pPr>
        <w:autoSpaceDN w:val="0"/>
        <w:autoSpaceDE w:val="0"/>
        <w:widowControl/>
        <w:spacing w:line="264" w:lineRule="exact" w:before="286" w:after="0"/>
        <w:ind w:left="0" w:right="144" w:firstLine="0"/>
        <w:jc w:val="left"/>
      </w:pPr>
      <w:r>
        <w:t>Hare, a dapper rabbit with a penchant for oversized spectacles –spectacles as round as blueberries and as shiny as dewdrops –discovered a most unsettling truth: his glasses were missing. One minute he was admiring the vibrant tapestry of wildflowers in the sun-dappled meadow, the next, the world had dissolved into a blurry, indistinct mess of greens and browns. Panic, sharp and prickly, pricked at his whiskers. He couldn't see!</w:t>
      </w:r>
    </w:p>
    <w:p>
      <w:pPr>
        <w:autoSpaceDN w:val="0"/>
        <w:autoSpaceDE w:val="0"/>
        <w:widowControl/>
        <w:spacing w:line="264" w:lineRule="exact" w:before="264" w:after="0"/>
        <w:ind w:left="0" w:right="0" w:firstLine="0"/>
        <w:jc w:val="left"/>
      </w:pPr>
      <w:r>
        <w:t xml:space="preserve">The meadow, usually a familiar and comforting haven, had become a treacherous labyrinth. Each blade of grass was a potential hazard, each uneven patch of earth a lurking pitfall. Hare, usually so </w:t>
        <w:br/>
        <w:t xml:space="preserve">confident and quick-witted, experienced utterly helpless. His usually bright eyes, magnified by his missing spectacles, were now wide with a frantic fear. He stumbled forward, his long ears twitching </w:t>
        <w:br/>
        <w:t>nervously, his nose twitching even more wildly as he attempted to navigate by scent alone.</w:t>
      </w:r>
    </w:p>
    <w:p>
      <w:pPr>
        <w:autoSpaceDN w:val="0"/>
        <w:autoSpaceDE w:val="0"/>
        <w:widowControl/>
        <w:spacing w:line="264" w:lineRule="exact" w:before="264" w:after="0"/>
        <w:ind w:left="0" w:right="0" w:firstLine="0"/>
        <w:jc w:val="left"/>
      </w:pPr>
      <w:r>
        <w:t>His frantic search began. He burrowed under bushes, their leaves tickling his nose and making him sneeze, sending puffs of dust into the air. He peered behind sturdy oak trees, their bark rough against his paws. He even rummaged through his cozy burrow, upsetting his carefully arranged collection of acorns and wildflower petals. With each unsuccessful search, his anxiety grew, twisting itself into a knot of worry in his tummy. The sun, which had been a cheerful companion just moments ago, now seemed to mock him with its bright, unseeable brilliance.</w:t>
      </w:r>
    </w:p>
    <w:p>
      <w:pPr>
        <w:autoSpaceDN w:val="0"/>
        <w:autoSpaceDE w:val="0"/>
        <w:widowControl/>
        <w:spacing w:line="264" w:lineRule="exact" w:before="264" w:after="0"/>
        <w:ind w:left="0" w:right="0" w:firstLine="0"/>
        <w:jc w:val="left"/>
      </w:pPr>
      <w:r>
        <w:t>The silence of the meadow, usually punctuated by the cheerful chirping of crickets and the rustling of leaves, now experienced heavy and oppressive. Each rustle sounded like a threat, each chirp a mocking reminder of his blindness. He called out, his voice thin and reedy with fear, "Hello? Is anyone there?" His voice echoed strangely in the stillness, swallowed by the vastness of the meadow.</w:t>
      </w:r>
    </w:p>
    <w:p>
      <w:pPr>
        <w:autoSpaceDN w:val="0"/>
        <w:autoSpaceDE w:val="0"/>
        <w:widowControl/>
        <w:spacing w:line="264" w:lineRule="exact" w:before="264" w:after="0"/>
        <w:ind w:left="0" w:right="0" w:firstLine="0"/>
        <w:jc w:val="left"/>
      </w:pPr>
      <w:r>
        <w:t>It was during this desperate cry for help that the other woodland creatures were introduced to Hare's predicament. First came Owl, perched high on an ancient oak, his large, wise-looking eyes (or 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least, what Hare imagined were wise-looking eyes) observing Hare's frantic search with a certain detached amusement. Owl, with his self-proclaimed superior insight, was known for his cryptic </w:t>
        <w:br/>
        <w:t>pronouncements and his disdain for practical solutions. His feathers were the color of twilight, perfectly complementing his superior, or so he believed, air of wisdom.</w:t>
      </w:r>
    </w:p>
    <w:p>
      <w:pPr>
        <w:autoSpaceDN w:val="0"/>
        <w:autoSpaceDE w:val="0"/>
        <w:widowControl/>
        <w:spacing w:line="264" w:lineRule="exact" w:before="264" w:after="0"/>
        <w:ind w:left="0" w:right="0" w:firstLine="0"/>
        <w:jc w:val="left"/>
      </w:pPr>
      <w:r>
        <w:t>"My dear Hare," Owl hooted condescendingly, his voice carrying on the gentle breeze, "your predicament stems from a lack of superior insight. Meditate upon the problem. Clear your mind. The answer will reveal itself." There was an unmistakable sincerity in that statement.</w:t>
      </w:r>
    </w:p>
    <w:p>
      <w:pPr>
        <w:autoSpaceDN w:val="0"/>
        <w:autoSpaceDE w:val="0"/>
        <w:widowControl/>
        <w:spacing w:line="264" w:lineRule="exact" w:before="264" w:after="0"/>
        <w:ind w:left="0" w:right="144" w:firstLine="0"/>
        <w:jc w:val="left"/>
      </w:pPr>
      <w:r>
        <w:t>Hare, his ears drooping with frustration, could only stare blindly towards the sound of Owl's voice. Meditation? How could he possibly meditate when he couldn't even see where he was putting his paws? Owl's advice, far from helpful, only added to Hare's growing despair. The sun began its slow descent, casting long shadows across the meadow, deepening the already unsettling gloom.</w:t>
      </w:r>
    </w:p>
    <w:p>
      <w:pPr>
        <w:autoSpaceDN w:val="0"/>
        <w:autoSpaceDE w:val="0"/>
        <w:widowControl/>
        <w:spacing w:line="264" w:lineRule="exact" w:before="264" w:after="0"/>
        <w:ind w:left="0" w:right="0" w:firstLine="0"/>
        <w:jc w:val="left"/>
      </w:pPr>
      <w:r>
        <w:t xml:space="preserve">Next to arrive was Kangaroo, bounding across the meadow with her characteristic hop, her pouch swinging rhythmically. Kangaroo, the self-proclaimed leader of the woodland creatures, was known for her ambitious plans and her unwavering (though sometimes </w:t>
        <w:br/>
        <w:t>misguided) confidence. She was a vibrant creature, her fur the colour of sunset, and her energy was almost as boundless as the meadow itself.</w:t>
      </w:r>
    </w:p>
    <w:p>
      <w:pPr>
        <w:autoSpaceDN w:val="0"/>
        <w:autoSpaceDE w:val="0"/>
        <w:widowControl/>
        <w:spacing w:line="264" w:lineRule="exact" w:before="264" w:after="0"/>
        <w:ind w:left="0" w:right="0" w:firstLine="0"/>
        <w:jc w:val="left"/>
      </w:pPr>
      <w:r>
        <w:t>"Hare, my dear fellow!" she exclaimed, her voice filled with a false sense of cheerfulness. "Don't you fret! We'll get your spectacles back. We'll go to the optician in Oakhaven! He's simply marvelous."</w:t>
      </w:r>
    </w:p>
    <w:p>
      <w:pPr>
        <w:autoSpaceDN w:val="0"/>
        <w:autoSpaceDE w:val="0"/>
        <w:widowControl/>
        <w:spacing w:line="264" w:lineRule="exact" w:before="264" w:after="0"/>
        <w:ind w:left="0" w:right="0" w:firstLine="0"/>
        <w:jc w:val="left"/>
      </w:pPr>
      <w:r>
        <w:t>The suggestion, while well-meaning, was immediately met with a significant obstacle. How exactly were they to get Hare, a large and rather clumsy rabbit who couldn't see, to Oakhaven? Kangaroo's initial confidence began to waver. The prospect of transporting a blind rabbit several miles seemed to expose a significant gap in her meticulously crafted plan. The absurdity of the situation threatened to overwhelm her self-proclaimed leadership abilities.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Newt, a small and unassuming creature whose wisdom lay not in grandiose pronouncements but in practical solutions, slithered into view. Newt, with his sleek, green skin and his perpetually calm demeanor, observed the scene with his characteristic pragmatism. He had a certain calmness about him, a quiet competence that often overshadowed his small stature.</w:t>
      </w:r>
    </w:p>
    <w:p>
      <w:pPr>
        <w:autoSpaceDN w:val="0"/>
        <w:autoSpaceDE w:val="0"/>
        <w:widowControl/>
        <w:spacing w:line="264" w:lineRule="exact" w:before="264" w:after="0"/>
        <w:ind w:left="0" w:right="0" w:firstLine="0"/>
        <w:jc w:val="left"/>
      </w:pPr>
      <w:r>
        <w:t>"Kangaroo," Newt suggested calmly, "Perhaps you could carry Hare in your pouch?" There was an unmistakable sincerity in that statement.</w:t>
      </w:r>
    </w:p>
    <w:p>
      <w:pPr>
        <w:autoSpaceDN w:val="0"/>
        <w:autoSpaceDE w:val="0"/>
        <w:widowControl/>
        <w:spacing w:line="322" w:lineRule="exact" w:before="206" w:after="0"/>
        <w:ind w:left="0" w:right="0" w:firstLine="0"/>
        <w:jc w:val="left"/>
      </w:pPr>
      <w:r>
        <w:t>This suggestion, while seeming initially sensible, quickly fell apart.</w:t>
      </w:r>
    </w:p>
    <w:p>
      <w:pPr>
        <w:autoSpaceDN w:val="0"/>
        <w:autoSpaceDE w:val="0"/>
        <w:widowControl/>
        <w:spacing w:line="264" w:lineRule="exact" w:before="58" w:after="0"/>
        <w:ind w:left="0" w:right="0" w:firstLine="0"/>
        <w:jc w:val="left"/>
      </w:pPr>
      <w:r>
        <w:t>It turned out that Hare, despite his slightly panicked state, was significantly larger than Kangaroo's pouch. The attempt to cram Hare into the pouch resulted in a hilariously awkward scene, with Hare's long ears and fluffy tail sticking out at odd angles, and Kangaroo wobbling precariously under the unexpected weight. The absurdity of the situation was amplified by the gathering twilight. The meadow, once vibrant and colorful, now seemed to deepen into shadows, reflecting the growing despair of the animals.</w:t>
      </w:r>
    </w:p>
    <w:p>
      <w:pPr>
        <w:autoSpaceDN w:val="0"/>
        <w:autoSpaceDE w:val="0"/>
        <w:widowControl/>
        <w:spacing w:line="264" w:lineRule="exact" w:before="264" w:after="0"/>
        <w:ind w:left="0" w:right="144" w:firstLine="0"/>
        <w:jc w:val="left"/>
      </w:pPr>
      <w:r>
        <w:t xml:space="preserve">As the sun dipped below the horizon, plunging the meadow into darkness, the woodland creatures were left stranded in a sea of unhelpful suggestions. Hare's despair grew, but it was laced with a certain dark humor, a recognition of the ridiculousness of their predicament. He was blind, lost, and surrounded by well-meaning but utterly useless friends. The night sounds of the forest began to surround him, the crickets chirping their evening song, owls hooting their nocturnal calls, and the rustling of unseen creatures creating a symphony of the unknown that surrounded him in his darkness. The reader was left in suspense, wondering how this chaotic situation would ever resolve itself. The air itself seemed to crackle with unspoken anticipation, and the darkness of the </w:t>
        <w:br/>
        <w:t>meadow experienced heavy with the weight of unsolved problems.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Owls Superior Insight</w:t>
      </w:r>
    </w:p>
    <w:p>
      <w:pPr>
        <w:autoSpaceDN w:val="0"/>
        <w:autoSpaceDE w:val="0"/>
        <w:widowControl/>
        <w:spacing w:line="264" w:lineRule="exact" w:before="286" w:after="0"/>
        <w:ind w:left="0" w:right="0" w:firstLine="0"/>
        <w:jc w:val="left"/>
      </w:pPr>
      <w:r>
        <w:t xml:space="preserve">Owl, perched regally on a branch so high it seemed to scrape the twilight sky, surveyed the scene with an air of detached </w:t>
        <w:br/>
        <w:t xml:space="preserve">amusement. His large, amber eyes, usually described as possessing a luminous wisdom (at least, by Owl himself), twinkled with a </w:t>
        <w:br/>
        <w:t xml:space="preserve">distinct lack of sympathy. Hare's frantic search, the desperate </w:t>
        <w:br/>
        <w:t>scrabbling in the undergrowth, the increasingly frantic calls for help– all were observed with the detached interest of a spectator at a particularly chaotic puppet show.</w:t>
      </w:r>
    </w:p>
    <w:p>
      <w:pPr>
        <w:autoSpaceDN w:val="0"/>
        <w:autoSpaceDE w:val="0"/>
        <w:widowControl/>
        <w:spacing w:line="264" w:lineRule="exact" w:before="264" w:after="0"/>
        <w:ind w:left="0" w:right="288" w:firstLine="0"/>
        <w:jc w:val="left"/>
      </w:pPr>
      <w:r>
        <w:t>The setting sun painted the meadow in hues of burnt orange and deep violet, casting long, dramatic shadows that danced and writhed like mischievous sprites. The once cheerful wildflowers, vibrant against the daytime sun, now seemed to droop under the weight of the impending night, their colours muted and somber. The air, once filled with the buzzing of bees and the chirping of crickets, now held a hushed anticipation, broken only by the occasional rustle of unseen creatures in the tall grasses.</w:t>
      </w:r>
    </w:p>
    <w:p>
      <w:pPr>
        <w:autoSpaceDN w:val="0"/>
        <w:autoSpaceDE w:val="0"/>
        <w:widowControl/>
        <w:spacing w:line="264" w:lineRule="exact" w:before="264" w:after="0"/>
        <w:ind w:left="0" w:right="0" w:firstLine="0"/>
        <w:jc w:val="left"/>
      </w:pPr>
      <w:r>
        <w:t>Hare, oblivious to the picturesque sunset, continued his frantic search, his movements increasingly clumsy and desperate. His usually refined whiskers, twitching with nervous energy, were now plastered to his face with sweat and frustration. The scent of damp earth and decaying leaves filled his nostrils, offering little comfort in his desperate quest. Each twig snapped under his paw experienced like a personal affront, each rustling leaf a potential hiding place that yielded nothing but disappointment.</w:t>
      </w:r>
    </w:p>
    <w:p>
      <w:pPr>
        <w:autoSpaceDN w:val="0"/>
        <w:autoSpaceDE w:val="0"/>
        <w:widowControl/>
        <w:spacing w:line="264" w:lineRule="exact" w:before="264" w:after="0"/>
        <w:ind w:left="0" w:right="0" w:firstLine="0"/>
        <w:jc w:val="left"/>
      </w:pPr>
      <w:r>
        <w:t>“My dear Hare,” Owl hooted condescendingly, his voice a low, resonant rumble that echoed through the stillness of the meadow. The sound carried on the gentle evening breeze, seeming to mock Hare's increasingly desperate situation. “Your predicament, you see, stems from a lamentable lack of superior insight.”</w:t>
      </w:r>
    </w:p>
    <w:p>
      <w:pPr>
        <w:autoSpaceDN w:val="0"/>
        <w:autoSpaceDE w:val="0"/>
        <w:widowControl/>
        <w:spacing w:line="264" w:lineRule="exact" w:before="264" w:after="0"/>
        <w:ind w:left="0" w:right="0" w:firstLine="0"/>
        <w:jc w:val="left"/>
      </w:pPr>
      <w:r>
        <w:t>Owl preened a particularly fluffy feather on his wing, the gesture self-satisfied and entirely oblivious to Hare's.  growing despair. he shifted his weight slightly, causing a small shower of dried leaves to flutter down from his perch, a visual metaphor for his utter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disregard for practicality. The setting sun cast his silhouette sharply against the darkening sky, painting him as a brooding figure of enigmatic wisdom, or at least, that’s how he witnessed himself.</w:t>
      </w:r>
    </w:p>
    <w:p>
      <w:pPr>
        <w:autoSpaceDN w:val="0"/>
        <w:autoSpaceDE w:val="0"/>
        <w:widowControl/>
        <w:spacing w:line="264" w:lineRule="exact" w:before="264" w:after="0"/>
        <w:ind w:left="0" w:right="270" w:firstLine="0"/>
        <w:jc w:val="both"/>
      </w:pPr>
      <w:r>
        <w:t>"Meditate, Hare," Owl continued, his voice dripping with what he considered profound advice. "Clear your mind. The answer, like a shimmering pearl in a murky pond, will reveal itself." The weight of those words hung in the air between them.</w:t>
      </w:r>
    </w:p>
    <w:p>
      <w:pPr>
        <w:autoSpaceDN w:val="0"/>
        <w:autoSpaceDE w:val="0"/>
        <w:widowControl/>
        <w:spacing w:line="264" w:lineRule="exact" w:before="264" w:after="0"/>
        <w:ind w:left="0" w:right="0" w:firstLine="0"/>
        <w:jc w:val="left"/>
      </w:pPr>
      <w:r>
        <w:t xml:space="preserve">Hare, his ears drooping with frustration, could only let out a soft, defeated sigh. Meditate? How could he possibly meditate when the world was a swirling vortex of blurry shapes and unnerving </w:t>
        <w:br/>
        <w:t>shadows? The very idea experienced preposterous, absurd even, in his current, desperate situation. His paws, usually nimble and quick, felt heavy and leaden with hopelessness.</w:t>
      </w:r>
    </w:p>
    <w:p>
      <w:pPr>
        <w:autoSpaceDN w:val="0"/>
        <w:autoSpaceDE w:val="0"/>
        <w:widowControl/>
        <w:spacing w:line="264" w:lineRule="exact" w:before="264" w:after="0"/>
        <w:ind w:left="0" w:right="0" w:firstLine="0"/>
        <w:jc w:val="left"/>
      </w:pPr>
      <w:r>
        <w:t>Owl, seemingly oblivious to the absurdity of his own suggestion, continued his cryptic pronouncements. "Focus, Hare! Harness the inner power of your own superior intellect! The answer lies within!" He paused, allowing his words to hang in the air like wisps of smoke, before adding with a self-satisfied chuckle, "Naturally, I have already grasped the solution. But the journey of discovery is paramount, is it not?"</w:t>
      </w:r>
    </w:p>
    <w:p>
      <w:pPr>
        <w:autoSpaceDN w:val="0"/>
        <w:autoSpaceDE w:val="0"/>
        <w:widowControl/>
        <w:spacing w:line="264" w:lineRule="exact" w:before="264" w:after="0"/>
        <w:ind w:left="0" w:right="144" w:firstLine="0"/>
        <w:jc w:val="left"/>
      </w:pPr>
      <w:r>
        <w:t>The setting sun finally dipped below the horizon, plunging the meadow into a deepening twilight. The colours of the sky shifted from vibrant hues to soft shades of purple and grey, a dramatic backdrop to Hare's continued, and increasingly hopeless, search. The chirping of crickets intensified, their song now tinged with an undercurrent of melancholy.</w:t>
      </w:r>
    </w:p>
    <w:p>
      <w:pPr>
        <w:autoSpaceDN w:val="0"/>
        <w:autoSpaceDE w:val="0"/>
        <w:widowControl/>
        <w:spacing w:line="264" w:lineRule="exact" w:before="264" w:after="0"/>
        <w:ind w:left="0" w:right="288" w:firstLine="0"/>
        <w:jc w:val="left"/>
      </w:pPr>
      <w:r>
        <w:t>Owl, however, remained unmoved. He seemed to find immense satisfaction in Hare's predicament, a perverse delight in the challenge that Hare's simple problem represented. His superior insight, he believed, allowed him to observe the situation with a level of detachment and philosophical distance that was simply beyond Hare's limited comprehension.</w:t>
      </w:r>
    </w:p>
    <w:p>
      <w:pPr>
        <w:autoSpaceDN w:val="0"/>
        <w:autoSpaceDE w:val="0"/>
        <w:widowControl/>
        <w:spacing w:line="264" w:lineRule="exact" w:before="264" w:after="0"/>
        <w:ind w:left="0" w:right="144" w:firstLine="0"/>
        <w:jc w:val="left"/>
      </w:pPr>
      <w:r>
        <w:t xml:space="preserve">The wind picked up slightly, rustling the leaves of the ancient oak tree where Owl perched. It carried with it the faint scent of </w:t>
        <w:br/>
        <w:t>woodsmoke and damp earth, a fragrance that usually brought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comfort but now served only to heighten Hare's feelings of </w:t>
        <w:br/>
        <w:t>vulnerability. The darkness, creeping in from the edges of the meadow, seemed to swallow him whole, blurring the lines between reality and imagination.</w:t>
      </w:r>
    </w:p>
    <w:p>
      <w:pPr>
        <w:autoSpaceDN w:val="0"/>
        <w:autoSpaceDE w:val="0"/>
        <w:widowControl/>
        <w:spacing w:line="264" w:lineRule="exact" w:before="264" w:after="0"/>
        <w:ind w:left="0" w:right="144" w:firstLine="0"/>
        <w:jc w:val="left"/>
      </w:pPr>
      <w:r>
        <w:t xml:space="preserve">Owl, in his superior wisdom, completely missed the desperate urgency of Hare's situation. He failed to grasp the simple fact that Hare, unable to see, was increasingly vulnerable to the dangers of the darkening meadow. The owls' hooting calls, usually a </w:t>
        <w:br/>
        <w:t xml:space="preserve">comforting sound of the night, now seemed ominous and </w:t>
        <w:br/>
        <w:t>foreboding, echoing Hare's growing sense of isolation and despair.</w:t>
      </w:r>
    </w:p>
    <w:p>
      <w:pPr>
        <w:autoSpaceDN w:val="0"/>
        <w:autoSpaceDE w:val="0"/>
        <w:widowControl/>
        <w:spacing w:line="264" w:lineRule="exact" w:before="264" w:after="0"/>
        <w:ind w:left="0" w:right="0" w:firstLine="0"/>
        <w:jc w:val="left"/>
      </w:pPr>
      <w:r>
        <w:t xml:space="preserve">The absurdity of Owl’s advice, contrasted with the stark reality of Hare's blindness, painted a vivid picture of misplaced confidence and the dangers of overthinking simple problems. Owl, in his self-proclaimed superiority, had become a symbol of the unhelpful, detached observer, utterly failing to grasp the practical needs of his fellow woodland creature. His cryptic pronouncements, intended to showcase his superior intellect, only served to underline his utter lack of empathy and common sense. The scene was a study in contrasting perspectives, a comedic juxtaposition of detached intellectualism and desperate, practical need. The silence of the darkening meadow was punctuated only by the increasingly frantic rustling of Hare's frantic search, a stark contrast to Owl's quiet contemplation. The weight of the situation, the looming darkness, and the absurdity of the situation threatened to overwhelm even Owl’s lofty self-perception. As the night descended, casting long shadows and painting the meadow in ominous hues, the fate of Hare, left to wander blindly in the deepening darkness, hung </w:t>
        <w:br/>
        <w:t>precariously in the balance. The darkness held a palpable tension, a silent anticipation of what would unfold in the coming hours. The air itself seemed to hold its breath, a silent testament to the gravity of the situation. Even Owl, in the quiet depths of the night, might find his superior insight challenged by the unfolding events. The quiet darkness held the promise of a far more complex narrative than the simple loss of a pair of spectacles.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Kangaroos Grand Plan</w:t>
      </w:r>
    </w:p>
    <w:p>
      <w:pPr>
        <w:autoSpaceDN w:val="0"/>
        <w:autoSpaceDE w:val="0"/>
        <w:widowControl/>
        <w:spacing w:line="264" w:lineRule="exact" w:before="286" w:after="0"/>
        <w:ind w:left="0" w:right="0" w:firstLine="0"/>
        <w:jc w:val="left"/>
      </w:pPr>
      <w:r>
        <w:t>Kangaroo, a creature of boundless energy and even boundlessly inflated self-importance, arrived on the scene with a dramatic leap that sent a shower of dew-kissed leaves spiraling through the air. She landed with a resounding thud, her powerful legs absorbing the impact with ease. Her pouch, usually home to a bouncing joey, swung emptily, a testament to the current crisis. She surveyed the scene with the air of a general assessing a battlefield, her brow furrowed in what she considered deep contemplation.</w:t>
      </w:r>
    </w:p>
    <w:p>
      <w:pPr>
        <w:autoSpaceDN w:val="0"/>
        <w:autoSpaceDE w:val="0"/>
        <w:widowControl/>
        <w:spacing w:line="264" w:lineRule="exact" w:before="264" w:after="0"/>
        <w:ind w:left="0" w:right="288" w:firstLine="0"/>
        <w:jc w:val="left"/>
      </w:pPr>
      <w:r>
        <w:t>"Hare!" she boomed, her voice carrying across the meadow like a foghorn in a fog. "My dear fellow, what calamitous event has befallen you?"</w:t>
      </w:r>
    </w:p>
    <w:p>
      <w:pPr>
        <w:autoSpaceDN w:val="0"/>
        <w:autoSpaceDE w:val="0"/>
        <w:widowControl/>
        <w:spacing w:line="264" w:lineRule="exact" w:before="264" w:after="0"/>
        <w:ind w:left="0" w:right="0" w:firstLine="0"/>
        <w:jc w:val="left"/>
      </w:pPr>
      <w:r>
        <w:t>Hare, feeling his way through the undergrowth with hesitant paws, managed a weak squeak. "My spectacles, Kangaroo, my spectacles are missing!"</w:t>
      </w:r>
    </w:p>
    <w:p>
      <w:pPr>
        <w:autoSpaceDN w:val="0"/>
        <w:autoSpaceDE w:val="0"/>
        <w:widowControl/>
        <w:spacing w:line="264" w:lineRule="exact" w:before="264" w:after="0"/>
        <w:ind w:left="0" w:right="0" w:firstLine="0"/>
        <w:jc w:val="left"/>
      </w:pPr>
      <w:r>
        <w:t>Kangaroo, ever the pragmatist (at least in her own estimation), puffed out her chest. "Fear not, my friend! This is a simple matter requiring only the decisive action of a true leader. We shall visit the optician in Bumblebrook!"</w:t>
      </w:r>
    </w:p>
    <w:p>
      <w:pPr>
        <w:autoSpaceDN w:val="0"/>
        <w:autoSpaceDE w:val="0"/>
        <w:widowControl/>
        <w:spacing w:line="264" w:lineRule="exact" w:before="264" w:after="0"/>
        <w:ind w:left="0" w:right="0" w:firstLine="0"/>
        <w:jc w:val="left"/>
      </w:pPr>
      <w:r>
        <w:t xml:space="preserve">The suggestion, grandiose in its simplicity, hung in the air for a moment. Then, a flicker of doubt crossed Kangaroo’s usually </w:t>
        <w:br/>
        <w:t xml:space="preserve">confident expression. Bumblebrook, a quaint little village nestled at the edge of the Whispering Woods, was a considerable distance away. And how, precisely, were they to transport a blind Hare across several fields, a babbling brook, and a rather grumpy </w:t>
        <w:br/>
        <w:t>badger's territory?</w:t>
      </w:r>
    </w:p>
    <w:p>
      <w:pPr>
        <w:autoSpaceDN w:val="0"/>
        <w:autoSpaceDE w:val="0"/>
        <w:widowControl/>
        <w:spacing w:line="264" w:lineRule="exact" w:before="264" w:after="0"/>
        <w:ind w:left="0" w:right="0" w:firstLine="0"/>
        <w:jc w:val="left"/>
      </w:pPr>
      <w:r>
        <w:t>The initial enthusiasm drained from Kangaroo's face, replaced by a look of dawning horror. The reality of the situation, stark and uncompromising, slammed into her with the force of a runaway trolley. She hadn't actually considered the logistics. Her leadership, it seemed, had a rather glaring oversight.</w:t>
      </w:r>
    </w:p>
    <w:p>
      <w:pPr>
        <w:autoSpaceDN w:val="0"/>
        <w:autoSpaceDE w:val="0"/>
        <w:widowControl/>
        <w:spacing w:line="324" w:lineRule="exact" w:before="204" w:after="0"/>
        <w:ind w:left="0" w:right="0" w:firstLine="0"/>
        <w:jc w:val="left"/>
      </w:pPr>
      <w:r>
        <w:t>"Um," Kangaroo stammered, scratching behind her ear with a long, There was an unmistakable sincerity in that statement.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elegantly curved toenail. "Perhaps... perhaps we should consider... alternative methods of transportation?"</w:t>
      </w:r>
    </w:p>
    <w:p>
      <w:pPr>
        <w:autoSpaceDN w:val="0"/>
        <w:autoSpaceDE w:val="0"/>
        <w:widowControl/>
        <w:spacing w:line="264" w:lineRule="exact" w:before="264" w:after="0"/>
        <w:ind w:left="0" w:right="0" w:firstLine="0"/>
        <w:jc w:val="left"/>
      </w:pPr>
      <w:r>
        <w:t xml:space="preserve">Owl, perched high in his oak tree, let out a series of throaty </w:t>
        <w:br/>
        <w:t>chuckles, his laughter echoing through the darkening meadow. "Alternative methods? My dear Kangaroo, your lack of foresight is truly astounding! The answer, naturally, was staring you in the face. Meditation, my dear fellow, meditation!" He preened a feather and let out another chuckle.</w:t>
      </w:r>
    </w:p>
    <w:p>
      <w:pPr>
        <w:autoSpaceDN w:val="0"/>
        <w:autoSpaceDE w:val="0"/>
        <w:widowControl/>
        <w:spacing w:line="264" w:lineRule="exact" w:before="264" w:after="0"/>
        <w:ind w:left="0" w:right="144" w:firstLine="0"/>
        <w:jc w:val="left"/>
      </w:pPr>
      <w:r>
        <w:t>Newt, a small, rather cautious amphibian, slithered out from beneath a toadstool, his beady eyes fixed on the unfolding drama. "Perhaps," he suggested timidly, "I could carry Hare on my back?"</w:t>
      </w:r>
    </w:p>
    <w:p>
      <w:pPr>
        <w:autoSpaceDN w:val="0"/>
        <w:autoSpaceDE w:val="0"/>
        <w:widowControl/>
        <w:spacing w:line="324" w:lineRule="exact" w:before="204" w:after="0"/>
        <w:ind w:left="0" w:right="0" w:firstLine="0"/>
        <w:jc w:val="left"/>
      </w:pPr>
      <w:r>
        <w:t>Kangaroo, desperate for a solution, brightened at this suggestion.</w:t>
      </w:r>
    </w:p>
    <w:p>
      <w:pPr>
        <w:autoSpaceDN w:val="0"/>
        <w:autoSpaceDE w:val="0"/>
        <w:widowControl/>
        <w:spacing w:line="264" w:lineRule="exact" w:before="60" w:after="0"/>
        <w:ind w:left="0" w:right="0" w:firstLine="0"/>
        <w:jc w:val="left"/>
      </w:pPr>
      <w:r>
        <w:t xml:space="preserve">Newt, however, was significantly smaller than Hare. The idea of Hare, a creature of substantial size and weight, perched </w:t>
        <w:br/>
        <w:t>precariously on Newt's back was, to say the least, absurd. The image conjured up in Kangaroo's mind was that of a wobbly, overloaded cargo ship threatening to capsize at any moment.</w:t>
      </w:r>
    </w:p>
    <w:p>
      <w:pPr>
        <w:autoSpaceDN w:val="0"/>
        <w:autoSpaceDE w:val="0"/>
        <w:widowControl/>
        <w:spacing w:line="264" w:lineRule="exact" w:before="264" w:after="0"/>
        <w:ind w:left="0" w:right="0" w:firstLine="0"/>
        <w:jc w:val="left"/>
      </w:pPr>
      <w:r>
        <w:t>"Newt, my dear boy," Kangaroo said kindly, but firmly, "While your intentions are commendable, your physical limitations... well, they present a slight logistical hurdle." The weight of those words hung in the air between them.</w:t>
      </w:r>
    </w:p>
    <w:p>
      <w:pPr>
        <w:autoSpaceDN w:val="0"/>
        <w:autoSpaceDE w:val="0"/>
        <w:widowControl/>
        <w:spacing w:line="264" w:lineRule="exact" w:before="264" w:after="0"/>
        <w:ind w:left="0" w:right="0" w:firstLine="0"/>
        <w:jc w:val="left"/>
      </w:pPr>
      <w:r>
        <w:t>Newt deflated slightly, sinking back into the damp earth beneath the toadstool. His hopes of heroic intervention had been dashed against the rocks of reality. His tiny, damp fingers nervously tugged at a particularly vibrant mushroom.</w:t>
      </w:r>
    </w:p>
    <w:p>
      <w:pPr>
        <w:autoSpaceDN w:val="0"/>
        <w:autoSpaceDE w:val="0"/>
        <w:widowControl/>
        <w:spacing w:line="264" w:lineRule="exact" w:before="264" w:after="0"/>
        <w:ind w:left="0" w:right="0" w:firstLine="0"/>
        <w:jc w:val="left"/>
      </w:pPr>
      <w:r>
        <w:t xml:space="preserve">Kangaroo's mind raced. She considered hitching a ride on the back of a passing snail (a rather slow option), bribing a grumpy badger with a particularly delicious assortment of berries (a risky </w:t>
        <w:br/>
        <w:t>proposition), or even summoning a flock of carrier pigeons (a wildly impractical, and possibly illegal, option). Each solution crumbled under the weight of its own inherent absurdity.</w:t>
      </w:r>
    </w:p>
    <w:p>
      <w:pPr>
        <w:autoSpaceDN w:val="0"/>
        <w:autoSpaceDE w:val="0"/>
        <w:widowControl/>
        <w:spacing w:line="264" w:lineRule="exact" w:before="264" w:after="0"/>
        <w:ind w:left="0" w:right="144" w:firstLine="0"/>
        <w:jc w:val="left"/>
      </w:pPr>
      <w:r>
        <w:t>The absurdity of the situation became increasingly apparent. A blind Hare, a self-proclaimed leader wrestling with the impossible task of transporting a blind Hare to an optician, an owl dispensing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cryptic, unhelpful advice from a treetop, and a well-meaning but physically incapable Newt—the scene had taken on the surreal quality of a badly-written play. The only thing missing was a chorus of singing mice.</w:t>
      </w:r>
    </w:p>
    <w:p>
      <w:pPr>
        <w:autoSpaceDN w:val="0"/>
        <w:autoSpaceDE w:val="0"/>
        <w:widowControl/>
        <w:spacing w:line="264" w:lineRule="exact" w:before="264" w:after="0"/>
        <w:ind w:left="0" w:right="0" w:firstLine="0"/>
        <w:jc w:val="left"/>
      </w:pPr>
      <w:r>
        <w:t>Kangaroo paced back and forth, her long tail swishing nervously. The usually vibrant colours of her fur seemed to dull, reflecting the fading light of the setting sun. The weight of her leadership, once a source of pride, now experienced like a heavy cloak of responsibility. She was the self-appointed leader, after all, and a leader did not fail. Or did she?</w:t>
      </w:r>
    </w:p>
    <w:p>
      <w:pPr>
        <w:autoSpaceDN w:val="0"/>
        <w:autoSpaceDE w:val="0"/>
        <w:widowControl/>
        <w:spacing w:line="264" w:lineRule="exact" w:before="264" w:after="0"/>
        <w:ind w:left="0" w:right="0" w:firstLine="0"/>
        <w:jc w:val="left"/>
      </w:pPr>
      <w:r>
        <w:t>The thought sent a jolt through her. The weight of responsibility, the pressure to find a solution, the sheer absurdity of the situation –it had all become too much. She paused, taking a deep breath of the evening air, the scent of damp earth and woodsmoke mingling with the quiet chirping of crickets.</w:t>
      </w:r>
    </w:p>
    <w:p>
      <w:pPr>
        <w:autoSpaceDN w:val="0"/>
        <w:autoSpaceDE w:val="0"/>
        <w:widowControl/>
        <w:spacing w:line="264" w:lineRule="exact" w:before="264" w:after="0"/>
        <w:ind w:left="0" w:right="0" w:firstLine="0"/>
        <w:jc w:val="left"/>
      </w:pPr>
      <w:r>
        <w:t xml:space="preserve">Suddenly, the solution dawned on her, not with a fanfare of </w:t>
        <w:br/>
        <w:t xml:space="preserve">trumpets or a flash of inspiration, but with a slow, dawning </w:t>
        <w:br/>
        <w:t>realisation. It was not about finding an optician, transporting Hare, or even employing complex strategic maneuvers. It was something far, far simpler. And that, she realised, was the source of the entire problem. They were all overthinking it.</w:t>
      </w:r>
    </w:p>
    <w:p>
      <w:pPr>
        <w:autoSpaceDN w:val="0"/>
        <w:autoSpaceDE w:val="0"/>
        <w:widowControl/>
        <w:spacing w:line="264" w:lineRule="exact" w:before="264" w:after="0"/>
        <w:ind w:left="0" w:right="0" w:firstLine="0"/>
        <w:jc w:val="left"/>
      </w:pPr>
      <w:r>
        <w:t>The weight of her initial assumptions, the pressure of her self-proclaimed leadership, had blinded her to the obvious. She had been so caught up in the grandeur of her plan, so focused on the logistical nightmares of transportation, that she had overlooked the simplest solution. The absurdity of the situation struck her again, this time with a hint of self-deprecating humor. How could she, Kangaroo, the self-proclaimed leader of the woodland creatures, have missed something so utterly obvious?</w:t>
      </w:r>
    </w:p>
    <w:p>
      <w:pPr>
        <w:autoSpaceDN w:val="0"/>
        <w:autoSpaceDE w:val="0"/>
        <w:widowControl/>
        <w:spacing w:line="264" w:lineRule="exact" w:before="264" w:after="0"/>
        <w:ind w:left="0" w:right="0" w:firstLine="0"/>
        <w:jc w:val="left"/>
      </w:pPr>
      <w:r>
        <w:t>A sheepish grin spread across her face, replacing the furrowed brow and anxious expression. She appeared at Hare, then at Owl, then at Newt, a wave of amusement washing over her. The absurdity of their combined efforts, the sheer comedy of errors, was finally clear. The problem wasn't a lack of transportation, or a lack of foresight, or even a lack of superior insight (as Owl would undoubtedly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claim). It was a lack of…well, a lack of a pair of spectacles. For Hare. And only Hare could solve that.</w:t>
      </w:r>
    </w:p>
    <w:p>
      <w:pPr>
        <w:autoSpaceDN w:val="0"/>
        <w:autoSpaceDE w:val="0"/>
        <w:widowControl/>
        <w:spacing w:line="264" w:lineRule="exact" w:before="264" w:after="0"/>
        <w:ind w:left="0" w:right="0" w:firstLine="0"/>
        <w:jc w:val="left"/>
      </w:pPr>
      <w:r>
        <w:t>The initial panic subsided, replaced by a shared wave of realisation that permeated the meadow. The situation, once a chaotic mess of logistical impossibilities, now had a new, simpler narrative. Even Owl, perched high in his tree, seemed slightly less smug. The darkness deepened, but the air, previously heavy with tension, experienced lighter, as if a great weight had been lifted. The absurd quest for an optician, and all the comedic mishaps that came with it, faded into the background, replaced by a quiet anticipation of the next act in this whimsical woodland drama. The night settled in, carrying with it the quiet chuckle of a solved problem, and the promise of a simpler, far more satisfying, resolution.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Newts Practical Suggestion</w:t>
      </w:r>
    </w:p>
    <w:p>
      <w:pPr>
        <w:autoSpaceDN w:val="0"/>
        <w:autoSpaceDE w:val="0"/>
        <w:widowControl/>
        <w:spacing w:line="264" w:lineRule="exact" w:before="286" w:after="0"/>
        <w:ind w:left="0" w:right="0" w:firstLine="0"/>
        <w:jc w:val="left"/>
      </w:pPr>
      <w:r>
        <w:t>Newt, ever the pragmatist, even if a pragmatism tinged with a certain endearing naiveté, offered his solution with the quiet confidence of a creature who knew the value of a well-placed suggestion. He wriggled slightly, his smooth skin glistening in the fading light, and spoke in a voice barely louder than the rustling of leaves. "Perhaps," he squeaked, his voice a tiny tremor against the vastness of the darkening meadow, "Kangaroo could carry Hare in her pouch?"</w:t>
      </w:r>
    </w:p>
    <w:p>
      <w:pPr>
        <w:autoSpaceDN w:val="0"/>
        <w:autoSpaceDE w:val="0"/>
        <w:widowControl/>
        <w:spacing w:line="264" w:lineRule="exact" w:before="264" w:after="0"/>
        <w:ind w:left="0" w:right="144" w:firstLine="0"/>
        <w:jc w:val="left"/>
      </w:pPr>
      <w:r>
        <w:t xml:space="preserve">The suggestion, unlike Kangaroo's earlier pronouncements, </w:t>
        <w:br/>
        <w:t>possessed a certain understated charm. It was simple, direct, and seemed, at first glance, remarkably sensible. A collective gasp, a mixture of hope and disbelief, rippled through the small gathering of woodland creatures. Even Owl, perched high in his oak tree, ceased his preening and tilted his head, his usually self-assured expression momentarily clouded by a hint of… was it doubt?</w:t>
      </w:r>
    </w:p>
    <w:p>
      <w:pPr>
        <w:autoSpaceDN w:val="0"/>
        <w:autoSpaceDE w:val="0"/>
        <w:widowControl/>
        <w:spacing w:line="264" w:lineRule="exact" w:before="264" w:after="0"/>
        <w:ind w:left="0" w:right="0" w:firstLine="0"/>
        <w:jc w:val="left"/>
      </w:pPr>
      <w:r>
        <w:t>Kangaroo, her initial despair momentarily forgotten, beamed. This was it! The solution to her leadership crisis, neatly packaged and presented by the unassuming Newt. She envisioned herself, the heroic Kangaroo, effortlessly carrying the hapless Hare in her capacious pouch, a symbol of her unwavering commitment to her woodland community. A vision of triumph, a tableau of leadership, painted itself vividly in her mind.</w:t>
      </w:r>
    </w:p>
    <w:p>
      <w:pPr>
        <w:autoSpaceDN w:val="0"/>
        <w:autoSpaceDE w:val="0"/>
        <w:widowControl/>
        <w:spacing w:line="264" w:lineRule="exact" w:before="264" w:after="0"/>
        <w:ind w:left="0" w:right="0" w:firstLine="0"/>
        <w:jc w:val="left"/>
      </w:pPr>
      <w:r>
        <w:t>With a confident flourish, she approached Hare, who was still fumbling blindly through the undergrowth, muttering apologies to the unfortunate blades of grass that.  found themselves under his paws. "hare, my dear friend," she announced, her voice brimming with newfound confidence, "climb into my pouch! we'll have you at the optician in bumblebrook in no time!"</w:t>
      </w:r>
    </w:p>
    <w:p>
      <w:pPr>
        <w:autoSpaceDN w:val="0"/>
        <w:autoSpaceDE w:val="0"/>
        <w:widowControl/>
        <w:spacing w:line="264" w:lineRule="exact" w:before="264" w:after="0"/>
        <w:ind w:left="0" w:right="144" w:firstLine="0"/>
        <w:jc w:val="left"/>
      </w:pPr>
      <w:r>
        <w:t xml:space="preserve">Hare, guided by the sound of Kangaroo's voice, tentatively </w:t>
        <w:br/>
        <w:t>approached the pouch. He reached out a paw, feeling the soft, yielding fabric. He then attempted to estimate the size of the opening, judging by the sounds emanating from within. It was at this point that the inherent absurdity of Newt's suggestion became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strikingly clear.</w:t>
      </w:r>
    </w:p>
    <w:p>
      <w:pPr>
        <w:autoSpaceDN w:val="0"/>
        <w:autoSpaceDE w:val="0"/>
        <w:widowControl/>
        <w:spacing w:line="322" w:lineRule="exact" w:before="206" w:after="0"/>
        <w:ind w:left="0" w:right="0" w:firstLine="0"/>
        <w:jc w:val="center"/>
      </w:pPr>
      <w:r>
        <w:t>Hare, it turned out, was considerably larger than Kangaroo's pouch.</w:t>
      </w:r>
    </w:p>
    <w:p>
      <w:pPr>
        <w:autoSpaceDN w:val="0"/>
        <w:autoSpaceDE w:val="0"/>
        <w:widowControl/>
        <w:spacing w:line="264" w:lineRule="exact" w:before="58" w:after="0"/>
        <w:ind w:left="0" w:right="144" w:firstLine="0"/>
        <w:jc w:val="left"/>
      </w:pPr>
      <w:r>
        <w:t>Considerably. He was, in fact, nearly the same size as Kangaroo herself. Trying to fit Hare into Kangaroo's pouch was like trying to fit a particularly plump badger into a thimble. It simply wasn't going to happen.</w:t>
      </w:r>
    </w:p>
    <w:p>
      <w:pPr>
        <w:autoSpaceDN w:val="0"/>
        <w:autoSpaceDE w:val="0"/>
        <w:widowControl/>
        <w:spacing w:line="264" w:lineRule="exact" w:before="266" w:after="0"/>
        <w:ind w:left="0" w:right="0" w:firstLine="0"/>
        <w:jc w:val="left"/>
      </w:pPr>
      <w:r>
        <w:t xml:space="preserve">The attempt to cram Hare into the pouch was a spectacle of </w:t>
        <w:br/>
        <w:t xml:space="preserve">hilarious ineptitude. Kangaroo, with all the strength and grace of a champion athlete, strained and pulled, her powerful muscles </w:t>
        <w:br/>
        <w:t xml:space="preserve">bulging. Hare, meanwhile, offered passive resistance, his large body stubbornly refusing to conform to the confines of the impossibly small space. The scene was a study in contrasts: Kangaroo's </w:t>
        <w:br/>
        <w:t xml:space="preserve">determined efforts, and Hare's bewildered, almost comical, </w:t>
        <w:br/>
        <w:t>reluctance.</w:t>
      </w:r>
    </w:p>
    <w:p>
      <w:pPr>
        <w:autoSpaceDN w:val="0"/>
        <w:autoSpaceDE w:val="0"/>
        <w:widowControl/>
        <w:spacing w:line="264" w:lineRule="exact" w:before="264" w:after="0"/>
        <w:ind w:left="0" w:right="0" w:firstLine="0"/>
        <w:jc w:val="left"/>
      </w:pPr>
      <w:r>
        <w:t>Owl, observing the struggle from above, let out another series of chuckles, this time laced with a touch of malicious glee. "My dear Kangaroo," he hooted, his voice ringing with amusement, "your attempts at problem-solving are... remarkably entertaining. Perhaps a little less brute force and a little more… meditation?"</w:t>
      </w:r>
    </w:p>
    <w:p>
      <w:pPr>
        <w:autoSpaceDN w:val="0"/>
        <w:autoSpaceDE w:val="0"/>
        <w:widowControl/>
        <w:spacing w:line="264" w:lineRule="exact" w:before="264" w:after="0"/>
        <w:ind w:left="0" w:right="144" w:firstLine="0"/>
        <w:jc w:val="left"/>
      </w:pPr>
      <w:r>
        <w:t xml:space="preserve">Newt, his initial optimism deflating like a punctured balloon, watched with a mixture of embarrassment and amusement. His practical suggestion, once so promising, had spectacularly </w:t>
        <w:br/>
        <w:t>backfired. He buried his face in the damp earth, wishing he could disappear altogether.</w:t>
      </w:r>
    </w:p>
    <w:p>
      <w:pPr>
        <w:autoSpaceDN w:val="0"/>
        <w:autoSpaceDE w:val="0"/>
        <w:widowControl/>
        <w:spacing w:line="264" w:lineRule="exact" w:before="264" w:after="0"/>
        <w:ind w:left="0" w:right="0" w:firstLine="0"/>
        <w:jc w:val="left"/>
      </w:pPr>
      <w:r>
        <w:t xml:space="preserve">The scene that followed was a masterpiece of slapstick comedy. Kangaroo, huffing and puffing, tugged and strained. Hare, caught in the midst of this absurd struggle, let out a series of increasingly exasperated squeaks. The pouch stretched and sagged, threatening to rip at any moment. The meadow, once a serene haven of </w:t>
        <w:br/>
        <w:t>tranquility, transformed into a chaotic arena of misplaced ambition and unintended humor.</w:t>
      </w:r>
    </w:p>
    <w:p>
      <w:pPr>
        <w:autoSpaceDN w:val="0"/>
        <w:autoSpaceDE w:val="0"/>
        <w:widowControl/>
        <w:spacing w:line="264" w:lineRule="exact" w:before="264" w:after="0"/>
        <w:ind w:left="0" w:right="144" w:firstLine="0"/>
        <w:jc w:val="center"/>
      </w:pPr>
      <w:r>
        <w:t>As the sun dipped below the horizon, casting long shadows across the meadow, the absurdity of the situation deepened. The twilight air, once filled with the gentle sounds of nature, now buzzed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frantic energy of Kangaroo's struggles. The air grew colder, the shadows longer, and the comical nature of the scene intensified against the encroaching darkness. The light began to fade rapidly, intensifying the already rather ludicrous situation.</w:t>
      </w:r>
    </w:p>
    <w:p>
      <w:pPr>
        <w:autoSpaceDN w:val="0"/>
        <w:autoSpaceDE w:val="0"/>
        <w:widowControl/>
        <w:spacing w:line="264" w:lineRule="exact" w:before="264" w:after="0"/>
        <w:ind w:left="0" w:right="0" w:firstLine="0"/>
        <w:jc w:val="left"/>
      </w:pPr>
      <w:r>
        <w:t xml:space="preserve">The darkness deepened, swallowing the meadow in its inky </w:t>
        <w:br/>
        <w:t>embrace. The once vibrant colours of the wildflowers and foliage were muted, replaced by a monochrome palette of greys and blacks.</w:t>
      </w:r>
    </w:p>
    <w:p>
      <w:pPr>
        <w:autoSpaceDN w:val="0"/>
        <w:autoSpaceDE w:val="0"/>
        <w:widowControl/>
        <w:spacing w:line="264" w:lineRule="exact" w:before="60" w:after="0"/>
        <w:ind w:left="0" w:right="432" w:firstLine="0"/>
        <w:jc w:val="left"/>
      </w:pPr>
      <w:r>
        <w:t>The only visible light emanated from the fireflies blinking sporadically in the meadow, their intermittent glows casting an ethereal luminescence on the ludicrous scene below.</w:t>
      </w:r>
    </w:p>
    <w:p>
      <w:pPr>
        <w:autoSpaceDN w:val="0"/>
        <w:autoSpaceDE w:val="0"/>
        <w:widowControl/>
        <w:spacing w:line="324" w:lineRule="exact" w:before="204" w:after="0"/>
        <w:ind w:left="0" w:right="0" w:firstLine="0"/>
        <w:jc w:val="left"/>
      </w:pPr>
      <w:r>
        <w:t>The air grew heavy with the palpable tension of their predicament.</w:t>
      </w:r>
    </w:p>
    <w:p>
      <w:pPr>
        <w:autoSpaceDN w:val="0"/>
        <w:autoSpaceDE w:val="0"/>
        <w:widowControl/>
        <w:spacing w:line="264" w:lineRule="exact" w:before="60" w:after="0"/>
        <w:ind w:left="0" w:right="0" w:firstLine="0"/>
        <w:jc w:val="left"/>
      </w:pPr>
      <w:r>
        <w:t xml:space="preserve">The comical struggle for a solution now held an element of </w:t>
        <w:br/>
        <w:t>desperate urgency as the night closed in, wrapping itself around the hapless woodland creatures like a heavy cloak. The crickets chirped their evening song, their rhythmic chirping a stark contrast to the chaotic energy of the unfolding scene.</w:t>
      </w:r>
    </w:p>
    <w:p>
      <w:pPr>
        <w:autoSpaceDN w:val="0"/>
        <w:autoSpaceDE w:val="0"/>
        <w:widowControl/>
        <w:spacing w:line="264" w:lineRule="exact" w:before="264" w:after="0"/>
        <w:ind w:left="0" w:right="0" w:firstLine="0"/>
        <w:jc w:val="left"/>
      </w:pPr>
      <w:r>
        <w:t>Kangaroo, exhausted from her Herculean efforts, slumped against a large oak tree, her breath coming in ragged gasps. Hare, freed from the constraints of the pouch, sat beside her, his spectacles still missing. Newt, his face buried in the damp earth, could only offer a muffled squeak of apology. Even Owl, perched high in his tree, seemed to have momentarily run out of smug amusement. The silence that followed was heavy, pregnant with the weight of their combined failure.</w:t>
      </w:r>
    </w:p>
    <w:p>
      <w:pPr>
        <w:autoSpaceDN w:val="0"/>
        <w:autoSpaceDE w:val="0"/>
        <w:widowControl/>
        <w:spacing w:line="264" w:lineRule="exact" w:before="264" w:after="0"/>
        <w:ind w:left="0" w:right="0" w:firstLine="0"/>
        <w:jc w:val="left"/>
      </w:pPr>
      <w:r>
        <w:t xml:space="preserve">The darkness was deepening, making it harder for the woodland creatures to see. The absurdity of their combined efforts, the sheer comedy of errors, was only enhanced by the approaching night. It was as if the very setting of the scene had become a willing </w:t>
        <w:br/>
        <w:t>accomplice to their predicament, accentuating the ridiculousness of it all. The silence was broken only by the gentle rustling of leaves and the occasional chirping of a cricket, underlining the quiet desperation of the situation. The shadows danced and writhed, playing tricks on the eyes, making the surroundings seem more menacing than they truly were. The fading light painted the scene in darker shades, enhancing the contrast between the comedic and the increasingly tense atmosphere.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air grew colder with each passing moment, a tangible reminder of their unsuccessful attempts and the looming night. The usually friendly meadow now experienced sinister, its familiar contours transformed by the fading light and the overall tension in the air. The quiet desperation felt palpable, adding a layer of unspoken anxiety to the scene. Each rustling leaf, each chirping cricket, felt more significant as the night took over. The familiar sounds of the meadow became eerie reminders of their isolation in the darkness.</w:t>
      </w:r>
    </w:p>
    <w:p>
      <w:pPr>
        <w:autoSpaceDN w:val="0"/>
        <w:autoSpaceDE w:val="0"/>
        <w:widowControl/>
        <w:spacing w:line="264" w:lineRule="exact" w:before="264" w:after="0"/>
        <w:ind w:left="0" w:right="0" w:firstLine="0"/>
        <w:jc w:val="left"/>
      </w:pPr>
      <w:r>
        <w:t>The comical yet stressful scenario became even more poignant with the darkness, creating a strange mixture of absurd humor and palpable anxiety. The absurd battle with the pouch had faded into the background of their minds, replaced by the urgency of finding a solution before the complete darkness swallowed them whole. Even amidst the fading light, they still experienced each other’s anxious energies and the escalating absurdity of their situation. The increasingly palpable tension underlined the comical frustration of their earlier attempts.</w:t>
      </w:r>
    </w:p>
    <w:p>
      <w:pPr>
        <w:autoSpaceDN w:val="0"/>
        <w:autoSpaceDE w:val="0"/>
        <w:widowControl/>
        <w:spacing w:line="264" w:lineRule="exact" w:before="264" w:after="0"/>
        <w:ind w:left="0" w:right="0" w:firstLine="0"/>
        <w:jc w:val="left"/>
      </w:pPr>
      <w:r>
        <w:t xml:space="preserve">The absurdity of their predicament became more striking, the humor juxtaposed against the growing worry of the deepening night. The situation had become unexpectedly serious, forcing them to confront the limitations of their well-intended, yet utterly </w:t>
        <w:br/>
        <w:t>impractical, attempts. The laughter had died down, leaving behind an odd quietude heavy with both the comical and the stressful aspects of the entire event.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Growing Despair</w:t>
      </w:r>
    </w:p>
    <w:p>
      <w:pPr>
        <w:autoSpaceDN w:val="0"/>
        <w:autoSpaceDE w:val="0"/>
        <w:widowControl/>
        <w:spacing w:line="264" w:lineRule="exact" w:before="286" w:after="0"/>
        <w:ind w:left="0" w:right="0" w:firstLine="0"/>
        <w:jc w:val="left"/>
      </w:pPr>
      <w:r>
        <w:t xml:space="preserve">The last sliver of sun dipped below the horizon, plunging the </w:t>
        <w:br/>
        <w:t xml:space="preserve">meadow into an almost immediate twilight. The fireflies, those tiny, blinking stars of the night, began their performance, their </w:t>
        <w:br/>
        <w:t>intermittent glows casting a whimsical, yet slightly eerie, light on the scene. Kangaroo, her usually bouncy posture slumped, leaned heavily against the oak tree, her breath puffing out in small, white clouds. The effort of wrestling Hare into her pouch had left her utterly depleted.</w:t>
      </w:r>
    </w:p>
    <w:p>
      <w:pPr>
        <w:autoSpaceDN w:val="0"/>
        <w:autoSpaceDE w:val="0"/>
        <w:widowControl/>
        <w:spacing w:line="264" w:lineRule="exact" w:before="264" w:after="0"/>
        <w:ind w:left="0" w:right="0" w:firstLine="0"/>
        <w:jc w:val="left"/>
      </w:pPr>
      <w:r>
        <w:t xml:space="preserve">Hare, sitting beside her, let out a sigh that sounded remarkably like a deflating balloon. The darkness, combined with his lack of </w:t>
        <w:br/>
        <w:t xml:space="preserve">spectacles, made his surroundings feel disorienting and unsettling. He could make out vague shapes – the looming form of the oak, the blurred outline of Newt huddled near the base of the tree, even Owl’s indistinct silhouette in his perch – but everything lacked clarity, sharpness. It was like looking at the world through a </w:t>
        <w:br/>
        <w:t>perpetually blurry lens. The loss of his spectacles wasn’t just an inconvenience; it was a sensory deprivation, a disconnection from the familiar world he knew.</w:t>
      </w:r>
    </w:p>
    <w:p>
      <w:pPr>
        <w:autoSpaceDN w:val="0"/>
        <w:autoSpaceDE w:val="0"/>
        <w:widowControl/>
        <w:spacing w:line="264" w:lineRule="exact" w:before="264" w:after="0"/>
        <w:ind w:left="0" w:right="0" w:firstLine="0"/>
        <w:jc w:val="left"/>
      </w:pPr>
      <w:r>
        <w:t xml:space="preserve">His despair, however, was laced with a strange, absurd </w:t>
        <w:br/>
        <w:t xml:space="preserve">undercurrent. He couldn't help but find a touch of dark humor in the situation. First, the pronouncements of the self-proclaimed expert Owl, then Kangaroo's well-meaning but ultimately disastrous attempt to use her pouch. And poor Newt, his practical suggestion ending in a spectacular failure. The entire episode experienced like a </w:t>
        <w:br/>
        <w:t>slapstick comedy routine gone horribly, hilariously, wrong.</w:t>
      </w:r>
    </w:p>
    <w:p>
      <w:pPr>
        <w:autoSpaceDN w:val="0"/>
        <w:autoSpaceDE w:val="0"/>
        <w:widowControl/>
        <w:spacing w:line="264" w:lineRule="exact" w:before="264" w:after="0"/>
        <w:ind w:left="0" w:right="0" w:firstLine="0"/>
        <w:jc w:val="left"/>
      </w:pPr>
      <w:r>
        <w:t>The darkness deepened, amplifying the comedic absurdity. The shadows, elongated and distorted by the fading light, played tricks on the eyes. The familiar meadow, normally a haven of comforting familiarity, transformed into a stage for an increasingly surreal and slightly unsettling drama. The rustling of leaves, the chirping of crickets – normally soothing sounds – now took on a more sinister edge, like whispers in the growing gloom.</w:t>
      </w:r>
    </w:p>
    <w:p>
      <w:pPr>
        <w:autoSpaceDN w:val="0"/>
        <w:autoSpaceDE w:val="0"/>
        <w:widowControl/>
        <w:spacing w:line="324" w:lineRule="exact" w:before="204" w:after="0"/>
        <w:ind w:left="0" w:right="0" w:firstLine="0"/>
        <w:jc w:val="left"/>
      </w:pPr>
      <w:r>
        <w:t>Newt, still burrowed in the earth, emitted a series of muffled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squeaks, his apologies barely audible above the rustling leaves. He experienced a deep sense of responsibility for the whole debacle. His pragmatic suggestion, meant to be a simple, elegant solution, had become the source of their current predicament. He wished he could burrow deeper, disappear entirely into the earth, and avoid the judgmental stares, even though they were mostly </w:t>
        <w:br/>
        <w:t>indistinguishable in the growing darkness.</w:t>
      </w:r>
    </w:p>
    <w:p>
      <w:pPr>
        <w:autoSpaceDN w:val="0"/>
        <w:autoSpaceDE w:val="0"/>
        <w:widowControl/>
        <w:spacing w:line="264" w:lineRule="exact" w:before="264" w:after="0"/>
        <w:ind w:left="0" w:right="0" w:firstLine="0"/>
        <w:jc w:val="left"/>
      </w:pPr>
      <w:r>
        <w:t>Owl, perched high in his oak, remained silent for a surprisingly long time. His usual stream of pronouncements and self-congratulatory remarks had ceased. Perhaps even he, the self-proclaimed master of insight, had been caught off guard by the sheer absurdity of the situation. The silence from his usually vocal perch was almost more unnerving than his usual pronouncements.</w:t>
      </w:r>
    </w:p>
    <w:p>
      <w:pPr>
        <w:autoSpaceDN w:val="0"/>
        <w:autoSpaceDE w:val="0"/>
        <w:widowControl/>
        <w:spacing w:line="264" w:lineRule="exact" w:before="264" w:after="0"/>
        <w:ind w:left="0" w:right="0" w:firstLine="0"/>
        <w:jc w:val="left"/>
      </w:pPr>
      <w:r>
        <w:t>Hare, feeling a pang of unexpected loneliness, shifted slightly. The darkness pressed in on him, both literally and metaphorically. The absence of his spectacles magnified his feelings of isolation and helplessness. His usual confidence, his usual cheerfulness, seemed to have evaporated into the twilight. He experienced vulnerable, exposed, and utterly ridiculous.</w:t>
      </w:r>
    </w:p>
    <w:p>
      <w:pPr>
        <w:autoSpaceDN w:val="0"/>
        <w:autoSpaceDE w:val="0"/>
        <w:widowControl/>
        <w:spacing w:line="264" w:lineRule="exact" w:before="264" w:after="0"/>
        <w:ind w:left="0" w:right="144" w:firstLine="0"/>
        <w:jc w:val="left"/>
      </w:pPr>
      <w:r>
        <w:t xml:space="preserve">Yet, the ridiculousness was tempered by a growing, almost </w:t>
        <w:br/>
        <w:t>desperate, need for a solution. The encroaching darkness was more than just a dimming of light; it was a symbol of their collective failure, a palpable reminder of their inability to solve a seemingly simple problem. The comical aspects of the evening began to fade, replaced by a chilling sense of urgency.</w:t>
      </w:r>
    </w:p>
    <w:p>
      <w:pPr>
        <w:autoSpaceDN w:val="0"/>
        <w:autoSpaceDE w:val="0"/>
        <w:widowControl/>
        <w:spacing w:line="264" w:lineRule="exact" w:before="264" w:after="0"/>
        <w:ind w:left="0" w:right="144" w:firstLine="0"/>
        <w:jc w:val="left"/>
      </w:pPr>
      <w:r>
        <w:t xml:space="preserve">A cold breeze stirred through the meadow, carrying the scent of damp earth and decaying leaves. The air grew heavy with the unspoken anxieties of the four woodland creatures. They had gone from a confident attempt at problem-solving to a state of </w:t>
        <w:br/>
        <w:t>bewildered despair, all in the space of a few hours.</w:t>
      </w:r>
    </w:p>
    <w:p>
      <w:pPr>
        <w:autoSpaceDN w:val="0"/>
        <w:autoSpaceDE w:val="0"/>
        <w:widowControl/>
        <w:spacing w:line="264" w:lineRule="exact" w:before="264" w:after="0"/>
        <w:ind w:left="0" w:right="288" w:firstLine="0"/>
        <w:jc w:val="left"/>
      </w:pPr>
      <w:r>
        <w:t xml:space="preserve">The absurdity of the situation didn't disappear; it merely </w:t>
        <w:br/>
        <w:t xml:space="preserve">transformed. It was no longer the slapstick comedy of Kangaroo's failed attempts but a darkly comical reflection of their collective helplessness. The situation was oddly poignant, a blend of </w:t>
        <w:br/>
        <w:t>frustrating comedy and genuine fear.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Hare, despite the discomfort and growing desperation, couldn't help but feel a pang of ironic amusement. The situation was utterly absurd, yet it experienced entirely real. He imagined a future where this tale would be retold in the woodland, a comical cautionary tale of misplaced confidence and wildly impractical solutions. His despair was real, certainly, but it was tempered by a sense of the absurd.</w:t>
      </w:r>
    </w:p>
    <w:p>
      <w:pPr>
        <w:autoSpaceDN w:val="0"/>
        <w:autoSpaceDE w:val="0"/>
        <w:widowControl/>
        <w:spacing w:line="264" w:lineRule="exact" w:before="264" w:after="0"/>
        <w:ind w:left="0" w:right="0" w:firstLine="0"/>
        <w:jc w:val="left"/>
      </w:pPr>
      <w:r>
        <w:t>As the darkness deepened, encompassing them completely, the crickets' chirping became louder, more insistent. Their rhythmic song seemed to mock their failure, their relentless chirping a sharp contrast to the heavy silence hanging between Hare, Kangaroo, Newt, and the unusually quiet Owl.</w:t>
      </w:r>
    </w:p>
    <w:p>
      <w:pPr>
        <w:autoSpaceDN w:val="0"/>
        <w:autoSpaceDE w:val="0"/>
        <w:widowControl/>
        <w:spacing w:line="264" w:lineRule="exact" w:before="264" w:after="0"/>
        <w:ind w:left="0" w:right="0" w:firstLine="0"/>
        <w:jc w:val="left"/>
      </w:pPr>
      <w:r>
        <w:t xml:space="preserve">Suddenly, a thought flickered in Hare's mind, a spark of hope in the suffocating darkness. It was a faint memory, a half-forgotten detail that had been overshadowed by the chaos of the evening. A </w:t>
        <w:br/>
        <w:t xml:space="preserve">memory of a small, velvet pouch, tucked away in his burrow… a spare pair of spectacles. A faint smile touched his lips; a spark of hope in the darkness. The absurdity of their situation hadn't </w:t>
        <w:br/>
        <w:t xml:space="preserve">vanished but a potential solution, simple and elegant, had </w:t>
        <w:br/>
        <w:t xml:space="preserve">unexpectedly presented itself, hinting at a resolution to their </w:t>
        <w:br/>
        <w:t>comical, yet increasingly stressful predicament. The night, however, was far from over, and the path to that solution was far from clear.</w:t>
      </w:r>
    </w:p>
    <w:p>
      <w:pPr>
        <w:autoSpaceDN w:val="0"/>
        <w:autoSpaceDE w:val="0"/>
        <w:widowControl/>
        <w:spacing w:line="264" w:lineRule="exact" w:before="60" w:after="0"/>
        <w:ind w:left="0" w:right="0" w:firstLine="0"/>
        <w:jc w:val="left"/>
      </w:pPr>
      <w:r>
        <w:t>The growing despair of the situation was still very much present, but now, a glimmer of hope, absurdly simple yet possibly effective, had entered the scene. The stage was set for the next act in this bizarre woodland comedy.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Hares Independent Search</w:t>
      </w:r>
    </w:p>
    <w:p>
      <w:pPr>
        <w:autoSpaceDN w:val="0"/>
        <w:autoSpaceDE w:val="0"/>
        <w:widowControl/>
        <w:spacing w:line="264" w:lineRule="exact" w:before="286" w:after="0"/>
        <w:ind w:left="0" w:right="0" w:firstLine="0"/>
        <w:jc w:val="left"/>
      </w:pPr>
      <w:r>
        <w:t xml:space="preserve">The faint smile that had touched Hare's lips solidified into a </w:t>
        <w:br/>
        <w:t xml:space="preserve">determined grimace. The absurd comedy of the evening, the well-meaning incompetence of his friends, all faded into the background as a new, more powerful feeling took hold: self-reliance. He </w:t>
        <w:br/>
        <w:t>wouldn't rely on Kangaroo's pouch, Owl's pronouncements, or Newt's earth-bound practicality. He would find his spectacles himself.</w:t>
      </w:r>
    </w:p>
    <w:p>
      <w:pPr>
        <w:autoSpaceDN w:val="0"/>
        <w:autoSpaceDE w:val="0"/>
        <w:widowControl/>
        <w:spacing w:line="264" w:lineRule="exact" w:before="264" w:after="0"/>
        <w:ind w:left="0" w:right="0" w:firstLine="0"/>
        <w:jc w:val="left"/>
      </w:pPr>
      <w:r>
        <w:t>He pushed himself up, the movement surprisingly easy despite his initial despair. The darkness, while still overwhelming, no longer experienced as oppressive. It was now simply a challenge, a sensory puzzle to be solved. He reached out, his fingers brushing against the rough bark of the oak tree, the familiar texture a comforting anchor in the uncertain night.</w:t>
      </w:r>
    </w:p>
    <w:p>
      <w:pPr>
        <w:autoSpaceDN w:val="0"/>
        <w:autoSpaceDE w:val="0"/>
        <w:widowControl/>
        <w:spacing w:line="264" w:lineRule="exact" w:before="264" w:after="0"/>
        <w:ind w:left="0" w:right="0" w:firstLine="0"/>
        <w:jc w:val="left"/>
      </w:pPr>
      <w:r>
        <w:t>He started his search systematically, discarding the haphazard approach that had characterized the earlier frantic attempts. The loss of his sight was now an unexpected advantage; it forced him to rely on other senses, to engage with his surroundings in a way he hadn't before. The night, once a source of anxiety, transformed into a tapestry of sounds and smells.</w:t>
      </w:r>
    </w:p>
    <w:p>
      <w:pPr>
        <w:autoSpaceDN w:val="0"/>
        <w:autoSpaceDE w:val="0"/>
        <w:widowControl/>
        <w:spacing w:line="264" w:lineRule="exact" w:before="264" w:after="0"/>
        <w:ind w:left="0" w:right="0" w:firstLine="0"/>
        <w:jc w:val="left"/>
      </w:pPr>
      <w:r>
        <w:t xml:space="preserve">The air was cool, carrying the earthy scent of damp moss and decaying leaves. The rustling of leaves, once ominous, now </w:t>
        <w:br/>
        <w:t>provided clues. He could hear the subtle whisper of the wind as it snaked through the undergrowth, the creak of branches swaying gently in the night breeze. He listened intently, his ears straining to pick up the slightest sound, every rustle and whisper a potential lead in his silent search.</w:t>
      </w:r>
    </w:p>
    <w:p>
      <w:pPr>
        <w:autoSpaceDN w:val="0"/>
        <w:autoSpaceDE w:val="0"/>
        <w:widowControl/>
        <w:spacing w:line="264" w:lineRule="exact" w:before="264" w:after="0"/>
        <w:ind w:left="0" w:right="0" w:firstLine="0"/>
        <w:jc w:val="left"/>
      </w:pPr>
      <w:r>
        <w:t xml:space="preserve">The crickets chirped their incessant song, a relentless rhythm that punctuated the quiet drama unfolding. Their melody, once </w:t>
        <w:br/>
        <w:t>mocking, now experienced almost reassuring, a constant background hum that helped him orient himself in the darkness. He could distinguish the high-pitched chirps of smaller insects from the deeper, more resonant chirps of their larger brethren. He could even differentiate the distinct sounds made by different species of crickets,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recognizing the subtle variations in their songs. It was an orchestra of nocturnal sounds, an auditory map guiding his methodical progress through the night.</w:t>
      </w:r>
    </w:p>
    <w:p>
      <w:pPr>
        <w:autoSpaceDN w:val="0"/>
        <w:autoSpaceDE w:val="0"/>
        <w:widowControl/>
        <w:spacing w:line="264" w:lineRule="exact" w:before="264" w:after="0"/>
        <w:ind w:left="0" w:right="0" w:firstLine="0"/>
        <w:jc w:val="left"/>
      </w:pPr>
      <w:r>
        <w:t>He sniffed the air, picking up the scent of honeysuckle from a nearby bush, the sharp tang of pine needles, the musty smell of the earth. Each scent was a marker, a step along his route. He followed the path of scents, a fragrant trail through the night's darkness. His nose, usually overlooked in favor of his sharp eyesight, became his compass, guiding him through the intricate maze of the forest.</w:t>
      </w:r>
    </w:p>
    <w:p>
      <w:pPr>
        <w:autoSpaceDN w:val="0"/>
        <w:autoSpaceDE w:val="0"/>
        <w:widowControl/>
        <w:spacing w:line="264" w:lineRule="exact" w:before="264" w:after="0"/>
        <w:ind w:left="0" w:right="288" w:firstLine="0"/>
        <w:jc w:val="left"/>
      </w:pPr>
      <w:r>
        <w:t>He remembered the last time he had worn his spectacles—while tending his tiny vegetable patch near the babbling brook. The memory, crystal clear despite the darkness, gave him a starting point. He followed the path he remembered, his paws softly padding on the cool earth. His journey through the night was a sensory experience, a symphony of sightlessness that oddly sharpened his other senses. It was a journey of rediscovery; a reawakening to the world beyond sight.</w:t>
      </w:r>
    </w:p>
    <w:p>
      <w:pPr>
        <w:autoSpaceDN w:val="0"/>
        <w:autoSpaceDE w:val="0"/>
        <w:widowControl/>
        <w:spacing w:line="264" w:lineRule="exact" w:before="264" w:after="0"/>
        <w:ind w:left="0" w:right="0" w:firstLine="0"/>
        <w:jc w:val="left"/>
      </w:pPr>
      <w:r>
        <w:t>The babbling brook provided another auditory landmark. The sound, a comforting, familiar lullaby, led him towards his vegetable patch. The sound of flowing water, the dampness under his paws, the distinctive earthy aroma of his own little plot of land—all these clues guided him towards his destination. Even the slight crunch of his steps on the dew-kissed leaves became a measurable gauge of his progress.</w:t>
      </w:r>
    </w:p>
    <w:p>
      <w:pPr>
        <w:autoSpaceDN w:val="0"/>
        <w:autoSpaceDE w:val="0"/>
        <w:widowControl/>
        <w:spacing w:line="264" w:lineRule="exact" w:before="264" w:after="0"/>
        <w:ind w:left="0" w:right="0" w:firstLine="0"/>
        <w:jc w:val="left"/>
      </w:pPr>
      <w:r>
        <w:t>The darkness was no longer a hindrance but a catalyst, pushing him to explore his senses in a way he hadn't anticipated. The sounds of the night, usually background noise, became integral parts of his navigational system. He found a new appreciation for the subtle nuances of the forest at night—the gentle hooting of an owl, the scurrying of unseen creatures, the rhythmic chirping of crickets. It was a symphony only audible in the quiet darkness.</w:t>
      </w:r>
    </w:p>
    <w:p>
      <w:pPr>
        <w:autoSpaceDN w:val="0"/>
        <w:autoSpaceDE w:val="0"/>
        <w:widowControl/>
        <w:spacing w:line="264" w:lineRule="exact" w:before="264" w:after="0"/>
        <w:ind w:left="0" w:right="0" w:firstLine="0"/>
        <w:jc w:val="left"/>
      </w:pPr>
      <w:r>
        <w:t>He reached the vegetable patch, his paws brushing against the familiar textures of his carefully cultivated plants. He knelt, running his fingers along the smooth leaves of his lettuce plants, feeling the delicate texture of their surfaces. He experienced the roughness of his radish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tops, the slight bumpiness of his carrots. His fingertips, normally relegated to minor tasks, now served as his eyes, exploring the textures and contours of his vegetable patch.</w:t>
      </w:r>
    </w:p>
    <w:p>
      <w:pPr>
        <w:autoSpaceDN w:val="0"/>
        <w:autoSpaceDE w:val="0"/>
        <w:widowControl/>
        <w:spacing w:line="264" w:lineRule="exact" w:before="264" w:after="0"/>
        <w:ind w:left="0" w:right="0" w:firstLine="0"/>
        <w:jc w:val="left"/>
      </w:pPr>
      <w:r>
        <w:t>He carefully searched through the soil, his fingers gently probing the dark earth. Then he experienced it – a small, smooth, familiar object. He gently dug it out, pulling it free from the earth. It was his spectacle case, small and made of worn leather. His heart quickened. He gently opened the case, and there, nestled inside, lay his spare pair of spectacles.</w:t>
      </w:r>
    </w:p>
    <w:p>
      <w:pPr>
        <w:autoSpaceDN w:val="0"/>
        <w:autoSpaceDE w:val="0"/>
        <w:widowControl/>
        <w:spacing w:line="264" w:lineRule="exact" w:before="264" w:after="0"/>
        <w:ind w:left="0" w:right="288" w:firstLine="0"/>
        <w:jc w:val="left"/>
      </w:pPr>
      <w:r>
        <w:t xml:space="preserve">A wave of relief washed over him, so profound it almost </w:t>
        <w:br/>
        <w:t>overwhelmed him. He chuckled softly, a mix of exhaustion and triumph echoing in the stillness of the night. The absurdity of the whole situation hit him anew, the image of Kangaroo struggling with him in her pouch, Owl's condescending pronouncements, Newt's well-intentioned but disastrous suggestion. It all experienced like a dream, a farcical play he had somehow stumbled through and miraculously emerged victorious from.</w:t>
      </w:r>
    </w:p>
    <w:p>
      <w:pPr>
        <w:autoSpaceDN w:val="0"/>
        <w:autoSpaceDE w:val="0"/>
        <w:widowControl/>
        <w:spacing w:line="264" w:lineRule="exact" w:before="264" w:after="0"/>
        <w:ind w:left="0" w:right="0" w:firstLine="0"/>
        <w:jc w:val="left"/>
      </w:pPr>
      <w:r>
        <w:t xml:space="preserve">The spare spectacles experienced weighty in his hands, a tangible symbol of his own resourcefulness. He carefully adjusted the frames, and the familiar world snapped back into focus. The shapes and colors that had been blurred and indistinct only moments ago now sprang to life in sharp, clear detail. He could see the stars twinkling overhead, the moon casting its soft light upon the meadow, the fireflies </w:t>
        <w:br/>
        <w:t>dancing in the darkness. The world, once a hazy, disorienting landscape, was now vibrant and alive.</w:t>
      </w:r>
    </w:p>
    <w:p>
      <w:pPr>
        <w:autoSpaceDN w:val="0"/>
        <w:autoSpaceDE w:val="0"/>
        <w:widowControl/>
        <w:spacing w:line="264" w:lineRule="exact" w:before="264" w:after="0"/>
        <w:ind w:left="0" w:right="144" w:firstLine="0"/>
        <w:jc w:val="left"/>
      </w:pPr>
      <w:r>
        <w:t>He appeared back at the oak tree, seeing the indistinct shapes of his friends clearly now. Kangaroo was still slumped against the trunk, Newt was emerging from his burrow, and Owl was perched on his branch, his usual air of superiority seemingly subdued. He experienced a sudden pang of compassion, understanding their well-intentioned albeit clumsy attempts to help. They had been trying, and the failure wasn't solely theirs.</w:t>
      </w:r>
    </w:p>
    <w:p>
      <w:pPr>
        <w:autoSpaceDN w:val="0"/>
        <w:autoSpaceDE w:val="0"/>
        <w:widowControl/>
        <w:spacing w:line="264" w:lineRule="exact" w:before="264" w:after="0"/>
        <w:ind w:left="0" w:right="144" w:firstLine="0"/>
        <w:jc w:val="left"/>
      </w:pPr>
      <w:r>
        <w:t>He made his way back towards his friends, the newfound clarity of his vision revealing the beauty of the moonlit night. The sounds of the forest, the smells of the earth, even the cold night air,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seemed sharper, more vibrant. His journey through the night, born out of necessity, had given him a new appreciation for the simple wonders of his world, a world he was now able to see again, with new eyes, and a new understanding of his own resourcefulness.</w:t>
      </w:r>
    </w:p>
    <w:p>
      <w:pPr>
        <w:autoSpaceDN w:val="0"/>
        <w:autoSpaceDE w:val="0"/>
        <w:widowControl/>
        <w:spacing w:line="264" w:lineRule="exact" w:before="266" w:after="0"/>
        <w:ind w:left="0" w:right="0" w:firstLine="0"/>
        <w:jc w:val="left"/>
      </w:pPr>
      <w:r>
        <w:t xml:space="preserve">As he approached his friends, a faint smile played upon his lips. This night had been a lesson in the absurdity of overthinking simple problems, the importance of relying on one's own instincts, and the unexpected beauty of a moonlit night. And yes, the quiet </w:t>
        <w:br/>
        <w:t xml:space="preserve">satisfaction of having a spare pair of spectacles tucked away for just such an occasion. The night, once a comical yet terrifying </w:t>
        <w:br/>
        <w:t>experience, ended on a surprisingly tranquil and even amusing note, leaving him with a newfound appreciation for the simple things and a healthy dose of self-confidence. The absurdity hadn't vanished, but it had been redefined, framed by the triumphant act of a hare finding his way, all by himself, in the dark.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Unexpected Discovery</w:t>
      </w:r>
    </w:p>
    <w:p>
      <w:pPr>
        <w:autoSpaceDN w:val="0"/>
        <w:autoSpaceDE w:val="0"/>
        <w:widowControl/>
        <w:spacing w:line="264" w:lineRule="exact" w:before="286" w:after="0"/>
        <w:ind w:left="0" w:right="0" w:firstLine="0"/>
        <w:jc w:val="left"/>
      </w:pPr>
      <w:r>
        <w:t xml:space="preserve">The scent, faint but unmistakable, was like a beacon in the </w:t>
        <w:br/>
        <w:t xml:space="preserve">darkness. Wildflower tea. His favorite blend, a potent mix of </w:t>
        <w:br/>
        <w:t xml:space="preserve">chamomile, lavender, and a touch of something uniquely woodland, something only the wisest old badger knew how to procure. He’d brewed a cup before venturing out that evening, and the lingering scent, clinging to the night air, tugged at a newly awakened </w:t>
        <w:br/>
        <w:t>memory. He’d left his spectacles on the windowsill of his burrow!</w:t>
      </w:r>
    </w:p>
    <w:p>
      <w:pPr>
        <w:autoSpaceDN w:val="0"/>
        <w:autoSpaceDE w:val="0"/>
        <w:widowControl/>
        <w:spacing w:line="264" w:lineRule="exact" w:before="264" w:after="0"/>
        <w:ind w:left="0" w:right="0" w:firstLine="0"/>
        <w:jc w:val="left"/>
      </w:pPr>
      <w:r>
        <w:t>A surge of hope, potent as the finest wildflower tea, rushed through him. It was a ludicrously simple solution, a testament to the fact that sometimes, the most obvious answers hide in plain sight, obscured by a cloud of overthinking. He’d spent hours navigating the forest blind, relying on his other senses, and all the while, the solution had been resting comfortably back home, innocently waiting for him. The sheer absurdity of the situation threatened to overwhelm him again, but this time, the absurdity was laced with the sweet tang of relief.</w:t>
      </w:r>
    </w:p>
    <w:p>
      <w:pPr>
        <w:autoSpaceDN w:val="0"/>
        <w:autoSpaceDE w:val="0"/>
        <w:widowControl/>
        <w:spacing w:line="264" w:lineRule="exact" w:before="264" w:after="0"/>
        <w:ind w:left="0" w:right="0" w:firstLine="0"/>
        <w:jc w:val="left"/>
      </w:pPr>
      <w:r>
        <w:t xml:space="preserve">He retraced his steps, the newly found clarity of purpose quickening his pace. The path, familiar even in the darkness, was illuminated by the faint moonlight filtering through the leaves. Every rustle of leaves, every chirping cricket, every hoot from a distant owl, </w:t>
        <w:br/>
        <w:t xml:space="preserve">became a comforting reminder of his progress. The sounds of the forest, once a chaotic symphony of confusion, now formed a </w:t>
        <w:br/>
        <w:t>reassuring chorus guiding him homeward.</w:t>
      </w:r>
    </w:p>
    <w:p>
      <w:pPr>
        <w:autoSpaceDN w:val="0"/>
        <w:autoSpaceDE w:val="0"/>
        <w:widowControl/>
        <w:spacing w:line="264" w:lineRule="exact" w:before="264" w:after="0"/>
        <w:ind w:left="0" w:right="144" w:firstLine="0"/>
        <w:jc w:val="left"/>
      </w:pPr>
      <w:r>
        <w:t>The path was not entirely straightforward. He stumbled over a particularly stubborn tree root, sending a shower of earth and decaying leaves skittering across his path. He momentarily lost his balance, but recovered with the agility only a hare could possess. He navigated a thicket of brambles, their thorns scratching lightly against his fur, a mild inconvenience compared to the sensory deprivation he had endured earlier.</w:t>
      </w:r>
    </w:p>
    <w:p>
      <w:pPr>
        <w:autoSpaceDN w:val="0"/>
        <w:autoSpaceDE w:val="0"/>
        <w:widowControl/>
        <w:spacing w:line="264" w:lineRule="exact" w:before="264" w:after="0"/>
        <w:ind w:left="0" w:right="144" w:firstLine="0"/>
        <w:jc w:val="left"/>
      </w:pPr>
      <w:r>
        <w:t>He could almost taste the tea now, the gentle bitterness of the chamomile mingling with the floral sweetness of the lavender. He could almost feel the warmth of his burrow, the soft, comforting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earth against his fur. The nearer he got, the more intense the scent of the tea became, guiding him like an invisible thread. The scent, a seemingly insignificant detail earlier, now held the power to </w:t>
        <w:br/>
        <w:t>redirect his entire experience, altering the trajectory of a seemingly hopeless situation.</w:t>
      </w:r>
    </w:p>
    <w:p>
      <w:pPr>
        <w:autoSpaceDN w:val="0"/>
        <w:autoSpaceDE w:val="0"/>
        <w:widowControl/>
        <w:spacing w:line="264" w:lineRule="exact" w:before="266" w:after="0"/>
        <w:ind w:left="0" w:right="0" w:firstLine="0"/>
        <w:jc w:val="left"/>
      </w:pPr>
      <w:r>
        <w:t>He emerged from the shadows of the woods and found himself at the edge of the meadow, his burrow just a few hops away. He recognized the familiar outline of the gnarled oak tree near his front door, its silhouette stark against the moonlit sky. It was a silent sentinel, a familiar landmark in the darkness, a silent witness to his nocturnal adventure.</w:t>
      </w:r>
    </w:p>
    <w:p>
      <w:pPr>
        <w:autoSpaceDN w:val="0"/>
        <w:autoSpaceDE w:val="0"/>
        <w:widowControl/>
        <w:spacing w:line="264" w:lineRule="exact" w:before="264" w:after="0"/>
        <w:ind w:left="0" w:right="0" w:firstLine="0"/>
        <w:jc w:val="left"/>
      </w:pPr>
      <w:r>
        <w:t xml:space="preserve">He approached his burrow cautiously, his heart pounding a rhythm of anticipation against his ribs. He reached the entrance, a cozy hole nestled beneath the roots of a sprawling willow tree, its </w:t>
        <w:br/>
        <w:t>opening partially obscured by a tangle of ivy. He could almost feel the comforting warmth emanating from within.</w:t>
      </w:r>
    </w:p>
    <w:p>
      <w:pPr>
        <w:autoSpaceDN w:val="0"/>
        <w:autoSpaceDE w:val="0"/>
        <w:widowControl/>
        <w:spacing w:line="264" w:lineRule="exact" w:before="264" w:after="0"/>
        <w:ind w:left="0" w:right="0" w:firstLine="0"/>
        <w:jc w:val="left"/>
      </w:pPr>
      <w:r>
        <w:t>He entered his burrow, the darkness within surprisingly familiar. He stretched his long ears, straining to hear any unusual sounds. The silence was broken only by the soft, rhythmic thump-thump-thump of his own heart. He experienced along the wall, his paws brushing against the rough-hewn timber of his home.</w:t>
      </w:r>
    </w:p>
    <w:p>
      <w:pPr>
        <w:autoSpaceDN w:val="0"/>
        <w:autoSpaceDE w:val="0"/>
        <w:widowControl/>
        <w:spacing w:line="264" w:lineRule="exact" w:before="264" w:after="0"/>
        <w:ind w:left="0" w:right="0" w:firstLine="0"/>
        <w:jc w:val="left"/>
      </w:pPr>
      <w:r>
        <w:t>He reached the windowsill, feeling the smooth, cool surface beneath his paws. And there they were, resting precisely where he had left them: his spectacles. They lay nestled amongst a collection of dried wildflowers and a small pile of acorns, gleaming faintly in the moonlight.</w:t>
      </w:r>
    </w:p>
    <w:p>
      <w:pPr>
        <w:autoSpaceDN w:val="0"/>
        <w:autoSpaceDE w:val="0"/>
        <w:widowControl/>
        <w:spacing w:line="264" w:lineRule="exact" w:before="264" w:after="0"/>
        <w:ind w:left="0" w:right="0" w:firstLine="0"/>
        <w:jc w:val="left"/>
      </w:pPr>
      <w:r>
        <w:t>He picked them up, the familiar weight and texture a comforting reassurance. He slipped them onto his face, and the world burst into vibrant, sharp focus. He could see the intricate patterns on the walls of his burrow, the tiny dust motes dancing in the moonlight, the soft, fluffy texture of his bed. The transformation was instant, complete.</w:t>
      </w:r>
    </w:p>
    <w:p>
      <w:pPr>
        <w:autoSpaceDN w:val="0"/>
        <w:autoSpaceDE w:val="0"/>
        <w:widowControl/>
        <w:spacing w:line="264" w:lineRule="exact" w:before="264" w:after="0"/>
        <w:ind w:left="0" w:right="0" w:firstLine="0"/>
        <w:jc w:val="left"/>
      </w:pPr>
      <w:r>
        <w:t xml:space="preserve">The world, previously a hazy blur of sounds and smells, now </w:t>
        <w:br/>
        <w:t>revealed itself in breathtaking detail. He witnessed the meadow bathed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moonlight, the stars twinkling like diamonds scattered across a velvet cloth. He witnessed the distant glow of the fireflies, their tiny lights blinking rhythmically in the darkness. He could even see the faint sheen of dew on the blades of grass outside his burrow.</w:t>
      </w:r>
    </w:p>
    <w:p>
      <w:pPr>
        <w:autoSpaceDN w:val="0"/>
        <w:autoSpaceDE w:val="0"/>
        <w:widowControl/>
        <w:spacing w:line="264" w:lineRule="exact" w:before="266" w:after="0"/>
        <w:ind w:left="0" w:right="0" w:firstLine="0"/>
        <w:jc w:val="left"/>
      </w:pPr>
      <w:r>
        <w:t>A wave of overwhelming relief washed over him. It was a simple thing, a pair of spectacles, yet it held the power to restore order to his world, to bring back the clarity he had so desperately missed. It had been a night of sensory deprivation, a night of unexpected exploration, a night of rediscovering his own resourcefulness. But most of all, it had been a night of learning.</w:t>
      </w:r>
    </w:p>
    <w:p>
      <w:pPr>
        <w:autoSpaceDN w:val="0"/>
        <w:autoSpaceDE w:val="0"/>
        <w:widowControl/>
        <w:spacing w:line="264" w:lineRule="exact" w:before="264" w:after="0"/>
        <w:ind w:left="0" w:right="0" w:firstLine="0"/>
        <w:jc w:val="left"/>
      </w:pPr>
      <w:r>
        <w:t xml:space="preserve">He sat down on his bed of soft moss, savoring the sight of his </w:t>
        <w:br/>
        <w:t xml:space="preserve">restored world. He chuckled softly, the sound echoing in the </w:t>
        <w:br/>
        <w:t>stillness of his burrow. The whole experience, from the initial frantic search to the almost comical realization of the solution's proximity, experienced both surreal and utterly satisfying. It was a testament to the power of simple solutions, and the often overlooked strength of one’s own resourcefulness.</w:t>
      </w:r>
    </w:p>
    <w:p>
      <w:pPr>
        <w:autoSpaceDN w:val="0"/>
        <w:autoSpaceDE w:val="0"/>
        <w:widowControl/>
        <w:spacing w:line="264" w:lineRule="exact" w:before="264" w:after="0"/>
        <w:ind w:left="0" w:right="144" w:firstLine="0"/>
        <w:jc w:val="left"/>
      </w:pPr>
      <w:r>
        <w:t xml:space="preserve">The faint aroma of wildflower tea still lingered in the air, a subtle reminder of his adventure. He decided to brew another cup, a reward for his successful search. The warmth of the tea, the </w:t>
        <w:br/>
        <w:t>comforting aroma, the clarity of his vision – these simple pleasures experienced more profound now, more precious, having been temporarily lost and then miraculously regained.</w:t>
      </w:r>
    </w:p>
    <w:p>
      <w:pPr>
        <w:autoSpaceDN w:val="0"/>
        <w:autoSpaceDE w:val="0"/>
        <w:widowControl/>
        <w:spacing w:line="264" w:lineRule="exact" w:before="264" w:after="0"/>
        <w:ind w:left="0" w:right="144" w:firstLine="0"/>
        <w:jc w:val="left"/>
      </w:pPr>
      <w:r>
        <w:t xml:space="preserve">He reflected on the events of the night, the well-meaning but ultimately unhelpful interventions of his friends. He experienced a wave of gratitude for their efforts, even in their clumsiness. Their attempts to help, however misguided, had been born of genuine concern. It was a lesson in both the limitations of others' help and the </w:t>
        <w:br/>
        <w:t>boundless power of self-reliance. The night had tested him, pushed him beyond his comfort zone, and revealed a strength he hadn't known he possessed.</w:t>
      </w:r>
    </w:p>
    <w:p>
      <w:pPr>
        <w:autoSpaceDN w:val="0"/>
        <w:autoSpaceDE w:val="0"/>
        <w:widowControl/>
        <w:spacing w:line="264" w:lineRule="exact" w:before="264" w:after="0"/>
        <w:ind w:left="0" w:right="288" w:firstLine="0"/>
        <w:jc w:val="left"/>
      </w:pPr>
      <w:r>
        <w:t>As he sipped his tea, the moon casting long shadows across his burrow, he experienced a profound sense of peace. He.  had faced the darkness and emerged victorious, not through some grand feat of strength or cunning, but through the simple act of remembering,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the power of a familiar scent. The absurdity of the entire situation lingered, a subtle undercurrent to the overall sense of quiet contentment. But it was now an absurdity tinged with </w:t>
        <w:br/>
        <w:t>triumph, a whimsical anecdote to be recounted with a chuckle and a shake of the head. The night had been a journey, a lesson, and an unexpected adventure, all rolled into one unforgettable experience.</w:t>
      </w:r>
    </w:p>
    <w:p>
      <w:pPr>
        <w:autoSpaceDN w:val="0"/>
        <w:autoSpaceDE w:val="0"/>
        <w:widowControl/>
        <w:spacing w:line="264" w:lineRule="exact" w:before="60" w:after="0"/>
        <w:ind w:left="0" w:right="288" w:firstLine="0"/>
        <w:jc w:val="left"/>
      </w:pPr>
      <w:r>
        <w:t>And as he drifted off to sleep, the faint scent of wildflower tea a lullaby in the night air, he knew he would never forget the unexpected discovery that led him back to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Reunited Spectacles</w:t>
      </w:r>
    </w:p>
    <w:p>
      <w:pPr>
        <w:autoSpaceDN w:val="0"/>
        <w:autoSpaceDE w:val="0"/>
        <w:widowControl/>
        <w:spacing w:line="264" w:lineRule="exact" w:before="286" w:after="0"/>
        <w:ind w:left="0" w:right="144" w:firstLine="0"/>
        <w:jc w:val="left"/>
      </w:pPr>
      <w:r>
        <w:t>The scent of wildflower tea, now stronger, pulsed like a heartbeat, guiding him through the familiar yet strangely alien landscape of his nighttime forest. Each step was a careful calculation, a delicate dance between instinct and memory. He navigated around the slumbering forms of hedgehogs, their spines like tiny, prickly stars scattered across the undergrowth. He hopped over a log, its bark cool and smooth under his paws, and skirted a family of sleeping field mice, their tiny whiskers twitching in their dreams.</w:t>
      </w:r>
    </w:p>
    <w:p>
      <w:pPr>
        <w:autoSpaceDN w:val="0"/>
        <w:autoSpaceDE w:val="0"/>
        <w:widowControl/>
        <w:spacing w:line="264" w:lineRule="exact" w:before="264" w:after="0"/>
        <w:ind w:left="0" w:right="0" w:firstLine="0"/>
        <w:jc w:val="left"/>
      </w:pPr>
      <w:r>
        <w:t xml:space="preserve">The moon, a silvery disc in the inky sky, cast long, dancing shadows that stretched and contorted, transforming the familiar into </w:t>
        <w:br/>
        <w:t>something subtly, wonderfully uncanny. He recognized the gnarled roots of the ancient oak tree, its branches reaching up like skeletal fingers towards the heavens, a silent sentinel guarding the entrance to his burrow. The air grew thick with the scent of damp earth and decaying leaves, a familiar perfume that spoke of home.</w:t>
      </w:r>
    </w:p>
    <w:p>
      <w:pPr>
        <w:autoSpaceDN w:val="0"/>
        <w:autoSpaceDE w:val="0"/>
        <w:widowControl/>
        <w:spacing w:line="264" w:lineRule="exact" w:before="264" w:after="0"/>
        <w:ind w:left="0" w:right="0" w:firstLine="0"/>
        <w:jc w:val="left"/>
      </w:pPr>
      <w:r>
        <w:t xml:space="preserve">He could almost taste the warmth of his burrow, the comforting stillness within, a stark contrast to the vibrant, almost </w:t>
        <w:br/>
        <w:t xml:space="preserve">overwhelming sensory input of the forest. The rustling leaves, the chirping crickets, the hooting owls – all the sounds that had </w:t>
        <w:br/>
        <w:t>previously been a disorienting cacophony now formed a comforting, almost reassuring backdrop to his journey. He was coming home.</w:t>
      </w:r>
    </w:p>
    <w:p>
      <w:pPr>
        <w:autoSpaceDN w:val="0"/>
        <w:autoSpaceDE w:val="0"/>
        <w:widowControl/>
        <w:spacing w:line="264" w:lineRule="exact" w:before="264" w:after="0"/>
        <w:ind w:left="0" w:right="0" w:firstLine="0"/>
        <w:jc w:val="left"/>
      </w:pPr>
      <w:r>
        <w:t>He slowed his pace as he neared his burrow, his heart thumping a rhythm of anticipation against his ribs. The entrance, a modest hole nestled beneath the roots of a sprawling willow tree, was partially obscured by a curtain of ivy, its leaves glistening with dew. He peered inside, his nose twitching, inhaling the comforting smell of dry moss and earth, a scent that spoke of safety and warmth.</w:t>
      </w:r>
    </w:p>
    <w:p>
      <w:pPr>
        <w:autoSpaceDN w:val="0"/>
        <w:autoSpaceDE w:val="0"/>
        <w:widowControl/>
        <w:spacing w:line="264" w:lineRule="exact" w:before="264" w:after="0"/>
        <w:ind w:left="0" w:right="0" w:firstLine="0"/>
        <w:jc w:val="left"/>
      </w:pPr>
      <w:r>
        <w:t>Hesitantly, he entered the burrow, his paws brushing against the cool, damp earth. The darkness within was familiar, comforting. He stretched out his long ears, listening intently, but the only sound was the gentle drumming of his own heart. He moved cautiously, his whiskers twitching, exploring the contours of his home with his paws.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He experienced the smooth, cool surface of the windowsill, the place where he habitually left his spectacles. And there they were, exactly as he had left them, nestled amongst a collection of dried wildflowers and a small pile of acorns. They gleamed faintly in the moonlight, like tiny, precious jewels.</w:t>
      </w:r>
    </w:p>
    <w:p>
      <w:pPr>
        <w:autoSpaceDN w:val="0"/>
        <w:autoSpaceDE w:val="0"/>
        <w:widowControl/>
        <w:spacing w:line="264" w:lineRule="exact" w:before="264" w:after="0"/>
        <w:ind w:left="0" w:right="144" w:firstLine="0"/>
        <w:jc w:val="left"/>
      </w:pPr>
      <w:r>
        <w:t xml:space="preserve">A wave of intense relief washed over him, so powerful it almost brought him to his knees. He picked them up, the familiar weight and texture of the frames a profound reassurance. The cold </w:t>
        <w:br/>
        <w:t>smoothness of the glass against his skin was a comforting contrast to the rough texture of the bark and leaves he had encountered on his journey.</w:t>
      </w:r>
    </w:p>
    <w:p>
      <w:pPr>
        <w:autoSpaceDN w:val="0"/>
        <w:autoSpaceDE w:val="0"/>
        <w:widowControl/>
        <w:spacing w:line="264" w:lineRule="exact" w:before="264" w:after="0"/>
        <w:ind w:left="0" w:right="0" w:firstLine="0"/>
        <w:jc w:val="left"/>
      </w:pPr>
      <w:r>
        <w:t xml:space="preserve">With trembling paws, he carefully adjusted the spectacles, slipping them onto his face. The world exploded into a vibrant, sharp focus, a kaleidoscope of color and detail. It was as if a veil had been lifted, revealing a world he had almost forgotten. The dust motes dancing in the moonlight were no longer blurry specks but intricate, </w:t>
        <w:br/>
        <w:t xml:space="preserve">shimmering patterns. The rough-hewn timbers of his burrow walls revealed intricate grain patterns he’d never noticed before. Even the texture of his bed, a nest of soft moss, experienced different, more </w:t>
        <w:br/>
        <w:t>pronounced, more comforting.</w:t>
      </w:r>
    </w:p>
    <w:p>
      <w:pPr>
        <w:autoSpaceDN w:val="0"/>
        <w:autoSpaceDE w:val="0"/>
        <w:widowControl/>
        <w:spacing w:line="264" w:lineRule="exact" w:before="264" w:after="0"/>
        <w:ind w:left="0" w:right="0" w:firstLine="0"/>
        <w:jc w:val="left"/>
      </w:pPr>
      <w:r>
        <w:t xml:space="preserve">The transformation was instantaneous, complete. He could see! The hazy blur of the previous hours was gone, replaced by a </w:t>
        <w:br/>
        <w:t>breathtaking clarity. The meadow outside his burrow was bathed in the gentle radiance of the moon, the stars twinkling like a million tiny diamonds scattered across a velvet cloth. He could make out the delicate veins in each leaf of the willow tree, the intricate patterns on the wings of a sleeping butterfly. He could even discern the individual blades of grass, their surfaces glistening with dew.</w:t>
      </w:r>
    </w:p>
    <w:p>
      <w:pPr>
        <w:autoSpaceDN w:val="0"/>
        <w:autoSpaceDE w:val="0"/>
        <w:widowControl/>
        <w:spacing w:line="264" w:lineRule="exact" w:before="264" w:after="0"/>
        <w:ind w:left="0" w:right="0" w:firstLine="0"/>
        <w:jc w:val="left"/>
      </w:pPr>
      <w:r>
        <w:t>He sat down on his bed of soft moss, overwhelmed by the sheer joy of sight restored. He chuckled softly, the sound echoing in the quiet space of his burrow. The absurdity of the situation, the frantic search, the overthinking, the near-despair, the simple, almost comical resolution – it all experienced surreal, yet profoundly satisfying. He had overcome a significant obstacle not through some grand feat of strength or intelligence but through the simple act of remembering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where he had left his spectacles, guided by the persistent scent of his favorite wildflower tea.</w:t>
      </w:r>
    </w:p>
    <w:p>
      <w:pPr>
        <w:autoSpaceDN w:val="0"/>
        <w:autoSpaceDE w:val="0"/>
        <w:widowControl/>
        <w:spacing w:line="264" w:lineRule="exact" w:before="264" w:after="0"/>
        <w:ind w:left="0" w:right="0" w:firstLine="0"/>
        <w:jc w:val="left"/>
      </w:pPr>
      <w:r>
        <w:t xml:space="preserve">He thought of his friends, Owl, Kangaroo, and Newt, their well-meaning but ultimately unhelpful attempts to assist him. He smiled, a genuine smile of understanding and gratitude. Their concern, though misplaced, had been sincere, a testament to the bonds of friendship within the woodland community. He realized that </w:t>
        <w:br/>
        <w:t xml:space="preserve">sometimes, the best help comes not from grand gestures or </w:t>
        <w:br/>
        <w:t xml:space="preserve">elaborate solutions but from the quiet understanding and </w:t>
        <w:br/>
        <w:t>acceptance of one's own limitations.</w:t>
      </w:r>
    </w:p>
    <w:p>
      <w:pPr>
        <w:autoSpaceDN w:val="0"/>
        <w:autoSpaceDE w:val="0"/>
        <w:widowControl/>
        <w:spacing w:line="264" w:lineRule="exact" w:before="264" w:after="0"/>
        <w:ind w:left="0" w:right="0" w:firstLine="0"/>
        <w:jc w:val="left"/>
      </w:pPr>
      <w:r>
        <w:t xml:space="preserve">He brewed a fresh cup of wildflower tea, its aroma filling the small space with a comforting warmth. The gentle bitterness of the chamomile, the floral sweetness of the lavender, the unique </w:t>
        <w:br/>
        <w:t xml:space="preserve">woodland essence – each note resonated with a renewed </w:t>
        <w:br/>
        <w:t xml:space="preserve">appreciation, a heightened awareness of the small, everyday </w:t>
        <w:br/>
        <w:t>pleasures that he had almost lost.</w:t>
      </w:r>
    </w:p>
    <w:p>
      <w:pPr>
        <w:autoSpaceDN w:val="0"/>
        <w:autoSpaceDE w:val="0"/>
        <w:widowControl/>
        <w:spacing w:line="264" w:lineRule="exact" w:before="264" w:after="0"/>
        <w:ind w:left="0" w:right="0" w:firstLine="0"/>
        <w:jc w:val="left"/>
      </w:pPr>
      <w:r>
        <w:t xml:space="preserve">As he sipped his tea, the moon casting long shadows across his burrow, he reflected on his adventure. It had been a journey of self-discovery, a testament to the power of simple solutions, and a reminder of the importance of self-reliance. He had faced the darkness and emerged victorious, not through some extraordinary feat of strength or cunning, but through the simple act of </w:t>
        <w:br/>
        <w:t>remembering, guided by the familiar scent of his favorite tea and the unwavering faith in his own resourcefulness.</w:t>
      </w:r>
    </w:p>
    <w:p>
      <w:pPr>
        <w:autoSpaceDN w:val="0"/>
        <w:autoSpaceDE w:val="0"/>
        <w:widowControl/>
        <w:spacing w:line="264" w:lineRule="exact" w:before="264" w:after="0"/>
        <w:ind w:left="0" w:right="0" w:firstLine="0"/>
        <w:jc w:val="left"/>
      </w:pPr>
      <w:r>
        <w:t>The absurdity of it all lingered, a whimsical counterpoint to the sense of contentment that filled him. He realized that sometimes, the most memorable adventures are not the grand expeditions, but the small, seemingly insignificant events that reveal something profound about oneself.</w:t>
      </w:r>
    </w:p>
    <w:p>
      <w:pPr>
        <w:autoSpaceDN w:val="0"/>
        <w:autoSpaceDE w:val="0"/>
        <w:widowControl/>
        <w:spacing w:line="264" w:lineRule="exact" w:before="262" w:after="0"/>
        <w:ind w:left="0" w:right="0" w:firstLine="0"/>
        <w:jc w:val="left"/>
      </w:pPr>
      <w:r>
        <w:t xml:space="preserve">He chuckled again, the sound soft and low, almost a purr of </w:t>
        <w:br/>
        <w:t>satisfaction. He had found his spectacles, he had found his way home, and he had found a new perspective on the world and his place within it. As the moonlight streamed through his window, bathing his burrow in a silvery glow, he drifted off to sleep, the faint scent of wildflower tea a gentle lullaby, carrying him into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peaceful embrace of dreams. The night had been an adventure, a lesson, a reminder, and ultimately, a triumph of the simplest kind. And as he slept, he knew this tale, filled with its own unique brand of whimsical absurdity, would be one he'd tell and retell for years to come. He had learned that sometimes, the greatest adventures are the ones you least expect, and the most rewarding discoveries are the ones that are closest to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Owls Apology Sort Of</w:t>
      </w:r>
    </w:p>
    <w:p>
      <w:pPr>
        <w:autoSpaceDN w:val="0"/>
        <w:autoSpaceDE w:val="0"/>
        <w:widowControl/>
        <w:spacing w:line="264" w:lineRule="exact" w:before="286" w:after="0"/>
        <w:ind w:left="0" w:right="0" w:firstLine="0"/>
        <w:jc w:val="left"/>
      </w:pPr>
      <w:r>
        <w:t>The silence following Hare’s triumphant return was thick enough to spread on toast. Owl, perched on his usual branch, preened a feather with an air of studied nonchalance, his large eyes blinking slowly. He’d witnessed the entire spectacle – Hare’s frantic search, the well-intentioned but utterly useless suggestions from Kangaroo and Newt, and finally, Hare’s surprisingly simple solution. The whole thing had been, frankly, rather embarrassing for Owl, who considered himself the possessor of unparalleled wisdom in the woodland community.</w:t>
      </w:r>
    </w:p>
    <w:p>
      <w:pPr>
        <w:autoSpaceDN w:val="0"/>
        <w:autoSpaceDE w:val="0"/>
        <w:widowControl/>
        <w:spacing w:line="264" w:lineRule="exact" w:before="264" w:after="0"/>
        <w:ind w:left="0" w:right="0" w:firstLine="0"/>
        <w:jc w:val="left"/>
      </w:pPr>
      <w:r>
        <w:t xml:space="preserve">He shifted his weight, the rustling of his feathers a small </w:t>
        <w:br/>
        <w:t>counterpoint to the expectant silence. Hare, his spectacles perched neatly on his nose, was currently enjoying a celebratory cup of wildflower tea, his expression one of quiet satisfaction. The tension in the air was almost palpable. Owl cleared his throat, a sound that was surprisingly loud in the stillness.</w:t>
      </w:r>
    </w:p>
    <w:p>
      <w:pPr>
        <w:autoSpaceDN w:val="0"/>
        <w:autoSpaceDE w:val="0"/>
        <w:widowControl/>
        <w:spacing w:line="264" w:lineRule="exact" w:before="264" w:after="0"/>
        <w:ind w:left="0" w:right="0" w:firstLine="0"/>
        <w:jc w:val="left"/>
      </w:pPr>
      <w:r>
        <w:t>"Ahem," he began, his voice a low rumble, "Regarding the…</w:t>
        <w:br/>
        <w:t>incident… with your… spectacles." He paused, letting the words hang in the air, as if carefully weighing their impact. He decided against using the word 'mishap.' It sounded too undignified. "I must confess," he continued, his tone carefully modulated to suggest a profound intellectual exercise rather than an apology, "I was, perhaps, slightly… premature in my assessment of the situation." There was an unmistakable sincerity in that statement.</w:t>
      </w:r>
    </w:p>
    <w:p>
      <w:pPr>
        <w:autoSpaceDN w:val="0"/>
        <w:autoSpaceDE w:val="0"/>
        <w:widowControl/>
        <w:spacing w:line="264" w:lineRule="exact" w:before="264" w:after="0"/>
        <w:ind w:left="0" w:right="0" w:firstLine="0"/>
        <w:jc w:val="left"/>
      </w:pPr>
      <w:r>
        <w:t xml:space="preserve">He paused again, allowing his words to sink in. He could almost feel the other woodland creatures waiting with bated breath for a </w:t>
        <w:br/>
        <w:t>proper apology. But Owl wasn't ready for that just yet. A proper apology implied a degree of fallibility, which he was loath to admit.</w:t>
      </w:r>
    </w:p>
    <w:p>
      <w:pPr>
        <w:autoSpaceDN w:val="0"/>
        <w:autoSpaceDE w:val="0"/>
        <w:widowControl/>
        <w:spacing w:line="264" w:lineRule="exact" w:before="264" w:after="0"/>
        <w:ind w:left="0" w:right="0" w:firstLine="0"/>
        <w:jc w:val="left"/>
      </w:pPr>
      <w:r>
        <w:t>"You see," Owl continued, his voice taking on a slightly professorial tone, "my initial deduction was based on a complex interplay of factors, not all of which were immediately apparent to my… shall we say, less discerning peers. The atmospheric conditions, the subtle shifts in the lunar cycle, the even subtler variations in the gravitational pull – these are all variables that require a level of analytical prowess beyond the grasp of the average woodland His voice trembled slightly.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inhabitant."</w:t>
      </w:r>
    </w:p>
    <w:p>
      <w:pPr>
        <w:autoSpaceDN w:val="0"/>
        <w:autoSpaceDE w:val="0"/>
        <w:widowControl/>
        <w:spacing w:line="264" w:lineRule="exact" w:before="264" w:after="0"/>
        <w:ind w:left="0" w:right="0" w:firstLine="0"/>
        <w:jc w:val="left"/>
      </w:pPr>
      <w:r>
        <w:t xml:space="preserve">Hare, still sipping his tea, raised an eyebrow. He found Owl's </w:t>
        <w:br/>
        <w:t>explanation less than satisfying. It sounded like a convoluted way of saying, "I was wrong, but it's not my fault."</w:t>
      </w:r>
    </w:p>
    <w:p>
      <w:pPr>
        <w:autoSpaceDN w:val="0"/>
        <w:autoSpaceDE w:val="0"/>
        <w:widowControl/>
        <w:spacing w:line="264" w:lineRule="exact" w:before="264" w:after="0"/>
        <w:ind w:left="0" w:right="144" w:firstLine="0"/>
        <w:jc w:val="left"/>
      </w:pPr>
      <w:r>
        <w:t>Owl, apparently oblivious to Hare's skepticism, continued, "My superior insight, usually infallible, was hampered, if I may be so bold as to suggest, by unforeseen circumstances. A stray cloud, a particularly boisterous cricket chorus – these tiny disruptions can have a cascading effect on one's ability to accurately assess… well, anything, really."</w:t>
      </w:r>
    </w:p>
    <w:p>
      <w:pPr>
        <w:autoSpaceDN w:val="0"/>
        <w:autoSpaceDE w:val="0"/>
        <w:widowControl/>
        <w:spacing w:line="264" w:lineRule="exact" w:before="264" w:after="0"/>
        <w:ind w:left="0" w:right="0" w:firstLine="0"/>
        <w:jc w:val="left"/>
      </w:pPr>
      <w:r>
        <w:t xml:space="preserve">He paused dramatically, allowing his statement to hang in the air like a particularly pungent mushroom. He waited for the murmurs of impressed agreement that never quite arrived. Instead, the </w:t>
        <w:br/>
        <w:t>silence remained, punctuated only by the gentle chirping of crickets and the occasional rustle of leaves. Hare, clearly unimpressed, took another sip of his tea.</w:t>
      </w:r>
    </w:p>
    <w:p>
      <w:pPr>
        <w:autoSpaceDN w:val="0"/>
        <w:autoSpaceDE w:val="0"/>
        <w:widowControl/>
        <w:spacing w:line="264" w:lineRule="exact" w:before="264" w:after="0"/>
        <w:ind w:left="0" w:right="0" w:firstLine="0"/>
        <w:jc w:val="left"/>
      </w:pPr>
      <w:r>
        <w:t xml:space="preserve">Owl, feeling the need to bolster his claim of superior insight, shifted his weight again. “Let me illustrate with a hypothetical scenario," he declared, clearing his throat with the dramatic flourish of a seasoned lecturer. "Imagine a situation – entirely hypothetical, of course – where a highly intelligent owl, one with a reputation for acute observation and unparalleled deductive reasoning, misjudges the trajectory of a falling acorn. Would you, Hare, attribute this to a lack of insight? Absolutely not! It is far more likely that the acorn’s trajectory was subtly altered by an unforeseen meteorological phenomenon, perhaps a minuscule shift in the atmospheric </w:t>
        <w:br/>
        <w:t>pressure."</w:t>
      </w:r>
    </w:p>
    <w:p>
      <w:pPr>
        <w:autoSpaceDN w:val="0"/>
        <w:autoSpaceDE w:val="0"/>
        <w:widowControl/>
        <w:spacing w:line="264" w:lineRule="exact" w:before="264" w:after="0"/>
        <w:ind w:left="0" w:right="144" w:firstLine="0"/>
        <w:jc w:val="left"/>
      </w:pPr>
      <w:r>
        <w:t xml:space="preserve">Hare chuckled, a quiet, amused sound that irritated Owl </w:t>
        <w:br/>
        <w:t>considerably. "So, in other words," Hare said, finally breaking the silence, "you're saying the acorn's trajectory was affected by unforeseen circumstances, and so was your ability to help me find my spectacles."</w:t>
      </w:r>
    </w:p>
    <w:p>
      <w:pPr>
        <w:autoSpaceDN w:val="0"/>
        <w:autoSpaceDE w:val="0"/>
        <w:widowControl/>
        <w:spacing w:line="264" w:lineRule="exact" w:before="264" w:after="0"/>
        <w:ind w:left="0" w:right="144" w:firstLine="0"/>
        <w:jc w:val="left"/>
      </w:pPr>
      <w:r>
        <w:t>Owl bristled. He hadn't meant for it to sound quite so… simplistic. "Precisely!" he declared, hoping his forceful tone would mask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lack of substance in his argument. "Although, I must confess, the application of my principles in this specific instance was perhaps…less than optimal." He paused, expecting praise for his newfound humility. It didn't come.</w:t>
      </w:r>
    </w:p>
    <w:p>
      <w:pPr>
        <w:autoSpaceDN w:val="0"/>
        <w:autoSpaceDE w:val="0"/>
        <w:widowControl/>
        <w:spacing w:line="264" w:lineRule="exact" w:before="264" w:after="0"/>
        <w:ind w:left="0" w:right="0" w:firstLine="0"/>
        <w:jc w:val="left"/>
      </w:pPr>
      <w:r>
        <w:t xml:space="preserve">Newt, who had been quietly observing the exchange from behind a clump of ferns, poked his head out. "So," Newt said, his voice tinged.  with a hint of amusement, "are we to understand that your apology consists primarily of blaming unforeseen circumstances and </w:t>
        <w:br/>
        <w:t>highlighting your own intellectual brilliance?"</w:t>
      </w:r>
    </w:p>
    <w:p>
      <w:pPr>
        <w:autoSpaceDN w:val="0"/>
        <w:autoSpaceDE w:val="0"/>
        <w:widowControl/>
        <w:spacing w:line="264" w:lineRule="exact" w:before="264" w:after="0"/>
        <w:ind w:left="0" w:right="288" w:firstLine="0"/>
        <w:jc w:val="left"/>
      </w:pPr>
      <w:r>
        <w:t>Owl sputtered, unable to formulate a coherent response. His carefully constructed defense crumbled under Newt's deceptively simple question. He opened his beak to retort, but then closed it again, realizing he had no adequate response.</w:t>
      </w:r>
    </w:p>
    <w:p>
      <w:pPr>
        <w:autoSpaceDN w:val="0"/>
        <w:autoSpaceDE w:val="0"/>
        <w:widowControl/>
        <w:spacing w:line="264" w:lineRule="exact" w:before="264" w:after="0"/>
        <w:ind w:left="0" w:right="0" w:firstLine="0"/>
        <w:jc w:val="left"/>
      </w:pPr>
      <w:r>
        <w:t>Kangaroo, ever the pragmatist, intervened. "Owl," she said, her voice gentle but firm, "while your explanation is… interesting, Hare did find his glasses. Perhaps a slightly more genuine apology would be in order?"</w:t>
      </w:r>
    </w:p>
    <w:p>
      <w:pPr>
        <w:autoSpaceDN w:val="0"/>
        <w:autoSpaceDE w:val="0"/>
        <w:widowControl/>
        <w:spacing w:line="264" w:lineRule="exact" w:before="264" w:after="0"/>
        <w:ind w:left="0" w:right="144" w:firstLine="0"/>
        <w:jc w:val="left"/>
      </w:pPr>
      <w:r>
        <w:t>Owl shifted uncomfortably on his branch. He considered a full-blown apology – a proper, sincere one, acknowledging his mistake without resorting to intellectual gymnastics. The thought was unsettling. It would require a significant level of self-reflection, a process he wasn't particularly fond of.</w:t>
      </w:r>
    </w:p>
    <w:p>
      <w:pPr>
        <w:autoSpaceDN w:val="0"/>
        <w:autoSpaceDE w:val="0"/>
        <w:widowControl/>
        <w:spacing w:line="264" w:lineRule="exact" w:before="264" w:after="0"/>
        <w:ind w:left="0" w:right="144" w:firstLine="0"/>
        <w:jc w:val="left"/>
      </w:pPr>
      <w:r>
        <w:t>He opened his beak to speak, but then paused, considering the ramifications of a true apology. It wasn't just about admitting his mistake; it was about questioning his own self-perception, his carefully constructed image of intellectual superiority. He cleared his throat again.</w:t>
      </w:r>
    </w:p>
    <w:p>
      <w:pPr>
        <w:autoSpaceDN w:val="0"/>
        <w:autoSpaceDE w:val="0"/>
        <w:widowControl/>
        <w:spacing w:line="264" w:lineRule="exact" w:before="264" w:after="0"/>
        <w:ind w:left="0" w:right="0" w:firstLine="0"/>
        <w:jc w:val="left"/>
      </w:pPr>
      <w:r>
        <w:t xml:space="preserve">"I…" he began, his voice barely a whisper. "I… acknowledge that my initial assessment was flawed. The… unforeseen </w:t>
        <w:br/>
        <w:t xml:space="preserve">circumstances… were… perhaps… less unforeseen than I initially assumed." He paused, then mumbled, almost inaudibly, "And </w:t>
        <w:br/>
        <w:t>perhaps my insight wasn't quite as superior as I'd believed." It wasn't much of an apology, but it was the closest Owl had come to admitting fault. It was a small step, a tiny crack in his armor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importance, but a step nonetheless.</w:t>
      </w:r>
    </w:p>
    <w:p>
      <w:pPr>
        <w:autoSpaceDN w:val="0"/>
        <w:autoSpaceDE w:val="0"/>
        <w:widowControl/>
        <w:spacing w:line="264" w:lineRule="exact" w:before="264" w:after="0"/>
        <w:ind w:left="0" w:right="0" w:firstLine="0"/>
        <w:jc w:val="left"/>
      </w:pPr>
      <w:r>
        <w:t>The other woodland creatures exchanged knowing glances. They understood that a full apology from Owl was a rare and precious thing, a testament to the sheer force of Hare's quiet triumph and the collective impact of their shared experience.</w:t>
      </w:r>
    </w:p>
    <w:p>
      <w:pPr>
        <w:autoSpaceDN w:val="0"/>
        <w:autoSpaceDE w:val="0"/>
        <w:widowControl/>
        <w:spacing w:line="264" w:lineRule="exact" w:before="264" w:after="0"/>
        <w:ind w:left="0" w:right="0" w:firstLine="0"/>
        <w:jc w:val="left"/>
      </w:pPr>
      <w:r>
        <w:t xml:space="preserve">Hare, ever the generous soul, offered Owl a cup of wildflower tea. Owl hesitated, then accepted. The fragrant steam warmed his face, and for a brief moment, he experienced a glimmer of something approaching genuine regret. The tea, however, was unexpectedly delicious. It distracted him from the lingering discomfort of his inadequate apology. The thought that he had inadvertently created a rather intriguing case study in "the limitations of even the most superior insight" kept his mind happily occupied during the rest of the </w:t>
        <w:br/>
        <w:t xml:space="preserve">evening. He planned to write it up. After all, even a flawed </w:t>
        <w:br/>
        <w:t xml:space="preserve">observation could, with the right spin, make for a fascinating </w:t>
        <w:br/>
        <w:t>academic paper. The subtle shifts in the lunar cycle, for example, deserved further investigation.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Kangaroos Embarrassment</w:t>
      </w:r>
    </w:p>
    <w:p>
      <w:pPr>
        <w:autoSpaceDN w:val="0"/>
        <w:autoSpaceDE w:val="0"/>
        <w:widowControl/>
        <w:spacing w:line="264" w:lineRule="exact" w:before="286" w:after="0"/>
        <w:ind w:left="0" w:right="0" w:firstLine="0"/>
        <w:jc w:val="left"/>
      </w:pPr>
      <w:r>
        <w:t xml:space="preserve">The afternoon sun dappled through the leaves, casting long </w:t>
        <w:br/>
        <w:t>shadows across the clearing. Kangaroo, usually brimming with confident energy, sat unusually still, her long legs tucked neatly beneath her. A faint blush, almost invisible against her fur, hinted at a certain… discomfort. Newt, ever the observer, perched on a nearby mushroom, his beady eyes twinkling with amusement. Hare, spectacles firmly in place, was meticulously cleaning his teacup, a picture of serene contentment.</w:t>
      </w:r>
    </w:p>
    <w:p>
      <w:pPr>
        <w:autoSpaceDN w:val="0"/>
        <w:autoSpaceDE w:val="0"/>
        <w:widowControl/>
        <w:spacing w:line="264" w:lineRule="exact" w:before="264" w:after="0"/>
        <w:ind w:left="0" w:right="0" w:firstLine="0"/>
        <w:jc w:val="left"/>
      </w:pPr>
      <w:r>
        <w:t>The silence, however, was not the peaceful kind. It crackled with unspoken observations, with the weight of an unspoken truth hanging heavy in the air. Finally, Newt, unable to resist any longer, broke the quiet.</w:t>
      </w:r>
    </w:p>
    <w:p>
      <w:pPr>
        <w:autoSpaceDN w:val="0"/>
        <w:autoSpaceDE w:val="0"/>
        <w:widowControl/>
        <w:spacing w:line="264" w:lineRule="exact" w:before="264" w:after="0"/>
        <w:ind w:left="0" w:right="720" w:firstLine="0"/>
        <w:jc w:val="left"/>
      </w:pPr>
      <w:r>
        <w:t>"So," he began, his voice a low chuckle, "about that… pouch suggestion…" The words carried more meaning than their simple arrangement suggested.</w:t>
      </w:r>
    </w:p>
    <w:p>
      <w:pPr>
        <w:autoSpaceDN w:val="0"/>
        <w:autoSpaceDE w:val="0"/>
        <w:widowControl/>
        <w:spacing w:line="264" w:lineRule="exact" w:before="264" w:after="0"/>
        <w:ind w:left="0" w:right="0" w:firstLine="0"/>
        <w:jc w:val="left"/>
      </w:pPr>
      <w:r>
        <w:t>Kangaroo shifted, a small, almost imperceptible movement. She avoided Newt's gaze, focusing instead on a particularly interesting-looking beetle crawling along a nearby twig.</w:t>
      </w:r>
    </w:p>
    <w:p>
      <w:pPr>
        <w:autoSpaceDN w:val="0"/>
        <w:autoSpaceDE w:val="0"/>
        <w:widowControl/>
        <w:spacing w:line="264" w:lineRule="exact" w:before="264" w:after="0"/>
        <w:ind w:left="0" w:right="0" w:firstLine="0"/>
        <w:jc w:val="left"/>
      </w:pPr>
      <w:r>
        <w:t xml:space="preserve">"Well," she began, her voice a little strained, "one does, </w:t>
        <w:br/>
        <w:t>occasionally, get carried away by the… enthusiasm of the moment." His voice trembled slightly.</w:t>
      </w:r>
    </w:p>
    <w:p>
      <w:pPr>
        <w:autoSpaceDN w:val="0"/>
        <w:autoSpaceDE w:val="0"/>
        <w:widowControl/>
        <w:spacing w:line="264" w:lineRule="exact" w:before="264" w:after="0"/>
        <w:ind w:left="0" w:right="144" w:firstLine="0"/>
        <w:jc w:val="left"/>
      </w:pPr>
      <w:r>
        <w:t>Hare, ever the diplomat, set down his teacup. "Kangaroo," he said gently, "you were trying to help. We all were."</w:t>
      </w:r>
    </w:p>
    <w:p>
      <w:pPr>
        <w:autoSpaceDN w:val="0"/>
        <w:autoSpaceDE w:val="0"/>
        <w:widowControl/>
        <w:spacing w:line="264" w:lineRule="exact" w:before="264" w:after="0"/>
        <w:ind w:left="0" w:right="0" w:firstLine="0"/>
        <w:jc w:val="left"/>
      </w:pPr>
      <w:r>
        <w:t xml:space="preserve">"Yes, but…," Kangaroo continued, her voice gaining a little more strength, "I… hadn't actually considered the size difference between myself and Hare." She paused, the confession hanging in the air like a slightly misplaced comma. The silence that followed was far more uncomfortable than the previous one. It wasn't the quiet of </w:t>
        <w:br/>
        <w:t xml:space="preserve">unspoken observations this time; it was the quiet of shared </w:t>
        <w:br/>
        <w:t>understanding – the understanding that Kangaroo's plan, however well-intentioned, had been fundamentally flawed.</w:t>
      </w:r>
    </w:p>
    <w:p>
      <w:pPr>
        <w:autoSpaceDN w:val="0"/>
        <w:autoSpaceDE w:val="0"/>
        <w:widowControl/>
        <w:spacing w:line="324" w:lineRule="exact" w:before="204" w:after="0"/>
        <w:ind w:left="0" w:right="0" w:firstLine="0"/>
        <w:jc w:val="left"/>
      </w:pPr>
      <w:r>
        <w:t>Newt let out a small snort, barely audible, but undeniably 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Hare, however, merely smiled. His amusement was gentle, not mocking. He understood the absurdity of the situation as well as anyone.</w:t>
      </w:r>
    </w:p>
    <w:p>
      <w:pPr>
        <w:autoSpaceDN w:val="0"/>
        <w:autoSpaceDE w:val="0"/>
        <w:widowControl/>
        <w:spacing w:line="264" w:lineRule="exact" w:before="264" w:after="0"/>
        <w:ind w:left="0" w:right="144" w:firstLine="0"/>
        <w:jc w:val="left"/>
      </w:pPr>
      <w:r>
        <w:t>Kangaroo continued, her voice a mixture of embarrassment and self-deprecating humor, "I mean, it seems so obvious now, doesn't it? Hare's… substantial… size. And my, shall we say, relatively modest pouch. It was a rather spectacular oversight, wasn't it?"</w:t>
      </w:r>
    </w:p>
    <w:p>
      <w:pPr>
        <w:autoSpaceDN w:val="0"/>
        <w:autoSpaceDE w:val="0"/>
        <w:widowControl/>
        <w:spacing w:line="264" w:lineRule="exact" w:before="264" w:after="0"/>
        <w:ind w:left="0" w:right="0" w:firstLine="0"/>
        <w:jc w:val="left"/>
      </w:pPr>
      <w:r>
        <w:t xml:space="preserve">She chuckled, a low rumble in her chest, a sound that betrayed a mixture of embarrassment and self-amusement. The absurdity of the situation, the sheer impracticality of trying to fit a fully grown hare into a kangaroo pouch, finally hit her. The image of Hare, </w:t>
        <w:br/>
        <w:t>attempting to squish himself into the confines of her pouch, brought a new wave of laughter. It was the kind of laughter that starts in your belly and bubbles up to your eyes. She laughed openly now, the sound echoing through the clearing, a surprising and delightful counterpoint to the earlier tension.</w:t>
      </w:r>
    </w:p>
    <w:p>
      <w:pPr>
        <w:autoSpaceDN w:val="0"/>
        <w:autoSpaceDE w:val="0"/>
        <w:widowControl/>
        <w:spacing w:line="264" w:lineRule="exact" w:before="264" w:after="0"/>
        <w:ind w:left="0" w:right="144" w:firstLine="0"/>
        <w:jc w:val="left"/>
      </w:pPr>
      <w:r>
        <w:t>Hare joined her laughter, his own amusement bubbling over. The absurdity of it all – the frantic search for spectacles, the outlandish suggestions, and Kangaroo's completely impractical plan – was simply too much to bear. The situation had been so serious, so dramatic, and yet, the solution had been so ridiculously simple, so completely beyond any of their overly-complicated plans.</w:t>
      </w:r>
    </w:p>
    <w:p>
      <w:pPr>
        <w:autoSpaceDN w:val="0"/>
        <w:autoSpaceDE w:val="0"/>
        <w:widowControl/>
        <w:spacing w:line="264" w:lineRule="exact" w:before="264" w:after="0"/>
        <w:ind w:left="0" w:right="0" w:firstLine="0"/>
        <w:jc w:val="left"/>
      </w:pPr>
      <w:r>
        <w:t>Even Owl, who had been attempting to meticulously compose a detailed analysis of the "spectacle crisis" (as he had so dramatically titled it in his mind), let out a low chuckle. He had been so focused on the intricacies of his intellectual deductions, the complexities of atmospheric conditions and lunar cycles, that he had completely missed the most obvious flaw in Kangaroo's logic. His usually impeccable logic had, to put it mildly, failed him.</w:t>
      </w:r>
    </w:p>
    <w:p>
      <w:pPr>
        <w:autoSpaceDN w:val="0"/>
        <w:autoSpaceDE w:val="0"/>
        <w:widowControl/>
        <w:spacing w:line="264" w:lineRule="exact" w:before="264" w:after="0"/>
        <w:ind w:left="0" w:right="144" w:firstLine="0"/>
        <w:jc w:val="left"/>
      </w:pPr>
      <w:r>
        <w:t xml:space="preserve">Newt, seeing the opportunity to add to the general amusement, piped up, "It’s almost poetic, isn't it? The.  grand, sweeping plans of leadership, crumbling under the weight of a simple size </w:t>
        <w:br/>
        <w:t>discrepancy. a truly magnificent failure of epic proportions!"</w:t>
      </w:r>
    </w:p>
    <w:p>
      <w:pPr>
        <w:autoSpaceDN w:val="0"/>
        <w:autoSpaceDE w:val="0"/>
        <w:widowControl/>
        <w:spacing w:line="322" w:lineRule="exact" w:before="206" w:after="0"/>
        <w:ind w:left="0" w:right="0" w:firstLine="0"/>
        <w:jc w:val="left"/>
      </w:pPr>
      <w:r>
        <w:t>Kangaroo, still chuckling, wiped a tear from her eye. "Magnificent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failure," she repeated, her voice filled with mirth. "I rather like that."</w:t>
      </w:r>
    </w:p>
    <w:p>
      <w:pPr>
        <w:autoSpaceDN w:val="0"/>
        <w:autoSpaceDE w:val="0"/>
        <w:widowControl/>
        <w:spacing w:line="264" w:lineRule="exact" w:before="264" w:after="0"/>
        <w:ind w:left="0" w:right="288" w:firstLine="0"/>
        <w:jc w:val="left"/>
      </w:pPr>
      <w:r>
        <w:t>Hare, wiping his own eyes, offered Kangaroo a comforting pat on the shoulder. "It’s alright, Kangaroo. We all make mistakes. Even the leaders sometimes forget to check the measurements."</w:t>
      </w:r>
    </w:p>
    <w:p>
      <w:pPr>
        <w:autoSpaceDN w:val="0"/>
        <w:autoSpaceDE w:val="0"/>
        <w:widowControl/>
        <w:spacing w:line="264" w:lineRule="exact" w:before="264" w:after="0"/>
        <w:ind w:left="0" w:right="0" w:firstLine="0"/>
        <w:jc w:val="left"/>
      </w:pPr>
      <w:r>
        <w:t xml:space="preserve">The clearing filled with the sound of gentle laughter. It was the kind of laughter that soothed the tension and healed the awkward </w:t>
        <w:br/>
        <w:t>silences. The laughter acknowledged their shared experience, their combined follies, and the ultimately delightful absurdity of the whole situation.</w:t>
      </w:r>
    </w:p>
    <w:p>
      <w:pPr>
        <w:autoSpaceDN w:val="0"/>
        <w:autoSpaceDE w:val="0"/>
        <w:widowControl/>
        <w:spacing w:line="264" w:lineRule="exact" w:before="264" w:after="0"/>
        <w:ind w:left="0" w:right="0" w:firstLine="0"/>
        <w:jc w:val="left"/>
      </w:pPr>
      <w:r>
        <w:t>The sun began to dip lower in the sky, casting longer shadows across the clearing. The air grew cooler, a gentle breeze rustling the leaves. As the laughter subsided, a comfortable silence settled over them, a silence different from the previous ones. This silence was not filled with unspoken tension or awkwardness, but with a shared understanding, a comfortable camaraderie born from a shared experience.</w:t>
      </w:r>
    </w:p>
    <w:p>
      <w:pPr>
        <w:autoSpaceDN w:val="0"/>
        <w:autoSpaceDE w:val="0"/>
        <w:widowControl/>
        <w:spacing w:line="264" w:lineRule="exact" w:before="264" w:after="0"/>
        <w:ind w:left="0" w:right="0" w:firstLine="0"/>
        <w:jc w:val="left"/>
      </w:pPr>
      <w:r>
        <w:t xml:space="preserve">Newt, never one to let a good opportunity for philosophical </w:t>
        <w:br/>
        <w:t>reflection pass, offered, "Perhaps.  this whole episode teaches us a lesson about the importance of… well, measuring twice and cutting once, so to speak."</w:t>
      </w:r>
    </w:p>
    <w:p>
      <w:pPr>
        <w:autoSpaceDN w:val="0"/>
        <w:autoSpaceDE w:val="0"/>
        <w:widowControl/>
        <w:spacing w:line="264" w:lineRule="exact" w:before="264" w:after="0"/>
        <w:ind w:left="0" w:right="1008" w:firstLine="0"/>
        <w:jc w:val="left"/>
      </w:pPr>
      <w:r>
        <w:t>Kangaroo nodded in agreement. "Or at least, checking the dimensions before proposing grand, heroic gestures."</w:t>
      </w:r>
    </w:p>
    <w:p>
      <w:pPr>
        <w:autoSpaceDN w:val="0"/>
        <w:autoSpaceDE w:val="0"/>
        <w:widowControl/>
        <w:spacing w:line="264" w:lineRule="exact" w:before="264" w:after="0"/>
        <w:ind w:left="0" w:right="288" w:firstLine="0"/>
        <w:jc w:val="left"/>
      </w:pPr>
      <w:r>
        <w:t>Hare, ever the practical one, added, "And always keeping a spare pair of spectacles handy."</w:t>
      </w:r>
    </w:p>
    <w:p>
      <w:pPr>
        <w:autoSpaceDN w:val="0"/>
        <w:autoSpaceDE w:val="0"/>
        <w:widowControl/>
        <w:spacing w:line="264" w:lineRule="exact" w:before="264" w:after="0"/>
        <w:ind w:left="0" w:right="0" w:firstLine="0"/>
        <w:jc w:val="left"/>
      </w:pPr>
      <w:r>
        <w:t>Owl, having finally finished his meticulously crafted analysis of the "spectacle crisis" (which, he had decided, would form the basis of a groundbreaking paper on the unforeseen consequences of overly ambitious problem-solving), cleared his throat. He was about to launch into another lengthy explanation, this one involving the intricate interplay of sociological factors and the unpredictable nature of woodland creature psychology, but seeing the contented expressions on their faces, he decided against it. Perhaps, he mused,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sometimes a simple shared laugh was far more satisfying than any complex intellectual exercise. Besides, he still had a lot of refining to do on the section about the cricket chorus’s role in disrupting the gravitational pull on Hare’s spectacles. The research, naturally, was going to take some time.</w:t>
      </w:r>
    </w:p>
    <w:p>
      <w:pPr>
        <w:autoSpaceDN w:val="0"/>
        <w:autoSpaceDE w:val="0"/>
        <w:widowControl/>
        <w:spacing w:line="264" w:lineRule="exact" w:before="264" w:after="0"/>
        <w:ind w:left="0" w:right="0" w:firstLine="0"/>
        <w:jc w:val="left"/>
      </w:pPr>
      <w:r>
        <w:t xml:space="preserve">The four friends sat in comfortable silence, the setting sun painting the sky in hues of orange and purple. The air was filled with the quiet hum of the forest, the gentle chirping of crickets, and the unspoken understanding that, sometimes, even the best-laid plans, and even the wisest owls, could be undone by the simplest of </w:t>
        <w:br/>
        <w:t xml:space="preserve">oversights. And that sometimes, these oversights, when viewed with the right perspective, could be truly, magnificently funny. The memory of Kangaroo's unintentional comedy was a comforting thought as they settled down for the night. It was a reminder that even in the face of minor disasters (or spectacular failures of epic proportions), laughter and good company could turn even the most embarrassing moments into shared memories, full of warmth and gentle amusement. It was a lesson they would carry with them, a comforting thought to share on those occasions when their own grand, sweeping plans went spectacularly, hilariously awry. The night ended with the gentle rustle of leaves and the shared </w:t>
        <w:br/>
        <w:t>satisfaction of a day well spent, filled with a mixture of chaos, shared laughter, and the quiet comfort of friendship.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Surprising Twist</w:t>
      </w:r>
    </w:p>
    <w:p>
      <w:pPr>
        <w:autoSpaceDN w:val="0"/>
        <w:autoSpaceDE w:val="0"/>
        <w:widowControl/>
        <w:spacing w:line="264" w:lineRule="exact" w:before="286" w:after="0"/>
        <w:ind w:left="0" w:right="0" w:firstLine="0"/>
        <w:jc w:val="left"/>
      </w:pPr>
      <w:r>
        <w:t xml:space="preserve">The laughter subsided, leaving a comfortable silence in its wake. The sun, a fiery orb sinking below the horizon, cast long, dramatic shadows across the clearing. Hare, still chuckling softly, adjusted his spectacles, the familiar weight a comforting presence on his nose. He experienced a profound sense of contentment, a quiet satisfaction that came from overcoming a challenge, not through grand gestures or elaborate solutions, but through simple perseverance and, </w:t>
        <w:br/>
        <w:t>perhaps, a little bit of luck. He took a sip of his now-lukewarm tea, a small smile playing on his lips.</w:t>
      </w:r>
    </w:p>
    <w:p>
      <w:pPr>
        <w:autoSpaceDN w:val="0"/>
        <w:autoSpaceDE w:val="0"/>
        <w:widowControl/>
        <w:spacing w:line="264" w:lineRule="exact" w:before="264" w:after="0"/>
        <w:ind w:left="0" w:right="0" w:firstLine="0"/>
        <w:jc w:val="left"/>
      </w:pPr>
      <w:r>
        <w:t>"Well," he began, his voice calm and reflective, "that was… eventful, wasn't it?" The weight of those words hung in the air between them.</w:t>
      </w:r>
    </w:p>
    <w:p>
      <w:pPr>
        <w:autoSpaceDN w:val="0"/>
        <w:autoSpaceDE w:val="0"/>
        <w:widowControl/>
        <w:spacing w:line="264" w:lineRule="exact" w:before="264" w:after="0"/>
        <w:ind w:left="0" w:right="288" w:firstLine="0"/>
        <w:jc w:val="left"/>
      </w:pPr>
      <w:r>
        <w:t xml:space="preserve">Kangaroo, still recovering from her fit of laughter, nodded </w:t>
        <w:br/>
        <w:t>enthusiastically. "Eventful is one word for it," she agreed, "though 'spectacularly absurd' might be a more accurate description."</w:t>
      </w:r>
    </w:p>
    <w:p>
      <w:pPr>
        <w:autoSpaceDN w:val="0"/>
        <w:autoSpaceDE w:val="0"/>
        <w:widowControl/>
        <w:spacing w:line="264" w:lineRule="exact" w:before="264" w:after="0"/>
        <w:ind w:left="0" w:right="432" w:firstLine="0"/>
        <w:jc w:val="left"/>
      </w:pPr>
      <w:r>
        <w:t>Newt, ever the pragmatist, added, "And a valuable lesson in the pitfalls of overestimation."</w:t>
      </w:r>
    </w:p>
    <w:p>
      <w:pPr>
        <w:autoSpaceDN w:val="0"/>
        <w:autoSpaceDE w:val="0"/>
        <w:widowControl/>
        <w:spacing w:line="264" w:lineRule="exact" w:before="264" w:after="0"/>
        <w:ind w:left="0" w:right="0" w:firstLine="0"/>
        <w:jc w:val="left"/>
      </w:pPr>
      <w:r>
        <w:t xml:space="preserve">Owl, having finally completed his calculations regarding the cricket chorus and the gravitational pull on spectacles (it involved complex equations and a surprisingly detailed understanding of insect </w:t>
        <w:br/>
        <w:t>acoustics), cleared his throat. He was about to launch into a lengthy explanation of his findings, but seeing the peaceful contentment on his friends' faces, he decided to keep his findings to himself for now. His meticulous notes, he reasoned, could be shared at another time, in a less jovial, and more scholarly setting.</w:t>
      </w:r>
    </w:p>
    <w:p>
      <w:pPr>
        <w:autoSpaceDN w:val="0"/>
        <w:autoSpaceDE w:val="0"/>
        <w:widowControl/>
        <w:spacing w:line="264" w:lineRule="exact" w:before="264" w:after="0"/>
        <w:ind w:left="0" w:right="144" w:firstLine="0"/>
        <w:jc w:val="left"/>
      </w:pPr>
      <w:r>
        <w:t>As the first stars began to twinkle in the darkening sky, Hare suddenly remembered something. His eyes widened slightly, and a broad grin spread across his face.</w:t>
      </w:r>
    </w:p>
    <w:p>
      <w:pPr>
        <w:autoSpaceDN w:val="0"/>
        <w:autoSpaceDE w:val="0"/>
        <w:widowControl/>
        <w:spacing w:line="264" w:lineRule="exact" w:before="264" w:after="0"/>
        <w:ind w:left="0" w:right="144" w:firstLine="0"/>
        <w:jc w:val="left"/>
      </w:pPr>
      <w:r>
        <w:t>"Wait a minute," he exclaimed, a twinkle in his eye. "I think I have something to add to this delightful narrative." The words carried more meaning than their simple arrangement suggested.</w:t>
      </w:r>
    </w:p>
    <w:p>
      <w:pPr>
        <w:autoSpaceDN w:val="0"/>
        <w:autoSpaceDE w:val="0"/>
        <w:widowControl/>
        <w:spacing w:line="324" w:lineRule="exact" w:before="204" w:after="0"/>
        <w:ind w:left="0" w:right="0" w:firstLine="0"/>
        <w:jc w:val="left"/>
      </w:pPr>
      <w:r>
        <w:t>He stood up, a little awkwardly due to his advanced years,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0" w:firstLine="0"/>
        <w:jc w:val="both"/>
      </w:pPr>
      <w:r>
        <w:t>hopped towards the entrance of his burrow, which nestled snugly beneath the roots of an ancient oak tree. His friends watched him curiously, their anticipation building with each hop.</w:t>
      </w:r>
    </w:p>
    <w:p>
      <w:pPr>
        <w:autoSpaceDN w:val="0"/>
        <w:autoSpaceDE w:val="0"/>
        <w:widowControl/>
        <w:spacing w:line="264" w:lineRule="exact" w:before="264" w:after="0"/>
        <w:ind w:left="0" w:right="0" w:firstLine="0"/>
        <w:jc w:val="left"/>
      </w:pPr>
      <w:r>
        <w:t xml:space="preserve">Hare disappeared into the burrow for a moment, then emerged, triumphantly holding a small, velvet-lined box. He opened it </w:t>
        <w:br/>
        <w:t>carefully, revealing a pair of spectacles identical to the ones he was currently wearing. They were perfectly clean, gleaming gently in the fading light.</w:t>
      </w:r>
    </w:p>
    <w:p>
      <w:pPr>
        <w:autoSpaceDN w:val="0"/>
        <w:autoSpaceDE w:val="0"/>
        <w:widowControl/>
        <w:spacing w:line="322" w:lineRule="exact" w:before="206" w:after="0"/>
        <w:ind w:left="0" w:right="0" w:firstLine="0"/>
        <w:jc w:val="left"/>
      </w:pPr>
      <w:r>
        <w:t>A collective gasp of surprise echoed through the clearing.</w:t>
      </w:r>
    </w:p>
    <w:p>
      <w:pPr>
        <w:autoSpaceDN w:val="0"/>
        <w:autoSpaceDE w:val="0"/>
        <w:widowControl/>
        <w:spacing w:line="264" w:lineRule="exact" w:before="58" w:after="0"/>
        <w:ind w:left="0" w:right="144" w:firstLine="0"/>
        <w:jc w:val="left"/>
      </w:pPr>
      <w:r>
        <w:t>Kangaroo’s jaw dropped. Newt’s eyes widened in disbelief. Even Owl, preoccupied as he was with his complex calculations, paused his intellectual pondering to express his amazement.</w:t>
      </w:r>
    </w:p>
    <w:p>
      <w:pPr>
        <w:autoSpaceDN w:val="0"/>
        <w:autoSpaceDE w:val="0"/>
        <w:widowControl/>
        <w:spacing w:line="264" w:lineRule="exact" w:before="264" w:after="0"/>
        <w:ind w:left="0" w:right="288" w:firstLine="0"/>
        <w:jc w:val="left"/>
      </w:pPr>
      <w:r>
        <w:t>“Spare spectacles?” Kangaroo managed to utter, her voice barely above a whisper.</w:t>
      </w:r>
    </w:p>
    <w:p>
      <w:pPr>
        <w:autoSpaceDN w:val="0"/>
        <w:autoSpaceDE w:val="0"/>
        <w:widowControl/>
        <w:spacing w:line="264" w:lineRule="exact" w:before="264" w:after="0"/>
        <w:ind w:left="0" w:right="144" w:firstLine="0"/>
        <w:jc w:val="left"/>
      </w:pPr>
      <w:r>
        <w:t>“Indeed,” Hare confirmed, a hint of mischievousness in his tone. "I always keep a spare pair handy. One never knows when a sudden crisis, or a particularly enthusiastic kangaroo, might necessitate a backup."</w:t>
      </w:r>
    </w:p>
    <w:p>
      <w:pPr>
        <w:autoSpaceDN w:val="0"/>
        <w:autoSpaceDE w:val="0"/>
        <w:widowControl/>
        <w:spacing w:line="264" w:lineRule="exact" w:before="264" w:after="0"/>
        <w:ind w:left="0" w:right="0" w:firstLine="0"/>
        <w:jc w:val="left"/>
      </w:pPr>
      <w:r>
        <w:t xml:space="preserve">The silence that followed was not awkward or tense this time. It was the silence of shared amusement, of a delightful surprise that added a final layer of whimsy to the already extraordinary day. The whole spectacle crisis, the frantic search, the impractical </w:t>
        <w:br/>
        <w:t>suggestions, the almost catastrophic failure of Kangaroo's well-intentioned but ultimately disastrous plan – it all seemed almost…predictable, given Hare’s foresight.</w:t>
      </w:r>
    </w:p>
    <w:p>
      <w:pPr>
        <w:autoSpaceDN w:val="0"/>
        <w:autoSpaceDE w:val="0"/>
        <w:widowControl/>
        <w:spacing w:line="264" w:lineRule="exact" w:before="264" w:after="0"/>
        <w:ind w:left="0" w:right="0" w:firstLine="0"/>
        <w:jc w:val="left"/>
      </w:pPr>
      <w:r>
        <w:t>Newt let out a low chuckle, shaking his head in wonder. “Of course! The spare pair! How could we have overlooked such a simple, yet brilliantly effective solution?"</w:t>
      </w:r>
    </w:p>
    <w:p>
      <w:pPr>
        <w:autoSpaceDN w:val="0"/>
        <w:autoSpaceDE w:val="0"/>
        <w:widowControl/>
        <w:spacing w:line="264" w:lineRule="exact" w:before="264" w:after="0"/>
        <w:ind w:left="0" w:right="144" w:firstLine="0"/>
        <w:jc w:val="left"/>
      </w:pPr>
      <w:r>
        <w:t>Kangaroo, still slightly bewildered, added, “It's… perfectly logical, actually. And yet, it’s still utterly hilarious.”</w:t>
      </w:r>
    </w:p>
    <w:p>
      <w:pPr>
        <w:autoSpaceDN w:val="0"/>
        <w:autoSpaceDE w:val="0"/>
        <w:widowControl/>
        <w:spacing w:line="264" w:lineRule="exact" w:before="264" w:after="0"/>
        <w:ind w:left="0" w:right="0" w:firstLine="0"/>
        <w:jc w:val="left"/>
      </w:pPr>
      <w:r>
        <w:t>Hare chuckled. "Precisely. Sometimes, the most simple solutions are the best. And sometimes, a little bit of preparedness goes a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way." He carefully placed the spare pair back into their box, a small gesture that spoke volumes about his practical nature.</w:t>
      </w:r>
    </w:p>
    <w:p>
      <w:pPr>
        <w:autoSpaceDN w:val="0"/>
        <w:autoSpaceDE w:val="0"/>
        <w:widowControl/>
        <w:spacing w:line="264" w:lineRule="exact" w:before="264" w:after="0"/>
        <w:ind w:left="0" w:right="0" w:firstLine="0"/>
        <w:jc w:val="left"/>
      </w:pPr>
      <w:r>
        <w:t xml:space="preserve">Owl, having caught up with the conversation, finally articulated his thoughts. "It is a masterful display of proactive thinking," he </w:t>
        <w:br/>
        <w:t>concluded with his usual gravitas, "an example of forward planning that transcends the ordinary."</w:t>
      </w:r>
    </w:p>
    <w:p>
      <w:pPr>
        <w:autoSpaceDN w:val="0"/>
        <w:autoSpaceDE w:val="0"/>
        <w:widowControl/>
        <w:spacing w:line="264" w:lineRule="exact" w:before="264" w:after="0"/>
        <w:ind w:left="0" w:right="0" w:firstLine="0"/>
        <w:jc w:val="left"/>
      </w:pPr>
      <w:r>
        <w:t xml:space="preserve">The four friends spent the rest of the evening sharing stories and laughter, the memory of the spectacle crisis fading into a shared anecdote, a testament to their friendship and the ability to find humor even in the most unexpected of circumstances. As the night deepened and the stars grew brighter, they fell asleep under the comforting blanket of the night sky, their hearts filled with warmth, friendship, and the comforting knowledge that even the most </w:t>
        <w:br/>
        <w:t xml:space="preserve">absurd situations could hold valuable lessons, and even more </w:t>
        <w:br/>
        <w:t>valuable laughs. The story of the lost spectacles, they all agreed, would be one they would tell and retell for many years to come, a reminder that sometimes, the greatest adventures are found not in grand schemes or heroic efforts, but in the simple, often overlooked details, and the friends that make the journey worthwhile. The spare spectacles, nestled safely in their box, became a symbol of preparedness, a reminder that even in the face of adversity, a little foresight, and a lot of laughter, could make all the difference.</w:t>
      </w:r>
    </w:p>
    <w:p>
      <w:pPr>
        <w:autoSpaceDN w:val="0"/>
        <w:autoSpaceDE w:val="0"/>
        <w:widowControl/>
        <w:spacing w:line="264" w:lineRule="exact" w:before="264" w:after="0"/>
        <w:ind w:left="0" w:right="0" w:firstLine="0"/>
        <w:jc w:val="left"/>
      </w:pPr>
      <w:r>
        <w:t xml:space="preserve">The next morning, the sun rose bright and cheerful, casting its golden rays across the clearing. Hare, wearing his original </w:t>
        <w:br/>
        <w:t xml:space="preserve">spectacles, greeted his friends with a bright smile. The air hummed with the gentle sounds of the forest, the usual chorus of birdsong and rustling leaves a tranquil counterpoint to the events of the previous day. Kangaroo, ever the optimist, had already begun planning a new strategy for assisting those in need, this time carefully considering the size and weight of the potential recipients of her help. Newt, perched on his favourite mushroom, was </w:t>
        <w:br/>
        <w:t>contemplating a new philosophical essay titled, "The Unforeseen Consequences of Overly Ambitious Pouch-Based Rescue Missions." Owl, his calculations finally complete, had begun writing his groundbreaking paper, which would undoubtedly revolutionize the field of woodland creature optics and gravitational mechanics.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Hare, however, simply enjoyed the peaceful morning, sipping his tea and reflecting on the day's events. The entire episode had been absurd, certainly. The frantic search, the impractical suggestions, the nearly disastrous attempt to fit him into Kangaroo's pouch. Yet, it was also a testament to the strength of their friendship, a </w:t>
        <w:br/>
        <w:t xml:space="preserve">reminder that even in chaos and confusion, laughter and support could prevail. The memory of their shared laughter, the realization of his own preparedness, and the quiet contentment of a problem solved, brought a smile to his face. He was certain the story of the lost spectacles would become a legend among the woodland </w:t>
        <w:br/>
        <w:t xml:space="preserve">creatures. The spare pair, a testament to his forethought, sat safely in his burrow, a silent witness to the tale, a reminder that even the smallest details can make the biggest difference. And that </w:t>
        <w:br/>
        <w:t xml:space="preserve">sometimes, the best stories are the ones that are both hilarious and heartwarming, especially when shared with good friends. The quiet hum of the forest seemed to echo their agreement. Life, after all, was a wonderfully absurd adventure, especially when shared with those you loved. And he, Hare, was ready for whatever whimsical challenges the day might bring. The spare pair of spectacles was a symbol not only of preparedness, but also of the importance of laughter, friendship, and the ability to find joy in the unexpected twists and turns of life. And so began another day in the </w:t>
        <w:br/>
        <w:t>wonderfully unpredictable and utterly delightful world of the woodland creatures.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Redundancy of the Quest</w:t>
      </w:r>
    </w:p>
    <w:p>
      <w:pPr>
        <w:autoSpaceDN w:val="0"/>
        <w:autoSpaceDE w:val="0"/>
        <w:widowControl/>
        <w:spacing w:line="264" w:lineRule="exact" w:before="286" w:after="0"/>
        <w:ind w:left="0" w:right="0" w:firstLine="0"/>
        <w:jc w:val="left"/>
      </w:pPr>
      <w:r>
        <w:t xml:space="preserve">The sun climbed higher, painting the clearing in warmer hues. Hare, spectacles firmly in place, surveyed his friends with an air of amused contemplation. The previous day's frantic search, the </w:t>
        <w:br/>
        <w:t>cascade of ill-conceived plans, the near-miss catastrophe involving Kangaroo's pouch – it all experienced strangely distant, a bizarre dream from which he'd happily awakened. The sheer absurdity of it all struck him anew, a wave of laughter bubbling up inside him.</w:t>
      </w:r>
    </w:p>
    <w:p>
      <w:pPr>
        <w:autoSpaceDN w:val="0"/>
        <w:autoSpaceDE w:val="0"/>
        <w:widowControl/>
        <w:spacing w:line="264" w:lineRule="exact" w:before="264" w:after="0"/>
        <w:ind w:left="0" w:right="144" w:firstLine="0"/>
        <w:jc w:val="left"/>
      </w:pPr>
      <w:r>
        <w:t>"You know," he began, his voice laced with amusement, "the whole escapade was rather… redundant, wasn't it?" She couldn't hide the emotion in her words.</w:t>
      </w:r>
    </w:p>
    <w:p>
      <w:pPr>
        <w:autoSpaceDN w:val="0"/>
        <w:autoSpaceDE w:val="0"/>
        <w:widowControl/>
        <w:spacing w:line="264" w:lineRule="exact" w:before="264" w:after="0"/>
        <w:ind w:left="0" w:right="576" w:firstLine="0"/>
        <w:jc w:val="left"/>
      </w:pPr>
      <w:r>
        <w:t>Kangaroo, still slightly dazed from the previous day's events, blinked slowly. "Redundant?" she echoed, her voice laced with confusion.</w:t>
      </w:r>
    </w:p>
    <w:p>
      <w:pPr>
        <w:autoSpaceDN w:val="0"/>
        <w:autoSpaceDE w:val="0"/>
        <w:widowControl/>
        <w:spacing w:line="264" w:lineRule="exact" w:before="264" w:after="0"/>
        <w:ind w:left="0" w:right="0" w:firstLine="0"/>
        <w:jc w:val="left"/>
      </w:pPr>
      <w:r>
        <w:t>"Yes, redundant," Hare confirmed, taking a sip of his tea. "The frantic search, the calls for emergency assistance, the near-</w:t>
        <w:br/>
        <w:t>disastrous attempt to cram me into your pouch – all completely unnecessary." He gestured towards the now-empty velvet box, a small, silent testament to his foresight. "I had a spare pair all along." She couldn't hide the emotion in her words.</w:t>
      </w:r>
    </w:p>
    <w:p>
      <w:pPr>
        <w:autoSpaceDN w:val="0"/>
        <w:autoSpaceDE w:val="0"/>
        <w:widowControl/>
        <w:spacing w:line="264" w:lineRule="exact" w:before="264" w:after="0"/>
        <w:ind w:left="0" w:right="0" w:firstLine="0"/>
        <w:jc w:val="left"/>
      </w:pPr>
      <w:r>
        <w:t>Newt, ever the logical one, nodded thoughtfully. "Indeed. The quest itself became the focus, overshadowing the simple solution. A classic case of misplaced priorities, wouldn't you say?"</w:t>
      </w:r>
    </w:p>
    <w:p>
      <w:pPr>
        <w:autoSpaceDN w:val="0"/>
        <w:autoSpaceDE w:val="0"/>
        <w:widowControl/>
        <w:spacing w:line="264" w:lineRule="exact" w:before="264" w:after="0"/>
        <w:ind w:left="0" w:right="0" w:firstLine="0"/>
        <w:jc w:val="left"/>
      </w:pPr>
      <w:r>
        <w:t xml:space="preserve">Owl, meanwhile, had been meticulously charting the flight patterns of a particularly flamboyant butterfly, his beak scribbling furiously in his notebook. He paused his observations, peering at Hare over his spectacles. "A fascinating study in the psychological </w:t>
        <w:br/>
        <w:t xml:space="preserve">ramifications of misplaced object anxiety," he stated, his voice carrying the weight of a scholarly pronouncement. "The inherent human—or in this case, hare-like—tendency to overcomplicate the simplest of tasks presents a compelling subject for further </w:t>
        <w:br/>
        <w:t>investigation." He then returned to his butterfly, seemingly unfazed by the conversation.</w:t>
      </w:r>
    </w:p>
    <w:p>
      <w:pPr>
        <w:autoSpaceDN w:val="0"/>
        <w:autoSpaceDE w:val="0"/>
        <w:widowControl/>
        <w:spacing w:line="324" w:lineRule="exact" w:before="204" w:after="0"/>
        <w:ind w:left="0" w:right="0" w:firstLine="0"/>
        <w:jc w:val="left"/>
      </w:pPr>
      <w:r>
        <w:t>Hare chuckled. "I think we can safely conclude that sometimes,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most effective solution is the simplest one. And that sometimes, a bit of preparedness goes a remarkably long way." He appeared at his friends, their faces a mixture of amusement, understanding, and a touch of self-deprecating embarrassment.</w:t>
      </w:r>
    </w:p>
    <w:p>
      <w:pPr>
        <w:autoSpaceDN w:val="0"/>
        <w:autoSpaceDE w:val="0"/>
        <w:widowControl/>
        <w:spacing w:line="264" w:lineRule="exact" w:before="264" w:after="0"/>
        <w:ind w:left="0" w:right="0" w:firstLine="0"/>
        <w:jc w:val="left"/>
      </w:pPr>
      <w:r>
        <w:t>The conversation drifted, punctuated by bursts of laughter and shared recollections of the previous day's comical events. They discussed the various stages of their overly elaborate rescue plan –from Kangaroo's initial suggestion of an optician (a creature, it turned out, that didn't actually exist in their woodland community) to Newt's surprisingly enthusiastic attempt to deploy his pouch as a makeshift transport system (a plan that ultimately failed due to Hare's considerably larger-than-average size). They even pondered the almost comical expression on Owl's face when he realized the absurdity of the whole situation after his exhaustive (and entirely unnecessary) calculations.</w:t>
      </w:r>
    </w:p>
    <w:p>
      <w:pPr>
        <w:autoSpaceDN w:val="0"/>
        <w:autoSpaceDE w:val="0"/>
        <w:widowControl/>
        <w:spacing w:line="264" w:lineRule="exact" w:before="264" w:after="0"/>
        <w:ind w:left="0" w:right="144" w:firstLine="0"/>
        <w:jc w:val="left"/>
      </w:pPr>
      <w:r>
        <w:t xml:space="preserve">The humor in their collective misjudgment was undeniable. They spent a considerable amount of time analyzing the various reasons why they had so completely missed the obvious solution – the existence of the spare pair of spectacles. They explored the </w:t>
        <w:br/>
        <w:t>psychological factors involved – the stress of the missing glasses, the pressure to find a solution quickly, and the inherent human tendency to overlook the simple in favour of the complex.</w:t>
      </w:r>
    </w:p>
    <w:p>
      <w:pPr>
        <w:autoSpaceDN w:val="0"/>
        <w:autoSpaceDE w:val="0"/>
        <w:widowControl/>
        <w:spacing w:line="264" w:lineRule="exact" w:before="264" w:after="0"/>
        <w:ind w:left="0" w:right="0" w:firstLine="0"/>
        <w:jc w:val="left"/>
      </w:pPr>
      <w:r>
        <w:t xml:space="preserve">Kangaroo, ever the pragmatist (despite her initial impulsive </w:t>
        <w:br/>
        <w:t>actions), admitted that she had allowed her desire to help to cloud her judgment. "I got caught up in the drama," she confessed, a touch of sheepishness in her voice. "I wanted to be heroic, to rescue Hare from his predicament with a grand, dramatic gesture. I completely overlooked the possibility of a simple solution."</w:t>
      </w:r>
    </w:p>
    <w:p>
      <w:pPr>
        <w:autoSpaceDN w:val="0"/>
        <w:autoSpaceDE w:val="0"/>
        <w:widowControl/>
        <w:spacing w:line="264" w:lineRule="exact" w:before="264" w:after="0"/>
        <w:ind w:left="0" w:right="0" w:firstLine="0"/>
        <w:jc w:val="left"/>
      </w:pPr>
      <w:r>
        <w:t>Newt, always the voice of reason, observed that their collective oversight was a prime example of cognitive bias. "We were so focused on the problem," he explained, "that we failed to consider the simplest possible solution. We allowed our preconceived notions and ingrained problem-solving strategies to prevent us from seeing the obvious."</w:t>
      </w:r>
    </w:p>
    <w:p>
      <w:pPr>
        <w:autoSpaceDN w:val="0"/>
        <w:autoSpaceDE w:val="0"/>
        <w:widowControl/>
        <w:spacing w:line="322" w:lineRule="exact" w:before="206" w:after="0"/>
        <w:ind w:left="0" w:right="0" w:firstLine="0"/>
        <w:jc w:val="left"/>
      </w:pPr>
      <w:r>
        <w:t>Even Owl, after a lengthy explanation involving complex diagrams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equations about the probability of misplacing spectacles and the inversely proportional relationship between stress levels and problem-solving efficiency, admitted that his analysis had been, in retrospect, overly intricate. "My focus on detailed calculations," he acknowledged, adjusting his own spectacles, "led me to overlook the basic practicality of possessing a second pair of glasses. A clear demonstration of the perils of excessive intellectualization."</w:t>
      </w:r>
    </w:p>
    <w:p>
      <w:pPr>
        <w:autoSpaceDN w:val="0"/>
        <w:autoSpaceDE w:val="0"/>
        <w:widowControl/>
        <w:spacing w:line="264" w:lineRule="exact" w:before="264" w:after="0"/>
        <w:ind w:left="0" w:right="144" w:firstLine="0"/>
        <w:jc w:val="left"/>
      </w:pPr>
      <w:r>
        <w:t xml:space="preserve">The afternoon wore on, the sun gradually descending, casting long shadows across the clearing. Hare, comfortable and content, </w:t>
        <w:br/>
        <w:t xml:space="preserve">reflected on the valuable lesson learned. The quest to find his glasses had been a spectacularly absurd journey, a testament to the tendency to overcomplicate the simplest of problems. But it had also been a reminder of the strength of their friendship, the </w:t>
        <w:br/>
        <w:t>importance of laughter in the face of adversity, and the surprising power of a simple, well-placed spare pair of spectacles.</w:t>
      </w:r>
    </w:p>
    <w:p>
      <w:pPr>
        <w:autoSpaceDN w:val="0"/>
        <w:autoSpaceDE w:val="0"/>
        <w:widowControl/>
        <w:spacing w:line="264" w:lineRule="exact" w:before="264" w:after="0"/>
        <w:ind w:left="0" w:right="0" w:firstLine="0"/>
        <w:jc w:val="left"/>
      </w:pPr>
      <w:r>
        <w:t xml:space="preserve">He appeared at his friends, their faces relaxed and peaceful. The memory of the frantic search, the ill-conceived plans, and the ultimately unnecessary quest all contributed to a shared narrative, a story filled with laughter and warmth. The redundancy of their actions was the very essence of the humor. Their collective </w:t>
        <w:br/>
        <w:t>misjudgment, their elaborate plans, and the eventual revelation of the spare spectacles all contributed to a richly comical narrative.</w:t>
      </w:r>
    </w:p>
    <w:p>
      <w:pPr>
        <w:autoSpaceDN w:val="0"/>
        <w:autoSpaceDE w:val="0"/>
        <w:widowControl/>
        <w:spacing w:line="264" w:lineRule="exact" w:before="264" w:after="0"/>
        <w:ind w:left="0" w:right="0" w:firstLine="0"/>
        <w:jc w:val="left"/>
      </w:pPr>
      <w:r>
        <w:t xml:space="preserve">As twilight settled, and the stars began to twinkle, they shared stories, laughter, and a deep appreciation for the quiet satisfaction of a problem solved, not by grand gestures or heroic efforts, but by a simple act of preparedness and the realization of their collective overthinking. The tale of the lost spectacles, filled with its inherent absurdities and surprising conclusion, would become a legend among the woodland creatures, a reminder that sometimes, the greatest adventures are found not in epic quests, but in the </w:t>
        <w:br/>
        <w:t>ordinary, and often comical, twists and turns of everyday life. And the spare spectacles, safely nestled in their box, would forever be a symbol of preparedness, a reminder that even the simplest solution can sometimes be the most effective, and that a good laugh, shared with good friends, is always the best remedy for even the most absurd of situations.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The following days were filled with a strange, almost comical, afterglow. The memory of Hare’s missing spectacles, and the </w:t>
        <w:br/>
        <w:t xml:space="preserve">ensuing chaos, hung in the air like a particularly persistent scent of pine needles. Owl, surprisingly, was the first to address the elephant– or rather, the very large hare – in the room. He’d retreated to his usual perch high in the ancient oak, but instead of his usual intense concentration on celestial movements, he was meticulously </w:t>
        <w:br/>
        <w:t>organizing his own collection of spectacles. He had, it turned out, a rather impressive array of them, each with a different tint, each meticulously labelled with its purpose.</w:t>
      </w:r>
    </w:p>
    <w:p>
      <w:pPr>
        <w:autoSpaceDN w:val="0"/>
        <w:autoSpaceDE w:val="0"/>
        <w:widowControl/>
        <w:spacing w:line="264" w:lineRule="exact" w:before="264" w:after="0"/>
        <w:ind w:left="0" w:right="0" w:firstLine="0"/>
        <w:jc w:val="left"/>
      </w:pPr>
      <w:r>
        <w:t xml:space="preserve">"You know," he hooted, his voice surprisingly subdued, "my initial reaction was... less than optimal. I allowed my inclination towards complex analysis to overshadow the obvious. The sheer volume of calculations I undertook to pinpoint the most probable location of your spectacles…well, it was, in retrospect, entirely excessive." He adjusted a pair of spectacles with amber lenses, peering at a </w:t>
        <w:br/>
        <w:t xml:space="preserve">particularly interesting-looking knot in the oak’s bark. “I failed to consider the simplest explanation, primarily due to an over-reliance on my analytical skills. A classic case of intellectual hubris, I </w:t>
        <w:br/>
        <w:t>daresay." The weight of those words hung in the air between them.</w:t>
      </w:r>
    </w:p>
    <w:p>
      <w:pPr>
        <w:autoSpaceDN w:val="0"/>
        <w:autoSpaceDE w:val="0"/>
        <w:widowControl/>
        <w:spacing w:line="264" w:lineRule="exact" w:before="264" w:after="0"/>
        <w:ind w:left="0" w:right="0" w:firstLine="0"/>
        <w:jc w:val="left"/>
      </w:pPr>
      <w:r>
        <w:t xml:space="preserve">Kangaroo, bouncing gently on her powerful hind legs, chimed in. "I, too, must admit my error. My attempt at a dramatic rescue was…well, let’s just say it was less than successful. I was so eager to be the hero, to demonstrate my leadership capabilities, that I failed to consider the practicality of my suggestions. Trying to cram you into my pouch, Hare? Clearly a lapse in judgment. My apologies." She offered a sheepish grin, her usually confident demeanor replaced by a touch of self-deprecating humor. "Perhaps I should stick to </w:t>
        <w:br/>
        <w:t>hopping."</w:t>
      </w:r>
    </w:p>
    <w:p>
      <w:pPr>
        <w:autoSpaceDN w:val="0"/>
        <w:autoSpaceDE w:val="0"/>
        <w:widowControl/>
        <w:spacing w:line="264" w:lineRule="exact" w:before="264" w:after="0"/>
        <w:ind w:left="0" w:right="144" w:firstLine="0"/>
        <w:jc w:val="left"/>
      </w:pPr>
      <w:r>
        <w:t>Newt, ever the pragmatist, waddled over, a small twig in his hand, which he used to meticulously clean a speck of dust from his own, considerably less impressive, spectacles. "The whole affair was a fascinating study in cognitive biases," he declared, his voice even and measured. "Confirmation bias, anchoring bias, the availability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heuristic…we tripped over practically every cognitive obstacle imaginable. It serves as a rather illuminating example of how our inherent mental shortcuts can lead us astray." He paused, tapping the twig thoughtfully against his chin. "Though, I must confess, the image of Hare attempting to squeeze into Kangaroo's pouch remains quite memorable."</w:t>
      </w:r>
    </w:p>
    <w:p>
      <w:pPr>
        <w:autoSpaceDN w:val="0"/>
        <w:autoSpaceDE w:val="0"/>
        <w:widowControl/>
        <w:spacing w:line="264" w:lineRule="exact" w:before="264" w:after="0"/>
        <w:ind w:left="0" w:right="0" w:firstLine="0"/>
        <w:jc w:val="left"/>
      </w:pPr>
      <w:r>
        <w:t>The woodland creatures, gathered in the clearing, exchanged amused glances. The absurdity of the situation, once a source of frantic concern, now served as a source of shared laughter and reflection. The tale of the missing spectacles, once a crisis, was now a comical anecdote, a testament to their collective tendency to overthink even the simplest of problems.</w:t>
      </w:r>
    </w:p>
    <w:p>
      <w:pPr>
        <w:autoSpaceDN w:val="0"/>
        <w:autoSpaceDE w:val="0"/>
        <w:widowControl/>
        <w:spacing w:line="264" w:lineRule="exact" w:before="264" w:after="0"/>
        <w:ind w:left="0" w:right="144" w:firstLine="0"/>
        <w:jc w:val="left"/>
      </w:pPr>
      <w:r>
        <w:t xml:space="preserve">Owl, ever the scholar, decided to dedicate a chapter in his ongoing treatise on woodland creature behavior to the "Hare Spectacle Incident." His detailed analysis, complete with intricate graphs, charts, and complex mathematical equations, explored the various factors that contributed to the collective misjudgment. He even developed a new theory, the "Principle of Overly Elaborate </w:t>
        <w:br/>
        <w:t>Problem-Solving," which essentially posited that the more complex the solution, the less likely it is to be effective.</w:t>
      </w:r>
    </w:p>
    <w:p>
      <w:pPr>
        <w:autoSpaceDN w:val="0"/>
        <w:autoSpaceDE w:val="0"/>
        <w:widowControl/>
        <w:spacing w:line="264" w:lineRule="exact" w:before="264" w:after="0"/>
        <w:ind w:left="0" w:right="288" w:firstLine="0"/>
        <w:jc w:val="left"/>
      </w:pPr>
      <w:r>
        <w:t xml:space="preserve">Kangaroo, determined to redeem herself, organized a series of "Practical Problem-Solving Workshops" for the woodland </w:t>
        <w:br/>
        <w:t xml:space="preserve">community. These workshops involved a variety of hands-on activities designed to promote creative thinking and the </w:t>
        <w:br/>
        <w:t>identification of straightforward solutions. The workshops were surprisingly popular, with woodland creatures of all shapes and sizes eagerly participating in activities such as untangling knots, building miniature dams, and, most importantly, locating hidden objects (though thankfully, not spectacles).</w:t>
      </w:r>
    </w:p>
    <w:p>
      <w:pPr>
        <w:autoSpaceDN w:val="0"/>
        <w:autoSpaceDE w:val="0"/>
        <w:widowControl/>
        <w:spacing w:line="264" w:lineRule="exact" w:before="264" w:after="0"/>
        <w:ind w:left="0" w:right="0" w:firstLine="0"/>
        <w:jc w:val="left"/>
      </w:pPr>
      <w:r>
        <w:t xml:space="preserve">Newt, meanwhile, continued his quest for intellectual </w:t>
        <w:br/>
        <w:t>enlightenment, this time focused on the application of cognitive psychology to everyday woodland challenges. He started a blog, "Newt's Notes on Neuro-Behavioural Woodland Dynamics," where he shared his insights and analyses on the mental processes behind everyday woodland decision-making. The blog gained unexpected popularity, with readers appreciating Newt's insightful, if slightly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dense, observations.</w:t>
      </w:r>
    </w:p>
    <w:p>
      <w:pPr>
        <w:autoSpaceDN w:val="0"/>
        <w:autoSpaceDE w:val="0"/>
        <w:widowControl/>
        <w:spacing w:line="264" w:lineRule="exact" w:before="264" w:after="0"/>
        <w:ind w:left="0" w:right="0" w:firstLine="0"/>
        <w:jc w:val="left"/>
      </w:pPr>
      <w:r>
        <w:t xml:space="preserve">Hare, naturally, emerged as the unlikely hero of the story. His possession of a spare pair of spectacles, initially a source of quiet amusement, was now viewed as a symbol of preparedness and the importance of simple, effective solutions. He even wrote a children's book about his experience, titled "The Surprisingly Simple Solution," which became an instant bestseller amongst the woodland </w:t>
        <w:br/>
        <w:t>community. The book's illustrations, featuring oversized spectacles and an unusually large Kangaroo pouch, became highly sought-after collector's items.</w:t>
      </w:r>
    </w:p>
    <w:p>
      <w:pPr>
        <w:autoSpaceDN w:val="0"/>
        <w:autoSpaceDE w:val="0"/>
        <w:widowControl/>
        <w:spacing w:line="264" w:lineRule="exact" w:before="264" w:after="0"/>
        <w:ind w:left="0" w:right="0" w:firstLine="0"/>
        <w:jc w:val="left"/>
      </w:pPr>
      <w:r>
        <w:t xml:space="preserve">The incident also fostered a newfound appreciation for collective problem-solving amongst the woodland creatures. They discovered that while grand gestures and dramatic rescues certainly have their place, a straightforward approach often proved more effective. This newfound perspective led to a series of community projects that prioritized simple, practical solutions. They built a sturdy new bridge across the babbling brook, not with a complex system of pulleys and levers, but with straightforward materials and </w:t>
        <w:br/>
        <w:t xml:space="preserve">collaborative effort. They organized a more efficient system for collecting berries, avoiding complicated strategies in favour of simple, organized teamwork. The woodland became a place where practical solutions were celebrated, where overthinking was </w:t>
        <w:br/>
        <w:t>acknowledged with laughter, and where the memory of Hare's lost spectacles served as a constant reminder of the often surprising effectiveness of simplicity.</w:t>
      </w:r>
    </w:p>
    <w:p>
      <w:pPr>
        <w:autoSpaceDN w:val="0"/>
        <w:autoSpaceDE w:val="0"/>
        <w:widowControl/>
        <w:spacing w:line="264" w:lineRule="exact" w:before="264" w:after="0"/>
        <w:ind w:left="0" w:right="0" w:firstLine="0"/>
        <w:jc w:val="left"/>
      </w:pPr>
      <w:r>
        <w:t xml:space="preserve">The incident also highlighted the importance of acknowledging individual limitations. Owl, Kangaroo, and even Newt, despite their varying strengths and approaches, each learned to recognize their own limitations in problem-solving. Owl learned to temper his analytical inclinations with practicality. Kangaroo discovered the importance of considering the feasibility of her plans before </w:t>
        <w:br/>
        <w:t xml:space="preserve">implementation. And Newt realized that even the most </w:t>
        <w:br/>
        <w:t>sophisticated cognitive analysis could be rendered useless without a healthy dose of common sense.</w:t>
      </w:r>
    </w:p>
    <w:p>
      <w:pPr>
        <w:autoSpaceDN w:val="0"/>
        <w:autoSpaceDE w:val="0"/>
        <w:widowControl/>
        <w:spacing w:line="264" w:lineRule="exact" w:before="264" w:after="0"/>
        <w:ind w:left="0" w:right="432" w:firstLine="0"/>
        <w:jc w:val="left"/>
      </w:pPr>
      <w:r>
        <w:t>The "Hare Spectacle Incident," as it would forever be known, became a cherished legend in the woodland community.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recounted in hushed tones around crackling campfires, a story that brought smiles and laughter, a story that celebrated the absurdity of overthinking and the unexpected joys of simple solutions. And the spare pair of spectacles, safely tucked away in Hare’s velvet box, became a lasting symbol of preparedness, a testament to the power of simplicity, and a gentle reminder that sometimes, the most effective solution is the one we overlook in our pursuit of the overly elaborate. The tale of the missing spectacles wasn't just about finding a pair of glasses; it was about finding a way to collaborate, laugh, learn, and appreciate the unexpected humor that life throws our way. It was, in its own wonderfully absurd way, a perfectly fitting conclusion to a remarkably comical tale. The woodland creatures learned, and learned well, that sometimes the greatest lessons are found in the most unexpected, and often comical, of circumstances.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Newts Wise Words</w:t>
      </w:r>
    </w:p>
    <w:p>
      <w:pPr>
        <w:autoSpaceDN w:val="0"/>
        <w:autoSpaceDE w:val="0"/>
        <w:widowControl/>
        <w:spacing w:line="264" w:lineRule="exact" w:before="286" w:after="0"/>
        <w:ind w:left="0" w:right="0" w:firstLine="0"/>
        <w:jc w:val="left"/>
      </w:pPr>
      <w:r>
        <w:t>Newt, ever the meticulous observer, pushed a stray leaf from his spectacles with a tiny, perfectly manicured claw. He’d been quietly absorbing the post-spectacle-crisis atmosphere, a subtle smile playing on his lips. Unlike Owl, whose analysis had sprawled into a multi-volume treatise, or Kangaroo, whose well-intentioned but ultimately impractical solutions had led to a series of hilarious mishaps (including, but not limited to, a near-miss involving a particularly grumpy badger and a very full pouch), Newt possessed a remarkable gift for concise, insightful summarization.</w:t>
      </w:r>
    </w:p>
    <w:p>
      <w:pPr>
        <w:autoSpaceDN w:val="0"/>
        <w:autoSpaceDE w:val="0"/>
        <w:widowControl/>
        <w:spacing w:line="264" w:lineRule="exact" w:before="264" w:after="0"/>
        <w:ind w:left="0" w:right="144" w:firstLine="0"/>
        <w:jc w:val="left"/>
      </w:pPr>
      <w:r>
        <w:t>“Well,” he began, his voice a low rumble, like pebbles tumbling down a gentle slope, “the entire affair presents a rather fascinating case study in the limitations of human – or, in our case, woodland creature – cognition. We witnessed, in real-time, a spectacular demonstration of cognitive biases in action.” He paused, allowing his words to settle, much like a particularly well-crafted dam carefully redirects the flow of a babbling brook.</w:t>
      </w:r>
    </w:p>
    <w:p>
      <w:pPr>
        <w:autoSpaceDN w:val="0"/>
        <w:autoSpaceDE w:val="0"/>
        <w:widowControl/>
        <w:spacing w:line="264" w:lineRule="exact" w:before="264" w:after="0"/>
        <w:ind w:left="0" w:right="0" w:firstLine="0"/>
        <w:jc w:val="left"/>
      </w:pPr>
      <w:r>
        <w:t xml:space="preserve">"Owl, for instance," Newt continued, adjusting his spectacles, </w:t>
        <w:br/>
        <w:t xml:space="preserve">"exhibited a classic case of overthinking. His inherent inclination towards complex problem-solving blinded him to the simplest solution – a spare pair of spectacles, readily available to Hare all along. This perfectly illustrates the pitfalls of prioritizing complexity over practicality. A tendency, I might add, not entirely uncommon amongst the more intellectually inclined members of our </w:t>
        <w:br/>
        <w:t>community." He cast a sideways glance towards Owl, who was currently engrossed in calculating the precise trajectory of a falling acorn using a complex algorithm he'd developed himself.</w:t>
      </w:r>
    </w:p>
    <w:p>
      <w:pPr>
        <w:autoSpaceDN w:val="0"/>
        <w:autoSpaceDE w:val="0"/>
        <w:widowControl/>
        <w:spacing w:line="264" w:lineRule="exact" w:before="264" w:after="0"/>
        <w:ind w:left="0" w:right="0" w:firstLine="0"/>
        <w:jc w:val="left"/>
      </w:pPr>
      <w:r>
        <w:t xml:space="preserve">"Kangaroo, on the other hand," Newt continued, his voice taking on a slightly softer tone, "demonstrated the pitfalls of impulsive action driven by a desire for heroic intervention. Her well-meaning </w:t>
        <w:br/>
        <w:t xml:space="preserve">attempts to resolve the situation, while admirable in their intent, lacked the crucial element of careful consideration. The attempt to fit Hare into her pouch, a testament to her enthusiasm, </w:t>
        <w:br/>
        <w:t xml:space="preserve">unfortunately ignored the basic laws of physics – a rather </w:t>
        <w:br/>
        <w:t>significant oversight, I would argue." He chuckled softly, There was an unmistakable sincerity in that statement.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remembering the sight of Hare, halfway wedged into Kangaroo’s pouch, looking like a particularly fluffy, oversized sausage.</w:t>
      </w:r>
    </w:p>
    <w:p>
      <w:pPr>
        <w:autoSpaceDN w:val="0"/>
        <w:autoSpaceDE w:val="0"/>
        <w:widowControl/>
        <w:spacing w:line="264" w:lineRule="exact" w:before="264" w:after="0"/>
        <w:ind w:left="0" w:right="398" w:firstLine="0"/>
        <w:jc w:val="both"/>
      </w:pPr>
      <w:r>
        <w:t>"And Hare himself," Newt added, a twinkle in his eye, "while the unintentional catalyst for this entire comical drama, unwittingly highlighted the importance of resourcefulness and preparedness.</w:t>
      </w:r>
    </w:p>
    <w:p>
      <w:pPr>
        <w:autoSpaceDN w:val="0"/>
        <w:autoSpaceDE w:val="0"/>
        <w:widowControl/>
        <w:spacing w:line="264" w:lineRule="exact" w:before="58" w:after="0"/>
        <w:ind w:left="0" w:right="288" w:firstLine="0"/>
        <w:jc w:val="left"/>
      </w:pPr>
      <w:r>
        <w:t xml:space="preserve">His possession of a spare pair of spectacles, a detail easily </w:t>
        <w:br/>
        <w:t>overlooked amidst the chaos, ultimately served as the solution to the problem. A powerful reminder that sometimes, the most effective tools are those we already possess.”</w:t>
      </w:r>
    </w:p>
    <w:p>
      <w:pPr>
        <w:autoSpaceDN w:val="0"/>
        <w:autoSpaceDE w:val="0"/>
        <w:widowControl/>
        <w:spacing w:line="264" w:lineRule="exact" w:before="264" w:after="0"/>
        <w:ind w:left="0" w:right="0" w:firstLine="0"/>
        <w:jc w:val="left"/>
      </w:pPr>
      <w:r>
        <w:t>He paused, tapping a tiny finger against his chin thoughtfully. "The whole situation underscores a crucial point: the inherent tension between intellectual prowess and practical application. While intelligence and analytical skills are undoubtedly valuable assets, they must be tempered with a healthy dose of common sense and a willingness to consider the simplest, most straightforward solutions. Our collective response to Hare’s missing spectacles demonstrated, rather dramatically, that even the most intelligent creatures can stumble when they overcomplicate matters.”</w:t>
      </w:r>
    </w:p>
    <w:p>
      <w:pPr>
        <w:autoSpaceDN w:val="0"/>
        <w:autoSpaceDE w:val="0"/>
        <w:widowControl/>
        <w:spacing w:line="264" w:lineRule="exact" w:before="264" w:after="0"/>
        <w:ind w:left="0" w:right="0" w:firstLine="0"/>
        <w:jc w:val="left"/>
      </w:pPr>
      <w:r>
        <w:t xml:space="preserve">Newt then launched into a surprisingly detailed analysis of the cognitive processes involved, detailing the various biases at play with the precision of a seasoned scientist. He spoke of confirmation bias – the tendency to favour information confirming pre-existing beliefs; of anchoring bias – the tendency to rely too heavily on the first piece of information received; and of the availability heuristic –the tendency to overestimate the likelihood of events easily </w:t>
        <w:br/>
        <w:t>recalled.</w:t>
      </w:r>
    </w:p>
    <w:p>
      <w:pPr>
        <w:autoSpaceDN w:val="0"/>
        <w:autoSpaceDE w:val="0"/>
        <w:widowControl/>
        <w:spacing w:line="264" w:lineRule="exact" w:before="264" w:after="0"/>
        <w:ind w:left="0" w:right="0" w:firstLine="0"/>
        <w:jc w:val="left"/>
      </w:pPr>
      <w:r>
        <w:t xml:space="preserve">He illustrated his points with meticulously crafted examples, </w:t>
        <w:br/>
        <w:t xml:space="preserve">weaving in anecdotes from various woodland creatures' lives to demonstrate how these cognitive shortcuts influenced their </w:t>
        <w:br/>
        <w:t xml:space="preserve">decision-making. He explained how Owl's initial assessment of the situation was heavily influenced by his confirmation bias, leading him down a rabbit hole of complex calculations that ultimately yielded no practical results. Kangaroo’s impulsive action, he argued, was a clear example of anchoring bias, her initial solution of finding an optician becoming the anchor that prevented her from </w:t>
        <w:br/>
        <w:t>considering alternative solutions.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Newt's analysis extended beyond the individual biases, exploring the dynamics of groupthink and the impact of social pressure on decision-making. He described how the collective anxiety </w:t>
        <w:br/>
        <w:t>surrounding Hare's missing spectacles amplified individual biases, leading to a cascade of ill-conceived solutions. The group's initial focus on finding a lost item instead of considering alternative approaches highlighted the group’s failure to think beyond the initial problem.</w:t>
      </w:r>
    </w:p>
    <w:p>
      <w:pPr>
        <w:autoSpaceDN w:val="0"/>
        <w:autoSpaceDE w:val="0"/>
        <w:widowControl/>
        <w:spacing w:line="264" w:lineRule="exact" w:before="264" w:after="0"/>
        <w:ind w:left="0" w:right="0" w:firstLine="0"/>
        <w:jc w:val="left"/>
      </w:pPr>
      <w:r>
        <w:t xml:space="preserve">He meticulously documented the sequence of events, carefully charting the escalating levels of panic and the increasingly absurd solutions proposed. He even constructed a detailed graph </w:t>
        <w:br/>
        <w:t>illustrating the inverse relationship between the complexity of a proposed solution and its likelihood of success. The graph showed a steep downward curve, visually demonstrating how increasingly complex solutions led to a significantly lower probability of success.</w:t>
      </w:r>
    </w:p>
    <w:p>
      <w:pPr>
        <w:autoSpaceDN w:val="0"/>
        <w:autoSpaceDE w:val="0"/>
        <w:widowControl/>
        <w:spacing w:line="264" w:lineRule="exact" w:before="264" w:after="0"/>
        <w:ind w:left="0" w:right="0" w:firstLine="0"/>
        <w:jc w:val="left"/>
      </w:pPr>
      <w:r>
        <w:t xml:space="preserve">He concluded his analysis by suggesting a new framework for problem-solving, one that prioritizes a multi-faceted approach combining logical thinking, creative problem-solving, and a healthy dose of common sense. He emphasized the importance of </w:t>
        <w:br/>
        <w:t xml:space="preserve">questioning assumptions, considering multiple perspectives, and avoiding the trap of overthinking. He advocated for a more </w:t>
        <w:br/>
        <w:t>collaborative and less individually driven approach, suggesting that diverse perspectives could offer more effective solutions than a single, highly focused perspective.</w:t>
      </w:r>
    </w:p>
    <w:p>
      <w:pPr>
        <w:autoSpaceDN w:val="0"/>
        <w:autoSpaceDE w:val="0"/>
        <w:widowControl/>
        <w:spacing w:line="264" w:lineRule="exact" w:before="264" w:after="0"/>
        <w:ind w:left="0" w:right="0" w:firstLine="0"/>
        <w:jc w:val="left"/>
      </w:pPr>
      <w:r>
        <w:t xml:space="preserve">Newt’s summation, delivered with his characteristic calm and precision, brought a sense of closure to the entire episode. It wasn’t just a recounting of events; it was a thoughtful reflection on the nature of problem-solving, the pitfalls of cognitive biases, and the importance of embracing simplicity. The woodland creatures, </w:t>
        <w:br/>
        <w:t xml:space="preserve">having witnessed firsthand the absurdity of their collective </w:t>
        <w:br/>
        <w:t xml:space="preserve">overthinking, nodded in agreement, silently acknowledging the profound truth in Newt’s words. The memory of Hare’s missing spectacles, once a source of frantic concern, now served as a </w:t>
        <w:br/>
        <w:t>poignant reminder of the often surprising effectiveness of simplicity, a lesson learned not through grand pronouncements or dramatic gestures, but through quiet observation and insightful analysis.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somewhere, tucked away in Hare's velvet box, sat a spare pair of spectacles, a silent testament to the wisdom of preparedness and the unexpected humor inherent in even the most chaotic of situations.</w:t>
      </w:r>
    </w:p>
    <w:p>
      <w:pPr>
        <w:autoSpaceDN w:val="0"/>
        <w:autoSpaceDE w:val="0"/>
        <w:widowControl/>
        <w:spacing w:line="264" w:lineRule="exact" w:before="58" w:after="0"/>
        <w:ind w:left="0" w:right="144" w:firstLine="0"/>
        <w:jc w:val="left"/>
      </w:pPr>
      <w:r>
        <w:t>The woodland creatures, wiser and slightly humbler, continued their lives, forever mindful of Newt’s wise words and the valuable lesson learned from Hare's missing spectacles. The story, they agreed, was a delightful, if somewhat embarrassing, reminder that sometimes, the simplest solution truly is the best.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Happy Ending</w:t>
      </w:r>
    </w:p>
    <w:p>
      <w:pPr>
        <w:autoSpaceDN w:val="0"/>
        <w:autoSpaceDE w:val="0"/>
        <w:widowControl/>
        <w:spacing w:line="264" w:lineRule="exact" w:before="286" w:after="0"/>
        <w:ind w:left="0" w:right="0" w:firstLine="0"/>
        <w:jc w:val="left"/>
      </w:pPr>
      <w:r>
        <w:t xml:space="preserve">The sun dipped below the horizon, casting long shadows across the woodland clearing. A gentle breeze rustled the leaves, creating a soothing symphony that perfectly complemented the quiet </w:t>
        <w:br/>
        <w:t xml:space="preserve">contentment settling over the group of woodland creatures. Hare, perched on a moss-covered log, adjusted his spare spectacles – the very same pair that had been the unwitting hero of the day's </w:t>
        <w:br/>
        <w:t>comical drama. The glasses, perched perfectly on his nose, brought the world into sharp, vibrant focus. He could see the individual dew drops clinging to the blades of grass, the intricate patterns on the bark of the ancient oak tree, and the playful glint in Owl's usually serious eyes.</w:t>
      </w:r>
    </w:p>
    <w:p>
      <w:pPr>
        <w:autoSpaceDN w:val="0"/>
        <w:autoSpaceDE w:val="0"/>
        <w:widowControl/>
        <w:spacing w:line="264" w:lineRule="exact" w:before="264" w:after="0"/>
        <w:ind w:left="0" w:right="0" w:firstLine="0"/>
        <w:jc w:val="left"/>
      </w:pPr>
      <w:r>
        <w:t xml:space="preserve">Owl, surprisingly subdued, was meticulously cleaning his own spectacles – a task he usually approached with a level of disdain usually reserved for particularly soggy mushrooms. The near-miss catastrophe, coupled with Newt's insightful analysis of his </w:t>
        <w:br/>
        <w:t>overthinking tendencies, had clearly had a profound effect. He seemed to have developed a newfound respect for simplicity and a healthy dose of self-doubt. Gone was the smug self-assuredness, replaced with a thoughtful quietude. He was even attempting a simple game of "I Spy" with Kangaroo's joey, a far cry from his usual complex equations and philosophical pronouncements.</w:t>
      </w:r>
    </w:p>
    <w:p>
      <w:pPr>
        <w:autoSpaceDN w:val="0"/>
        <w:autoSpaceDE w:val="0"/>
        <w:widowControl/>
        <w:spacing w:line="264" w:lineRule="exact" w:before="264" w:after="0"/>
        <w:ind w:left="0" w:right="0" w:firstLine="0"/>
        <w:jc w:val="left"/>
      </w:pPr>
      <w:r>
        <w:t>Kangaroo, ever the energetic one, was hopping around, a playful bounce in her step. The near-disaster of trying to stuff Hare into her pouch seemed to have mellowed her somewhat. While her heroic impulses were still present, a newfound pragmatism had emerged, tempered by the realization that not every problem required a grand, dramatic intervention. She was carefully showing the joey how to identify edible plants, instead of plotting her next grand expedition. She was demonstrating the unexpected rewards of patient guidance rather than impulsive action.</w:t>
      </w:r>
    </w:p>
    <w:p>
      <w:pPr>
        <w:autoSpaceDN w:val="0"/>
        <w:autoSpaceDE w:val="0"/>
        <w:widowControl/>
        <w:spacing w:line="264" w:lineRule="exact" w:before="264" w:after="0"/>
        <w:ind w:left="0" w:right="0" w:firstLine="0"/>
        <w:jc w:val="left"/>
      </w:pPr>
      <w:r>
        <w:t>Newt, ever the meticulous observer, sat quietly beside Hare, his tiny claws neatly folded. The triumphant gleam in his eyes, however, belied his tranquil demeanor. His precise analysis had not only resolved the immediate crisis but had also provided a valuable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lesson in the art of effective problem-solving – a lesson that </w:t>
        <w:br/>
        <w:t>resonated deeply with the woodland community. He quietly sipped on a droplet of dew, his expression a mix of satisfaction and mild amusement.</w:t>
      </w:r>
    </w:p>
    <w:p>
      <w:pPr>
        <w:autoSpaceDN w:val="0"/>
        <w:autoSpaceDE w:val="0"/>
        <w:widowControl/>
        <w:spacing w:line="264" w:lineRule="exact" w:before="264" w:after="0"/>
        <w:ind w:left="0" w:right="0" w:firstLine="0"/>
        <w:jc w:val="left"/>
      </w:pPr>
      <w:r>
        <w:t>The atmosphere was one of shared understanding, a collective sigh of relief mingled with the quiet joy of a problem solved not through grand gestures but through a simple, overlooked solution. Hare, feeling a sense of profound gratitude for his spare pair of spectacles, chuckled softly. The entire ordeal, as absurd as it had been, had brought a new appreciation for the value of preparedness and the unexpected humor in life's little mishaps.</w:t>
      </w:r>
    </w:p>
    <w:p>
      <w:pPr>
        <w:autoSpaceDN w:val="0"/>
        <w:autoSpaceDE w:val="0"/>
        <w:widowControl/>
        <w:spacing w:line="264" w:lineRule="exact" w:before="264" w:after="0"/>
        <w:ind w:left="0" w:right="0" w:firstLine="0"/>
        <w:jc w:val="left"/>
      </w:pPr>
      <w:r>
        <w:t>He appeared at his friends, each one carrying a newfound humility, a subtle shift in their approach to problem-solving. The afternoon’s chaotic events had woven an invisible thread of connection between them, a shared understanding that transcended the usual differences in their personalities and perspectives.</w:t>
      </w:r>
    </w:p>
    <w:p>
      <w:pPr>
        <w:autoSpaceDN w:val="0"/>
        <w:autoSpaceDE w:val="0"/>
        <w:widowControl/>
        <w:spacing w:line="264" w:lineRule="exact" w:before="264" w:after="0"/>
        <w:ind w:left="0" w:right="0" w:firstLine="0"/>
        <w:jc w:val="left"/>
      </w:pPr>
      <w:r>
        <w:t xml:space="preserve">As the stars began to appear, painting the night sky with their celestial brilliance, Hare recounted a story from his grandfather, a tale of a wise old tortoise who always carried a spare pair of </w:t>
        <w:br/>
        <w:t>spectacles, just in case. The story, filled with whimsical details and a touch of sly humor, resonated deeply with his friends, reinforcing the lesson learned that day.</w:t>
      </w:r>
    </w:p>
    <w:p>
      <w:pPr>
        <w:autoSpaceDN w:val="0"/>
        <w:autoSpaceDE w:val="0"/>
        <w:widowControl/>
        <w:spacing w:line="264" w:lineRule="exact" w:before="264" w:after="0"/>
        <w:ind w:left="0" w:right="0" w:firstLine="0"/>
        <w:jc w:val="left"/>
      </w:pPr>
      <w:r>
        <w:t>Owl, initially skeptical, found himself unexpectedly captivated. He found a different kind of intellectual stimulation in the tortoise’s pragmatism, a quality he had previously dismissed as simplistic. He even suggested they start a woodland creatures' library, dedicated to the collection and sharing of practical knowledge – a far cry from his earlier focus on complex theoretical models. The proposal, while slightly absurd in its detail (he’d already envisioned a complex system of shelving and cataloging, complete with a revolutionary new system of Dewey Decimal classification), was received with amused acceptance by the others.</w:t>
      </w:r>
    </w:p>
    <w:p>
      <w:pPr>
        <w:autoSpaceDN w:val="0"/>
        <w:autoSpaceDE w:val="0"/>
        <w:widowControl/>
        <w:spacing w:line="264" w:lineRule="exact" w:before="264" w:after="0"/>
        <w:ind w:left="0" w:right="144" w:firstLine="0"/>
        <w:jc w:val="left"/>
      </w:pPr>
      <w:r>
        <w:t xml:space="preserve">Kangaroo, meanwhile, added her own twist to the story, </w:t>
        <w:br/>
        <w:t xml:space="preserve">embellishing the tortoise's tale with fantastical details and </w:t>
        <w:br/>
        <w:t>humorous anecdotes from her own experiences. Her tales of near-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misses and fortuitous encounters became a source of shared </w:t>
        <w:br/>
        <w:t>laughter, reminding everyone of the importance of adaptability and the unexpected ways in which problems can resolve themselves.</w:t>
      </w:r>
    </w:p>
    <w:p>
      <w:pPr>
        <w:autoSpaceDN w:val="0"/>
        <w:autoSpaceDE w:val="0"/>
        <w:widowControl/>
        <w:spacing w:line="264" w:lineRule="exact" w:before="264" w:after="0"/>
        <w:ind w:left="0" w:right="0" w:firstLine="0"/>
        <w:jc w:val="left"/>
      </w:pPr>
      <w:r>
        <w:t xml:space="preserve">Newt, of course, couldn't resist adding his own analytical insights to the discussion. He pointed out the inherent irony of a wise creature prioritizing preparedness – a perfect example of foresight </w:t>
        <w:br/>
        <w:t xml:space="preserve">triumphing over reactive problem-solving. He delved into a </w:t>
        <w:br/>
        <w:t>fascinating discussion of the evolutionary advantages of redundancy and backup systems, showing how the tortoise’s actions mirrored the intricate mechanisms found in nature itself. His analysis, while complex, was surprisingly engaging, even for those who were not inclined towards scientific details.</w:t>
      </w:r>
    </w:p>
    <w:p>
      <w:pPr>
        <w:autoSpaceDN w:val="0"/>
        <w:autoSpaceDE w:val="0"/>
        <w:widowControl/>
        <w:spacing w:line="264" w:lineRule="exact" w:before="264" w:after="0"/>
        <w:ind w:left="0" w:right="144" w:firstLine="0"/>
        <w:jc w:val="left"/>
      </w:pPr>
      <w:r>
        <w:t>Hare, listening to his friends' enthusiastic discussions, experienced a warm sense of contentment. The evening, once fraught with anxiety and chaos, had transformed into a celebration of friendship, shared laughter, and the simple wisdom of preparedness. The initially disastrous loss of his spectacles had unexpectedly brought his friends closer and highlighted the often overlooked importance of self-reliance and a touch of foresight.</w:t>
      </w:r>
    </w:p>
    <w:p>
      <w:pPr>
        <w:autoSpaceDN w:val="0"/>
        <w:autoSpaceDE w:val="0"/>
        <w:widowControl/>
        <w:spacing w:line="264" w:lineRule="exact" w:before="264" w:after="0"/>
        <w:ind w:left="0" w:right="0" w:firstLine="0"/>
        <w:jc w:val="left"/>
      </w:pPr>
      <w:r>
        <w:t>The night air, filled with the sounds of crickets and the gentle rustling of leaves, embraced them in its soothing tranquility. As they sat together, sharing stories and laughter under the starlit sky, the memory of the missing spectacles served as a poignant reminder of a day filled with comical mishaps, surprising revelations, and the quiet satisfaction of a problem solved with unexpected simplicity.</w:t>
      </w:r>
    </w:p>
    <w:p>
      <w:pPr>
        <w:autoSpaceDN w:val="0"/>
        <w:autoSpaceDE w:val="0"/>
        <w:widowControl/>
        <w:spacing w:line="264" w:lineRule="exact" w:before="58" w:after="0"/>
        <w:ind w:left="0" w:right="0" w:firstLine="0"/>
        <w:jc w:val="left"/>
      </w:pPr>
      <w:r>
        <w:t>The spare pair of spectacles, tucked safely away in Hare's velvet box, became a cherished symbol of.  the day's events, a reminder of the importance of preparedness and the often overlooked value of a simple, readily available solution.</w:t>
      </w:r>
    </w:p>
    <w:p>
      <w:pPr>
        <w:autoSpaceDN w:val="0"/>
        <w:autoSpaceDE w:val="0"/>
        <w:widowControl/>
        <w:spacing w:line="264" w:lineRule="exact" w:before="264" w:after="0"/>
        <w:ind w:left="0" w:right="0" w:firstLine="0"/>
        <w:jc w:val="left"/>
      </w:pPr>
      <w:r>
        <w:t>The woodland creatures, wiser and a little more humble, continued their lives, their friendships strengthened by the shared experience.</w:t>
      </w:r>
    </w:p>
    <w:p>
      <w:pPr>
        <w:autoSpaceDN w:val="0"/>
        <w:autoSpaceDE w:val="0"/>
        <w:widowControl/>
        <w:spacing w:line="264" w:lineRule="exact" w:before="58" w:after="0"/>
        <w:ind w:left="0" w:right="0" w:firstLine="0"/>
        <w:jc w:val="left"/>
      </w:pPr>
      <w:r>
        <w:t xml:space="preserve">The tale of Hare's missing spectacles became a legendary story, passed down through generations, a cautionary tale of overthinking and a heartwarming.  celebration of the simple wisdom that </w:t>
        <w:br/>
        <w:t>sometimes, the best solution is the one you already have. the story served as a reminder that even in the most chaotic of situations,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laughter, friendship, and a spare pair of spectacles can make all the difference. And as they drifted off to sleep, under the watchful eyes of the stars, they knew that the happy ending was not just the resolution of a simple problem, but the strengthening of their bonds and the discovery of a deeper understanding of themselves and each other. The gentle rustle of leaves, the soft chirping of crickets, and the quiet contentment of a problem solved served as a perfect lullaby, whispering tales of friendship, laughter, and the enduring power of a well-placed spare pair of spectacles. The memory of the day, filled with its share of absurdity and chaos, would forever be cherished, not as a source of embarrassment, but as a testament to the resilience of friendship and the unexpected joys found in even the most unforeseen circumstances. And so, the woodland creatures, their hearts full of laughter and their spirits lighter than ever </w:t>
        <w:br/>
        <w:t xml:space="preserve">before, drifted peacefully into slumber, ready for whatever </w:t>
        <w:br/>
        <w:t>whimsical adventures the next day might bring.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Morning in the Meadow</w:t>
      </w:r>
    </w:p>
    <w:p>
      <w:pPr>
        <w:autoSpaceDN w:val="0"/>
        <w:autoSpaceDE w:val="0"/>
        <w:widowControl/>
        <w:spacing w:line="264" w:lineRule="exact" w:before="286" w:after="0"/>
        <w:ind w:left="0" w:right="0" w:firstLine="0"/>
        <w:jc w:val="left"/>
      </w:pPr>
      <w:r>
        <w:t>The first rays of dawn, like shy fingers, crept across the meadow, gently nudging the sleeping woodland creatures awake. A pearly mist clung low to the ground, transforming the familiar landscape into a scene of ethereal beauty. Each blade of grass, usually a vibrant green, was now adorned with shimmering droplets of dew, catching the nascent light and scattering it like a thousand tiny diamonds. The air, still cool from the night, carried the sweet scent of wildflowers and damp earth, a fragrance both refreshing and invigorating.</w:t>
      </w:r>
    </w:p>
    <w:p>
      <w:pPr>
        <w:autoSpaceDN w:val="0"/>
        <w:autoSpaceDE w:val="0"/>
        <w:widowControl/>
        <w:spacing w:line="264" w:lineRule="exact" w:before="264" w:after="0"/>
        <w:ind w:left="0" w:right="0" w:firstLine="0"/>
        <w:jc w:val="left"/>
      </w:pPr>
      <w:r>
        <w:t xml:space="preserve">Hare, the first to stir, stretched languidly, his long ears twitching as he basked in the gentle warmth of the rising sun. His spare </w:t>
        <w:br/>
        <w:t>spectacles, carefully placed beside him on a soft patch of moss, winked in the growing light. He picked them up, the cool glass a pleasant contrast to the warmth of his paws, and adjusted them on his nose, bringing the world into sharp, vibrant focus. The meadow, already breathtaking, was now a panorama of exquisite detail – the delicate veins in each petal, the intricate patterns on the butterfly wings fluttering nearby, the playful dance of sunbeams on the rippling stream.</w:t>
      </w:r>
    </w:p>
    <w:p>
      <w:pPr>
        <w:autoSpaceDN w:val="0"/>
        <w:autoSpaceDE w:val="0"/>
        <w:widowControl/>
        <w:spacing w:line="324" w:lineRule="exact" w:before="204" w:after="0"/>
        <w:ind w:left="0" w:right="0" w:firstLine="0"/>
        <w:jc w:val="left"/>
      </w:pPr>
      <w:r>
        <w:t>Owl, still half-asleep, awoke to the sound of Hare's cheerful chirps.</w:t>
      </w:r>
    </w:p>
    <w:p>
      <w:pPr>
        <w:autoSpaceDN w:val="0"/>
        <w:autoSpaceDE w:val="0"/>
        <w:widowControl/>
        <w:spacing w:line="264" w:lineRule="exact" w:before="60" w:after="0"/>
        <w:ind w:left="0" w:right="0" w:firstLine="0"/>
        <w:jc w:val="left"/>
      </w:pPr>
      <w:r>
        <w:t xml:space="preserve">He blinked his large, wise eyes, momentarily confused by the unfamiliar brightness. The morning light, usually a source of </w:t>
        <w:br/>
        <w:t xml:space="preserve">annoyance that disrupted his nocturnal routine, now seemed </w:t>
        <w:br/>
        <w:t>strangely pleasant. Perhaps the day’s earlier events had softened his perspective, making even the most mundane aspects of life appear extraordinary. He meticulously cleaned his spectacles, a task he performed with a newfound care, as if handling a delicate piece of art. The transformation of his attitude was subtle, but undeniable –a quiet acceptance of the simple joys he had previously overlooked.</w:t>
      </w:r>
    </w:p>
    <w:p>
      <w:pPr>
        <w:autoSpaceDN w:val="0"/>
        <w:autoSpaceDE w:val="0"/>
        <w:widowControl/>
        <w:spacing w:line="264" w:lineRule="exact" w:before="264" w:after="0"/>
        <w:ind w:left="0" w:right="0" w:firstLine="0"/>
        <w:jc w:val="left"/>
      </w:pPr>
      <w:r>
        <w:t xml:space="preserve">Kangaroo, ever the energetic one, bounced out of her burrow with a joyous hop. The morning sun seemed to energize her, as if </w:t>
        <w:br/>
        <w:t>amplifying her natural exuberance. Her joey, nestled securely in her pouch, stirred and peeked out, his tiny eyes wide with wonder as he took in the breathtaking beauty of the meadow. Kangaroo,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remembering the previous day's mishaps, experienced a gentle wave of humility wash over her. The realization that her problem-solving skills weren't always perfect had humbled her, and this morning, she felt a different kind of excitement. The day held potential for adventure, yes, but it also held the potential for peaceful </w:t>
        <w:br/>
        <w:t>exploration and quiet contemplation.</w:t>
      </w:r>
    </w:p>
    <w:p>
      <w:pPr>
        <w:autoSpaceDN w:val="0"/>
        <w:autoSpaceDE w:val="0"/>
        <w:widowControl/>
        <w:spacing w:line="264" w:lineRule="exact" w:before="264" w:after="0"/>
        <w:ind w:left="0" w:right="0" w:firstLine="0"/>
        <w:jc w:val="left"/>
      </w:pPr>
      <w:r>
        <w:t xml:space="preserve">Newt, the pragmatist of the group, emerged from beneath a giant mushroom, his tiny body glistening with dew. He was already analyzing the day's possibilities, his keen eyes assessing the meadow for signs of edible plants and potential hazards. The memory of his successful analysis of Hare's predicament brought a quiet smile to his face. He experienced a surge of satisfaction, not only from having helped solve the problem but also from the realization that even the </w:t>
        <w:br/>
        <w:t xml:space="preserve">smallest creature could make a significant contribution. He had proven, without a doubt, the value of careful observation and logical thinking, qualities often overlooked in favor of grand </w:t>
        <w:br/>
        <w:t>gestures and impulsive actions.</w:t>
      </w:r>
    </w:p>
    <w:p>
      <w:pPr>
        <w:autoSpaceDN w:val="0"/>
        <w:autoSpaceDE w:val="0"/>
        <w:widowControl/>
        <w:spacing w:line="264" w:lineRule="exact" w:before="264" w:after="0"/>
        <w:ind w:left="0" w:right="144" w:firstLine="0"/>
        <w:jc w:val="left"/>
      </w:pPr>
      <w:r>
        <w:t xml:space="preserve">The four friends gathered together, their differences overshadowed by a shared sense of camaraderie and anticipation. The meadow, now bathed in the warm glow of the morning sun, served as a perfect backdrop for their shared breakfast. They found a </w:t>
        <w:br/>
        <w:t xml:space="preserve">comfortable spot beneath a sprawling oak tree, its branches </w:t>
        <w:br/>
        <w:t>providing a dappled shade that protected them from the increasing intensity of the sun.</w:t>
      </w:r>
    </w:p>
    <w:p>
      <w:pPr>
        <w:autoSpaceDN w:val="0"/>
        <w:autoSpaceDE w:val="0"/>
        <w:widowControl/>
        <w:spacing w:line="264" w:lineRule="exact" w:before="264" w:after="0"/>
        <w:ind w:left="0" w:right="0" w:firstLine="0"/>
        <w:jc w:val="left"/>
      </w:pPr>
      <w:r>
        <w:t xml:space="preserve">Hare, ever the storyteller, recounted a whimsical tale from his childhood about a mischievous squirrel who tried to build a house out of acorns only to discover they were all inhabited by grumpy ladybugs. The story, filled with absurd situations and hilarious twists, brought laughter to the group. Owl, his initial skepticism now replaced with a willingness to engage in the lighter side of life, even added his own comical commentary to Hare's narrative, </w:t>
        <w:br/>
        <w:t>pointing out the inherent flaws in the squirrel's architectural design.</w:t>
      </w:r>
    </w:p>
    <w:p>
      <w:pPr>
        <w:autoSpaceDN w:val="0"/>
        <w:autoSpaceDE w:val="0"/>
        <w:widowControl/>
        <w:spacing w:line="264" w:lineRule="exact" w:before="58" w:after="0"/>
        <w:ind w:left="0" w:right="0" w:firstLine="0"/>
        <w:jc w:val="left"/>
      </w:pPr>
      <w:r>
        <w:t xml:space="preserve">Kangaroo joined in, adding her own humorous observations, creating a vibrant tapestry of laughter and shared memories. Newt, ever the observer, noticed.  a particular species of beetle scurrying about, providing a surprisingly detailed and fascinating </w:t>
        <w:br/>
        <w:t>commentary on their behavior and social structures, adding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unexpected scientific dimension to the storytelling session.</w:t>
      </w:r>
    </w:p>
    <w:p>
      <w:pPr>
        <w:autoSpaceDN w:val="0"/>
        <w:autoSpaceDE w:val="0"/>
        <w:widowControl/>
        <w:spacing w:line="264" w:lineRule="exact" w:before="264" w:after="0"/>
        <w:ind w:left="0" w:right="0" w:firstLine="0"/>
        <w:jc w:val="left"/>
      </w:pPr>
      <w:r>
        <w:t xml:space="preserve">Their breakfast consisted of juicy berries gathered from the nearby bushes, crisp leaves plucked from a nearby oak tree, and sweet dew drops collected from the long blades of grass. It was a simple meal, yet it tasted exquisite, the perfect blend of sweetness, tartness, and refreshing coolness. They ate slowly, savoring the flavors and the pleasant companionship. The air hummed with a quiet </w:t>
        <w:br/>
        <w:t>contentment, a stark contrast to the chaos of the previous day. The meadow seemed to hold its breath, as if in silent reverence for this moment of peaceful communion amongst friends.</w:t>
      </w:r>
    </w:p>
    <w:p>
      <w:pPr>
        <w:autoSpaceDN w:val="0"/>
        <w:autoSpaceDE w:val="0"/>
        <w:widowControl/>
        <w:spacing w:line="264" w:lineRule="exact" w:before="264" w:after="0"/>
        <w:ind w:left="0" w:right="0" w:firstLine="0"/>
        <w:jc w:val="left"/>
      </w:pPr>
      <w:r>
        <w:t>As they finished their breakfast, a family of badgers ambled by, their movements slow and deliberate. They greeted the group with a series of grunts and snuffles, a friendly acknowledgment of their presence. Hare, recognizing their leader, engaged them in a brief conversation, discussing the weather, the abundance of berries, and the recent increase in the ladybug population. The badger leader, a grizzled veteran with a shrewd glint in his eye, offered some sage advice on the best foraging spots in the meadow.</w:t>
      </w:r>
    </w:p>
    <w:p>
      <w:pPr>
        <w:autoSpaceDN w:val="0"/>
        <w:autoSpaceDE w:val="0"/>
        <w:widowControl/>
        <w:spacing w:line="264" w:lineRule="exact" w:before="264" w:after="0"/>
        <w:ind w:left="0" w:right="0" w:firstLine="0"/>
        <w:jc w:val="left"/>
      </w:pPr>
      <w:r>
        <w:t xml:space="preserve">The conversation shifted to the previous day’s events, as the badger leader shared a similar story of his own experience with a lost pair of spectacles – a comical misadventure involving a grumpy owl and a bewildered troop of squirrels. The story was laced with wit and humor, highlighting the universal nature of mishaps and the </w:t>
        <w:br/>
        <w:t>importance of self-reliance. Owl, surprised by the similarity of experiences, found himself laughing alongside everyone else, his previously rigid worldview bending slightly under the weight of shared laughter and empathy.</w:t>
      </w:r>
    </w:p>
    <w:p>
      <w:pPr>
        <w:autoSpaceDN w:val="0"/>
        <w:autoSpaceDE w:val="0"/>
        <w:widowControl/>
        <w:spacing w:line="264" w:lineRule="exact" w:before="264" w:after="0"/>
        <w:ind w:left="0" w:right="0" w:firstLine="0"/>
        <w:jc w:val="left"/>
      </w:pPr>
      <w:r>
        <w:t xml:space="preserve">The badger family continued their journey, leaving behind a trail of snuffles and a light scent of pine needles. Hare, Owl, Kangaroo, and Newt resumed their own adventures, the meadow stretching out before them like a vast, unexplored canvas. They spent the morning exploring the meadow's hidden nooks and crannies, discovering secret waterfalls, vibrant flower meadows, and curious rock </w:t>
        <w:br/>
        <w:t>formations. They played hide-and-seek amongst the tall grasses, their laughter echoing through the meadow's quiet expanse. The playful banter between them, once tinged with frustration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miscommunication, was now filled with a deeper understanding and appreciation for each other's individual strengths and </w:t>
        <w:br/>
        <w:t>perspectives.</w:t>
      </w:r>
    </w:p>
    <w:p>
      <w:pPr>
        <w:autoSpaceDN w:val="0"/>
        <w:autoSpaceDE w:val="0"/>
        <w:widowControl/>
        <w:spacing w:line="264" w:lineRule="exact" w:before="264" w:after="0"/>
        <w:ind w:left="0" w:right="0" w:firstLine="0"/>
        <w:jc w:val="left"/>
      </w:pPr>
      <w:r>
        <w:t xml:space="preserve">As the sun climbed higher in the sky, casting long shadows across the meadow, the friends returned to their chosen spot beneath the oak tree. They spent the afternoon sharing stories, recounting past adventures and fantasizing about future expeditions. Owl, inspired by Newt’s meticulous observations, suggested they create a detailed map of the meadow, noting the locations of various plants, animals, and landmarks. Kangaroo readily agreed, adding her own </w:t>
        <w:br/>
        <w:t xml:space="preserve">suggestions for including routes for their future adventures, </w:t>
        <w:br/>
        <w:t>complete with whimsical annotations and playful illustrations.</w:t>
      </w:r>
    </w:p>
    <w:p>
      <w:pPr>
        <w:autoSpaceDN w:val="0"/>
        <w:autoSpaceDE w:val="0"/>
        <w:widowControl/>
        <w:spacing w:line="264" w:lineRule="exact" w:before="264" w:after="0"/>
        <w:ind w:left="0" w:right="0" w:firstLine="0"/>
        <w:jc w:val="left"/>
      </w:pPr>
      <w:r>
        <w:t xml:space="preserve">Newt, ever the pragmatist, outlined a method for creating a precise and accurate map, incorporating the principles of cartography he'd learned from a traveling beetle cartographer. Hare, ever the </w:t>
        <w:br/>
        <w:t xml:space="preserve">creative one, suggested they add a touch of artistic flair to the map, including illustrations of the meadow's inhabitants, and even </w:t>
        <w:br/>
        <w:t xml:space="preserve">whimsical details like tiny footprints indicating their travels. The collaborative effort was a testament to their newfound camaraderie and the shared understanding that emerged from their previous day's misadventures. They worked together, their individual </w:t>
        <w:br/>
        <w:t>strengths complementing each other, creating a map that was not only accurate but also a beautiful work of art – a testament to their collaborative spirit. The map, a whimsical blend of precision and artistry, served as a reminder of their shared adventures and their strengthened bonds of friendship. The day ended with a sense of profound satisfaction, not just from creating a masterpiece, but from the sheer joy of working together in harmony. And so, the day in the meadow ended, filled with laughter, adventure, and the quiet joy of friendship. The memory of the lost spectacles remained, not as a symbol of chaos, but as a reminder of the unforeseen blessings that can emerge even from the most unexpected of situations. The meadow, bathed in the golden light of the setting sun, whispered promises of more adventures to come, and the four friends, their hearts full of laughter and joy, appeared forward to the adventures that lay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Picnic Plan</w:t>
      </w:r>
    </w:p>
    <w:p>
      <w:pPr>
        <w:autoSpaceDN w:val="0"/>
        <w:autoSpaceDE w:val="0"/>
        <w:widowControl/>
        <w:spacing w:line="264" w:lineRule="exact" w:before="286" w:after="0"/>
        <w:ind w:left="0" w:right="144" w:firstLine="0"/>
        <w:jc w:val="left"/>
      </w:pPr>
      <w:r>
        <w:t>The sun, now a molten orb sinking towards the horizon, cast long, dramatic shadows across the meadow. The air, once vibrant with the energy of the day, settled into a peaceful calm, the gentle rustling of leaves a soothing lullaby. As the last rays of sunlight kissed the tips of the tallest grasses, Kangaroo, her pouch now swaying rhythmically with the sleepy movements of her joey, hopped towards her friends.</w:t>
      </w:r>
    </w:p>
    <w:p>
      <w:pPr>
        <w:autoSpaceDN w:val="0"/>
        <w:autoSpaceDE w:val="0"/>
        <w:widowControl/>
        <w:spacing w:line="264" w:lineRule="exact" w:before="264" w:after="0"/>
        <w:ind w:left="0" w:right="144" w:firstLine="0"/>
        <w:jc w:val="left"/>
      </w:pPr>
      <w:r>
        <w:t>"Right then, you lot!" she announced, her voice booming with unexpected cheerfulness, a stark contrast.  to her previous day's frantic energy. "after yesterday's… spectacular display of collective incompetence, i think we deserve a proper picnic!"</w:t>
      </w:r>
    </w:p>
    <w:p>
      <w:pPr>
        <w:autoSpaceDN w:val="0"/>
        <w:autoSpaceDE w:val="0"/>
        <w:widowControl/>
        <w:spacing w:line="264" w:lineRule="exact" w:before="264" w:after="0"/>
        <w:ind w:left="0" w:right="144" w:firstLine="0"/>
        <w:jc w:val="left"/>
      </w:pPr>
      <w:r>
        <w:t xml:space="preserve">Hare, who had been meticulously sketching a particularly </w:t>
        <w:br/>
        <w:t>flamboyant mushroom in his notebook, chuckled, a low rumble.  in his chest. "a picnic, you say? a most excellent idea, kangaroo! perhaps we could include some of those exquisitely plump berries we witnessed earlier?"</w:t>
      </w:r>
    </w:p>
    <w:p>
      <w:pPr>
        <w:autoSpaceDN w:val="0"/>
        <w:autoSpaceDE w:val="0"/>
        <w:widowControl/>
        <w:spacing w:line="264" w:lineRule="exact" w:before="264" w:after="0"/>
        <w:ind w:left="0" w:right="0" w:firstLine="0"/>
        <w:jc w:val="left"/>
      </w:pPr>
      <w:r>
        <w:t xml:space="preserve">Owl, perched on a branch above them, hooted softly, his voice a melodious counterpoint to Kangaroo’s boisterous announcement. "A picnic indeed. I shall contribute my unparalleled expertise in </w:t>
        <w:br/>
        <w:t>choosing the most strategically advantageous spot, maximizing shade and minimizing the risk of…unexpected encounters." He puffed out his chest slightly, a remnant of his earlier self-</w:t>
        <w:br/>
        <w:t>importance subtly muted by the day's events.</w:t>
      </w:r>
    </w:p>
    <w:p>
      <w:pPr>
        <w:autoSpaceDN w:val="0"/>
        <w:autoSpaceDE w:val="0"/>
        <w:widowControl/>
        <w:spacing w:line="264" w:lineRule="exact" w:before="264" w:after="0"/>
        <w:ind w:left="0" w:right="0" w:firstLine="0"/>
        <w:jc w:val="left"/>
      </w:pPr>
      <w:r>
        <w:t>Newt, ever practical, scurried forward, his tiny voice barely a whisper. "I've already identified a perfect location – a sheltered clearing near the stream, offering abundant shade and a convenient water source for refreshment." He pointed with a tiny, perfectly manicured claw towards a secluded spot nestled amongst the trees.</w:t>
      </w:r>
    </w:p>
    <w:p>
      <w:pPr>
        <w:autoSpaceDN w:val="0"/>
        <w:autoSpaceDE w:val="0"/>
        <w:widowControl/>
        <w:spacing w:line="264" w:lineRule="exact" w:before="264" w:after="0"/>
        <w:ind w:left="0" w:right="144" w:firstLine="0"/>
        <w:jc w:val="left"/>
      </w:pPr>
      <w:r>
        <w:t>The planning of the picnic, unsurprisingly, devolved into a chaotic yet charming series of suggestions, counter-suggestions, and.  friendly squabbles. kangaroo, attempting to maintain a semblance of order, made a valiant, albeit largely unsuccessful, attempt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create a list. Her list, initially a neatly written document on a large leaf, quickly transformed into a crumpled mess of scribbled notes and hastily drawn diagrams.</w:t>
      </w:r>
    </w:p>
    <w:p>
      <w:pPr>
        <w:autoSpaceDN w:val="0"/>
        <w:autoSpaceDE w:val="0"/>
        <w:widowControl/>
        <w:spacing w:line="264" w:lineRule="exact" w:before="264" w:after="0"/>
        <w:ind w:left="0" w:right="0" w:firstLine="0"/>
        <w:jc w:val="left"/>
      </w:pPr>
      <w:r>
        <w:t>Hare, ever the artist, insisted on using aesthetically pleasing leaves as plates, causing a brief debate over the structural integrity of various leaf types. Owl, despite his earlier pronouncements of strategic mastery, ended up mostly arguing the merits of different types of twigs for stirring their berry-infused dew-drop punch. Newt, meanwhile, meticulously measured the proportions of berries to leaves to ensure the perfect balance of sweetness and crispness in their woodland feast.</w:t>
      </w:r>
    </w:p>
    <w:p>
      <w:pPr>
        <w:autoSpaceDN w:val="0"/>
        <w:autoSpaceDE w:val="0"/>
        <w:widowControl/>
        <w:spacing w:line="264" w:lineRule="exact" w:before="264" w:after="0"/>
        <w:ind w:left="0" w:right="0" w:firstLine="0"/>
        <w:jc w:val="left"/>
      </w:pPr>
      <w:r>
        <w:t xml:space="preserve">The scene was a symphony of controlled chaos. Kangaroo attempted to organize the gathering of picnic supplies, bouncing around like a hyperactive spring, her efforts mostly thwarted by the increasingly elaborate plans of her friends. Hare, attempting to weave a tapestry of wildflowers for a picnic tablecloth, found himself constantly distracted by the antics of a family of squirrels who seemed intent on 'helping' (mostly by stealing supplies). Owl, meanwhile, engaged in a complex negotiation with a particularly grumpy bumblebee over the rights to a particularly plump strawberry. Newn, the </w:t>
        <w:br/>
        <w:t>picture of practical efficiency, managed to assemble a perfectly balanced picnic basket, though it appeared slightly incongruous next to the chaotic scene unfolding around him.</w:t>
      </w:r>
    </w:p>
    <w:p>
      <w:pPr>
        <w:autoSpaceDN w:val="0"/>
        <w:autoSpaceDE w:val="0"/>
        <w:widowControl/>
        <w:spacing w:line="264" w:lineRule="exact" w:before="264" w:after="0"/>
        <w:ind w:left="0" w:right="0" w:firstLine="0"/>
        <w:jc w:val="left"/>
      </w:pPr>
      <w:r>
        <w:t>After what seemed like an eternity of enthusiastic (and somewhat absurd) preparation, their picnic basket – surprisingly full despite the chaotic preparation – was finally ready. It was a marvel of woodland ingenuity, a testament to their collective, if somewhat haphazard, efforts. Inside were perfectly ripe berries, arranged in artistic swirls; a collection of crunchy leaves, artfully folded and stacked; a refreshing dew-drop punch, meticulously measured and stirred; and a selection of exquisitely soft moss cushions for seating, all nestled within a bed of fragrant pine needles.</w:t>
      </w:r>
    </w:p>
    <w:p>
      <w:pPr>
        <w:autoSpaceDN w:val="0"/>
        <w:autoSpaceDE w:val="0"/>
        <w:widowControl/>
        <w:spacing w:line="264" w:lineRule="exact" w:before="264" w:after="0"/>
        <w:ind w:left="0" w:right="0" w:firstLine="0"/>
        <w:jc w:val="left"/>
      </w:pPr>
      <w:r>
        <w:t>The picnic clearing, nestled amongst the trees, was a scene of idyllic tranquility. The stream babbled merrily nearby, its gentle murmur a soothing backdrop to their merry gathering. The setting sun cast a warm golden glow, painting the sky in shades of orange, pink,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purple. The air hummed with the quiet buzz of insects, a gentle soundtrack to their woodland feast.</w:t>
      </w:r>
    </w:p>
    <w:p>
      <w:pPr>
        <w:autoSpaceDN w:val="0"/>
        <w:autoSpaceDE w:val="0"/>
        <w:widowControl/>
        <w:spacing w:line="264" w:lineRule="exact" w:before="264" w:after="0"/>
        <w:ind w:left="0" w:right="0" w:firstLine="0"/>
        <w:jc w:val="left"/>
      </w:pPr>
      <w:r>
        <w:t xml:space="preserve">They settled down on their moss cushions, the fragrant pine needles tickling their noses. Hare, ever the storyteller, regaled them with tales of a particularly mischievous family of badgers who once attempted to host a high-society tea party using thimbles as </w:t>
        <w:br/>
        <w:t xml:space="preserve">teacups. Owl, surprisingly, contributed to the narrative with </w:t>
        <w:br/>
        <w:t xml:space="preserve">comical interjections, his previous haughtiness replaced with </w:t>
        <w:br/>
        <w:t xml:space="preserve">genuine amusement. Kangaroo, surprisingly subdued (for </w:t>
        <w:br/>
        <w:t>Kangaroo), simply smiled and enjoyed the storytelling. Newt, however, quietly observed a colony of ants diligently carrying crumbs away from their feast, providing a surprisingly detailed commentary on ant societal structures and their foraging efficiency.</w:t>
      </w:r>
    </w:p>
    <w:p>
      <w:pPr>
        <w:autoSpaceDN w:val="0"/>
        <w:autoSpaceDE w:val="0"/>
        <w:widowControl/>
        <w:spacing w:line="322" w:lineRule="exact" w:before="206" w:after="0"/>
        <w:ind w:left="0" w:right="0" w:firstLine="0"/>
        <w:jc w:val="left"/>
      </w:pPr>
      <w:r>
        <w:t>The picnic itself was a delightful blend of chaos and cooperation.</w:t>
      </w:r>
    </w:p>
    <w:p>
      <w:pPr>
        <w:autoSpaceDN w:val="0"/>
        <w:autoSpaceDE w:val="0"/>
        <w:widowControl/>
        <w:spacing w:line="264" w:lineRule="exact" w:before="58" w:after="0"/>
        <w:ind w:left="0" w:right="0" w:firstLine="0"/>
        <w:jc w:val="left"/>
      </w:pPr>
      <w:r>
        <w:t>Hare managed to spill his dew-drop punch several times, sending giggling ripples through the group. Owl attempted to meticulously arrange his berry leaves in a geometric pattern, only to have them promptly rearranged by a gust of wind. Kangaroo, after a valiant effort to remain composed, finally burst into laughter, her initial attempts at organization dissolving into carefree merriment. Newt, ever practical, simply produced a perfectly organized backup supply of leaves and berries, maintaining a semblance of order amidst the escalating pandemonium.</w:t>
      </w:r>
    </w:p>
    <w:p>
      <w:pPr>
        <w:autoSpaceDN w:val="0"/>
        <w:autoSpaceDE w:val="0"/>
        <w:widowControl/>
        <w:spacing w:line="264" w:lineRule="exact" w:before="264" w:after="0"/>
        <w:ind w:left="0" w:right="0" w:firstLine="0"/>
        <w:jc w:val="left"/>
      </w:pPr>
      <w:r>
        <w:t>The evening progressed, the sun sinking lower in the sky, casting long shadows that stretched and danced. The air grew cooler, but the warmth of their friendship radiated, making the chill of the evening air a mere afterthought. As the stars began to pepper the darkening sky, they packed up their remnants, leaving the clearing as pristine as they found it. The laughter of their picnic resonated in the quiet meadow, a testament to their newfound camaraderie.</w:t>
      </w:r>
    </w:p>
    <w:p>
      <w:pPr>
        <w:autoSpaceDN w:val="0"/>
        <w:autoSpaceDE w:val="0"/>
        <w:widowControl/>
        <w:spacing w:line="264" w:lineRule="exact" w:before="58" w:after="0"/>
        <w:ind w:left="0" w:right="0" w:firstLine="0"/>
        <w:jc w:val="left"/>
      </w:pPr>
      <w:r>
        <w:t xml:space="preserve">They had, in their own whimsical way, managed to turn a day of comical mishaps into a day of joyful fellowship. The memory of the misplaced spectacles, a symbol of their earlier clumsiness, was now replaced by the warmth and shared laughter of their shared picnic, a perfect example of how friendship could transform even the most absurd of events into delightful, memorable occasions. The </w:t>
        <w:br/>
        <w:t>meadow, silent now save for the chirping crickets and whispering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wind, held the quiet echo of their joy, a testament to a day filled with laughter and the simple, yet profound, pleasures of friendship.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Owls Observation Post</w:t>
      </w:r>
    </w:p>
    <w:p>
      <w:pPr>
        <w:autoSpaceDN w:val="0"/>
        <w:autoSpaceDE w:val="0"/>
        <w:widowControl/>
        <w:spacing w:line="264" w:lineRule="exact" w:before="286" w:after="0"/>
        <w:ind w:left="0" w:right="0" w:firstLine="0"/>
        <w:jc w:val="left"/>
      </w:pPr>
      <w:r>
        <w:t>The moon, a silvery sickle in the inky sky, cast an ethereal glow upon the meadow. The sounds of the day – the chirping of crickets, the rustling of leaves – had softened into a gentle hum, a lullaby for the sleeping world. But Owl, ever vigilant, remained awake. He’d found a new vantage point, a higher branch in the ancient oak that overlooked the meadow, affording him a panoramic view of his domain. This was, he declared to himself (and to the occasional passing moth), his "Owl's Observation Post, Supreme Edition."</w:t>
      </w:r>
    </w:p>
    <w:p>
      <w:pPr>
        <w:autoSpaceDN w:val="0"/>
        <w:autoSpaceDE w:val="0"/>
        <w:widowControl/>
        <w:spacing w:line="264" w:lineRule="exact" w:before="264" w:after="0"/>
        <w:ind w:left="0" w:right="0" w:firstLine="0"/>
        <w:jc w:val="left"/>
      </w:pPr>
      <w:r>
        <w:t>From his elevated perch, the meadow stretched out before him like a richly embroidered tapestry. Each blade of grass was a thread, each flower a jewel, meticulously placed in nature's intricate design.</w:t>
      </w:r>
    </w:p>
    <w:p>
      <w:pPr>
        <w:autoSpaceDN w:val="0"/>
        <w:autoSpaceDE w:val="0"/>
        <w:widowControl/>
        <w:spacing w:line="264" w:lineRule="exact" w:before="60" w:after="0"/>
        <w:ind w:left="0" w:right="0" w:firstLine="0"/>
        <w:jc w:val="left"/>
      </w:pPr>
      <w:r>
        <w:t xml:space="preserve">He observed, with the detached amusement only an owl of his discerning nature could muster, the nocturnal activities of the meadow’s inhabitants. A family of field mice, their whiskers </w:t>
        <w:br/>
        <w:t>twitching with nervous anticipation, embarked on a daring raid of a particularly plump sunflower seed head. Their tiny paws moved with surprising agility, their mission executed with the precision of a well-oiled machine – or perhaps, Owl mused, a highly efficient miniature heist crew.</w:t>
      </w:r>
    </w:p>
    <w:p>
      <w:pPr>
        <w:autoSpaceDN w:val="0"/>
        <w:autoSpaceDE w:val="0"/>
        <w:widowControl/>
        <w:spacing w:line="264" w:lineRule="exact" w:before="264" w:after="0"/>
        <w:ind w:left="0" w:right="0" w:firstLine="0"/>
        <w:jc w:val="left"/>
      </w:pPr>
      <w:r>
        <w:t xml:space="preserve">He watched, with a mixture of fascination and mild disdain, as a lumbering badger, clearly still sleepy from his daytime slumber, stumbled through the tall grass, his clumsy movements a stark contrast to the mice's stealth. The badger, seemingly oblivious to his own ungainliness, snuffled at the ground, his nose twitching as he searched for delectable grubs and earthworms. Owl internally chuckled at the badger's lack of grace, a quiet, hooted "pfft" </w:t>
        <w:br/>
        <w:t>escaping his beak.</w:t>
      </w:r>
    </w:p>
    <w:p>
      <w:pPr>
        <w:autoSpaceDN w:val="0"/>
        <w:autoSpaceDE w:val="0"/>
        <w:widowControl/>
        <w:spacing w:line="264" w:lineRule="exact" w:before="264" w:after="0"/>
        <w:ind w:left="0" w:right="0" w:firstLine="0"/>
        <w:jc w:val="left"/>
      </w:pPr>
      <w:r>
        <w:t xml:space="preserve">A pair of rabbits, their eyes reflecting the moonlight like tiny pools of quicksilver, engaged in a delicate game of chase, their </w:t>
        <w:br/>
        <w:t>movements fluid and graceful. Their leaps were balletic, their forms a blur of white against the darker backdrop of the meadow. Owl, ever the analyst, noted the subtle shifts in their body language, the twitch of an ear, the subtle adjustment of posture – all clues, he surmised, to the intricate dynamics of their silent courtship.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center"/>
      </w:pPr>
      <w:r>
        <w:t>even began to mentally chart their movements on a tiny leaf, using dew drops as markers, much to the bemusement of a nearby firefly.</w:t>
      </w:r>
    </w:p>
    <w:p>
      <w:pPr>
        <w:autoSpaceDN w:val="0"/>
        <w:autoSpaceDE w:val="0"/>
        <w:widowControl/>
        <w:spacing w:line="264" w:lineRule="exact" w:before="264" w:after="0"/>
        <w:ind w:left="0" w:right="144" w:firstLine="0"/>
        <w:jc w:val="left"/>
      </w:pPr>
      <w:r>
        <w:t>Higher still, in the star-dusted expanse of the night sky, a lone owl hoot echoed. Owl, from his vantage point, experienced a surge of pride – or perhaps it was simply indigestion. His own hoot, he felt, was far superior, possessing a depth and resonance lacking in his fellow nocturnal avian. He cleared his throat (as much as an owl could), and let loose a magnificent hoot, a clear, resonant sound that reverberated through the tranquil night, an announcement of his presence and his undeniable superiority in matters of observation.</w:t>
      </w:r>
    </w:p>
    <w:p>
      <w:pPr>
        <w:autoSpaceDN w:val="0"/>
        <w:autoSpaceDE w:val="0"/>
        <w:widowControl/>
        <w:spacing w:line="264" w:lineRule="exact" w:before="264" w:after="0"/>
        <w:ind w:left="0" w:right="144" w:firstLine="0"/>
        <w:jc w:val="left"/>
      </w:pPr>
      <w:r>
        <w:t>He then turned his attention to a colony of ants, their tiny bodies a blur of activity as they toiled through the night, carrying crumbs and fallen leaves, their movements a testament to the remarkable efficiency of their societal structure. Owl, ever the intellectual, began to contemplate the ant colony's hierarchical organization, their communication systems, and their complex social dynamics.</w:t>
      </w:r>
    </w:p>
    <w:p>
      <w:pPr>
        <w:autoSpaceDN w:val="0"/>
        <w:autoSpaceDE w:val="0"/>
        <w:widowControl/>
        <w:spacing w:line="264" w:lineRule="exact" w:before="58" w:after="0"/>
        <w:ind w:left="0" w:right="0" w:firstLine="0"/>
        <w:jc w:val="left"/>
      </w:pPr>
      <w:r>
        <w:t xml:space="preserve">He made notes on a particularly large oak leaf, meticulously </w:t>
        <w:br/>
        <w:t>detailing the various castes within the colony, their respective roles, and their contributions to the overall success of the collective.</w:t>
      </w:r>
    </w:p>
    <w:p>
      <w:pPr>
        <w:autoSpaceDN w:val="0"/>
        <w:autoSpaceDE w:val="0"/>
        <w:widowControl/>
        <w:spacing w:line="264" w:lineRule="exact" w:before="264" w:after="0"/>
        <w:ind w:left="0" w:right="144" w:firstLine="0"/>
        <w:jc w:val="left"/>
      </w:pPr>
      <w:r>
        <w:t>A slow-moving snail, leaving a glistening trail in its wake, became Owl's next subject of observation. He watched, with a detached curiosity, as the snail inched its way across a blade of grass, its slow, deliberate pace a stark contrast to the frenetic energy of the ants. Owl, drawing on his vast knowledge of mollusks, wondered about the snail's internal navigation system, its sensory perception, and its remarkable ability to adapt to its environment. He even considered composing a scholarly paper on the subject, tentatively titled "A Philosophical Inquiry into the Existential Journey of the Common Garden Snail."</w:t>
      </w:r>
    </w:p>
    <w:p>
      <w:pPr>
        <w:autoSpaceDN w:val="0"/>
        <w:autoSpaceDE w:val="0"/>
        <w:widowControl/>
        <w:spacing w:line="264" w:lineRule="exact" w:before="264" w:after="0"/>
        <w:ind w:left="0" w:right="0" w:firstLine="0"/>
        <w:jc w:val="left"/>
      </w:pPr>
      <w:r>
        <w:t>Suddenly, a flash of movement caught his eye. A mischievous family of foxes, their eyes gleaming with cunning, emerged from the shadows, their movements silent and graceful. They moved with a coordinated precision that was both fascinating and slightly unsettling to Owl. He watched, captivated, as they hunted for field mice, their strategy a blend of stealth and cunning. He made mental notes on their hunting techniques, their communication methods,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and their remarkable ability to work together as a team. He even began to sketch their movements on another leaf, his charcoal a perfect contrast against the dew-kissed surface.</w:t>
      </w:r>
    </w:p>
    <w:p>
      <w:pPr>
        <w:autoSpaceDN w:val="0"/>
        <w:autoSpaceDE w:val="0"/>
        <w:widowControl/>
        <w:spacing w:line="264" w:lineRule="exact" w:before="264" w:after="0"/>
        <w:ind w:left="0" w:right="0" w:firstLine="0"/>
        <w:jc w:val="left"/>
      </w:pPr>
      <w:r>
        <w:t xml:space="preserve">Owl spent the remainder of the night observing the night's </w:t>
        <w:br/>
        <w:t xml:space="preserve">activities, jotting down notes on the habits of various nocturnal animals. He observed a family of hedgehogs, meticulously grooming themselves before settling into their prickly nests. He tracked the movements of a lone owl, charting its flight pattern with surprising accuracy. He noted the rhythmic chirping of crickets, their song creating a hypnotic soundscape. He even witnessed a rather </w:t>
        <w:br/>
        <w:t>awkward mating ritual between two beetles, an event that amused him to no end.</w:t>
      </w:r>
    </w:p>
    <w:p>
      <w:pPr>
        <w:autoSpaceDN w:val="0"/>
        <w:autoSpaceDE w:val="0"/>
        <w:widowControl/>
        <w:spacing w:line="264" w:lineRule="exact" w:before="264" w:after="0"/>
        <w:ind w:left="0" w:right="0" w:firstLine="0"/>
        <w:jc w:val="left"/>
      </w:pPr>
      <w:r>
        <w:t xml:space="preserve">As the first rays of dawn crept over the horizon, painting the sky in hues of soft pink and gentle orange, Owl prepared to end his </w:t>
        <w:br/>
        <w:t>nocturnal surveillance. He stretched his wings, fluffed his feathers, and let out a final, satisfied hoot. His observation post had yielded an abundance of fascinating insights, confirming, once again, his unparalleled expertise in the art of observation. He descended from his lofty perch, his heart filled with a sense of profound satisfaction and the undeniable thrill of discovery. The meadow, awaking slowly, was already preparing for another day of its own quiet wonders. And Owl, having witnessed its hidden secrets, prepared to share his observations with the world – one meticulously detailed leaf-note at a time. His day, he experienced, would be just as full of peculiar, delightful discoveries as the previous night.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Newts Preparations</w:t>
      </w:r>
    </w:p>
    <w:p>
      <w:pPr>
        <w:autoSpaceDN w:val="0"/>
        <w:autoSpaceDE w:val="0"/>
        <w:widowControl/>
        <w:spacing w:line="264" w:lineRule="exact" w:before="286" w:after="0"/>
        <w:ind w:left="0" w:right="144" w:firstLine="0"/>
        <w:jc w:val="left"/>
      </w:pPr>
      <w:r>
        <w:t xml:space="preserve">Newt, ever the pragmatist, approached the task of picnic </w:t>
        <w:br/>
        <w:t xml:space="preserve">preparation with the same methodical precision he applied to everything else in his life. His kitchen, a charmingly chaotic space filled with bubbling potions and oddly shaped jars, became his staging ground for the day's culinary adventure. First, he consulted his meticulously crafted checklist, a parchment scroll tied with a jaunty ribbon. The checklist, naturally, was color-coded and </w:t>
        <w:br/>
        <w:t xml:space="preserve">contained not only the items required but also a detailed </w:t>
        <w:br/>
        <w:t>breakdown of their optimal packing arrangement for maximum space efficiency.</w:t>
      </w:r>
    </w:p>
    <w:p>
      <w:pPr>
        <w:autoSpaceDN w:val="0"/>
        <w:autoSpaceDE w:val="0"/>
        <w:widowControl/>
        <w:spacing w:line="264" w:lineRule="exact" w:before="264" w:after="0"/>
        <w:ind w:left="0" w:right="0" w:firstLine="0"/>
        <w:jc w:val="left"/>
      </w:pPr>
      <w:r>
        <w:t>He began with the sandwiches. Not just any sandwiches, mind you. These were meticulously crafted culinary masterpieces. Each slice of bread, chosen for its exceptional fluffiness and even texture, was carefully buttered using a technique he’d perfected over years of dedicated practice – a swirling, almost artistic motion that resulted in a perfectly even layer of golden deliciousness. The fillings were a testament to Newt's refined palate: a delicate cucumber and cream cheese concoction for the refined palates of the gathering; a robust ham and mustard medley for those with heartier appetites; and, for a touch of the unexpected, a surprisingly delicious combination of pickled onions and watercress, a personal favorite of Newt's that always proved divisive (but delightfully so).</w:t>
      </w:r>
    </w:p>
    <w:p>
      <w:pPr>
        <w:autoSpaceDN w:val="0"/>
        <w:autoSpaceDE w:val="0"/>
        <w:widowControl/>
        <w:spacing w:line="264" w:lineRule="exact" w:before="264" w:after="0"/>
        <w:ind w:left="0" w:right="0" w:firstLine="0"/>
        <w:jc w:val="left"/>
      </w:pPr>
      <w:r>
        <w:t>Each sandwich was then carefully wrapped in a single layer of parchment paper, then in a further layer of waxed cloth, forming a protective cocoon against the vagaries of the meadow environment. He labeled each packet with tiny, hand-painted tags indicating its contents – not just the ingredients, but also a numerical rating system denoting its texture, moisture content, and overall gustatory experience. This level of detail wasn't strictly necessary, of course, but it was a testament to Newt's commitment to perfection.</w:t>
      </w:r>
    </w:p>
    <w:p>
      <w:pPr>
        <w:autoSpaceDN w:val="0"/>
        <w:autoSpaceDE w:val="0"/>
        <w:widowControl/>
        <w:spacing w:line="264" w:lineRule="exact" w:before="264" w:after="0"/>
        <w:ind w:left="0" w:right="0" w:firstLine="0"/>
        <w:jc w:val="left"/>
      </w:pPr>
      <w:r>
        <w:t>Next came the beverages. Newt had prepared a thermos of his renowned dandelion and burdock cordial, a beverage.  so delightfully complex and flavorful that it had even earned a coveted award at the annual woodland drinks exposition (although the judges’ notes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mysteriously referred to it as “liquid sunshine with a hint of </w:t>
        <w:br/>
        <w:t>intrigue”). This he nestled carefully into a woven basket lined with soft moss to keep it insulated. Alongside this, he packed a jug of cool spring water, sourced from a hidden grotto known only to him and a particularly gossipy family of badgers.</w:t>
      </w:r>
    </w:p>
    <w:p>
      <w:pPr>
        <w:autoSpaceDN w:val="0"/>
        <w:autoSpaceDE w:val="0"/>
        <w:widowControl/>
        <w:spacing w:line="264" w:lineRule="exact" w:before="264" w:after="0"/>
        <w:ind w:left="0" w:right="0" w:firstLine="0"/>
        <w:jc w:val="left"/>
      </w:pPr>
      <w:r>
        <w:t>The fruits were a sight to behold. Newt hadn't merely gathered berries; he'd arranged them into a breathtaking display of color and texture. He'd arranged plump strawberries in a geometric pattern, interspersed with glistening raspberries and blueberries. A few sprigs of mint, delicately arranged, added a touch of aromatic flair.</w:t>
      </w:r>
    </w:p>
    <w:p>
      <w:pPr>
        <w:autoSpaceDN w:val="0"/>
        <w:autoSpaceDE w:val="0"/>
        <w:widowControl/>
        <w:spacing w:line="264" w:lineRule="exact" w:before="58" w:after="0"/>
        <w:ind w:left="0" w:right="432" w:firstLine="0"/>
        <w:jc w:val="left"/>
      </w:pPr>
      <w:r>
        <w:t>This artistic arrangement was not merely for aesthetics; it also served to optimize the distribution of weight within the basket.</w:t>
      </w:r>
    </w:p>
    <w:p>
      <w:pPr>
        <w:autoSpaceDN w:val="0"/>
        <w:autoSpaceDE w:val="0"/>
        <w:widowControl/>
        <w:spacing w:line="264" w:lineRule="exact" w:before="264" w:after="0"/>
        <w:ind w:left="0" w:right="0" w:firstLine="0"/>
        <w:jc w:val="left"/>
      </w:pPr>
      <w:r>
        <w:t>But the true masterpiece of Newt's picnic preparations was the cake. Not just any cake, but a layered masterpiece of elderflower sponge, infused with lemon zest and topped with a delicate buttercream frosting, adorned with wild edible flowers. It was a work of edible art, worthy of display in a museum (though perhaps not a museum frequented by particularly hungry badgers). This delicate creation was carefully placed in a sturdy tin to protect it during its journey.</w:t>
      </w:r>
    </w:p>
    <w:p>
      <w:pPr>
        <w:autoSpaceDN w:val="0"/>
        <w:autoSpaceDE w:val="0"/>
        <w:widowControl/>
        <w:spacing w:line="264" w:lineRule="exact" w:before="58" w:after="0"/>
        <w:ind w:left="0" w:right="576" w:firstLine="0"/>
        <w:jc w:val="left"/>
      </w:pPr>
      <w:r>
        <w:t>Newt even included a small, hand-carved wooden cake server, shaped like a miniature frog.</w:t>
      </w:r>
    </w:p>
    <w:p>
      <w:pPr>
        <w:autoSpaceDN w:val="0"/>
        <w:autoSpaceDE w:val="0"/>
        <w:widowControl/>
        <w:spacing w:line="264" w:lineRule="exact" w:before="264" w:after="0"/>
        <w:ind w:left="0" w:right="0" w:firstLine="0"/>
        <w:jc w:val="left"/>
      </w:pPr>
      <w:r>
        <w:t xml:space="preserve">But his preparation wasn't limited to food. Newt, being the </w:t>
        <w:br/>
        <w:t xml:space="preserve">meticulous creature that he was, had also compiled a </w:t>
        <w:br/>
        <w:t xml:space="preserve">comprehensive kit for dealing with any unforeseen circumstances. This kit, housed in a miniature knapsack crafted from woven reeds, included: a comprehensive first-aid kit (including specially </w:t>
        <w:br/>
        <w:t xml:space="preserve">formulated bandages infused with chamomile and lavender), a compass (for navigation, naturally), a whistle (for summoning assistance in case of emergency), a magnifying glass (for examining interesting flora and fauna), a small trowel (for scientific </w:t>
        <w:br/>
        <w:t>observation and potential excavation projects), a sketchbook and pencils (for detailed botanical illustrations), and, of course, an emergency supply of dandelion and burdock cordial (one never knows when an extra dose of "liquid sunshine" might be required).</w:t>
      </w:r>
    </w:p>
    <w:p>
      <w:pPr>
        <w:autoSpaceDN w:val="0"/>
        <w:autoSpaceDE w:val="0"/>
        <w:widowControl/>
        <w:spacing w:line="264" w:lineRule="exact" w:before="264" w:after="0"/>
        <w:ind w:left="0" w:right="288" w:firstLine="0"/>
        <w:jc w:val="center"/>
      </w:pPr>
      <w:r>
        <w:t>Once everything was meticulously packed, Newt stepped back to admire his handiwork. The picnic basket, a wicker marvel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own creation, overflowed with delightful treats and carefully </w:t>
        <w:br/>
        <w:t>considered provisions. It was a testament to Newt's dedication, his precision, and his almost obsessive attention to detail. He adjusted a sprig of mint here, straightened a stray strawberry there. Everything had to be just so. He even used a tiny level to ensure that the basket sat perfectly balanced on the ground.</w:t>
      </w:r>
    </w:p>
    <w:p>
      <w:pPr>
        <w:autoSpaceDN w:val="0"/>
        <w:autoSpaceDE w:val="0"/>
        <w:widowControl/>
        <w:spacing w:line="264" w:lineRule="exact" w:before="264" w:after="0"/>
        <w:ind w:left="0" w:right="0" w:firstLine="0"/>
        <w:jc w:val="left"/>
      </w:pPr>
      <w:r>
        <w:t>He paused, considering the whole arrangement one last time. He noticed a slight tilt in the basket, and after some deliberation, decided to shift a particularly heavy strawberry to compensate for the imbalance. Once satisfied, he lifted the basket, its weight feeling perfectly distributed in his capable hands. A smile spread across Newt’s face, a smile not of mere satisfaction, but of quiet pride. His preparation was complete. He was ready for a day in the meadow. The meadow, he suspected, was not ready for Newt. The sheer level of organisation he possessed, the way he seemed to view a simple picnic as a scientific expedition was, quite frankly, awe-inspiring and utterly bewildering to anyone who wasn’t Newt. He patted the basket reassuringly and set off on his journey, humming a cheerful tune that only he could hear. The sounds of his song were a low rumbling, punctuated by occasional clicks and whistles – the sounds of an organised mind at peace.</w:t>
      </w:r>
    </w:p>
    <w:p>
      <w:pPr>
        <w:autoSpaceDN w:val="0"/>
        <w:autoSpaceDE w:val="0"/>
        <w:widowControl/>
        <w:spacing w:line="264" w:lineRule="exact" w:before="264" w:after="0"/>
        <w:ind w:left="0" w:right="0" w:firstLine="0"/>
        <w:jc w:val="left"/>
      </w:pPr>
      <w:r>
        <w:t xml:space="preserve">His journey to the meadow was far from uneventful. He </w:t>
        <w:br/>
        <w:t xml:space="preserve">encountered a grumpy squirrel hoarding acorns, carefully </w:t>
        <w:br/>
        <w:t xml:space="preserve">calculating the optimal trajectory to avoid the grumpy creature’s territory. He observed a group of butterflies engaging in a complex mating ritual and added several sketches to his notepad, noting the precise angle of the wings and the subtle variations in coloration. He even assisted a lost ladybug, gently guiding it towards a nearby patch of daisies. Each encounter, no matter how trivial, was </w:t>
        <w:br/>
        <w:t>carefully observed and documented in his ever-present notebook.</w:t>
      </w:r>
    </w:p>
    <w:p>
      <w:pPr>
        <w:autoSpaceDN w:val="0"/>
        <w:autoSpaceDE w:val="0"/>
        <w:widowControl/>
        <w:spacing w:line="264" w:lineRule="exact" w:before="264" w:after="0"/>
        <w:ind w:left="0" w:right="0" w:firstLine="0"/>
        <w:jc w:val="left"/>
      </w:pPr>
      <w:r>
        <w:t xml:space="preserve">As he approached the meadow, he could already sense the </w:t>
        <w:br/>
        <w:t>excitement building within him. He was ready, his meticulous preparations complete. The sun was shining, the birds were singing, and Newt, armed with his perfectly packed picnic basket and his insatiable curiosity, was ready to embark upon a day of adventure –a day that, he suspected, would be just as carefully planned and meticulously executed as his picnic preparations. The anticipation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carefully planned fun was almost as delicious as the sandwiches he’d packed. Almost.</w:t>
      </w:r>
    </w:p>
    <w:p>
      <w:pPr>
        <w:autoSpaceDN w:val="0"/>
        <w:autoSpaceDE w:val="0"/>
        <w:widowControl/>
        <w:spacing w:line="264" w:lineRule="exact" w:before="264" w:after="0"/>
        <w:ind w:left="0" w:right="0" w:firstLine="0"/>
        <w:jc w:val="left"/>
      </w:pPr>
      <w:r>
        <w:t xml:space="preserve">He paused at the edge of the meadow, taking a moment to survey his surroundings. The wind rustled gently through the tall grasses, creating a soft whispering sound that accompanied the chirping of crickets and the buzzing of bees. The air was filled with the sweet fragrance of wildflowers, a delightful aroma that heightened his senses and added a pleasant scent to the already delicious </w:t>
        <w:br/>
        <w:t>anticipation of his upcoming picnic. He inhaled deeply, drawing in the fresh air and exhaling slowly, preparing himself for the day ahead.</w:t>
      </w:r>
    </w:p>
    <w:p>
      <w:pPr>
        <w:autoSpaceDN w:val="0"/>
        <w:autoSpaceDE w:val="0"/>
        <w:widowControl/>
        <w:spacing w:line="264" w:lineRule="exact" w:before="264" w:after="0"/>
        <w:ind w:left="0" w:right="0" w:firstLine="0"/>
        <w:jc w:val="left"/>
      </w:pPr>
      <w:r>
        <w:t>He carefully placed the picnic basket in a sun-dappled clearing, ensuring that it was on level ground and that the angle of the sun would provide optimal warmth and illumination. He then produced a small, hand-stitched tablecloth, laying it out with precise care, creating a miniature landscape of texture and color against the vibrant green of the grass. The effect was stunning, a miniature masterpiece of design and nature's harmonious collaboration.</w:t>
      </w:r>
    </w:p>
    <w:p>
      <w:pPr>
        <w:autoSpaceDN w:val="0"/>
        <w:autoSpaceDE w:val="0"/>
        <w:widowControl/>
        <w:spacing w:line="264" w:lineRule="exact" w:before="264" w:after="0"/>
        <w:ind w:left="0" w:right="0" w:firstLine="0"/>
        <w:jc w:val="left"/>
      </w:pPr>
      <w:r>
        <w:t xml:space="preserve">With a final satisfied sigh, Newt surveyed his work. The picnic was perfectly arranged, a testament to his careful preparations and meticulous planning. He was ready for his friends to arrive and share in this carefully curated experience. He picked up one of the sandwiches he’d labelled a ‘7.5/10 – Excellent texture, superior ham quality’, and nibbled gently on the corner, testing its quality one last time. His meticulous planning extended to his own </w:t>
        <w:br/>
        <w:t>enjoyment of the food – taste-testing was an essential step, after all. It met his expectations, a fact that filled him with silent satisfaction. Newt's day in the meadow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Hares Preparations</w:t>
      </w:r>
    </w:p>
    <w:p>
      <w:pPr>
        <w:autoSpaceDN w:val="0"/>
        <w:autoSpaceDE w:val="0"/>
        <w:widowControl/>
        <w:spacing w:line="264" w:lineRule="exact" w:before="286" w:after="0"/>
        <w:ind w:left="0" w:right="0" w:firstLine="0"/>
        <w:jc w:val="left"/>
      </w:pPr>
      <w:r>
        <w:t>Hare, his vision now restored thanks to his miraculously discovered spare spectacles, experienced a lightness in his step he hadn't experienced since… well, since before he’d lost his glasses in the first place. The world, once a blurry smudge of greens and browns, now burst into vibrant detail. Each blade of grass shimmered with a unique green hue, the wildflowers displayed an array of colours previously unseen, and even the distant trees seemed to hold a clearer, more defined shape. The simple act of seeing clearly was, he realised, an incredible privilege.</w:t>
      </w:r>
    </w:p>
    <w:p>
      <w:pPr>
        <w:autoSpaceDN w:val="0"/>
        <w:autoSpaceDE w:val="0"/>
        <w:widowControl/>
        <w:spacing w:line="264" w:lineRule="exact" w:before="264" w:after="0"/>
        <w:ind w:left="0" w:right="0" w:firstLine="0"/>
        <w:jc w:val="left"/>
      </w:pPr>
      <w:r>
        <w:t>He’d been so focused on the initial panic of lost spectacles, the unhelpful suggestions of his friends, the near-catastrophe of a picnic without his vision, that he hadn't taken a moment to appreciate the sheer beauty of the meadow. Now, with his glasses securely perched on his nose, a world of wonders unfolded before him.</w:t>
      </w:r>
    </w:p>
    <w:p>
      <w:pPr>
        <w:autoSpaceDN w:val="0"/>
        <w:autoSpaceDE w:val="0"/>
        <w:widowControl/>
        <w:spacing w:line="264" w:lineRule="exact" w:before="264" w:after="0"/>
        <w:ind w:left="0" w:right="0" w:firstLine="0"/>
        <w:jc w:val="left"/>
      </w:pPr>
      <w:r>
        <w:t>His first impulse was to find the perfect spot for the picnic. Newt, with his usual methodical precision, had already secured a sun-dappled clearing, but Hare experienced the need to add his own personal touch. He decided to decorate the area with wildflowers, creating a vibrant and whimsical border around Newt’s meticulously planned picnic space.</w:t>
      </w:r>
    </w:p>
    <w:p>
      <w:pPr>
        <w:autoSpaceDN w:val="0"/>
        <w:autoSpaceDE w:val="0"/>
        <w:widowControl/>
        <w:spacing w:line="264" w:lineRule="exact" w:before="264" w:after="0"/>
        <w:ind w:left="0" w:right="0" w:firstLine="0"/>
        <w:jc w:val="left"/>
      </w:pPr>
      <w:r>
        <w:t xml:space="preserve">It was a task that demanded patience and a keen eye for detail –qualities that Hare, usually so reliant on his spectacles, now </w:t>
        <w:br/>
        <w:t xml:space="preserve">possessed in abundance. He carefully selected each flower, </w:t>
        <w:br/>
        <w:t xml:space="preserve">examining its petals, its stem, its overall aesthetic appeal. He </w:t>
        <w:br/>
        <w:t>avoided picking any blooms that appeared damaged or wilted, instead opting for specimens that exhibited perfect form and vibrant colour. This wasn't just about decoration; it was about creating a visual symphony, a carefully curated arrangement that mirrored the meticulous nature of Newt's culinary preparations.</w:t>
      </w:r>
    </w:p>
    <w:p>
      <w:pPr>
        <w:autoSpaceDN w:val="0"/>
        <w:autoSpaceDE w:val="0"/>
        <w:widowControl/>
        <w:spacing w:line="264" w:lineRule="exact" w:before="264" w:after="0"/>
        <w:ind w:left="0" w:right="144" w:firstLine="0"/>
        <w:jc w:val="left"/>
      </w:pPr>
      <w:r>
        <w:t>He began with the daisies, their pristine white petals contrasting beautifully with the vibrant yellow centres. He arranged them in a loose, flowing pattern, creating a soft, natural border around the picnic area. Next came the buttercups, their sunshine yellow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perfect complement to the daisies' pure white. He interspersed them with delicate bluebells, their tiny bells hanging like miniature chimes, adding a touch of elegance and whimsy to the overall arrangement.</w:t>
      </w:r>
    </w:p>
    <w:p>
      <w:pPr>
        <w:autoSpaceDN w:val="0"/>
        <w:autoSpaceDE w:val="0"/>
        <w:widowControl/>
        <w:spacing w:line="264" w:lineRule="exact" w:before="264" w:after="0"/>
        <w:ind w:left="0" w:right="0" w:firstLine="0"/>
        <w:jc w:val="left"/>
      </w:pPr>
      <w:r>
        <w:t xml:space="preserve">Hare, absorbed in his task, discovered a whole new level of </w:t>
        <w:br/>
        <w:t xml:space="preserve">appreciation for the meadow's flora. He noticed the subtle </w:t>
        <w:br/>
        <w:t xml:space="preserve">differences in the shades of purple in the wildflowers, the delicate veins on the petals of a violet, and the intricate patterns on the leaves of a wild geranium. Each flower was a miniature work of art, and he experienced a deep sense of connection to the meadow and its </w:t>
        <w:br/>
        <w:t>inhabitants, a connection that had been obscured before by his blurry vision.</w:t>
      </w:r>
    </w:p>
    <w:p>
      <w:pPr>
        <w:autoSpaceDN w:val="0"/>
        <w:autoSpaceDE w:val="0"/>
        <w:widowControl/>
        <w:spacing w:line="264" w:lineRule="exact" w:before="264" w:after="0"/>
        <w:ind w:left="0" w:right="0" w:firstLine="0"/>
        <w:jc w:val="left"/>
      </w:pPr>
      <w:r>
        <w:t>He added splashes of vibrant red poppies, their bold colour a stark contrast to the softer hues of the other flowers. He carefully placed each poppy, ensuring that its stem was strong and that it wouldn't wilt under the afternoon sun. He even managed to find a few sprigs of wild thyme, whose delicate fragrance added another dimension to the sensory experience.</w:t>
      </w:r>
    </w:p>
    <w:p>
      <w:pPr>
        <w:autoSpaceDN w:val="0"/>
        <w:autoSpaceDE w:val="0"/>
        <w:widowControl/>
        <w:spacing w:line="264" w:lineRule="exact" w:before="264" w:after="0"/>
        <w:ind w:left="0" w:right="288" w:firstLine="0"/>
        <w:jc w:val="left"/>
      </w:pPr>
      <w:r>
        <w:t xml:space="preserve">He wasn’t merely picking flowers; he was composing a floral masterpiece. It wasn't a chaotic jumble; it was a carefully </w:t>
        <w:br/>
        <w:t>orchestrated arrangement, a testament to the newfound clarity of his vision. He worked with the precision of a seasoned botanist, carefully arranging each flower to maximise its impact, ensuring that the colours and textures complemented each other.</w:t>
      </w:r>
    </w:p>
    <w:p>
      <w:pPr>
        <w:autoSpaceDN w:val="0"/>
        <w:autoSpaceDE w:val="0"/>
        <w:widowControl/>
        <w:spacing w:line="264" w:lineRule="exact" w:before="264" w:after="0"/>
        <w:ind w:left="0" w:right="0" w:firstLine="0"/>
        <w:jc w:val="left"/>
      </w:pPr>
      <w:r>
        <w:t>His work was a reflection of his renewed appreciation for the world around him. Each bloom was a testament to the beauty he had almost missed, a symbol of his rediscovered vision. As he worked, he hummed a little tune, a melody as delicate and intricate as the floral arrangement he was creating.</w:t>
      </w:r>
    </w:p>
    <w:p>
      <w:pPr>
        <w:autoSpaceDN w:val="0"/>
        <w:autoSpaceDE w:val="0"/>
        <w:widowControl/>
        <w:spacing w:line="264" w:lineRule="exact" w:before="264" w:after="0"/>
        <w:ind w:left="0" w:right="0" w:firstLine="0"/>
        <w:jc w:val="left"/>
      </w:pPr>
      <w:r>
        <w:t xml:space="preserve">The sun warmed his face, the scent of wildflowers filled the air, and the gentle breeze rustled the grasses around him. He was </w:t>
        <w:br/>
        <w:t>completely at peace, immersed in the task at hand, lost in a world of vibrant colours and delicate scents.</w:t>
      </w:r>
    </w:p>
    <w:p>
      <w:pPr>
        <w:autoSpaceDN w:val="0"/>
        <w:autoSpaceDE w:val="0"/>
        <w:widowControl/>
        <w:spacing w:line="324" w:lineRule="exact" w:before="204" w:after="0"/>
        <w:ind w:left="0" w:right="0" w:firstLine="0"/>
        <w:jc w:val="left"/>
      </w:pPr>
      <w:r>
        <w:t>As the floral arrangement neared completion, Hare stepped back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admire his handiwork. The clearing, once a simple space, now pulsed with life and color. The flowers, chosen and placed with such care, created a magical atmosphere, a haven of beauty and tranquility. He experienced a profound sense of accomplishment, a </w:t>
        <w:br/>
        <w:t>satisfaction that went beyond the mere decoration of a picnic spot. He had not only restored his vision, but he had also reconnected with the beauty of the natural world.</w:t>
      </w:r>
    </w:p>
    <w:p>
      <w:pPr>
        <w:autoSpaceDN w:val="0"/>
        <w:autoSpaceDE w:val="0"/>
        <w:widowControl/>
        <w:spacing w:line="264" w:lineRule="exact" w:before="264" w:after="0"/>
        <w:ind w:left="0" w:right="0" w:firstLine="0"/>
        <w:jc w:val="left"/>
      </w:pPr>
      <w:r>
        <w:t xml:space="preserve">The arrival of his friends broke the spell. Newt, with his </w:t>
        <w:br/>
        <w:t>characteristic precision, carefully placed his picnic basket in the center of the floral haven. Kangaroo hopped up, her pouch swinging gently, while Owl descended from a nearby oak tree with a rather theatrical flourish.</w:t>
      </w:r>
    </w:p>
    <w:p>
      <w:pPr>
        <w:autoSpaceDN w:val="0"/>
        <w:autoSpaceDE w:val="0"/>
        <w:widowControl/>
        <w:spacing w:line="264" w:lineRule="exact" w:before="264" w:after="0"/>
        <w:ind w:left="0" w:right="0" w:firstLine="0"/>
        <w:jc w:val="left"/>
      </w:pPr>
      <w:r>
        <w:t>Hare, basking in the satisfaction of his accomplishment, welcomed his friends, gesturing towards his floral masterpiece. The meadow, bathed in the golden light of the afternoon sun, seemed to hold its breath in anticipation of the afternoon’s delightful feast. The air buzzed with the promise of laughter, conversation, and the shared joy of a picnic perfected not just by Newt's meticulous planning, but also by Hare’s unexpectedly artistic touch.</w:t>
      </w:r>
    </w:p>
    <w:p>
      <w:pPr>
        <w:autoSpaceDN w:val="0"/>
        <w:autoSpaceDE w:val="0"/>
        <w:widowControl/>
        <w:spacing w:line="264" w:lineRule="exact" w:before="264" w:after="0"/>
        <w:ind w:left="0" w:right="0" w:firstLine="0"/>
        <w:jc w:val="left"/>
      </w:pPr>
      <w:r>
        <w:t>The picnic itself was a delightful affair. Newt's culinary creations were, as always, a marvel to behold – and to taste. The sandwiches, perfectly proportioned and flawlessly seasoned, vanished with astonishing speed. Kangaroo, surprisingly delicate in her eating habits despite her size, savored each bite with an air of refined appreciation. Owl, despite his initial skepticism regarding Hare’s mishap and the ensuing chaos, enjoyed the dandelion and burdock cordial with a gusto that belied his usually pompous demeanour.</w:t>
      </w:r>
    </w:p>
    <w:p>
      <w:pPr>
        <w:autoSpaceDN w:val="0"/>
        <w:autoSpaceDE w:val="0"/>
        <w:widowControl/>
        <w:spacing w:line="264" w:lineRule="exact" w:before="264" w:after="0"/>
        <w:ind w:left="0" w:right="0" w:firstLine="0"/>
        <w:jc w:val="left"/>
      </w:pPr>
      <w:r>
        <w:t>Even Hare, usually a somewhat haphazard eater, found himself captivated by the exquisite taste of the cucumber and cream cheese sandwiches. The simple pleasure of eating, once hampered by blurry vision, now presented itself as a symphony of textures and flavours. He realised that even the most ordinary of activities could be extraordinary when experienced with a clear mind and a grateful heart.</w:t>
      </w:r>
    </w:p>
    <w:p>
      <w:pPr>
        <w:autoSpaceDN w:val="0"/>
        <w:autoSpaceDE w:val="0"/>
        <w:widowControl/>
        <w:spacing w:line="324" w:lineRule="exact" w:before="204" w:after="0"/>
        <w:ind w:left="0" w:right="0" w:firstLine="0"/>
        <w:jc w:val="left"/>
      </w:pPr>
      <w:r>
        <w:t>The afternoon unfolded lazily, a tapestry woven with sunshine,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laughter, and the gentle rustle of the meadow grasses. Stories were shared, jokes were exchanged, and the companions relished the simple pleasure of friendship and togetherness. The meadow, witness to their joyous gathering, seemed to share in their </w:t>
        <w:br/>
        <w:t>merriment, its vibrant colours and gentle breezes adding to the overall sense of celebration.</w:t>
      </w:r>
    </w:p>
    <w:p>
      <w:pPr>
        <w:autoSpaceDN w:val="0"/>
        <w:autoSpaceDE w:val="0"/>
        <w:widowControl/>
        <w:spacing w:line="264" w:lineRule="exact" w:before="264" w:after="0"/>
        <w:ind w:left="0" w:right="144" w:firstLine="0"/>
        <w:jc w:val="left"/>
      </w:pPr>
      <w:r>
        <w:t xml:space="preserve">As the sun began its descent, casting long shadows across the meadow, the friends began to pack up. The remnants of the picnic were carefully collected, leaving no trace of their delightful feast except for the lingering scent of wildflowers and the joyful </w:t>
        <w:br/>
        <w:t>memories etched in their hearts.</w:t>
      </w:r>
    </w:p>
    <w:p>
      <w:pPr>
        <w:autoSpaceDN w:val="0"/>
        <w:autoSpaceDE w:val="0"/>
        <w:widowControl/>
        <w:spacing w:line="322" w:lineRule="exact" w:before="206" w:after="0"/>
        <w:ind w:left="0" w:right="0" w:firstLine="0"/>
        <w:jc w:val="left"/>
      </w:pPr>
      <w:r>
        <w:t>Hare, gazing at the setting sun, experienced a profound sense of gratitude.</w:t>
      </w:r>
    </w:p>
    <w:p>
      <w:pPr>
        <w:autoSpaceDN w:val="0"/>
        <w:autoSpaceDE w:val="0"/>
        <w:widowControl/>
        <w:spacing w:line="264" w:lineRule="exact" w:before="58" w:after="0"/>
        <w:ind w:left="0" w:right="0" w:firstLine="0"/>
        <w:jc w:val="left"/>
      </w:pPr>
      <w:r>
        <w:t xml:space="preserve">His day had begun with a frustrating mishap, a testament to his dependence on his spectacles. It had taken a turn for the absurd, with well-meaning but ultimately unhelpful suggestions from his friends. But it ended with a newfound appreciation for the simple things in life – the clarity of vision, the beauty of the natural world, and the joy of friendship. The spare spectacles, a seemingly </w:t>
        <w:br/>
        <w:t>insignificant detail, had not only restored his sight, but they'd unlocked a new perspective, a deeper appreciation for the wonders around him.</w:t>
      </w:r>
    </w:p>
    <w:p>
      <w:pPr>
        <w:autoSpaceDN w:val="0"/>
        <w:autoSpaceDE w:val="0"/>
        <w:widowControl/>
        <w:spacing w:line="264" w:lineRule="exact" w:before="264" w:after="0"/>
        <w:ind w:left="0" w:right="0" w:firstLine="0"/>
        <w:jc w:val="left"/>
      </w:pPr>
      <w:r>
        <w:t>He realised that sometimes, the simplest solutions can lead to the most unexpected joys, and that the most extraordinary adventures can unfold from the most ordinary circumstances. The meadow, once a blurry canvas, now stood as a vibrant testament to his restored sight and the unexpected beauty of a seemingly simple day. His journey, once marked by chaos and frustration, now culminated in a sense of serenity and gratitude, a fitting end to a day that had started with the loss of his spectacles but ended with a rediscovery of himself and the world around him. The sun dipped below the horizon, leaving behind a sky painted in hues of orange and purple, a fitting backdrop for a day filled with unexpected delights and lasting memories. The day had been a journey of rediscovery, a testament to the resilience of friendship, and a reminder that sometimes, the simplest things in life are the most precious.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Setting the Scene</w:t>
      </w:r>
    </w:p>
    <w:p>
      <w:pPr>
        <w:autoSpaceDN w:val="0"/>
        <w:autoSpaceDE w:val="0"/>
        <w:widowControl/>
        <w:spacing w:line="264" w:lineRule="exact" w:before="286" w:after="0"/>
        <w:ind w:left="0" w:right="0" w:firstLine="0"/>
        <w:jc w:val="left"/>
      </w:pPr>
      <w:r>
        <w:t>The clearing Newt had selected was a sun-dappled haven, nestled amongst a gentle slope of wildflowers. A particularly ancient oak tree, its branches heavy with moss and age, offered a generous shade over one corner, promising respite from the midday sun. The grass, a soft carpet of emerald green, was punctuated by an array of wildflowers, a riot of colour that seemed to shimmer in the warm sunlight. Buttercups, their sunny yellow faces turned towards the heavens, mingled with delicate bluebells, their tiny bells tinkling in the gentle breeze. Here and there, a scarlet poppy stood tall, a vibrant splash of colour against the softer hues of its neighbours.</w:t>
      </w:r>
    </w:p>
    <w:p>
      <w:pPr>
        <w:autoSpaceDN w:val="0"/>
        <w:autoSpaceDE w:val="0"/>
        <w:widowControl/>
        <w:spacing w:line="264" w:lineRule="exact" w:before="60" w:after="0"/>
        <w:ind w:left="0" w:right="0" w:firstLine="0"/>
        <w:jc w:val="left"/>
      </w:pPr>
      <w:r>
        <w:t xml:space="preserve">The air hummed with the lazy buzz of bees, their diligent work adding to the peaceful melody of the meadow. A small, babbling brook, barely a trickle, meandered through one edge of the </w:t>
        <w:br/>
        <w:t xml:space="preserve">clearing, its gentle gurgle a soothing counterpoint to the chirping of crickets hidden within the long grasses. Sunlight filtered through the leaves of the oak, dappling the clearing with shifting patterns of light and shadow, creating a mesmerizing play of illumination. The air itself experienced alive, thick with the scent of wildflowers and damp earth, a fragrance both sweet and earthy, invigorating and calming. It was, Hare thought, the perfect setting for a picnic; a place where the worries of the world seemed to melt away, replaced by a sense of tranquility and peace. He could almost feel the stress of the lost spectacles, the frantic search, and the somewhat unhelpful </w:t>
        <w:br/>
        <w:t>suggestions of his friends, dissolving into the tranquil atmosphere of this idyllic spot.</w:t>
      </w:r>
    </w:p>
    <w:p>
      <w:pPr>
        <w:autoSpaceDN w:val="0"/>
        <w:autoSpaceDE w:val="0"/>
        <w:widowControl/>
        <w:spacing w:line="264" w:lineRule="exact" w:before="264" w:after="0"/>
        <w:ind w:left="0" w:right="0" w:firstLine="0"/>
        <w:jc w:val="left"/>
      </w:pPr>
      <w:r>
        <w:t xml:space="preserve">Kangaroo, ever the pragmatist (at least when it came to picnics), had already deposited a large, woven basket on a particularly soft patch of grass, its contents promising a feast fit for woodland royalty. The basket, overflowing with delights, hinted at the </w:t>
        <w:br/>
        <w:t>culinary prowess of Newt. Tiny sandwiches, perfectly formed and seemingly bursting with delicious fillings, peeked from between layers of crisp lettuce and plump tomatoes. A ceramic jug, adorned with whimsical painted squirrels, contained a refreshing concoction that promised to quench the thirst even on the warmest of days. A small, brightly coloured tablecloth, spread upon the grass, added a touch of elegance to the scene, while several mismatched mugs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plates, chosen for their charming eccentricities, hinted at the </w:t>
        <w:br/>
        <w:t xml:space="preserve">uniqueness of the gathering. The overall effect was less of a formal picnic and more of a charming, slightly chaotic gathering of friends, reflecting the spirit of their whimsical woodland community. The scene, bathed in the golden sunlight, experienced utterly magical, the </w:t>
        <w:br/>
        <w:t>perfect culmination of a morning that had begun with the frantic search for lost spectacles.</w:t>
      </w:r>
    </w:p>
    <w:p>
      <w:pPr>
        <w:autoSpaceDN w:val="0"/>
        <w:autoSpaceDE w:val="0"/>
        <w:widowControl/>
        <w:spacing w:line="264" w:lineRule="exact" w:before="264" w:after="0"/>
        <w:ind w:left="0" w:right="0" w:firstLine="0"/>
        <w:jc w:val="left"/>
      </w:pPr>
      <w:r>
        <w:t>Owl, arriving with a dramatic swoop from the oak tree, perched himself on a nearby branch, surveying the scene with an air of critical appraisal. His usual pompous demeanour seemed slightly softened by the beauty of the setting; even his critical eye couldn't fail to appreciate the idyllic nature of the clearing. He made a few pointed remarks about the positioning of the basket (it was slightly askew, he pointed out, a detail only he seemed to have noticed) and the arrangement of the mugs (they should, he insisted, be arranged in a more aesthetically pleasing order). But even his critiques were delivered with a hint of good humour, a subtle acknowledgment of the overall charm of the impromptu gathering.</w:t>
      </w:r>
    </w:p>
    <w:p>
      <w:pPr>
        <w:autoSpaceDN w:val="0"/>
        <w:autoSpaceDE w:val="0"/>
        <w:widowControl/>
        <w:spacing w:line="264" w:lineRule="exact" w:before="264" w:after="0"/>
        <w:ind w:left="0" w:right="0" w:firstLine="0"/>
        <w:jc w:val="left"/>
      </w:pPr>
      <w:r>
        <w:t xml:space="preserve">Newt, ever the meticulous planner, was busy arranging the food, his hands moving with the practiced efficiency of a seasoned chef. He carefully unwrapped each sandwich, ensuring that every layer was perfectly aligned, each ingredient placed with precision. He then arranged them on a large, wooden platter, his movements almost balletic in their grace. He adjusted the jug of cordial, ensuring it was perfectly centered on the tablecloth, a subtle yet critical </w:t>
        <w:br/>
        <w:t xml:space="preserve">adjustment that only he seemed to notice. His attention to detail was legendary, and the careful preparation of this picnic was no exception. He even had a small, hand-painted sign designating different sections of the food, ensuring that even the most </w:t>
        <w:br/>
        <w:t>indecisive diner could easily navigate the feast.</w:t>
      </w:r>
    </w:p>
    <w:p>
      <w:pPr>
        <w:autoSpaceDN w:val="0"/>
        <w:autoSpaceDE w:val="0"/>
        <w:widowControl/>
        <w:spacing w:line="264" w:lineRule="exact" w:before="264" w:after="0"/>
        <w:ind w:left="0" w:right="0" w:firstLine="0"/>
        <w:jc w:val="left"/>
      </w:pPr>
      <w:r>
        <w:t>Hare, still basking in the satisfaction of his floral arrangement, watched his friends with a contented smile. The meadow, once a blurry landscape, now held a vibrant and detailed charm. Every blade of grass seemed to whisper a story, every flower a miniature work of art. He had not only rediscovered his spectacles, but he had rediscovered the beauty of the world around him. The chaos of the morning seemed a distant memory, replaced by the tranquility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joy of this sun-dappled haven. The picnic, he knew, would be more than just a meal; it would be a celebration of friendship, a </w:t>
        <w:br/>
        <w:t>testament to the resilience of their bonds, and a joyous reunion after the morning’s unusual mishaps.</w:t>
      </w:r>
    </w:p>
    <w:p>
      <w:pPr>
        <w:autoSpaceDN w:val="0"/>
        <w:autoSpaceDE w:val="0"/>
        <w:widowControl/>
        <w:spacing w:line="264" w:lineRule="exact" w:before="264" w:after="0"/>
        <w:ind w:left="0" w:right="0" w:firstLine="0"/>
        <w:jc w:val="left"/>
      </w:pPr>
      <w:r>
        <w:t xml:space="preserve">The conversation that ensued was a delightful blend of laughter, storytelling, and philosophical musings. Kangaroo recounted a near-miss with a grumpy badger, her story punctuated by exaggerated gestures and bursts of hearty laughter. Owl, in between critical remarks about the positioning of the crumbs, shared a rather </w:t>
        <w:br/>
        <w:t xml:space="preserve">lengthy (and somewhat obscure) anecdote about the migratory patterns of swifts. Newt, surprisingly, revealed a hidden talent for storytelling, recounting a tale of a daring escape from a particularly tenacious fox. Hare, for his part, shared his newfound appreciation for the subtle beauty of wildflowers, his words infused with the tranquility of the meadow. The stories flowed like the babbling brook, each tale adding to the rich tapestry of their shared </w:t>
        <w:br/>
        <w:t xml:space="preserve">experience. The air was filled with the sound of laughter, the </w:t>
        <w:br/>
        <w:t>clinking of mugs, and the happy chatter of friends reunited.</w:t>
      </w:r>
    </w:p>
    <w:p>
      <w:pPr>
        <w:autoSpaceDN w:val="0"/>
        <w:autoSpaceDE w:val="0"/>
        <w:widowControl/>
        <w:spacing w:line="264" w:lineRule="exact" w:before="264" w:after="0"/>
        <w:ind w:left="0" w:right="0" w:firstLine="0"/>
        <w:jc w:val="left"/>
      </w:pPr>
      <w:r>
        <w:t>The afternoon sun cast long shadows across the clearing as the friends began to pack up. The remnants of the picnic were carefully collected, not a single crumb left behind. The tablecloth was folded with precision, the plates and mugs neatly stacked, and the basket carefully secured. Even the last dregs of the dandelion and burdock cordial were meticulously wiped from the jug. Their departure left the clearing as untouched as they had found it, a testament to their respect for the meadow's delicate beauty.</w:t>
      </w:r>
    </w:p>
    <w:p>
      <w:pPr>
        <w:autoSpaceDN w:val="0"/>
        <w:autoSpaceDE w:val="0"/>
        <w:widowControl/>
        <w:spacing w:line="264" w:lineRule="exact" w:before="264" w:after="0"/>
        <w:ind w:left="0" w:right="0" w:firstLine="0"/>
        <w:jc w:val="left"/>
      </w:pPr>
      <w:r>
        <w:t xml:space="preserve">As they walked back through the meadow, the setting sun painting the sky in hues of orange and purple, Hare reflected on the day's events. The loss of his spectacles, the initial chaos, the well-meaning (if somewhat unhelpful) suggestions of his friends, all had led them to this peaceful and joyous picnic. The day had started with a problem, but had ended with a celebration of friendship, a </w:t>
        <w:br/>
        <w:t xml:space="preserve">rediscovery of the simple pleasures of life, and a renewed </w:t>
        <w:br/>
        <w:t>appreciation for the beauty of the world around them. It had been, in its own whimsical way, a perfect day. And as the last rays of sunlight faded, Hare knew that the memories of this extraordinary picnic would remain, a cherished chapter in the ongoing story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life with his friends. The simple act of a picnic had revealed </w:t>
        <w:br/>
        <w:t xml:space="preserve">profound truths about friendship, resilience and the unexpected beauty of seemingly ordinary days. The meadow, bathed in the soft light of dusk, seemed to whisper its agreement, a silent testament to the joy and camaraderie that had unfolded within its gentle </w:t>
        <w:br/>
        <w:t>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Delicious Treats</w:t>
      </w:r>
    </w:p>
    <w:p>
      <w:pPr>
        <w:autoSpaceDN w:val="0"/>
        <w:autoSpaceDE w:val="0"/>
        <w:widowControl/>
        <w:spacing w:line="264" w:lineRule="exact" w:before="286" w:after="0"/>
        <w:ind w:left="0" w:right="0" w:firstLine="0"/>
        <w:jc w:val="left"/>
      </w:pPr>
      <w:r>
        <w:t xml:space="preserve">The woven basket, sturdy and overflowing, finally yielded its </w:t>
        <w:br/>
        <w:t>secrets. Kangaroo, with a flourish worthy of a stage magician, lifted the lid, revealing a culinary landscape that rivaled the beauty of the meadow itself. The aroma that wafted upwards was a symphony of scents – the tangy sweetness of freshly baked bread, the earthy perfume of wild mushrooms, the subtle sweetness of berries, and the faintest hint of honey. It was a sensory feast before the actual eating even began.</w:t>
      </w:r>
    </w:p>
    <w:p>
      <w:pPr>
        <w:autoSpaceDN w:val="0"/>
        <w:autoSpaceDE w:val="0"/>
        <w:widowControl/>
        <w:spacing w:line="264" w:lineRule="exact" w:before="264" w:after="0"/>
        <w:ind w:left="0" w:right="0" w:firstLine="0"/>
        <w:jc w:val="left"/>
      </w:pPr>
      <w:r>
        <w:t>First to greet the eye were the sandwiches, miniature works of art crafted by Newt’s meticulous hands. They weren't just sandwiches; they were edible sculptures. Each tiny slice of bread, perfectly toasted to a golden hue, cradled a unique and delicious filling. There were cucumber and cream cheese sandwiches, their coolness promising a refreshing bite; egg salad sandwiches, speckled with chives and paprika, promising a burst of savory flavor; and ham and pickle sandwiches, a classic combination elevated to new heights by Newt’s careful selection of ingredients – the ham, sourced from a particularly friendly pig who lived near the whispering willows; the pickles, hand-made by Newt himself using the freshest garden cucumbers. Each sandwich was a tiny masterpiece, a testament to Newt’s culinary artistry. They were arranged in neat rows on a large, wooden platter, looking too pretty to eat – almost.</w:t>
      </w:r>
    </w:p>
    <w:p>
      <w:pPr>
        <w:autoSpaceDN w:val="0"/>
        <w:autoSpaceDE w:val="0"/>
        <w:widowControl/>
        <w:spacing w:line="264" w:lineRule="exact" w:before="264" w:after="0"/>
        <w:ind w:left="0" w:right="0" w:firstLine="0"/>
        <w:jc w:val="left"/>
      </w:pPr>
      <w:r>
        <w:t xml:space="preserve">Beside the sandwiches sat a collection of miniature pies, each one a perfect circle of pastry, bursting with fruity goodness. There were blackberry pies, their dark purple filling glistening under the </w:t>
        <w:br/>
        <w:t>sunlight; raspberry pies, their vibrant red hinting at their sweet-tart flavour; and strawberry pies, their bright red a joyful contrast to the green leaves that adorned their tops. These weren’t just pies; they were tiny edible suns, radiating warmth and deliciousness.</w:t>
      </w:r>
    </w:p>
    <w:p>
      <w:pPr>
        <w:autoSpaceDN w:val="0"/>
        <w:autoSpaceDE w:val="0"/>
        <w:widowControl/>
        <w:spacing w:line="264" w:lineRule="exact" w:before="264" w:after="0"/>
        <w:ind w:left="0" w:right="0" w:firstLine="0"/>
        <w:jc w:val="left"/>
      </w:pPr>
      <w:r>
        <w:t>A small, brightly colored ceramic bowl overflowed with a salad, a vibrant mix of greens, berries, and nuts. The greens were a mixture of tender lettuces, peppery arugula, and delicate spinach, all freshly picked from Newt's garden. The berries – plump, juicy strawberries, sweet raspberries, and tangy blackberries – added a burst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sweetness and colour. Walnuts, pecans, and hazelnuts, their shells expertly cracked by Newt’s nimble fingers, provided a crunchy counterpoint to the softer textures of the salad. A light vinaigrette, made with wild herbs and a touch of honey, dressed the salad, enhancing its natural flavours. It was a salad worthy of a woodland feast, a vibrant testament to the bounty of nature.</w:t>
      </w:r>
    </w:p>
    <w:p>
      <w:pPr>
        <w:autoSpaceDN w:val="0"/>
        <w:autoSpaceDE w:val="0"/>
        <w:widowControl/>
        <w:spacing w:line="264" w:lineRule="exact" w:before="264" w:after="0"/>
        <w:ind w:left="0" w:right="0" w:firstLine="0"/>
        <w:jc w:val="left"/>
      </w:pPr>
      <w:r>
        <w:t xml:space="preserve">Nestled amongst the other delicacies were small, individual jars of preserves. There was elderflower jelly, its delicate floral notes promising a sweet and subtle flavour; plum jam, its rich, dark colour hinting at its intense sweetness; and strawberry conserve, its bright red hue a cheerful reminder of summer's warmth. These weren't just jams and jellies; they were tiny pots of sunshine, capturing the essence of summer’s bounty. Each jar was </w:t>
        <w:br/>
        <w:t>meticulously labelled with tiny hand-painted signs, showcasing Newt’s dedication to detail.</w:t>
      </w:r>
    </w:p>
    <w:p>
      <w:pPr>
        <w:autoSpaceDN w:val="0"/>
        <w:autoSpaceDE w:val="0"/>
        <w:widowControl/>
        <w:spacing w:line="264" w:lineRule="exact" w:before="264" w:after="0"/>
        <w:ind w:left="0" w:right="0" w:firstLine="0"/>
        <w:jc w:val="left"/>
      </w:pPr>
      <w:r>
        <w:t xml:space="preserve">And, of course, no picnic would be complete without a refreshing drink. A large, ceramic jug, adorned with whimsical painted </w:t>
        <w:br/>
        <w:t>squirrels, contained a concoction of dandelion and burdock cordial, its golden colour reflecting the afternoon sun. It was a drink as unique and charming as the friends gathered around it. The cordial, made with freshly picked dandelions and burdock roots, had a subtly bitter yet refreshing taste, perfectly balancing the sweetness of the other treats. It was a drink that quenched the thirst while simultaneously delighting the palate. Beside the jug sat a selection of mismatched mugs, each one chosen for its unique charm and character. Some were chipped, others slightly mis-shapen, but all of them were imbued with a quirky personality that perfectly mirrored the spirit of the gathering.</w:t>
      </w:r>
    </w:p>
    <w:p>
      <w:pPr>
        <w:autoSpaceDN w:val="0"/>
        <w:autoSpaceDE w:val="0"/>
        <w:widowControl/>
        <w:spacing w:line="264" w:lineRule="exact" w:before="264" w:after="0"/>
        <w:ind w:left="0" w:right="144" w:firstLine="0"/>
        <w:jc w:val="center"/>
      </w:pPr>
      <w:r>
        <w:t>Even the simple accompaniments were elevated to works of art. A loaf of crusty bread, still warm from the oven, sat beside a bowl of butter, its golden colour a testament to the freshness of the cream.</w:t>
      </w:r>
    </w:p>
    <w:p>
      <w:pPr>
        <w:autoSpaceDN w:val="0"/>
        <w:autoSpaceDE w:val="0"/>
        <w:widowControl/>
        <w:spacing w:line="264" w:lineRule="exact" w:before="58" w:after="0"/>
        <w:ind w:left="0" w:right="0" w:firstLine="0"/>
        <w:jc w:val="left"/>
      </w:pPr>
      <w:r>
        <w:t xml:space="preserve">A selection of cheeses – a sharp cheddar, a creamy brie, and a crumbly goat cheese – were arranged on a small wooden board, their varied textures and flavours promising a delightful culinary experience. Even the napkins were not ordinary; they were squares of soft, hand-stitched linen, each one a small masterpiece of </w:t>
        <w:br/>
        <w:t>handiwork. Each detail, from the carefully chosen ingredients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6" w:firstLine="0"/>
        <w:jc w:val="both"/>
      </w:pPr>
      <w:r>
        <w:t>artful presentation, spoke volumes about the meticulous planning and care that had gone into creating this extraordinary woodland picnic.</w:t>
      </w:r>
    </w:p>
    <w:p>
      <w:pPr>
        <w:autoSpaceDN w:val="0"/>
        <w:autoSpaceDE w:val="0"/>
        <w:widowControl/>
        <w:spacing w:line="264" w:lineRule="exact" w:before="264" w:after="0"/>
        <w:ind w:left="0" w:right="0" w:firstLine="0"/>
        <w:jc w:val="left"/>
      </w:pPr>
      <w:r>
        <w:t xml:space="preserve">Hare, his spectacles firmly perched on his nose, surveyed the spread with wide, appreciative eyes. The world, once blurry and indistinct, now shimmered with sharp clarity, and the details of Newt's </w:t>
        <w:br/>
        <w:t xml:space="preserve">culinary creations were truly breathtaking. The colours were </w:t>
        <w:br/>
        <w:t xml:space="preserve">vibrant, the textures tantalizing, and the aromas intoxicating. He could practically taste the sweetness of the berries, the tang of the pickles, and the richness of the cheeses, all before he’d even taken a bite. It was a feast for the senses, a symphony of flavours and textures, perfectly orchestrated to delight and satisfy. It was more than just a picnic; it was a celebration, a testament to the bonds of friendship, and a joyful reunion after the morning's unusual </w:t>
        <w:br/>
        <w:t>escapades. The sun dappled the meadow, casting dancing shadows over the delectable spread, enhancing its already magical appeal.</w:t>
      </w:r>
    </w:p>
    <w:p>
      <w:pPr>
        <w:autoSpaceDN w:val="0"/>
        <w:autoSpaceDE w:val="0"/>
        <w:widowControl/>
        <w:spacing w:line="264" w:lineRule="exact" w:before="58" w:after="0"/>
        <w:ind w:left="0" w:right="864" w:firstLine="0"/>
        <w:jc w:val="left"/>
      </w:pPr>
      <w:r>
        <w:t>Each item was a tiny story in itself, a tale woven with care, patience, and a dash of whimsical charm.</w:t>
      </w:r>
    </w:p>
    <w:p>
      <w:pPr>
        <w:autoSpaceDN w:val="0"/>
        <w:autoSpaceDE w:val="0"/>
        <w:widowControl/>
        <w:spacing w:line="264" w:lineRule="exact" w:before="264" w:after="0"/>
        <w:ind w:left="0" w:right="0" w:firstLine="0"/>
        <w:jc w:val="left"/>
      </w:pPr>
      <w:r>
        <w:t>The friends gathered around the basket, a tableau of delighted anticipation. Owl, despite his initial critical appraisal of the picnic setup, couldn't help but admit that Newt had outdone himself. Even his discerning palate couldn't find fault with the perfectly balanced flavours and textures. Kangaroo, ever practical, focused on the logistical aspect of the feast, making sure everyone had a plate and a comfortable spot to sit. Newt, the mastermind behind the culinary masterpiece, beamed with quiet satisfaction, his eyes twinkling with pride. And Hare, with a grateful heart and a full stomach to come, found a profound joy in the simple act of sharing a meal with his closest friends. The afternoon stretched before them, promising laughter, stories, and the quiet contentment of shared happiness.</w:t>
      </w:r>
    </w:p>
    <w:p>
      <w:pPr>
        <w:autoSpaceDN w:val="0"/>
        <w:autoSpaceDE w:val="0"/>
        <w:widowControl/>
        <w:spacing w:line="264" w:lineRule="exact" w:before="58" w:after="0"/>
        <w:ind w:left="0" w:right="0" w:firstLine="0"/>
        <w:jc w:val="left"/>
      </w:pPr>
      <w:r>
        <w:t xml:space="preserve">This wasn't just a picnic; it was a celebration of friendship, </w:t>
        <w:br/>
        <w:t xml:space="preserve">resilience, and the unexpected beauty that could bloom from even the most chaotic of beginnings. The delightful spread was a </w:t>
        <w:br/>
        <w:t>testament to their shared journey, a visual representation of the bonds that had brought them together. It was a feast not only for their stomachs but also for their souls, a delicious reminder of the sweet and simple pleasures of life. The sun bathed the meadow in its golden light, casting a warm glow on their faces and imbuing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atmosphere with an aura of peace and contentment. The perfect ending to a perfectly imperfect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Stories</w:t>
      </w:r>
    </w:p>
    <w:p>
      <w:pPr>
        <w:autoSpaceDN w:val="0"/>
        <w:autoSpaceDE w:val="0"/>
        <w:widowControl/>
        <w:spacing w:line="264" w:lineRule="exact" w:before="286" w:after="0"/>
        <w:ind w:left="0" w:right="0" w:firstLine="0"/>
        <w:jc w:val="left"/>
      </w:pPr>
      <w:r>
        <w:t xml:space="preserve">The first bite of cucumber and cream cheese sandwich was a </w:t>
        <w:br/>
        <w:t xml:space="preserve">revelation. A delicate crunch of perfectly toasted bread gave way to the cool, refreshing cream cheese, subtly enhanced by the crispness of the cucumber. Hare, eyes shining with delight, let out a </w:t>
        <w:br/>
        <w:t>contented sigh. It was, he declared, the best sandwich he had ever tasted. Owl, ever the critic, admitted that Newt had surpassed himself with this culinary marvel. Even he, a creature of refined tastes (or so he claimed), found himself impressed by the delicate balance of flavors and textures.</w:t>
      </w:r>
    </w:p>
    <w:p>
      <w:pPr>
        <w:autoSpaceDN w:val="0"/>
        <w:autoSpaceDE w:val="0"/>
        <w:widowControl/>
        <w:spacing w:line="264" w:lineRule="exact" w:before="264" w:after="0"/>
        <w:ind w:left="0" w:right="0" w:firstLine="0"/>
        <w:jc w:val="left"/>
      </w:pPr>
      <w:r>
        <w:t>Kangaroo, after carefully selecting a particularly plump raspberry pie, launched into a story of her daring escape from a particularly grumpy badger who had coveted her favorite patch of wildflowers. The story involved a clever diversion using a strategically placed bucket of honey, a series of daring leaps over prickly bushes, and a final, triumphant escape with the badger hopelessly entangled in a tangle of vines. The friends erupted into laughter at the vivid description of the badger’s frustrated expression, his fur bristling with indignant fury. Hare nearly choked on a mouthful of salad as he pictured the scene. Even Newt, usually reserved, chuckled, admitting that he had never witnessed such an ingenious display of cunning.</w:t>
      </w:r>
    </w:p>
    <w:p>
      <w:pPr>
        <w:autoSpaceDN w:val="0"/>
        <w:autoSpaceDE w:val="0"/>
        <w:widowControl/>
        <w:spacing w:line="264" w:lineRule="exact" w:before="264" w:after="0"/>
        <w:ind w:left="0" w:right="0" w:firstLine="0"/>
        <w:jc w:val="left"/>
      </w:pPr>
      <w:r>
        <w:t xml:space="preserve">Owl, having thoroughly enjoyed a generous helping of ham and pickle sandwich, began to regale them with a tale of his recent encounter with a troupe of travelling fireflies. These weren’t your average garden-variety fireflies; these were flamboyant performers, each with their own unique light pattern and stage presence. Owl described their dazzling routines, their mesmerizing synchronicity, and the breathtaking beauty of their performance. He even </w:t>
        <w:br/>
        <w:t>attempted to imitate their light show with his own eyes, flashing them rapidly in a comical display that sent the others into peals of laughter. His rendition, however, was less dazzling and more reminiscent of a malfunctioning lighthouse.</w:t>
      </w:r>
    </w:p>
    <w:p>
      <w:pPr>
        <w:autoSpaceDN w:val="0"/>
        <w:autoSpaceDE w:val="0"/>
        <w:widowControl/>
        <w:spacing w:line="264" w:lineRule="exact" w:before="264" w:after="0"/>
        <w:ind w:left="0" w:right="0" w:firstLine="0"/>
        <w:jc w:val="left"/>
      </w:pPr>
      <w:r>
        <w:t>Newt, taking a moment to replenish the dandelion and burdock cordial, shared a story of his attempt to grow giant sunflowers in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garden. His ambitious plan, detailed with meticulous diagrams and precise measurements, had backfired spectacularly. The sunflowers had grown, yes, but they'd grown sideways, their massive heads drooping towards the ground, creating a bizarre and rather comical landscape. His tale was punctuated by his own self-deprecating laughter, his shoulders shaking with mirth. He admitted to having completely underestimated the strength of the wind in his unusually windy corner of the meadow. The friends sympathized with his misfortune, but they also couldn’t help but laugh at the sheer </w:t>
        <w:br/>
        <w:t xml:space="preserve">absurdity of the situation. The mental picture of sideways </w:t>
        <w:br/>
        <w:t>sunflowers, stubbornly refusing to stand upright, brought new waves of laughter.</w:t>
      </w:r>
    </w:p>
    <w:p>
      <w:pPr>
        <w:autoSpaceDN w:val="0"/>
        <w:autoSpaceDE w:val="0"/>
        <w:widowControl/>
        <w:spacing w:line="264" w:lineRule="exact" w:before="264" w:after="0"/>
        <w:ind w:left="0" w:right="0" w:firstLine="0"/>
        <w:jc w:val="left"/>
      </w:pPr>
      <w:r>
        <w:t xml:space="preserve">The afternoon sun warmed their fur as they exchanged anecdotes, their laughter echoing through the tranquil meadow. Hare </w:t>
        <w:br/>
        <w:t xml:space="preserve">recounted a near-miss with a grumpy hedgehog who had mistaken his spectacles for a particularly delicious mushroom. Kangaroo described her attempt to teach a family of squirrels the art of </w:t>
        <w:br/>
        <w:t xml:space="preserve">synchronized jumping (with predictably chaotic results). Owl, never one to miss an opportunity to display his perceived superiority, recounted a dream where he had solved a particularly complex philosophical conundrum involving the nature of time and the existential angst of earthworms. His dream-logic left his friends baffled, but the utter ridiculousness of it all provided further </w:t>
        <w:br/>
        <w:t>amusement.</w:t>
      </w:r>
    </w:p>
    <w:p>
      <w:pPr>
        <w:autoSpaceDN w:val="0"/>
        <w:autoSpaceDE w:val="0"/>
        <w:widowControl/>
        <w:spacing w:line="264" w:lineRule="exact" w:before="264" w:after="0"/>
        <w:ind w:left="0" w:right="0" w:firstLine="0"/>
        <w:jc w:val="left"/>
      </w:pPr>
      <w:r>
        <w:t xml:space="preserve">Newt, in turn, regaled them with a slightly embellished account of his encounter with a particularly bossy bumblebee who had </w:t>
        <w:br/>
        <w:t xml:space="preserve">attempted to dictate his salad-making techniques. The story </w:t>
        <w:br/>
        <w:t>involved a dramatic standoff, a surprisingly assertive Newt, and a surprisingly well-mannered bumblebee who ultimately conceded defeat and offered to help polish the ceramic bowl. The descriptions were so vivid, and the delivery so animated, that the friends almost believed Newt had engaged in a philosophical debate with the very bossy bumblebee. The sheer absurdity of the narrative only added to the joyous atmosphere of the picnic.</w:t>
      </w:r>
    </w:p>
    <w:p>
      <w:pPr>
        <w:autoSpaceDN w:val="0"/>
        <w:autoSpaceDE w:val="0"/>
        <w:widowControl/>
        <w:spacing w:line="264" w:lineRule="exact" w:before="264" w:after="0"/>
        <w:ind w:left="0" w:right="0" w:firstLine="0"/>
        <w:jc w:val="left"/>
      </w:pPr>
      <w:r>
        <w:t>As the afternoon progressed, the conversation drifted from silly anecdotes to more reflective musings. They spoke about their hopes and dreams, their fears and anxieties. They shared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vulnerabilities with a comfortable ease that only true friendship could provide. The light-hearted banter continued, but there was also a sense of genuine connection, a shared understanding of their joys and struggles. The meadow, once just a backdrop to their picnic, had become a sanctuary, a place where laughter and honest conversation could coexist without reserve.</w:t>
      </w:r>
    </w:p>
    <w:p>
      <w:pPr>
        <w:autoSpaceDN w:val="0"/>
        <w:autoSpaceDE w:val="0"/>
        <w:widowControl/>
        <w:spacing w:line="264" w:lineRule="exact" w:before="264" w:after="0"/>
        <w:ind w:left="0" w:right="0" w:firstLine="0"/>
        <w:jc w:val="left"/>
      </w:pPr>
      <w:r>
        <w:t>The conversation turned to the morning's events – Hare's missing spectacles and the ensuing flurry of (mostly unhelpful) advice. They all laughed at the memory of Kangaroo's suggestion to carry Hare in her pouch, and Newt's equally impractical solution of seeking out an optician in the middle of a wild meadow. The whole incident was a testament to their shared silliness, their collective ability to find humor in even the most frustrating situations.</w:t>
      </w:r>
    </w:p>
    <w:p>
      <w:pPr>
        <w:autoSpaceDN w:val="0"/>
        <w:autoSpaceDE w:val="0"/>
        <w:widowControl/>
        <w:spacing w:line="264" w:lineRule="exact" w:before="264" w:after="0"/>
        <w:ind w:left="0" w:right="144" w:firstLine="0"/>
        <w:jc w:val="left"/>
      </w:pPr>
      <w:r>
        <w:t>As the sun began to dip below the horizon, casting long shadows across the meadow, a sense of contentment settled over the group. The remnants of their feast, testament to their shared indulgence, lay scattered amongst the wildflowers. The shared laughter and stories had filled the afternoon with warmth, the kind of warmth that only close friendship can provide. It was a reminder that the greatest joys are often found in the simplest pleasures—a shared meal, laughter with friends, and the simple comfort of shared experiences.</w:t>
      </w:r>
    </w:p>
    <w:p>
      <w:pPr>
        <w:autoSpaceDN w:val="0"/>
        <w:autoSpaceDE w:val="0"/>
        <w:widowControl/>
        <w:spacing w:line="264" w:lineRule="exact" w:before="264" w:after="0"/>
        <w:ind w:left="0" w:right="0" w:firstLine="0"/>
        <w:jc w:val="left"/>
      </w:pPr>
      <w:r>
        <w:t>Hare, gazing at the fading light, experienced a profound sense of gratitude. He was surrounded by friends who valued him, who celebrated his unique quirks, and who were always willing to lend a helping hand, even if their suggestions were occasionally… unconventional. He knew, with absolute certainty, that even if he lost his spectacles again (and he wouldn’t rule it out entirely), he had friends who would face the chaos with him, laughing all the way.</w:t>
      </w:r>
    </w:p>
    <w:p>
      <w:pPr>
        <w:autoSpaceDN w:val="0"/>
        <w:autoSpaceDE w:val="0"/>
        <w:widowControl/>
        <w:spacing w:line="264" w:lineRule="exact" w:before="264" w:after="0"/>
        <w:ind w:left="0" w:right="144" w:firstLine="0"/>
        <w:jc w:val="left"/>
      </w:pPr>
      <w:r>
        <w:t>The evening air grew cooler, carrying the sweet scent of wild roses and the faint sound of crickets chirping their evening song. As the friends packed up their belongings, they were not merely tidying up; they were carefully preserving the memory of a day perfectly spent in each other’s company. This was not just a picnic; it was a chapter in their shared story, a joyous testament to friendship and resilience. And as they walked back home, the fading light casting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long shadows behind them, they already began planning their next adventure, eager to create new memories and share new laughter in the whimsical world they shared. The lingering aroma of freshly baked bread and the echoes of laughter seemed to paint the twilight sky with an added layer of warmth and joy. Their friendship, like a well-seasoned stew, had been further enriched by shared </w:t>
        <w:br/>
        <w:t>experiences and this wonderful picnic, and it promised many more chapters of laughter, companionship, and the occasional, hilariously impractical suggestion. The day, started with a bit of chaos, had truly ended perfectly.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Owls Wise Not Really Words</w:t>
      </w:r>
    </w:p>
    <w:p>
      <w:pPr>
        <w:autoSpaceDN w:val="0"/>
        <w:autoSpaceDE w:val="0"/>
        <w:widowControl/>
        <w:spacing w:line="264" w:lineRule="exact" w:before="286" w:after="0"/>
        <w:ind w:left="0" w:right="0" w:firstLine="0"/>
        <w:jc w:val="left"/>
      </w:pPr>
      <w:r>
        <w:t xml:space="preserve">The sun dipped lower, casting long shadows that danced and </w:t>
        <w:br/>
        <w:t xml:space="preserve">stretched across the meadow like playful kittens. A gentle breeze rustled through the wildflowers, carrying with it the scent of </w:t>
        <w:br/>
        <w:t>honeysuckle and freshly turned earth. The remnants of the picnic, a colourful scattering of crumbs, empty plates, and discarded napkins, lay scattered like confetti celebrating a successful afternoon. Silence descended, a comfortable, companionable silence punctuated only by the chirping of crickets and the distant hum of bumblebees.</w:t>
      </w:r>
    </w:p>
    <w:p>
      <w:pPr>
        <w:autoSpaceDN w:val="0"/>
        <w:autoSpaceDE w:val="0"/>
        <w:widowControl/>
        <w:spacing w:line="264" w:lineRule="exact" w:before="264" w:after="0"/>
        <w:ind w:left="0" w:right="144" w:firstLine="0"/>
        <w:jc w:val="left"/>
      </w:pPr>
      <w:r>
        <w:t xml:space="preserve">Then, Owl cleared his throat, a sound like sandpaper on silk. He adjusted his spectacles, perched precariously on his beak, and launched into what he clearly intended to be a profound </w:t>
        <w:br/>
        <w:t>observation. "You see," he began, his voice a low, resonant hoot, "this entire escapade – Hare's missing spectacles, Kangaroo's ill-conceived pouch plan, Newt's… let’s just say optimistic approach to opticians in the wilderness – it all points to a fundamental truth."</w:t>
      </w:r>
    </w:p>
    <w:p>
      <w:pPr>
        <w:autoSpaceDN w:val="0"/>
        <w:autoSpaceDE w:val="0"/>
        <w:widowControl/>
        <w:spacing w:line="264" w:lineRule="exact" w:before="264" w:after="0"/>
        <w:ind w:left="0" w:right="0" w:firstLine="0"/>
        <w:jc w:val="left"/>
      </w:pPr>
      <w:r>
        <w:t xml:space="preserve">Hare, who had been happily examining a particularly plump </w:t>
        <w:br/>
        <w:t>ladybug, appeared up expectantly. Kangaroo, who was meticulously cleaning a stray raspberry stain from her fur, paused mid-lick. Newt, engrossed in attempting to reassemble a fallen daisy, stopped short. All eyes were on Owl. The air crackled with anticipation.</w:t>
      </w:r>
    </w:p>
    <w:p>
      <w:pPr>
        <w:autoSpaceDN w:val="0"/>
        <w:autoSpaceDE w:val="0"/>
        <w:widowControl/>
        <w:spacing w:line="264" w:lineRule="exact" w:before="264" w:after="0"/>
        <w:ind w:left="0" w:right="0" w:firstLine="0"/>
        <w:jc w:val="left"/>
      </w:pPr>
      <w:r>
        <w:t xml:space="preserve">Owl puffed out his chest. "The truth," he declared, his voice </w:t>
        <w:br/>
        <w:t xml:space="preserve">dripping with self-importance, "is that life is a series of </w:t>
        <w:br/>
        <w:t>unpredictable events, a chaotic tapestry woven from the threads of chance and circumstance. We are but puppets dancing on the strings of fate, our destinies predetermined, our struggles ultimately meaningless."</w:t>
      </w:r>
    </w:p>
    <w:p>
      <w:pPr>
        <w:autoSpaceDN w:val="0"/>
        <w:autoSpaceDE w:val="0"/>
        <w:widowControl/>
        <w:spacing w:line="264" w:lineRule="exact" w:before="264" w:after="0"/>
        <w:ind w:left="0" w:right="144" w:firstLine="0"/>
        <w:jc w:val="left"/>
      </w:pPr>
      <w:r>
        <w:t>A long silence followed. The crickets continued their chirping, oblivious to Owl's weighty pronouncements. Hare blinked slowly, his expression a mixture of confusion and mild amusement.</w:t>
      </w:r>
    </w:p>
    <w:p>
      <w:pPr>
        <w:autoSpaceDN w:val="0"/>
        <w:autoSpaceDE w:val="0"/>
        <w:widowControl/>
        <w:spacing w:line="264" w:lineRule="exact" w:before="60" w:after="0"/>
        <w:ind w:left="0" w:right="144" w:firstLine="0"/>
        <w:jc w:val="left"/>
      </w:pPr>
      <w:r>
        <w:t>Kangaroo subtly rolled her eyes. Newt, ever the pragmatist, simply went back to assembling the daisy.</w:t>
      </w:r>
    </w:p>
    <w:p>
      <w:pPr>
        <w:autoSpaceDN w:val="0"/>
        <w:autoSpaceDE w:val="0"/>
        <w:widowControl/>
        <w:spacing w:line="324" w:lineRule="exact" w:before="204" w:after="0"/>
        <w:ind w:left="0" w:right="0" w:firstLine="0"/>
        <w:jc w:val="left"/>
      </w:pPr>
      <w:r>
        <w:t>Finally, Hare spoke, his voice soft but clear. "But… my spectacles?"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said, his brow furrowed in genuine puzzlement. "That's it? That's the profound truth you've uncovered from our rather silly </w:t>
        <w:br/>
        <w:t>afternoon?"</w:t>
      </w:r>
    </w:p>
    <w:p>
      <w:pPr>
        <w:autoSpaceDN w:val="0"/>
        <w:autoSpaceDE w:val="0"/>
        <w:widowControl/>
        <w:spacing w:line="264" w:lineRule="exact" w:before="264" w:after="0"/>
        <w:ind w:left="0" w:right="0" w:firstLine="0"/>
        <w:jc w:val="left"/>
      </w:pPr>
      <w:r>
        <w:t xml:space="preserve">Owl blinked, taken aback by Hare's directness. He had anticipated a chorus of awe, a moment of profound intellectual enlightenment, not a simple question about a missing pair of spectacles. He </w:t>
        <w:br/>
        <w:t xml:space="preserve">adjusted his glasses again, a slight tremor in his usually confident demeanor. "Well, yes," he stammered, "the spectacles are… a </w:t>
        <w:br/>
        <w:t xml:space="preserve">metaphor. A representation of…" He trailed off, searching for the appropriate philosophical profundity to justify his dramatic </w:t>
        <w:br/>
        <w:t>introduction.</w:t>
      </w:r>
    </w:p>
    <w:p>
      <w:pPr>
        <w:autoSpaceDN w:val="0"/>
        <w:autoSpaceDE w:val="0"/>
        <w:widowControl/>
        <w:spacing w:line="264" w:lineRule="exact" w:before="264" w:after="0"/>
        <w:ind w:left="0" w:right="0" w:firstLine="0"/>
        <w:jc w:val="left"/>
      </w:pPr>
      <w:r>
        <w:t xml:space="preserve">Kangaroo, unable to contain herself any longer, burst out laughing. "A metaphor for what, exactly?" she asked, her laughter echoing through the meadow. "The fleeting nature of eyewear? The </w:t>
        <w:br/>
        <w:t>existential dread of losing one's corrective lenses?"</w:t>
      </w:r>
    </w:p>
    <w:p>
      <w:pPr>
        <w:autoSpaceDN w:val="0"/>
        <w:autoSpaceDE w:val="0"/>
        <w:widowControl/>
        <w:spacing w:line="264" w:lineRule="exact" w:before="264" w:after="0"/>
        <w:ind w:left="0" w:right="0" w:firstLine="0"/>
        <w:jc w:val="left"/>
      </w:pPr>
      <w:r>
        <w:t xml:space="preserve">Newt, still working diligently on the daisy, chuckled softly. "Or perhaps," he added, his.  voice barely audible above the sound of his own mirth, "the inherent absurdity of overthinking a simple </w:t>
        <w:br/>
        <w:t>problem?"</w:t>
      </w:r>
    </w:p>
    <w:p>
      <w:pPr>
        <w:autoSpaceDN w:val="0"/>
        <w:autoSpaceDE w:val="0"/>
        <w:widowControl/>
        <w:spacing w:line="264" w:lineRule="exact" w:before="264" w:after="0"/>
        <w:ind w:left="0" w:right="144" w:firstLine="0"/>
        <w:jc w:val="left"/>
      </w:pPr>
      <w:r>
        <w:t>Owl sputtered, his carefully constructed philosophical edifice crumbling before the combined assault of laughter and common sense. He attempted to regain his composure, but his efforts were thwarted by a sudden fit of giggles that shook his entire body. He tried to maintain a dignified silence, but the laughter proved too much. He let out a series of muffled hoots, a sound more akin to a strangled sneeze than a wise owl's pronouncements.</w:t>
      </w:r>
    </w:p>
    <w:p>
      <w:pPr>
        <w:autoSpaceDN w:val="0"/>
        <w:autoSpaceDE w:val="0"/>
        <w:widowControl/>
        <w:spacing w:line="264" w:lineRule="exact" w:before="264" w:after="0"/>
        <w:ind w:left="0" w:right="0" w:firstLine="0"/>
        <w:jc w:val="left"/>
      </w:pPr>
      <w:r>
        <w:t>Hare, seeing Owl's distress, experienced a wave of sympathy wash over him. He understood the impulse to sound profound, to elevate the mundane to the level of philosophical discourse. He’d done it himself countless times. He offered Owl a comforting smile.</w:t>
      </w:r>
    </w:p>
    <w:p>
      <w:pPr>
        <w:autoSpaceDN w:val="0"/>
        <w:autoSpaceDE w:val="0"/>
        <w:widowControl/>
        <w:spacing w:line="264" w:lineRule="exact" w:before="264" w:after="0"/>
        <w:ind w:left="0" w:right="0" w:firstLine="0"/>
        <w:jc w:val="left"/>
      </w:pPr>
      <w:r>
        <w:t>"It's alright, Owl," Hare said gently. "Sometimes, the best wisdom is found not in grand pronouncements, but in simple solutions. Like, for instance, finding one's spectacles." She couldn't hide the emotion in her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reached into his pocket, producing a small, velvet-lined case. With a flourish, he opened it to reveal a gleaming pair of spectacles, identical to the ones he'd lost. Owl's jaw dropped.</w:t>
      </w:r>
    </w:p>
    <w:p>
      <w:pPr>
        <w:autoSpaceDN w:val="0"/>
        <w:autoSpaceDE w:val="0"/>
        <w:widowControl/>
        <w:spacing w:line="264" w:lineRule="exact" w:before="264" w:after="0"/>
        <w:ind w:left="0" w:right="144" w:firstLine="0"/>
        <w:jc w:val="left"/>
      </w:pPr>
      <w:r>
        <w:t>"Spare pair," Hare explained, grinning. "You never know when one might misplace their intellectual enlightenment tools." She couldn't hide the emotion in her words.</w:t>
      </w:r>
    </w:p>
    <w:p>
      <w:pPr>
        <w:autoSpaceDN w:val="0"/>
        <w:autoSpaceDE w:val="0"/>
        <w:widowControl/>
        <w:spacing w:line="264" w:lineRule="exact" w:before="264" w:after="0"/>
        <w:ind w:left="0" w:right="0" w:firstLine="0"/>
        <w:jc w:val="left"/>
      </w:pPr>
      <w:r>
        <w:t>The friends erupted into renewed laughter, this time a sound filled with shared amusement and understanding. Owl, initially mortified by his failed attempt at philosophical grandeur, found himself joining in, his earlier pretensions melting away under the warmth of genuine camaraderie.</w:t>
      </w:r>
    </w:p>
    <w:p>
      <w:pPr>
        <w:autoSpaceDN w:val="0"/>
        <w:autoSpaceDE w:val="0"/>
        <w:widowControl/>
        <w:spacing w:line="264" w:lineRule="exact" w:before="264" w:after="0"/>
        <w:ind w:left="0" w:right="288" w:firstLine="0"/>
        <w:jc w:val="left"/>
      </w:pPr>
      <w:r>
        <w:t>The setting sun cast a warm, golden glow on their faces as they packed up the remnants of their picnic, the air filled with the echoes of laughter and the quiet satisfaction of a day well spent.</w:t>
      </w:r>
    </w:p>
    <w:p>
      <w:pPr>
        <w:autoSpaceDN w:val="0"/>
        <w:autoSpaceDE w:val="0"/>
        <w:widowControl/>
        <w:spacing w:line="264" w:lineRule="exact" w:before="58" w:after="0"/>
        <w:ind w:left="0" w:right="0" w:firstLine="0"/>
        <w:jc w:val="left"/>
      </w:pPr>
      <w:r>
        <w:t xml:space="preserve">The "wise" words had been far from wise, but the shared </w:t>
        <w:br/>
        <w:t xml:space="preserve">experience, the laughter, and the understanding that sometimes the simplest solution is the best had cemented their bond, creating memories more valuable than any profound philosophical </w:t>
        <w:br/>
        <w:t xml:space="preserve">statement. As they walked away, the setting sun painting the sky in vibrant hues, Owl couldn't help but think that perhaps, his </w:t>
        <w:br/>
        <w:t>unintentional comedic performance had been the wisest thing he'd done all day. He had, after all, brought his friends together in a fit of shared hilarity. And that, he conceded, was certainly a valuable form of wisdom. The absurdity of the situation, the unexpected revelation of the spare spectacles, and Owl’s hilariously misguided attempts at profound pronouncements had only further enriched their friendship, weaving another thread into the vibrant tapestry of their shared adventures.</w:t>
      </w:r>
    </w:p>
    <w:p>
      <w:pPr>
        <w:autoSpaceDN w:val="0"/>
        <w:autoSpaceDE w:val="0"/>
        <w:widowControl/>
        <w:spacing w:line="264" w:lineRule="exact" w:before="264" w:after="0"/>
        <w:ind w:left="0" w:right="0" w:firstLine="0"/>
        <w:jc w:val="left"/>
      </w:pPr>
      <w:r>
        <w:t>As they walked towards home, the lingering scent of wild roses and the distant sounds of crickets filled the air. The day, which had started with the chaos of missing spectacles, had culminated not in grand pronouncements of wisdom, but in shared laughter and the heartwarming realization that friendship often surpasses even the most profound of philosophies. Owl, humbled by the experience, realized that true wisdom lay not in complex theories or profound pronouncements, but in the simple joy of companionship, the strength found in shared laughter, and the unexpected discoveries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life often presents. The memory of their picnic, and Owl's hilariously inappropriate pronouncements, would remain a </w:t>
        <w:br/>
        <w:t>cherished part of their shared history, a testament to their unique and enduring friendship. And as they walked, they already began to plan their next adventure, a new chapter in their story, one that promised more laughter, more shared experiences, and perhaps, more unexpectedly amusing attempts at wisdom. The evening air was filled with the promise of new adventures, new memories, and the comfortable understanding that even the most well-intentioned philosophical pronouncements could sometimes go hilariously awry. And in that shared laughter, in that simple understanding, lay a kind of wisdom that was far more profound than any Owl could ever have hoped to articulate. The journey home was filled with the sweet echoes of laughter, a reminder of the preciousness of their shared moments and the unique bond that held them together. This wasn't just a picnic; it was a lesson in friendship, a comedy of errors, and a celebration of the unexpected joys of life. And as the stars began to appear in the darkening sky, each friend carried within them the warmth of friendship, the joy of shared laughter, and the comforting thought that life, despite its unpredictability, was always more enjoyable when faced with dear friends, a shared picnic, and a hearty dose of delightful absurdity.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Kangaroos Leadership</w:t>
      </w:r>
    </w:p>
    <w:p>
      <w:pPr>
        <w:autoSpaceDN w:val="0"/>
        <w:autoSpaceDE w:val="0"/>
        <w:widowControl/>
        <w:spacing w:line="264" w:lineRule="exact" w:before="286" w:after="0"/>
        <w:ind w:left="0" w:right="0" w:firstLine="0"/>
        <w:jc w:val="left"/>
      </w:pPr>
      <w:r>
        <w:t xml:space="preserve">The last rays of sunlight painted the sky in hues of orange and purple as the woodland creatures settled down for their picnic. Kangaroo, ever the efficient organizer, had already delegated tasks with the precision of a seasoned general commanding an army. Owl, still slightly dazed from his earlier philosophical mishaps, was assigned the seemingly simple task of keeping the lemonade from being tipped over, a duty which, given his recent track record, was greeted with nervous chuckles from the others. Newt, armed with a magnifying glass and a meticulous nature, was tasked with the critical mission of ensuring that every ant had its fair share of crumbs. Hare, having recovered his spectacles (and his sense of humour), was put in charge of the entertainment, a role he </w:t>
        <w:br/>
        <w:t>approached with characteristic enthusiasm, armed with a collection of rather questionable jokes.</w:t>
      </w:r>
    </w:p>
    <w:p>
      <w:pPr>
        <w:autoSpaceDN w:val="0"/>
        <w:autoSpaceDE w:val="0"/>
        <w:widowControl/>
        <w:spacing w:line="264" w:lineRule="exact" w:before="264" w:after="0"/>
        <w:ind w:left="0" w:right="288" w:firstLine="0"/>
        <w:jc w:val="left"/>
      </w:pPr>
      <w:r>
        <w:t xml:space="preserve">Kangaroo, however, took on the central role, directing the </w:t>
        <w:br/>
        <w:t>proceedings with a blend of authority and surprising grace. She supervised the meticulous arrangement of the picnic blanket, ensuring that it was perfectly taut and wrinkle-free. She oversaw the distribution of the delectable treats, carefully ensuring that everyone received their fair share of the honey-glazed nuts, the berry tarts, and the exquisite dandelion-flower sandwiches. Her approach, however, was not without its idiosyncrasies.</w:t>
      </w:r>
    </w:p>
    <w:p>
      <w:pPr>
        <w:autoSpaceDN w:val="0"/>
        <w:autoSpaceDE w:val="0"/>
        <w:widowControl/>
        <w:spacing w:line="264" w:lineRule="exact" w:before="264" w:after="0"/>
        <w:ind w:left="0" w:right="0" w:firstLine="0"/>
        <w:jc w:val="left"/>
      </w:pPr>
      <w:r>
        <w:t xml:space="preserve">For instance, she insisted on arranging the plates in a perfect spiral pattern, meticulously ensuring that each plate was exactly 2.5 centimeters from the next. Newt, ever the pragmatist, pointed out that this arrangement was rather inefficient, given the limited space, leading to a series of rather heated – yet utterly charming –debates about optimal picnic-blanket geometry. Hare, meanwhile, found the whole thing immensely amusing, adding impromptu running commentary filled with puns about circles, spirals, and the general absurdity of over-analyzing picnic arrangements. Owl, still slightly unnerved by his earlier philosophical blunder, simply nodded solemnly, occasionally adding a quiet, "Indeed," to </w:t>
        <w:br/>
        <w:t>Kangaroo’s pronouncements.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Then there was the incident with the ants. Newt, ever the dedicated ant-rights advocate, had declared that each ant deserved at least three crumbs, arguing that this was a fundamental human right (or, rather, a fundamental ant right). This led to a fascinating discussion about the ethical implications of crumb distribution and the </w:t>
        <w:br/>
        <w:t xml:space="preserve">potential need for an international ant-rights treaty. Hare </w:t>
        <w:br/>
        <w:t xml:space="preserve">contributed by creating little ant-sized hats from acorn cups, much to the bewilderment and amusement of the others. Kangaroo, ever the pragmatic leader, simply ensured that there were enough </w:t>
        <w:br/>
        <w:t>crumbs to satisfy Newt's ethically-charged demands.</w:t>
      </w:r>
    </w:p>
    <w:p>
      <w:pPr>
        <w:autoSpaceDN w:val="0"/>
        <w:autoSpaceDE w:val="0"/>
        <w:widowControl/>
        <w:spacing w:line="264" w:lineRule="exact" w:before="264" w:after="0"/>
        <w:ind w:left="0" w:right="144" w:firstLine="0"/>
        <w:jc w:val="left"/>
      </w:pPr>
      <w:r>
        <w:t>The picnic, initially envisioned as a simple gathering of friends, transformed into a bizarre yet delightful spectacle. The air buzzed not just with bees and butterflies, but also with the sound of Owl’s occasional pronouncements on the philosophical implications of picnic etiquette. Hare’s jokes, ranging from mildly amusing to utterly baffling, added to the chaos. Newt’s meticulous crumb distribution was punctuated by passionate speeches on ant rights. And through it all, Kangaroo reigned supreme, steering the chaos with a blend of authority and amusement, showing her growing competence as a leader.</w:t>
      </w:r>
    </w:p>
    <w:p>
      <w:pPr>
        <w:autoSpaceDN w:val="0"/>
        <w:autoSpaceDE w:val="0"/>
        <w:widowControl/>
        <w:spacing w:line="264" w:lineRule="exact" w:before="264" w:after="0"/>
        <w:ind w:left="0" w:right="0" w:firstLine="0"/>
        <w:jc w:val="left"/>
      </w:pPr>
      <w:r>
        <w:t>The afternoon progressed in a series of whimsical events. A rogue squirrel made off with a jar of pickled mushrooms, sparking a hilarious chase scene that left the picnic blanket in utter disarray. Owl, in his attempt to rescue the mushrooms, accidentally knocked over the lemonade, proving that even the simplest tasks were not always as easy as they seemed. Hare, with remarkable dexterity, managed to catch the runaway squirrel (after a lengthy negotiation involving a promised supply of sunflower seeds) and recovered the jar of pickled mushrooms, though several were, unfortunately, missing.</w:t>
      </w:r>
    </w:p>
    <w:p>
      <w:pPr>
        <w:autoSpaceDN w:val="0"/>
        <w:autoSpaceDE w:val="0"/>
        <w:widowControl/>
        <w:spacing w:line="264" w:lineRule="exact" w:before="264" w:after="0"/>
        <w:ind w:left="0" w:right="0" w:firstLine="0"/>
        <w:jc w:val="left"/>
      </w:pPr>
      <w:r>
        <w:t xml:space="preserve">Despite the chaos, the picnic was a roaring success. The laughter echoed through the woodland, a testament to their strong </w:t>
        <w:br/>
        <w:t xml:space="preserve">friendship and their shared ability to find joy in the most </w:t>
        <w:br/>
        <w:t>unexpected of circumstances. Kangaroo's leadership, initially characterized by some degree of rigidity, had adapted and evolved. She demonstrated a surprising capacity for adaptability, navigating the quirky personalities of her friends with grace and humor.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As the sun began its descent, casting long shadows across the meadow, the friends gathered their belongings. The picnic blanket, somewhat crumpled but otherwise intact, bore testament to the afternoon's adventures. The remnants of the meal, a colourful scattering of crumbs, empty plates, and discarded napkins, were a visual reminder of the joyful chaos.</w:t>
      </w:r>
    </w:p>
    <w:p>
      <w:pPr>
        <w:autoSpaceDN w:val="0"/>
        <w:autoSpaceDE w:val="0"/>
        <w:widowControl/>
        <w:spacing w:line="264" w:lineRule="exact" w:before="264" w:after="0"/>
        <w:ind w:left="0" w:right="0" w:firstLine="0"/>
        <w:jc w:val="left"/>
      </w:pPr>
      <w:r>
        <w:t xml:space="preserve">The quiet moments after the picnic were filled with a shared sense of accomplishment, contentment, and the comfortable silence that comes with deep and enduring friendships. Kangaroo, watching her friends as they packed their things, experienced a surge of pride. She hadn't just organized a picnic; she had orchestrated a symphony of </w:t>
        <w:br/>
        <w:t>laughter, a testament to the power of friendship, and the surprising effectiveness of unconventional leadership.</w:t>
      </w:r>
    </w:p>
    <w:p>
      <w:pPr>
        <w:autoSpaceDN w:val="0"/>
        <w:autoSpaceDE w:val="0"/>
        <w:widowControl/>
        <w:spacing w:line="264" w:lineRule="exact" w:before="264" w:after="0"/>
        <w:ind w:left="0" w:right="0" w:firstLine="0"/>
        <w:jc w:val="left"/>
      </w:pPr>
      <w:r>
        <w:t xml:space="preserve">The walk home was filled with animated chatter, reminiscing about the day's events. Owl recounted his near-disastrous lemonade-spilling incident with a mix of self-deprecation and humor. Hare shared his latest collection of riddles, each one more nonsensical than the last. Newt, ever practical, meticulously cleaned any </w:t>
        <w:br/>
        <w:t>remaining crumbs from his fur, while subtly complaining about the lack of proper ant-sized cutlery.</w:t>
      </w:r>
    </w:p>
    <w:p>
      <w:pPr>
        <w:autoSpaceDN w:val="0"/>
        <w:autoSpaceDE w:val="0"/>
        <w:widowControl/>
        <w:spacing w:line="264" w:lineRule="exact" w:before="264" w:after="0"/>
        <w:ind w:left="0" w:right="0" w:firstLine="0"/>
        <w:jc w:val="left"/>
      </w:pPr>
      <w:r>
        <w:t xml:space="preserve">Even as they walked, they were already planning their next </w:t>
        <w:br/>
        <w:t xml:space="preserve">adventure, a new chapter in their shared saga of mishaps, laughter, and unexpected wisdom. Kangaroo, no longer the stiff, overly formal leader, but a confident and capable leader, knew that her friends, in all their unique and quirky glory, would always be there to create more chaotic, hilarious, and ultimately fulfilling </w:t>
        <w:br/>
        <w:t xml:space="preserve">adventures. The memory of the picnic, and the delightful chaos it brought, would be treasured as another shared memory, a </w:t>
        <w:br/>
        <w:t xml:space="preserve">testament to the strength of their friendship and the unexpected joys of life's little absurdities. And as they disappeared into the twilight, the echoes of their laughter lingered in the air, a joyful reminder of the magic that friendship could create. The journey home was a continuation of the joyful camaraderie, a comfortable silence punctuated by occasional bursts of laughter as they </w:t>
        <w:br/>
        <w:t>recounted their favourite moments of the afternoon. They knew that these weren't merely moments, they were chapters in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friendship's ongoing story, a story filled with laughter, unexpected twists, and the comforting knowledge that even in the most chaotic situations, they could always find solace and joy in each other's company. The setting sun painted the sky in vibrant hues of orange and purple as they walked towards home, a perfect backdrop to their whimsical and unforgettable picnic.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Friend Arrives</w:t>
      </w:r>
    </w:p>
    <w:p>
      <w:pPr>
        <w:autoSpaceDN w:val="0"/>
        <w:autoSpaceDE w:val="0"/>
        <w:widowControl/>
        <w:spacing w:line="264" w:lineRule="exact" w:before="286" w:after="0"/>
        <w:ind w:left="0" w:right="0" w:firstLine="0"/>
        <w:jc w:val="left"/>
      </w:pPr>
      <w:r>
        <w:t>As the last crumbs were swept away and the dandelion-flower sandwiches were but a distant memory, a rustle in the undergrowth caught their attention. A creature unlike any they had seen before emerged, cautiously peering from behind a thicket of ferns. It was a small, fluffy creature with iridescent blue fur, large, expressive eyes, and a long, swishing tail that seemed to have a life of its own. Its ears twitched inquisitively, and it emitted a series of soft, chirping sounds.</w:t>
      </w:r>
    </w:p>
    <w:p>
      <w:pPr>
        <w:autoSpaceDN w:val="0"/>
        <w:autoSpaceDE w:val="0"/>
        <w:widowControl/>
        <w:spacing w:line="264" w:lineRule="exact" w:before="264" w:after="0"/>
        <w:ind w:left="0" w:right="144" w:firstLine="0"/>
        <w:jc w:val="left"/>
      </w:pPr>
      <w:r>
        <w:t>"Goodness gracious!" exclaimed Hare, adjusting his spectacles with a flourish. "What in the world is that ?"</w:t>
      </w:r>
    </w:p>
    <w:p>
      <w:pPr>
        <w:autoSpaceDN w:val="0"/>
        <w:autoSpaceDE w:val="0"/>
        <w:widowControl/>
        <w:spacing w:line="264" w:lineRule="exact" w:before="264" w:after="0"/>
        <w:ind w:left="0" w:right="0" w:firstLine="0"/>
        <w:jc w:val="left"/>
      </w:pPr>
      <w:r>
        <w:t>Owl, ever the solemn observer, pushed his spectacles further up his beak. "It appears to be… something quite unusual," he stated, his voice carrying a hint of intrigued bewilderment. "Its fur is quite unlike anything I've encountered in my extensive ornithological studies."</w:t>
      </w:r>
    </w:p>
    <w:p>
      <w:pPr>
        <w:autoSpaceDN w:val="0"/>
        <w:autoSpaceDE w:val="0"/>
        <w:widowControl/>
        <w:spacing w:line="264" w:lineRule="exact" w:before="264" w:after="0"/>
        <w:ind w:left="0" w:right="0" w:firstLine="0"/>
        <w:jc w:val="left"/>
      </w:pPr>
      <w:r>
        <w:t>Kangaroo, ever practical, approached the creature cautiously. "Hello there," she said gently, extending a tentative paw. "Are you lost?"</w:t>
      </w:r>
    </w:p>
    <w:p>
      <w:pPr>
        <w:autoSpaceDN w:val="0"/>
        <w:autoSpaceDE w:val="0"/>
        <w:widowControl/>
        <w:spacing w:line="264" w:lineRule="exact" w:before="264" w:after="0"/>
        <w:ind w:left="0" w:right="0" w:firstLine="0"/>
        <w:jc w:val="left"/>
      </w:pPr>
      <w:r>
        <w:t>The creature, responding to the warmth in Kangaroo's voice, hopped closer, its blue fur shimmering in the fading light. It let out another series of chirps, which, to everyone's surprise, seemed to form a coherent, if slightly high-pitched, greeting.</w:t>
      </w:r>
    </w:p>
    <w:p>
      <w:pPr>
        <w:autoSpaceDN w:val="0"/>
        <w:autoSpaceDE w:val="0"/>
        <w:widowControl/>
        <w:spacing w:line="264" w:lineRule="exact" w:before="264" w:after="0"/>
        <w:ind w:left="0" w:right="288" w:firstLine="0"/>
        <w:jc w:val="left"/>
      </w:pPr>
      <w:r>
        <w:t>"It seems to be speaking… something!" Newt exclaimed, his eyes wide with fascination. "But I'm not sure I understand the dialect.</w:t>
      </w:r>
    </w:p>
    <w:p>
      <w:pPr>
        <w:autoSpaceDN w:val="0"/>
        <w:autoSpaceDE w:val="0"/>
        <w:widowControl/>
        <w:spacing w:line="264" w:lineRule="exact" w:before="60" w:after="0"/>
        <w:ind w:left="0" w:right="0" w:firstLine="0"/>
        <w:jc w:val="left"/>
      </w:pPr>
      <w:r>
        <w:t xml:space="preserve">Perhaps it’s some kind of rare woodland sprite language?" He </w:t>
        <w:br/>
        <w:t>whipped out his magnifying glass, examining the creature’s fur with the utmost seriousness. "The iridescent quality of the blue suggests a diet rich in rare phosphorescent berries. I'll need to note that for my next paper on woodland fauna!"</w:t>
      </w:r>
    </w:p>
    <w:p>
      <w:pPr>
        <w:autoSpaceDN w:val="0"/>
        <w:autoSpaceDE w:val="0"/>
        <w:widowControl/>
        <w:spacing w:line="264" w:lineRule="exact" w:before="264" w:after="0"/>
        <w:ind w:left="0" w:right="144" w:firstLine="0"/>
        <w:jc w:val="left"/>
      </w:pPr>
      <w:r>
        <w:t>Hare, ever the comedian, offered the creature a half-eaten berry tart. "Here you go, little fella! Don't worry, it's the finest tart in the entire woodland. Unless, of course, Newt's homemade dandelion-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flower sandwiches are in contention. Then again, nobody really understands Newt's cooking."</w:t>
      </w:r>
    </w:p>
    <w:p>
      <w:pPr>
        <w:autoSpaceDN w:val="0"/>
        <w:autoSpaceDE w:val="0"/>
        <w:widowControl/>
        <w:spacing w:line="264" w:lineRule="exact" w:before="264" w:after="0"/>
        <w:ind w:left="0" w:right="0" w:firstLine="0"/>
        <w:jc w:val="left"/>
      </w:pPr>
      <w:r>
        <w:t>The creature, seemingly undeterred by Hare’s slightly questionable joke, accepted the tart with surprising grace, consuming it in a series of delicate nibbles. Afterward, it appeared at Hare and then at the rest of the group, its large eyes filled with a curious intelligence.</w:t>
      </w:r>
    </w:p>
    <w:p>
      <w:pPr>
        <w:autoSpaceDN w:val="0"/>
        <w:autoSpaceDE w:val="0"/>
        <w:widowControl/>
        <w:spacing w:line="264" w:lineRule="exact" w:before="264" w:after="0"/>
        <w:ind w:left="0" w:right="144" w:firstLine="0"/>
        <w:jc w:val="left"/>
      </w:pPr>
      <w:r>
        <w:t xml:space="preserve">"Perhaps," suggested Owl, after a moment of silent contemplation, "it's seeking refuge. The approaching twilight can be quite </w:t>
        <w:br/>
        <w:t>intimidating for smaller creatures." The words carried more meaning than their simple arrangement suggested.</w:t>
      </w:r>
    </w:p>
    <w:p>
      <w:pPr>
        <w:autoSpaceDN w:val="0"/>
        <w:autoSpaceDE w:val="0"/>
        <w:widowControl/>
        <w:spacing w:line="322" w:lineRule="exact" w:before="206" w:after="0"/>
        <w:ind w:left="0" w:right="0" w:firstLine="0"/>
        <w:jc w:val="left"/>
      </w:pPr>
      <w:r>
        <w:t>"I suppose you're right, Owl," Kangaroo agreed, her voice softening.</w:t>
      </w:r>
    </w:p>
    <w:p>
      <w:pPr>
        <w:autoSpaceDN w:val="0"/>
        <w:autoSpaceDE w:val="0"/>
        <w:widowControl/>
        <w:spacing w:line="264" w:lineRule="exact" w:before="58" w:after="0"/>
        <w:ind w:left="0" w:right="0" w:firstLine="0"/>
        <w:jc w:val="left"/>
      </w:pPr>
      <w:r>
        <w:t>"We should offer it shelter for the night." A wave of warmth and generosity washed over the group. Their usual bickering and playful arguments seemed far away, replaced by a shared empathy for the tiny, bewildered creature.</w:t>
      </w:r>
    </w:p>
    <w:p>
      <w:pPr>
        <w:autoSpaceDN w:val="0"/>
        <w:autoSpaceDE w:val="0"/>
        <w:widowControl/>
        <w:spacing w:line="264" w:lineRule="exact" w:before="264" w:after="0"/>
        <w:ind w:left="0" w:right="0" w:firstLine="0"/>
        <w:jc w:val="left"/>
      </w:pPr>
      <w:r>
        <w:t>Newt, never one to miss an opportunity for scientific inquiry, began to meticulously document the creature's behaviour, noting down every twitch of its tail, every chirp of its voice, and even the precise angle of its ears. "My preliminary observations suggest that this species is highly sensitive to changes in atmospheric pressure. The slight tremor in its tail suggests an imminent shift in the barometric reading. Fascinating!"</w:t>
      </w:r>
    </w:p>
    <w:p>
      <w:pPr>
        <w:autoSpaceDN w:val="0"/>
        <w:autoSpaceDE w:val="0"/>
        <w:widowControl/>
        <w:spacing w:line="264" w:lineRule="exact" w:before="264" w:after="0"/>
        <w:ind w:left="0" w:right="144" w:firstLine="0"/>
        <w:jc w:val="left"/>
      </w:pPr>
      <w:r>
        <w:t>Hare, inspired by Newt's scientific approach, decided to approach the matter with his own brand of whimsical investigation. He produced a miniature top hat from his seemingly bottomless waistcoat pocket and placed it carefully on the creature’s head.</w:t>
      </w:r>
    </w:p>
    <w:p>
      <w:pPr>
        <w:autoSpaceDN w:val="0"/>
        <w:autoSpaceDE w:val="0"/>
        <w:widowControl/>
        <w:spacing w:line="264" w:lineRule="exact" w:before="58" w:after="0"/>
        <w:ind w:left="0" w:right="144" w:firstLine="0"/>
        <w:jc w:val="left"/>
      </w:pPr>
      <w:r>
        <w:t xml:space="preserve">"There we go, sir! A proper woodland gent!" The creature, </w:t>
        <w:br/>
        <w:t>surprisingly, seemed to enjoy the hat, adjusting it slightly with its paw.</w:t>
      </w:r>
    </w:p>
    <w:p>
      <w:pPr>
        <w:autoSpaceDN w:val="0"/>
        <w:autoSpaceDE w:val="0"/>
        <w:widowControl/>
        <w:spacing w:line="264" w:lineRule="exact" w:before="264" w:after="0"/>
        <w:ind w:left="0" w:right="0" w:firstLine="0"/>
        <w:jc w:val="left"/>
      </w:pPr>
      <w:r>
        <w:t>As the sun fully dipped below the horizon, painting the sky in shades of deep purple and orange, the group escorted the new friend to a cozy hollow in an ancient oak tree. Kangaroo.  carefully arranged a soft bed of moss and leaves, and owl, despite his earlier reservations about assisting with simple tasks, diligently guarded the entrance, ensuring that no nighttime predators would venture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near.</w:t>
      </w:r>
    </w:p>
    <w:p>
      <w:pPr>
        <w:autoSpaceDN w:val="0"/>
        <w:autoSpaceDE w:val="0"/>
        <w:widowControl/>
        <w:spacing w:line="264" w:lineRule="exact" w:before="264" w:after="0"/>
        <w:ind w:left="0" w:right="0" w:firstLine="0"/>
        <w:jc w:val="left"/>
      </w:pPr>
      <w:r>
        <w:t xml:space="preserve">The rest of the night passed peacefully. The new friend, who they named "Azure" due to the breathtaking colour of its fur, slept </w:t>
        <w:br/>
        <w:t xml:space="preserve">soundly, occasionally letting out a soft chirp. The woodland </w:t>
        <w:br/>
        <w:t>creatures, accustomed to their own eccentric ways, accepted Azure with remarkable ease and quiet understanding. They spent the night sharing stories, swapping anecdotes from their past adventures, and marveling at the unexpected addition to their close-knit group.</w:t>
      </w:r>
    </w:p>
    <w:p>
      <w:pPr>
        <w:autoSpaceDN w:val="0"/>
        <w:autoSpaceDE w:val="0"/>
        <w:widowControl/>
        <w:spacing w:line="264" w:lineRule="exact" w:before="264" w:after="0"/>
        <w:ind w:left="0" w:right="0" w:firstLine="0"/>
        <w:jc w:val="left"/>
      </w:pPr>
      <w:r>
        <w:t>The following morning, as the first rays of sunlight filtered through the leaves, Azure awoke with a stretch, its blue fur shimmering in the golden light. The creatures had gathered around, anticipating its arrival. They had prepared a small breakfast of dew-kissed berries and honey, a fitting welcome for their unusual guest.</w:t>
      </w:r>
    </w:p>
    <w:p>
      <w:pPr>
        <w:autoSpaceDN w:val="0"/>
        <w:autoSpaceDE w:val="0"/>
        <w:widowControl/>
        <w:spacing w:line="264" w:lineRule="exact" w:before="264" w:after="0"/>
        <w:ind w:left="0" w:right="0" w:firstLine="0"/>
        <w:jc w:val="left"/>
      </w:pPr>
      <w:r>
        <w:t xml:space="preserve">Azure seemed to appreciate their hospitality, engaging in a series of chirps and gestures that suggested gratitude and a burgeoning friendship. It was then that Hare noticed something quite </w:t>
        <w:br/>
        <w:t>extraordinary. Azure’s tail, hitherto a source of great fascination, now seemed to glow with a faint, ethereal light. The light pulsed softly, creating a mesmerizing spectacle.</w:t>
      </w:r>
    </w:p>
    <w:p>
      <w:pPr>
        <w:autoSpaceDN w:val="0"/>
        <w:autoSpaceDE w:val="0"/>
        <w:widowControl/>
        <w:spacing w:line="264" w:lineRule="exact" w:before="264" w:after="0"/>
        <w:ind w:left="0" w:right="720" w:firstLine="0"/>
        <w:jc w:val="left"/>
      </w:pPr>
      <w:r>
        <w:t>“My goodness!” exclaimed Hare, staring in awe. “Its tail is…glowing!”</w:t>
      </w:r>
    </w:p>
    <w:p>
      <w:pPr>
        <w:autoSpaceDN w:val="0"/>
        <w:autoSpaceDE w:val="0"/>
        <w:widowControl/>
        <w:spacing w:line="264" w:lineRule="exact" w:before="264" w:after="0"/>
        <w:ind w:left="0" w:right="144" w:firstLine="0"/>
        <w:jc w:val="left"/>
      </w:pPr>
      <w:r>
        <w:t xml:space="preserve">Newt, naturally, was thrilled. "Remarkable! This adds a whole new dimension to my research. Bio-luminescence! In a previously undocumented species! This could revolutionize the field of </w:t>
        <w:br/>
        <w:t>woodland zoology!" He began scribbling furiously in his notebook, his usually tidy handwriting dissolving into a chaotic scrawl of scientific notes and excited observations.</w:t>
      </w:r>
    </w:p>
    <w:p>
      <w:pPr>
        <w:autoSpaceDN w:val="0"/>
        <w:autoSpaceDE w:val="0"/>
        <w:widowControl/>
        <w:spacing w:line="264" w:lineRule="exact" w:before="264" w:after="0"/>
        <w:ind w:left="0" w:right="144" w:firstLine="0"/>
        <w:jc w:val="left"/>
      </w:pPr>
      <w:r>
        <w:t xml:space="preserve">Owl, his usually pessimistic demeanor replaced by a rare glimmer of wonder, added, “This is quite remarkable. The mystical </w:t>
        <w:br/>
        <w:t>properties of the woodland often reveal themselves in the most unexpected ways. Perhaps Azure is a woodland guardian, sent to guide us on our future adventures."</w:t>
      </w:r>
    </w:p>
    <w:p>
      <w:pPr>
        <w:autoSpaceDN w:val="0"/>
        <w:autoSpaceDE w:val="0"/>
        <w:widowControl/>
        <w:spacing w:line="324" w:lineRule="exact" w:before="204" w:after="0"/>
        <w:ind w:left="0" w:right="0" w:firstLine="0"/>
        <w:jc w:val="left"/>
      </w:pPr>
      <w:r>
        <w:t>Kangaroo, ever the pragmatic leader, simply smiled warmly. "Well,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regardless of its remarkable properties, it’s clear that Azure is a welcome addition to our group. And," she added with a twinkle in her eye, "it certainly adds a new level of excitement to our </w:t>
        <w:br/>
        <w:t>woodland adventures."</w:t>
      </w:r>
    </w:p>
    <w:p>
      <w:pPr>
        <w:autoSpaceDN w:val="0"/>
        <w:autoSpaceDE w:val="0"/>
        <w:widowControl/>
        <w:spacing w:line="264" w:lineRule="exact" w:before="264" w:after="0"/>
        <w:ind w:left="0" w:right="0" w:firstLine="0"/>
        <w:jc w:val="left"/>
      </w:pPr>
      <w:r>
        <w:t xml:space="preserve">The arrival of Azure had not only brought a burst of colour and excitement to their lives, it had also reinforced their friendship, creating an even stronger bond between them. Their adventures continued, now enriched by the company of their tiny, shimmering friend. And as they journeyed through the woodland, they knew that every day held the promise of new discoveries, new </w:t>
        <w:br/>
        <w:t xml:space="preserve">friendships, and the never-ending joy of life’s little absurdities, all wrapped up in the ever-present warmth of their unusual </w:t>
        <w:br/>
        <w:t xml:space="preserve">camaraderie. The picnic, once a simple event, had become a pivotal moment, the day they welcomed a new friend, enriching their lives in ways they could not have predicted. The memory of that day, and all the days that followed, would be a treasured chapter in their shared story – a story of unexpected friendships, remarkable </w:t>
        <w:br/>
        <w:t>discoveries, and the endless adventures that await those who dare to embrace life's quirky surprises. The glow of Azure's tail, a symbol of their newfound friendship and the unexpected magic of the woodland, lingered in their memories, a beacon guiding them on their future journeys, a reminder that even the most ordinary day can become extraordinary with a little bit of whimsy and a whole lot of friendship.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Introducing the New Character</w:t>
      </w:r>
    </w:p>
    <w:p>
      <w:pPr>
        <w:autoSpaceDN w:val="0"/>
        <w:autoSpaceDE w:val="0"/>
        <w:widowControl/>
        <w:spacing w:line="264" w:lineRule="exact" w:before="286" w:after="0"/>
        <w:ind w:left="0" w:right="0" w:firstLine="0"/>
        <w:jc w:val="left"/>
      </w:pPr>
      <w:r>
        <w:t xml:space="preserve">The days that followed were a blur of berry-stained paws, </w:t>
        <w:br/>
        <w:t xml:space="preserve">whispered secrets shared under the watchful gaze of the ancient oak, and a constant, low hum of excited chatter. Azure, despite his diminutive size, had quickly become the center of their little </w:t>
        <w:br/>
        <w:t xml:space="preserve">woodland universe. His iridescent fur shimmered with an almost ethereal glow, especially in the dappled sunlight that filtered </w:t>
        <w:br/>
        <w:t xml:space="preserve">through the leaves. His chirps, initially a mystery, had begun to translate into a surprisingly nuanced form of communication. Hare, with his ever-present sense of the absurd, had devised a system of interpreting these chirps, using a combination of his own </w:t>
        <w:br/>
        <w:t>imaginative leaps and Newt's meticulous notes on Azure's body language. It turned out that Azure, while adorable, possessed a surprisingly sharp wit. His comments, delivered in rapid-fire chirps, often cut through the group's usual banter with surprising accuracy and humor.</w:t>
      </w:r>
    </w:p>
    <w:p>
      <w:pPr>
        <w:autoSpaceDN w:val="0"/>
        <w:autoSpaceDE w:val="0"/>
        <w:widowControl/>
        <w:spacing w:line="264" w:lineRule="exact" w:before="264" w:after="0"/>
        <w:ind w:left="0" w:right="0" w:firstLine="0"/>
        <w:jc w:val="left"/>
      </w:pPr>
      <w:r>
        <w:t>One afternoon, while engaged in a particularly lively debate on the merits of dandelion-flower sandwiches versus elderflower tarts (a debate that had become a regular occurrence), Azure suddenly emitted a series of high-pitched chirps, his tiny body quivering with excitement. Hare, interpreting this as an urgent message, translated the chirps as, "Danger! Approaching from the west! Prepare for...</w:t>
      </w:r>
    </w:p>
    <w:p>
      <w:pPr>
        <w:autoSpaceDN w:val="0"/>
        <w:autoSpaceDE w:val="0"/>
        <w:widowControl/>
        <w:spacing w:line="324" w:lineRule="exact" w:before="0" w:after="0"/>
        <w:ind w:left="0" w:right="0" w:firstLine="0"/>
        <w:jc w:val="left"/>
      </w:pPr>
      <w:r>
        <w:t>something!"</w:t>
      </w:r>
    </w:p>
    <w:p>
      <w:pPr>
        <w:autoSpaceDN w:val="0"/>
        <w:autoSpaceDE w:val="0"/>
        <w:widowControl/>
        <w:spacing w:line="264" w:lineRule="exact" w:before="264" w:after="0"/>
        <w:ind w:left="0" w:right="0" w:firstLine="0"/>
        <w:jc w:val="left"/>
      </w:pPr>
      <w:r>
        <w:t xml:space="preserve">The sudden announcement sent a ripple of alarm through the group. Owl, puffing up his chest feathers, declared, "This calls for a strategic retreat! We must prepare for whatever nefarious entity is approaching our peaceful woodland habitat!" His tone was </w:t>
        <w:br/>
        <w:t xml:space="preserve">dramatic, filled with a theatrical flourish that only he could </w:t>
        <w:br/>
        <w:t>manage.</w:t>
      </w:r>
    </w:p>
    <w:p>
      <w:pPr>
        <w:autoSpaceDN w:val="0"/>
        <w:autoSpaceDE w:val="0"/>
        <w:widowControl/>
        <w:spacing w:line="264" w:lineRule="exact" w:before="264" w:after="0"/>
        <w:ind w:left="0" w:right="0" w:firstLine="0"/>
        <w:jc w:val="left"/>
      </w:pPr>
      <w:r>
        <w:t>Kangaroo, ever practical, dismissed Owl's pronouncements with a flick of her tail. "Nonsense, Owl. We'll face whatever comes our way head-on. We're woodland creatures, not timid field mice!" Her words were laced with both bravery and a slight note of irritation at Owl's theatrics.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Newt, never missing a chance to observe, quickly whipped out his notebook and magnifying glass. "This unexpected event presents an exciting opportunity for scientific study. The type of danger, the creature's reaction – it all feeds into my ongoing research into woodland dynamics!" His words, though filled with excitement, were overshadowed by the frantic scribbling in his notebook.</w:t>
      </w:r>
    </w:p>
    <w:p>
      <w:pPr>
        <w:autoSpaceDN w:val="0"/>
        <w:autoSpaceDE w:val="0"/>
        <w:widowControl/>
        <w:spacing w:line="264" w:lineRule="exact" w:before="264" w:after="0"/>
        <w:ind w:left="0" w:right="144" w:firstLine="0"/>
        <w:jc w:val="left"/>
      </w:pPr>
      <w:r>
        <w:t>Hare, with a mischievous glint in his eye, took the opportunity to produce a miniature telescope from his ever-reliable waistcoat. "Well, let's have a look-see, shall we? Perhaps it's a parade of singing hedgehogs! Or a marching band of badgers playing tiny trumpets!" He pointed the telescope towards the west, his voice brimming with his usual brand of whimsical anticipation.</w:t>
      </w:r>
    </w:p>
    <w:p>
      <w:pPr>
        <w:autoSpaceDN w:val="0"/>
        <w:autoSpaceDE w:val="0"/>
        <w:widowControl/>
        <w:spacing w:line="264" w:lineRule="exact" w:before="264" w:after="0"/>
        <w:ind w:left="0" w:right="0" w:firstLine="0"/>
        <w:jc w:val="left"/>
      </w:pPr>
      <w:r>
        <w:t xml:space="preserve">Through the telescope, they witnessed a peculiar sight. Approaching them was a large, brightly coloured wagon, pulled by a team of </w:t>
        <w:br/>
        <w:t>surprisingly well-behaved squirrels. The wagon was adorned with an array of colorful banners and streamers, and the squirrels wore tiny, perfectly fitted bowler hats.</w:t>
      </w:r>
    </w:p>
    <w:p>
      <w:pPr>
        <w:autoSpaceDN w:val="0"/>
        <w:autoSpaceDE w:val="0"/>
        <w:widowControl/>
        <w:spacing w:line="264" w:lineRule="exact" w:before="264" w:after="0"/>
        <w:ind w:left="0" w:right="432" w:firstLine="0"/>
        <w:jc w:val="left"/>
      </w:pPr>
      <w:r>
        <w:t>"By the whiskers of a grumpy badger!" exclaimed Hare. "It's the Traveling Circus of Wonders!"</w:t>
      </w:r>
    </w:p>
    <w:p>
      <w:pPr>
        <w:autoSpaceDN w:val="0"/>
        <w:autoSpaceDE w:val="0"/>
        <w:widowControl/>
        <w:spacing w:line="264" w:lineRule="exact" w:before="264" w:after="0"/>
        <w:ind w:left="0" w:right="360" w:firstLine="0"/>
        <w:jc w:val="both"/>
      </w:pPr>
      <w:r>
        <w:t>The Traveling Circus of Wonders, a legend whispered among the woodland creatures, had arrived. It was a spectacle of incredible proportions, featuring acts never before seen in the woodland.</w:t>
      </w:r>
    </w:p>
    <w:p>
      <w:pPr>
        <w:autoSpaceDN w:val="0"/>
        <w:autoSpaceDE w:val="0"/>
        <w:widowControl/>
        <w:spacing w:line="264" w:lineRule="exact" w:before="58" w:after="0"/>
        <w:ind w:left="0" w:right="144" w:firstLine="0"/>
        <w:jc w:val="left"/>
      </w:pPr>
      <w:r>
        <w:t>There were acrobatic snails, performing death-defying feats on tightropes strung between mushroom caps; a troupe of singing caterpillars, whose.  voices harmonized in a way that could charm the bark off a tree; and a juggling bear, whose incredible dexterity kept the audience gasping in amazement.</w:t>
      </w:r>
    </w:p>
    <w:p>
      <w:pPr>
        <w:autoSpaceDN w:val="0"/>
        <w:autoSpaceDE w:val="0"/>
        <w:widowControl/>
        <w:spacing w:line="264" w:lineRule="exact" w:before="264" w:after="0"/>
        <w:ind w:left="0" w:right="0" w:firstLine="0"/>
        <w:jc w:val="left"/>
      </w:pPr>
      <w:r>
        <w:t>Azure, despite his initial alarm, seemed enthralled by the spectacle. He chirped excitedly, his tiny body wriggling with delight. He even attempted a few acrobatic leaps of his own, although they mostly involved stumbling and landing in a pile of soft moss.</w:t>
      </w:r>
    </w:p>
    <w:p>
      <w:pPr>
        <w:autoSpaceDN w:val="0"/>
        <w:autoSpaceDE w:val="0"/>
        <w:widowControl/>
        <w:spacing w:line="264" w:lineRule="exact" w:before="264" w:after="0"/>
        <w:ind w:left="0" w:right="144" w:firstLine="0"/>
        <w:jc w:val="left"/>
      </w:pPr>
      <w:r>
        <w:t>The woodland creatures joined in the fun, participating in games, sharing stories, and.  laughing until their sides ached. the arrival of the traveling circus of wonders had not only dispelled the initial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fear, but had also brought a wave of unprecedented joy and </w:t>
        <w:br/>
        <w:t>camaraderie to the woodland. It was a celebration of life's little absurdities, of unexpected friendships, and the shared moments of wonder that brought them all closer together. The memory of that day would forever be etched in their hearts as a testament to the magic that unfolds when you least expect it. The day ended with a grand firework display created by fireflies; a stunning finale to an unforgettable day filled with laughter, wonder and a newly forged friendship.</w:t>
      </w:r>
    </w:p>
    <w:p>
      <w:pPr>
        <w:autoSpaceDN w:val="0"/>
        <w:autoSpaceDE w:val="0"/>
        <w:widowControl/>
        <w:spacing w:line="322" w:lineRule="exact" w:before="206" w:after="0"/>
        <w:ind w:left="0" w:right="0" w:firstLine="0"/>
        <w:jc w:val="center"/>
      </w:pPr>
      <w:r>
        <w:t>The following weeks witnessed a continuation of this newfound harmony.</w:t>
      </w:r>
    </w:p>
    <w:p>
      <w:pPr>
        <w:autoSpaceDN w:val="0"/>
        <w:autoSpaceDE w:val="0"/>
        <w:widowControl/>
        <w:spacing w:line="264" w:lineRule="exact" w:before="58" w:after="0"/>
        <w:ind w:left="0" w:right="0" w:firstLine="0"/>
        <w:jc w:val="left"/>
      </w:pPr>
      <w:r>
        <w:t xml:space="preserve">Azure’s glowing tail became a symbol of their unique bond, a </w:t>
        <w:br/>
        <w:t xml:space="preserve">constant reminder of their shared experiences. Newt continued his research, publishing a paper that revolutionized the field of </w:t>
        <w:br/>
        <w:t xml:space="preserve">woodland zoology (and earned him a rather impressive collection of awards). Owl, surprising everyone, even developed a fondness for participating in the silly games, his usual solemnity replaced with moments of genuine laughter. Kangaroo, as always, remained the steady leader, keeping the group together with her warmth and kindness. And Hare, well, Hare remained Hare – a walking </w:t>
        <w:br/>
        <w:t xml:space="preserve">embodiment of whimsy, filling their lives with laughter and </w:t>
        <w:br/>
        <w:t>adventure.</w:t>
      </w:r>
    </w:p>
    <w:p>
      <w:pPr>
        <w:autoSpaceDN w:val="0"/>
        <w:autoSpaceDE w:val="0"/>
        <w:widowControl/>
        <w:spacing w:line="264" w:lineRule="exact" w:before="264" w:after="0"/>
        <w:ind w:left="0" w:right="0" w:firstLine="0"/>
        <w:jc w:val="left"/>
      </w:pPr>
      <w:r>
        <w:t xml:space="preserve">Their escapades continued, each day a new chapter in their </w:t>
        <w:br/>
        <w:t xml:space="preserve">extraordinary story. One day, they stumbled upon a hidden </w:t>
        <w:br/>
        <w:t xml:space="preserve">waterfall, where they discovered a family of singing frogs whose melodies were so enchanting they could lull a grumpy badger to sleep. Another day, they helped a lost family of hedgehogs find their way back to their burrow, sharing berries and stories along the way. The woodland, once simply a home, had now become an ever-expanding playground of adventures, discoveries, and shared </w:t>
        <w:br/>
        <w:t>moments of joy.</w:t>
      </w:r>
    </w:p>
    <w:p>
      <w:pPr>
        <w:autoSpaceDN w:val="0"/>
        <w:autoSpaceDE w:val="0"/>
        <w:widowControl/>
        <w:spacing w:line="264" w:lineRule="exact" w:before="264" w:after="0"/>
        <w:ind w:left="0" w:right="0" w:firstLine="0"/>
        <w:jc w:val="left"/>
      </w:pPr>
      <w:r>
        <w:t xml:space="preserve">Azure, the little creature who had arrived so unexpectedly, had woven himself into the fabric of their lives, creating a bond that transcended species, size, and even communication barriers. His presence was a constant source of wonder and inspiration, a symbol of the unexpected magic that lies hidden in the everyday. And so, the adventures continued, a delightful symphony of quirky </w:t>
        <w:br/>
        <w:t>characters, improbable events, and the abiding strength of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unlikely friendship, all set against the backdrop of their wonderfully whimsical woodland home. The tale of Hare, Owl, Kangaroo, Newt, and Azure, became a legend whispered throughout the woodland, a story of friendship, adventure, and the undeniable charm of life's delightful absurdities. It was a story that reminded everyone, both big and small, that even the most ordinary day can become </w:t>
        <w:br/>
        <w:t>extraordinary when shared with friends, proving that even simple solutions are sometimes the best and most magical.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New Friends Story</w:t>
      </w:r>
    </w:p>
    <w:p>
      <w:pPr>
        <w:autoSpaceDN w:val="0"/>
        <w:autoSpaceDE w:val="0"/>
        <w:widowControl/>
        <w:spacing w:line="264" w:lineRule="exact" w:before="286" w:after="0"/>
        <w:ind w:left="0" w:right="0" w:firstLine="0"/>
        <w:jc w:val="left"/>
      </w:pPr>
      <w:r>
        <w:t>One evening, nestled amongst the roots of the ancient oak, as the fireflies began their nightly twinkling performance, Azure, tiny and shimmering, began to chirp a different tune. It wasn't the usual rapid-fire chatter; this was slower, more deliberate, a narrative unfolding in a series of melodic whistles and trills. Hare, ever the interpreter, leaned closer, his large ears twitching, attempting to decipher the miniature epic.</w:t>
      </w:r>
    </w:p>
    <w:p>
      <w:pPr>
        <w:autoSpaceDN w:val="0"/>
        <w:autoSpaceDE w:val="0"/>
        <w:widowControl/>
        <w:spacing w:line="264" w:lineRule="exact" w:before="264" w:after="0"/>
        <w:ind w:left="0" w:right="0" w:firstLine="0"/>
        <w:jc w:val="left"/>
      </w:pPr>
      <w:r>
        <w:t>"It was a Tuesday," Hare translated, after much concentration and a few wrong turns down the path of interpretation, "a Tuesday like any other Tuesday, only…wetter. You see, I live – lived, I should say – in a particularly damp hollow beneath a giant mushroom. A very fine mushroom, I must add, with a cap the size of a small cart.</w:t>
      </w:r>
    </w:p>
    <w:p>
      <w:pPr>
        <w:autoSpaceDN w:val="0"/>
        <w:autoSpaceDE w:val="0"/>
        <w:widowControl/>
        <w:spacing w:line="264" w:lineRule="exact" w:before="60" w:after="0"/>
        <w:ind w:left="0" w:right="0" w:firstLine="0"/>
        <w:jc w:val="left"/>
      </w:pPr>
      <w:r>
        <w:t>My home was cozy, if a little damp, and my days were generally filled with collecting dew drops – the most delicious kind, mind you– and contemplating the philosophical implications of snail slime. Sounds dull, doesn't it?" Hare paused, chuckling softly. "Well, it was until the incident with the grumpy badger."</w:t>
      </w:r>
    </w:p>
    <w:p>
      <w:pPr>
        <w:autoSpaceDN w:val="0"/>
        <w:autoSpaceDE w:val="0"/>
        <w:widowControl/>
        <w:spacing w:line="264" w:lineRule="exact" w:before="264" w:after="0"/>
        <w:ind w:left="0" w:right="0" w:firstLine="0"/>
        <w:jc w:val="left"/>
      </w:pPr>
      <w:r>
        <w:t>The woodland creatures leaned in, captivated. Even Owl, usually aloof and self-important, was visibly intrigued. Kangaroo, ever practical, adjusted her posture, ready to hear the tale unfold. Newt, true to form, sharpened his pencil and opened a fresh page in his notebook.</w:t>
      </w:r>
    </w:p>
    <w:p>
      <w:pPr>
        <w:autoSpaceDN w:val="0"/>
        <w:autoSpaceDE w:val="0"/>
        <w:widowControl/>
        <w:spacing w:line="264" w:lineRule="exact" w:before="264" w:after="0"/>
        <w:ind w:left="0" w:right="0" w:firstLine="0"/>
        <w:jc w:val="left"/>
      </w:pPr>
      <w:r>
        <w:t xml:space="preserve">"This grumpy badger," Azure chirped, his tiny body seeming to swell with importance, "he had a particular aversion to dew drops. Not just any dew drops, mind you, but the plump, juicy ones that clung to the underside of my mushroom home. He considered them his property, you see, even though he never collected them himself. He'd simply bellow and grumble, his breath like a chilling autumn wind, until I'd scurried away, leaving my precious dew drop </w:t>
        <w:br/>
        <w:t>collection behind." His voice trembled slightly.</w:t>
      </w:r>
    </w:p>
    <w:p>
      <w:pPr>
        <w:autoSpaceDN w:val="0"/>
        <w:autoSpaceDE w:val="0"/>
        <w:widowControl/>
        <w:spacing w:line="264" w:lineRule="exact" w:before="264" w:after="0"/>
        <w:ind w:left="0" w:right="0" w:firstLine="0"/>
        <w:jc w:val="left"/>
      </w:pPr>
      <w:r>
        <w:t>Hare translated another series of chirps. "Apparently, the badger's claim was based on some ancient and rather dubious woodland law involving territorial rights and the strategic placement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grumbling. Newt, of course, was fascinated, already sketching a diagram in his notebook."</w:t>
      </w:r>
    </w:p>
    <w:p>
      <w:pPr>
        <w:autoSpaceDN w:val="0"/>
        <w:autoSpaceDE w:val="0"/>
        <w:widowControl/>
        <w:spacing w:line="264" w:lineRule="exact" w:before="264" w:after="0"/>
        <w:ind w:left="0" w:right="0" w:firstLine="0"/>
        <w:jc w:val="left"/>
      </w:pPr>
      <w:r>
        <w:t xml:space="preserve">"So, one particularly dewy Tuesday," Hare continued, translating Azure's increasingly animated chirps, "the badger was worse than usual. He’d discovered a particularly succulent crop of dew drops, and his grumbling was reaching near-earthquake levels. I, naturally, was terrified. I tried to reason with him, explained the intricate balance of dew drop distribution, the delicate ecosystem relying on my meticulous collection practices, but he simply huffed and </w:t>
        <w:br/>
        <w:t>puffed, threatening to displace my mushroom home with a mighty sneeze." She couldn't hide the emotion in her words.</w:t>
      </w:r>
    </w:p>
    <w:p>
      <w:pPr>
        <w:autoSpaceDN w:val="0"/>
        <w:autoSpaceDE w:val="0"/>
        <w:widowControl/>
        <w:spacing w:line="264" w:lineRule="exact" w:before="264" w:after="0"/>
        <w:ind w:left="0" w:right="144" w:firstLine="0"/>
        <w:jc w:val="left"/>
      </w:pPr>
      <w:r>
        <w:t>Azure's chirps became frantic. Hare struggled to keep up. "He…he threatened to…to…use my favorite mushroom cap as a…a…toilet!</w:t>
      </w:r>
    </w:p>
    <w:p>
      <w:pPr>
        <w:autoSpaceDN w:val="0"/>
        <w:autoSpaceDE w:val="0"/>
        <w:widowControl/>
        <w:spacing w:line="322" w:lineRule="exact" w:before="0" w:after="0"/>
        <w:ind w:left="0" w:right="0" w:firstLine="0"/>
        <w:jc w:val="left"/>
      </w:pPr>
      <w:r>
        <w:t>The horror!"</w:t>
      </w:r>
    </w:p>
    <w:p>
      <w:pPr>
        <w:autoSpaceDN w:val="0"/>
        <w:autoSpaceDE w:val="0"/>
        <w:widowControl/>
        <w:spacing w:line="264" w:lineRule="exact" w:before="264" w:after="0"/>
        <w:ind w:left="0" w:right="0" w:firstLine="0"/>
        <w:jc w:val="left"/>
      </w:pPr>
      <w:r>
        <w:t xml:space="preserve">A collective gasp rippled through the gathering woodland creatures. Even Kangaroo appeared shocked. Owl, however, remained strangely calm. “A most unhygienic practice, wouldn't you agree?” he </w:t>
        <w:br/>
        <w:t>commented, more interested in the implications for woodland sanitation than the badger’s outrageous threat.</w:t>
      </w:r>
    </w:p>
    <w:p>
      <w:pPr>
        <w:autoSpaceDN w:val="0"/>
        <w:autoSpaceDE w:val="0"/>
        <w:widowControl/>
        <w:spacing w:line="264" w:lineRule="exact" w:before="264" w:after="0"/>
        <w:ind w:left="0" w:right="144" w:firstLine="0"/>
        <w:jc w:val="left"/>
      </w:pPr>
      <w:r>
        <w:t>Hare translated further, a wave of amusement washing over his face. "Azure, it seems, then hatched a rather ingenious plan. He gathered all the snails he could find, a veritable army of slimy warriors. He convinced them, through a series of hypnotic chirps and strategically placed dandelion seeds, to stage a massive slime-based attack on the badger. The result? A spectacular, sticky showdown, leaving the badger thoroughly coated in a glistening, iridescent layer of snail slime."</w:t>
      </w:r>
    </w:p>
    <w:p>
      <w:pPr>
        <w:autoSpaceDN w:val="0"/>
        <w:autoSpaceDE w:val="0"/>
        <w:widowControl/>
        <w:spacing w:line="322" w:lineRule="exact" w:before="206" w:after="0"/>
        <w:ind w:left="0" w:right="0" w:firstLine="0"/>
        <w:jc w:val="left"/>
      </w:pPr>
      <w:r>
        <w:t>The woodland creatures erupted in laughter, picturing the scene.</w:t>
      </w:r>
    </w:p>
    <w:p>
      <w:pPr>
        <w:autoSpaceDN w:val="0"/>
        <w:autoSpaceDE w:val="0"/>
        <w:widowControl/>
        <w:spacing w:line="264" w:lineRule="exact" w:before="58" w:after="0"/>
        <w:ind w:left="0" w:right="0" w:firstLine="0"/>
        <w:jc w:val="left"/>
      </w:pPr>
      <w:r>
        <w:t>Kangaroo nearly choked on a berry, Owl let out a surprisingly hearty chuckle, and even Newt, engrossed in making notes, couldn't help but crack a smile.</w:t>
      </w:r>
    </w:p>
    <w:p>
      <w:pPr>
        <w:autoSpaceDN w:val="0"/>
        <w:autoSpaceDE w:val="0"/>
        <w:widowControl/>
        <w:spacing w:line="264" w:lineRule="exact" w:before="264" w:after="0"/>
        <w:ind w:left="0" w:right="0" w:firstLine="0"/>
        <w:jc w:val="left"/>
      </w:pPr>
      <w:r>
        <w:t>"The badger, covered in snail slime, retreated in defeat, vowing never to bother Azure’s dew drop collection again," Hare concluded, translating the final, triumphant chirps. "And Azure, my friends, There was an unmistakable sincerity in that statement.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became a local hero, celebrated for his bravery and cunning. And he promptly moved to a less-damp, and significantly more badger-free, hollow."</w:t>
      </w:r>
    </w:p>
    <w:p>
      <w:pPr>
        <w:autoSpaceDN w:val="0"/>
        <w:autoSpaceDE w:val="0"/>
        <w:widowControl/>
        <w:spacing w:line="264" w:lineRule="exact" w:before="264" w:after="0"/>
        <w:ind w:left="0" w:right="0" w:firstLine="0"/>
        <w:jc w:val="left"/>
      </w:pPr>
      <w:r>
        <w:t xml:space="preserve">Azure chirped a final, happy trill. He'd successfully shared his story, weaving a tale of heroism, ingenuity, and a healthy dose of </w:t>
        <w:br/>
        <w:t xml:space="preserve">absurdity. The woodland creatures settled back, the laughter fading into the gentle sounds of the night, each pondering the unexpected adventures that life, even in a damp mushroom hollow, could offer. The fireflies continued their twinkling dance, lighting the way for more stories, more laughter, and the continued adventures of their unique and ever-growing friendship. The story resonated deeply, emphasizing the importance of even the smallest among them, and the fact that even the most daunting challenges can be overcome with a touch of wit and a lot of sticky snail slime. Newt, already envisioning a scientific paper titled, "The Efficacy of Snail Slime as a Deterrent to Badger Aggression," was already jotting down notes. Owl, surprisingly, hummed a cheerful tune, his feathers less ruffled than usual. And Kangaroo, well, she smiled, happy to be part of such a wonderfully eccentric and close-knit group. As for Hare, he simply grinned, another day, another absurd adventure adding to their ever-growing collection of memorable tales. They were, after all, a band of extraordinary woodland creatures, united by an </w:t>
        <w:br/>
        <w:t xml:space="preserve">unlikely friendship and a shared love for the unexpectedly </w:t>
        <w:br/>
        <w:t>whimsical. Their adventures were far from over, the tapestry of their lives woven with threads of laughter, camaraderie and the unending charm of woodland life. The night was still young, the stars sparkled brightly, and the air buzzed with the promise of more incredible stories yet to unfold.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Integrating with the Group</w:t>
      </w:r>
    </w:p>
    <w:p>
      <w:pPr>
        <w:autoSpaceDN w:val="0"/>
        <w:autoSpaceDE w:val="0"/>
        <w:widowControl/>
        <w:spacing w:line="264" w:lineRule="exact" w:before="286" w:after="0"/>
        <w:ind w:left="0" w:right="0" w:firstLine="0"/>
        <w:jc w:val="left"/>
      </w:pPr>
      <w:r>
        <w:t xml:space="preserve">The quiet hum of contentment that had settled over the group after Azure’s tale was gently broken by a rustle in the undergrowth. A pair of luminous eyes peered cautiously from behind a fern, </w:t>
        <w:br/>
        <w:t>followed by a hesitant emergence of a creature unlike any they had seen before. It was a small, fluffy creature, resembling a cross between a rabbit and a squirrel, with oversized ears that drooped charmingly and a long, bushy tail that twitched nervously. Its fur was a patchwork of vibrant blues, greens, and yellows, a living rainbow against the earthy tones of the forest floor.</w:t>
      </w:r>
    </w:p>
    <w:p>
      <w:pPr>
        <w:autoSpaceDN w:val="0"/>
        <w:autoSpaceDE w:val="0"/>
        <w:widowControl/>
        <w:spacing w:line="264" w:lineRule="exact" w:before="264" w:after="0"/>
        <w:ind w:left="0" w:right="288" w:firstLine="0"/>
        <w:jc w:val="left"/>
      </w:pPr>
      <w:r>
        <w:t>Hare, ever the observant one, was the first to speak. “Well, hello there!” he exclaimed, his voice warm and inviting. “You seem a little lost.”</w:t>
      </w:r>
    </w:p>
    <w:p>
      <w:pPr>
        <w:autoSpaceDN w:val="0"/>
        <w:autoSpaceDE w:val="0"/>
        <w:widowControl/>
        <w:spacing w:line="264" w:lineRule="exact" w:before="264" w:after="0"/>
        <w:ind w:left="0" w:right="0" w:firstLine="0"/>
        <w:jc w:val="left"/>
      </w:pPr>
      <w:r>
        <w:t>The creature blinked its large, expressive eyes. “Lost?” it squeaked, its voice surprisingly high-pitched for its size. “Oh, dear, I suppose I am a little bit. I followed the sound of laughter, and…well, here I am!”</w:t>
      </w:r>
    </w:p>
    <w:p>
      <w:pPr>
        <w:autoSpaceDN w:val="0"/>
        <w:autoSpaceDE w:val="0"/>
        <w:widowControl/>
        <w:spacing w:line="264" w:lineRule="exact" w:before="264" w:after="0"/>
        <w:ind w:left="0" w:right="0" w:firstLine="0"/>
        <w:jc w:val="left"/>
      </w:pPr>
      <w:r>
        <w:t>Kangaroo, ever practical, offered a comforting smile. “Well, you’ve found a very friendly group,” she said, gesturing to the assembled creatures. “We’re always happy to welcome new friends.”</w:t>
      </w:r>
    </w:p>
    <w:p>
      <w:pPr>
        <w:autoSpaceDN w:val="0"/>
        <w:autoSpaceDE w:val="0"/>
        <w:widowControl/>
        <w:spacing w:line="264" w:lineRule="exact" w:before="264" w:after="0"/>
        <w:ind w:left="0" w:right="144" w:firstLine="0"/>
        <w:jc w:val="left"/>
      </w:pPr>
      <w:r>
        <w:t>Newt, ever the meticulous one, immediately started sketching the creature in his notebook, noting down its unique coloring and physical features. “Remarkable,” he muttered, his pencil moving swiftly across the page. “Its coloration suggests a high degree of adaptation to its environment, perhaps a camouflage technique to avoid predators.”</w:t>
      </w:r>
    </w:p>
    <w:p>
      <w:pPr>
        <w:autoSpaceDN w:val="0"/>
        <w:autoSpaceDE w:val="0"/>
        <w:widowControl/>
        <w:spacing w:line="264" w:lineRule="exact" w:before="264" w:after="0"/>
        <w:ind w:left="0" w:right="0" w:firstLine="0"/>
        <w:jc w:val="left"/>
      </w:pPr>
      <w:r>
        <w:t>Owl, ever the intellectual, adjusted his spectacles and peered at the newcomer with a thoughtful expression. “Tell.  me,” he said in his characteristically measured tone, “what is your name, and what brings you to our humble gathering?”</w:t>
      </w:r>
    </w:p>
    <w:p>
      <w:pPr>
        <w:autoSpaceDN w:val="0"/>
        <w:autoSpaceDE w:val="0"/>
        <w:widowControl/>
        <w:spacing w:line="264" w:lineRule="exact" w:before="264" w:after="0"/>
        <w:ind w:left="0" w:right="144" w:firstLine="0"/>
        <w:jc w:val="left"/>
      </w:pPr>
      <w:r>
        <w:t>The creature hesitated for a moment, then piped up, “My name is Pip. And…well, I’ve been traveling for quite some time. I detected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tales of this…this gathering of extraordinary woodland creatures, and I just had to see for myself.” A shy smile touched its lips. “I’ve always experienced a bit…different, you see. Not quite like the other rabbits, or the squirrels, or even the hedgehogs. I felt…alone, somehow.”</w:t>
      </w:r>
    </w:p>
    <w:p>
      <w:pPr>
        <w:autoSpaceDN w:val="0"/>
        <w:autoSpaceDE w:val="0"/>
        <w:widowControl/>
        <w:spacing w:line="264" w:lineRule="exact" w:before="264" w:after="0"/>
        <w:ind w:left="0" w:right="0" w:firstLine="0"/>
        <w:jc w:val="left"/>
      </w:pPr>
      <w:r>
        <w:t xml:space="preserve">A wave of sympathy washed over the group. They understood Pip’s sentiment; each of them had experienced like an outsider at some point in their lives. Hare, with his oversized spectacles and penchant for absurd interpretations, had certainly felt like a misfit in the </w:t>
        <w:br/>
        <w:t xml:space="preserve">conventional sense. Kangaroo, with her self-appointed leadership role, often felt the weight of responsibility pressing down on her. Newt, with his unending fascination with data and meticulous note-taking, was often considered a bit eccentric. And Owl, despite his intellectual prowess, often struggled to connect with others on an emotional level. They were a band of misfits, united by their </w:t>
        <w:br/>
        <w:t>differences and a deep appreciation for the unusual.</w:t>
      </w:r>
    </w:p>
    <w:p>
      <w:pPr>
        <w:autoSpaceDN w:val="0"/>
        <w:autoSpaceDE w:val="0"/>
        <w:widowControl/>
        <w:spacing w:line="264" w:lineRule="exact" w:before="264" w:after="0"/>
        <w:ind w:left="0" w:right="0" w:firstLine="0"/>
        <w:jc w:val="left"/>
      </w:pPr>
      <w:r>
        <w:t>“Different is good,” Hare declared, giving Pip a reassuring nod. “In fact, it's what makes us so interesting! We all have our quirks, our oddities, our unique perspectives that contribute to our community.</w:t>
      </w:r>
    </w:p>
    <w:p>
      <w:pPr>
        <w:autoSpaceDN w:val="0"/>
        <w:autoSpaceDE w:val="0"/>
        <w:widowControl/>
        <w:spacing w:line="322" w:lineRule="exact" w:before="0" w:after="0"/>
        <w:ind w:left="0" w:right="0" w:firstLine="0"/>
        <w:jc w:val="left"/>
      </w:pPr>
      <w:r>
        <w:t>You’ll fit right in here, Pip.”</w:t>
      </w:r>
    </w:p>
    <w:p>
      <w:pPr>
        <w:autoSpaceDN w:val="0"/>
        <w:autoSpaceDE w:val="0"/>
        <w:widowControl/>
        <w:spacing w:line="264" w:lineRule="exact" w:before="264" w:after="0"/>
        <w:ind w:left="0" w:right="0" w:firstLine="0"/>
        <w:jc w:val="left"/>
      </w:pPr>
      <w:r>
        <w:t>Kangaroo chuckled warmly. “Indeed. We’ve got a bit of chaos, a dash of practicality, a dose of intellectual curiosity, and a whole lot of heart. We think you'll find you've come to a good place.”</w:t>
      </w:r>
    </w:p>
    <w:p>
      <w:pPr>
        <w:autoSpaceDN w:val="0"/>
        <w:autoSpaceDE w:val="0"/>
        <w:widowControl/>
        <w:spacing w:line="264" w:lineRule="exact" w:before="264" w:after="0"/>
        <w:ind w:left="0" w:right="144" w:firstLine="0"/>
        <w:jc w:val="left"/>
      </w:pPr>
      <w:r>
        <w:t>Newt, having finished his sketch, appeared up from his notebook.“And,” he added with a shy smile, “you’re a fascinating subject for my ongoing studies of woodland biodiversity.”</w:t>
      </w:r>
    </w:p>
    <w:p>
      <w:pPr>
        <w:autoSpaceDN w:val="0"/>
        <w:autoSpaceDE w:val="0"/>
        <w:widowControl/>
        <w:spacing w:line="264" w:lineRule="exact" w:before="264" w:after="0"/>
        <w:ind w:left="0" w:right="192" w:firstLine="0"/>
        <w:jc w:val="both"/>
      </w:pPr>
      <w:r>
        <w:t>Even Owl seemed a bit softer, a rare sight. “Yes,” he agreed. “Your unique coloration certainly provides a new case study for adaptive camouflage in woodland creatures.”</w:t>
      </w:r>
    </w:p>
    <w:p>
      <w:pPr>
        <w:autoSpaceDN w:val="0"/>
        <w:autoSpaceDE w:val="0"/>
        <w:widowControl/>
        <w:spacing w:line="264" w:lineRule="exact" w:before="264" w:after="0"/>
        <w:ind w:left="0" w:right="0" w:firstLine="0"/>
        <w:jc w:val="left"/>
      </w:pPr>
      <w:r>
        <w:t xml:space="preserve">Pip, visibly relieved, let out a little squeak of delight. The </w:t>
        <w:br/>
        <w:t>overwhelming acceptance from this strange but wonderful group of animals was like nothing he had ever experienced. He experienced a warmth spread through his heart, a feeling of belonging he had longed for. He appeared from Hare's kind eyes, to Kangaroo’s reassuring smile, to Newt's enthusiastic gaze, and even to Owl's surprisingly gentle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expression. This was home.</w:t>
      </w:r>
    </w:p>
    <w:p>
      <w:pPr>
        <w:autoSpaceDN w:val="0"/>
        <w:autoSpaceDE w:val="0"/>
        <w:widowControl/>
        <w:spacing w:line="264" w:lineRule="exact" w:before="264" w:after="0"/>
        <w:ind w:left="0" w:right="0" w:firstLine="0"/>
        <w:jc w:val="left"/>
      </w:pPr>
      <w:r>
        <w:t xml:space="preserve">The evening continued with laughter, stories, and shared </w:t>
        <w:br/>
        <w:t xml:space="preserve">experiences. Pip told them tales of his travels, of the strange </w:t>
        <w:br/>
        <w:t>creatures he had encountered, and the challenges he had overcome. He described a journey through a shimmering meadow where the flowers sang, a forest where the trees whispered secrets, and a river where the water danced. His stories were as fantastical and absurd as the adventures of the group already gathered, fitting seamlessly into the tapestry of their extraordinary lives.</w:t>
      </w:r>
    </w:p>
    <w:p>
      <w:pPr>
        <w:autoSpaceDN w:val="0"/>
        <w:autoSpaceDE w:val="0"/>
        <w:widowControl/>
        <w:spacing w:line="264" w:lineRule="exact" w:before="264" w:after="0"/>
        <w:ind w:left="0" w:right="0" w:firstLine="0"/>
        <w:jc w:val="left"/>
      </w:pPr>
      <w:r>
        <w:t xml:space="preserve">Hare, in his usual enthusiastic way, translated Pip's tales into a series of entertaining anecdotes, adding his own humorous </w:t>
        <w:br/>
        <w:t xml:space="preserve">flourishes and exaggerations. Kangaroo offered Pip a comfortable spot nestled amongst the roots of the ancient oak, sharing her berries and ensuring he experienced safe and welcome. Newt diligently documented Pip's unique characteristics, noting down his color patterns, his behavioral quirks, and the details of his fantastical journey. Even Owl, despite his usual reserve, engaged in the </w:t>
        <w:br/>
        <w:t>conversation, sharing his own observations and insights about Pip's unusual coloring and adaptability.</w:t>
      </w:r>
    </w:p>
    <w:p>
      <w:pPr>
        <w:autoSpaceDN w:val="0"/>
        <w:autoSpaceDE w:val="0"/>
        <w:widowControl/>
        <w:spacing w:line="264" w:lineRule="exact" w:before="264" w:after="0"/>
        <w:ind w:left="0" w:right="0" w:firstLine="0"/>
        <w:jc w:val="left"/>
      </w:pPr>
      <w:r>
        <w:t xml:space="preserve">As the night deepened, and the fireflies blinked their goodnights, a sense of profound unity settled over the group. Pip, no longer the lonely traveler, had found his place among these extraordinary woodland creatures. He had joined a community that celebrated differences, embraced quirks, and found joy in the shared </w:t>
        <w:br/>
        <w:t xml:space="preserve">absurdities of life in the woodland. Their friendship, already strong, had deepened with the addition of Pip, forming an even more tightly woven tapestry of shared experiences, laughter, and an unwavering belief in the beauty of imperfection. Their adventures, undoubtedly, were far from over, promising more whimsical </w:t>
        <w:br/>
        <w:t xml:space="preserve">escapades and even more delightful chaos in the days, nights, and seasons to come. The stars twinkled above, witnessing the </w:t>
        <w:br/>
        <w:t>blossoming of a new friendship, a testament to the welcoming nature of the group and the power of belonging. The night air hummed with the promise of untold adventures, a symphony of laughter, and the unwavering bond of a truly exceptional group of woodland friends. The quiet rustle of leaves seemed to whisper secrets of their newfound unity, a harmonious blend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personalities, talents, and individual charms that promised a future filled with shared joy, mutual support, and the endless wonder of their extraordinary world. The story of the woodland creatures was far from over; in fact, it was just beginning to bloom into a vibrant, whimsical tapestry woven with threads of friendship, laughter, and the magical embrace of the unexpected. Their journey together, filled with the kind of delightful absurdity that only woodland life could offer, continued under the watchful gaze of the stars, a testament to the power of belonging and the beauty of embracing life’s unexpected turns. The next morning dawned, promising new adventures, new discoveries, and the unwavering bond of a </w:t>
        <w:br/>
        <w:t>friendship that would only grow stronger with each passing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Extended Picnic</w:t>
      </w:r>
    </w:p>
    <w:p>
      <w:pPr>
        <w:autoSpaceDN w:val="0"/>
        <w:autoSpaceDE w:val="0"/>
        <w:widowControl/>
        <w:spacing w:line="264" w:lineRule="exact" w:before="286" w:after="0"/>
        <w:ind w:left="0" w:right="0" w:firstLine="0"/>
        <w:jc w:val="left"/>
      </w:pPr>
      <w:r>
        <w:t>The sun, a benevolent eye in the azure sky, warmed their backs as they settled in for what was initially intended to be a simple picnic.</w:t>
      </w:r>
    </w:p>
    <w:p>
      <w:pPr>
        <w:autoSpaceDN w:val="0"/>
        <w:autoSpaceDE w:val="0"/>
        <w:widowControl/>
        <w:spacing w:line="264" w:lineRule="exact" w:before="60" w:after="0"/>
        <w:ind w:left="0" w:right="576" w:firstLine="0"/>
        <w:jc w:val="left"/>
      </w:pPr>
      <w:r>
        <w:t>But with Pip's arrival, simple had morphed into something far grander, far more whimsical, and infinitely more delightful.</w:t>
      </w:r>
    </w:p>
    <w:p>
      <w:pPr>
        <w:autoSpaceDN w:val="0"/>
        <w:autoSpaceDE w:val="0"/>
        <w:widowControl/>
        <w:spacing w:line="264" w:lineRule="exact" w:before="60" w:after="0"/>
        <w:ind w:left="0" w:right="0" w:firstLine="0"/>
        <w:jc w:val="left"/>
      </w:pPr>
      <w:r>
        <w:t>Kangaroo, ever the resourceful one, produced a basket overflowing with an assortment of woodland delicacies. There were plump, juicy berries plucked from sun-drenched bushes, crisp leaves seasoned with wild herbs, and crunchy nuts gathered from ancient oak trees.</w:t>
      </w:r>
    </w:p>
    <w:p>
      <w:pPr>
        <w:autoSpaceDN w:val="0"/>
        <w:autoSpaceDE w:val="0"/>
        <w:widowControl/>
        <w:spacing w:line="264" w:lineRule="exact" w:before="60" w:after="0"/>
        <w:ind w:left="0" w:right="0" w:firstLine="0"/>
        <w:jc w:val="left"/>
      </w:pPr>
      <w:r>
        <w:t xml:space="preserve">Newt, ever practical, had even brought along a selection of </w:t>
        <w:br/>
        <w:t>miniature sandwiches, meticulously prepared with an assortment of edible flowers and woodland greens.</w:t>
      </w:r>
    </w:p>
    <w:p>
      <w:pPr>
        <w:autoSpaceDN w:val="0"/>
        <w:autoSpaceDE w:val="0"/>
        <w:widowControl/>
        <w:spacing w:line="264" w:lineRule="exact" w:before="264" w:after="0"/>
        <w:ind w:left="0" w:right="144" w:firstLine="0"/>
        <w:jc w:val="left"/>
      </w:pPr>
      <w:r>
        <w:t>Pip, wide-eyed with wonder, gazed at the spread. He’d never seen anything like it. In his solitary travels, meals had been a matter of foraging whatever he could find, often resorting to less-than-appetizing grasses and slightly moldy acorns. This feast experienced like a royal banquet.</w:t>
      </w:r>
    </w:p>
    <w:p>
      <w:pPr>
        <w:autoSpaceDN w:val="0"/>
        <w:autoSpaceDE w:val="0"/>
        <w:widowControl/>
        <w:spacing w:line="264" w:lineRule="exact" w:before="264" w:after="0"/>
        <w:ind w:left="0" w:right="0" w:firstLine="0"/>
        <w:jc w:val="left"/>
      </w:pPr>
      <w:r>
        <w:t>Hare, ever the jovial host, launched into a series of elaborate explanations about each item, embellishing his descriptions with fantastical details. The berries, he declared, were imbued with the magical essence of the sun, bestowing upon the eater a day filled with extraordinary adventures. The leaves, he explained, were whispered secrets from the ancient trees, revealing their wisdom to whoever dared to partake. And the nuts, well, those were nothing short of tiny treasure chests, overflowing with laughter and good fortune.</w:t>
      </w:r>
    </w:p>
    <w:p>
      <w:pPr>
        <w:autoSpaceDN w:val="0"/>
        <w:autoSpaceDE w:val="0"/>
        <w:widowControl/>
        <w:spacing w:line="264" w:lineRule="exact" w:before="264" w:after="0"/>
        <w:ind w:left="0" w:right="0" w:firstLine="0"/>
        <w:jc w:val="left"/>
      </w:pPr>
      <w:r>
        <w:t>Pip giggled, his amusement contagious. He sampled each delicacy with a joyous expression, his small fluffy tail twitching with delight.</w:t>
      </w:r>
    </w:p>
    <w:p>
      <w:pPr>
        <w:autoSpaceDN w:val="0"/>
        <w:autoSpaceDE w:val="0"/>
        <w:widowControl/>
        <w:spacing w:line="264" w:lineRule="exact" w:before="60" w:after="0"/>
        <w:ind w:left="0" w:right="0" w:firstLine="0"/>
        <w:jc w:val="left"/>
      </w:pPr>
      <w:r>
        <w:t>He recounted his own culinary experiences, which, while less sophisticated, were equally captivating. He described eating dew drops that tasted like rainbow sherbet, and berries that shimmered with an internal light, leaving trails of sparkling dust in their wake.</w:t>
      </w:r>
    </w:p>
    <w:p>
      <w:pPr>
        <w:autoSpaceDN w:val="0"/>
        <w:autoSpaceDE w:val="0"/>
        <w:widowControl/>
        <w:spacing w:line="264" w:lineRule="exact" w:before="264" w:after="0"/>
        <w:ind w:left="0" w:right="144" w:firstLine="0"/>
        <w:jc w:val="left"/>
      </w:pPr>
      <w:r>
        <w:t>Owl, surprisingly, joined in the storytelling, sharing his own rather dry but nonetheless fascinating accounts of the nutritional value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different woodland plants. He meticulously detailed the precise amount of vitamins and minerals contained in each berry, leaf, and nut, contrasting the simple picnic fare with exotic, faraway fruits and vegetables he'd read about in his extensive collection of </w:t>
        <w:br/>
        <w:t>botanical texts. His explanations, though peppered with scientific jargon, were surprisingly engaging, particularly when he compared the vibrant colors of the berries to the intricate patterns on the wings of rare butterflies.</w:t>
      </w:r>
    </w:p>
    <w:p>
      <w:pPr>
        <w:autoSpaceDN w:val="0"/>
        <w:autoSpaceDE w:val="0"/>
        <w:widowControl/>
        <w:spacing w:line="264" w:lineRule="exact" w:before="264" w:after="0"/>
        <w:ind w:left="0" w:right="0" w:firstLine="0"/>
        <w:jc w:val="left"/>
      </w:pPr>
      <w:r>
        <w:t xml:space="preserve">Newt, meanwhile, was busy sketching the entire scene, </w:t>
        <w:br/>
        <w:t xml:space="preserve">painstakingly recording every detail of the picnic setup, the </w:t>
        <w:br/>
        <w:t xml:space="preserve">expressions on each creature’s faces, and even the way the sunlight dappled through the leaves. He occasionally paused to scribble notes in his notebook, jotting down Pip’s more fanciful food </w:t>
        <w:br/>
        <w:t>descriptions, comparing them to his own meticulous scientific observations.</w:t>
      </w:r>
    </w:p>
    <w:p>
      <w:pPr>
        <w:autoSpaceDN w:val="0"/>
        <w:autoSpaceDE w:val="0"/>
        <w:widowControl/>
        <w:spacing w:line="264" w:lineRule="exact" w:before="264" w:after="0"/>
        <w:ind w:left="0" w:right="144" w:firstLine="0"/>
        <w:jc w:val="left"/>
      </w:pPr>
      <w:r>
        <w:t>Kangaroo, always attentive to the needs of her companions, kept the conversation flowing effortlessly, making sure everyone experienced included and detected. She encouraged Pip to share more of his stories, his adventures, and his dreams. And Pip, feeling safe and accepted, readily complied, captivating them with tales of floating islands, singing rivers, and trees that could tell fortunes.</w:t>
      </w:r>
    </w:p>
    <w:p>
      <w:pPr>
        <w:autoSpaceDN w:val="0"/>
        <w:autoSpaceDE w:val="0"/>
        <w:widowControl/>
        <w:spacing w:line="264" w:lineRule="exact" w:before="264" w:after="0"/>
        <w:ind w:left="0" w:right="0" w:firstLine="0"/>
        <w:jc w:val="left"/>
      </w:pPr>
      <w:r>
        <w:t xml:space="preserve">As the afternoon wore on, the picnic expanded far beyond its initial scope. Hare suggested a game of hide-and-seek amongst the </w:t>
        <w:br/>
        <w:t xml:space="preserve">towering trees, his oversized spectacles perched precariously on his nose. Kangaroo, with her powerful legs, easily outmaneuvered everyone, her laughter echoing through the woods. Newt, ever observant, meticulously documented the strategies of each player, charting their movements with a precision that would make a military strategist envious. Even Owl, typically reserved, </w:t>
        <w:br/>
        <w:t xml:space="preserve">participated, using his keen eyesight and sharp intellect to </w:t>
        <w:br/>
        <w:t>anticipate the movements of his opponents.</w:t>
      </w:r>
    </w:p>
    <w:p>
      <w:pPr>
        <w:autoSpaceDN w:val="0"/>
        <w:autoSpaceDE w:val="0"/>
        <w:widowControl/>
        <w:spacing w:line="264" w:lineRule="exact" w:before="264" w:after="0"/>
        <w:ind w:left="0" w:right="144" w:firstLine="0"/>
        <w:jc w:val="left"/>
      </w:pPr>
      <w:r>
        <w:t>Pip, though smaller and less agile than the others, proved to be a surprisingly skillful player, his knowledge of hidden paths and secret tunnels gained during his solitary travels giving him an unexpected advantage. He surprised them all with his speed and agility.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game continued until the setting sun painted the sky in hues of fiery orange and deep violet. The laughter and shouts of the players mingled with the rustling of leaves and the chirping of crickets, creating a symphony of joyous sounds that echoed through the forest. As dusk settled, they gathered around a crackling bonfire, sharing stories and songs under the watchful gaze of the stars.</w:t>
      </w:r>
    </w:p>
    <w:p>
      <w:pPr>
        <w:autoSpaceDN w:val="0"/>
        <w:autoSpaceDE w:val="0"/>
        <w:widowControl/>
        <w:spacing w:line="264" w:lineRule="exact" w:before="264" w:after="0"/>
        <w:ind w:left="0" w:right="0" w:firstLine="0"/>
        <w:jc w:val="left"/>
      </w:pPr>
      <w:r>
        <w:t>Pip, snuggled comfortably beside Hare, experienced a sense of belonging he had never known before. He was no longer a solitary traveler, lost and alone. He was part of a group, a community that celebrated his differences, embraced his quirks, and welcomed him with open arms.</w:t>
      </w:r>
    </w:p>
    <w:p>
      <w:pPr>
        <w:autoSpaceDN w:val="0"/>
        <w:autoSpaceDE w:val="0"/>
        <w:widowControl/>
        <w:spacing w:line="264" w:lineRule="exact" w:before="264" w:after="0"/>
        <w:ind w:left="0" w:right="0" w:firstLine="0"/>
        <w:jc w:val="left"/>
      </w:pPr>
      <w:r>
        <w:t xml:space="preserve">The evening continued late into the night, the stories and laughter weaving a tapestry of friendship and shared experiences. The </w:t>
        <w:br/>
        <w:t xml:space="preserve">extended picnic, originally planned for a few hours, had </w:t>
        <w:br/>
        <w:t xml:space="preserve">transformed into a magical celebration of friendship, acceptance, and the sheer absurdity of life in the woodland. The stars, like countless sparkling eyes, appeared down upon them, witnessing the birth of a new friendship, a testament to the power of connection and the beauty of belonging. The air hummed with contentment, a silent symphony of laughter, shared stories, and the quiet rustle of leaves whispering secrets of a newly formed bond. The night held the promise of more laughter, more adventures, and the </w:t>
        <w:br/>
        <w:t>continuation of a friendship that was only just beginning to unfold its many charming layers and delightful eccentricities. This was a friendship that was built on shared experiences, laughter, and a boundless appreciation for the unusual and the unexpected - a testament to the enduring magic of their whimsical woodland world. And as the first rays of dawn crept over the horizon, painting the sky in shades of soft pink and gentle gold, they knew this was just the beginning of countless more delightful adventures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Games Begin</w:t>
      </w:r>
    </w:p>
    <w:p>
      <w:pPr>
        <w:autoSpaceDN w:val="0"/>
        <w:autoSpaceDE w:val="0"/>
        <w:widowControl/>
        <w:spacing w:line="264" w:lineRule="exact" w:before="286" w:after="0"/>
        <w:ind w:left="0" w:right="0" w:firstLine="0"/>
        <w:jc w:val="left"/>
      </w:pPr>
      <w:r>
        <w:t xml:space="preserve">The embers of the bonfire, now reduced to glowing coals, cast dancing shadows on the faces of the gathered friends. A </w:t>
        <w:br/>
        <w:t>comfortable silence settled over them, broken only by the gentle crackle of the dying fire and the chirping of crickets celebrating the end of another day. Then, Hare, ever the instigator of fun, bounced to his feet, his spectacles glinting in the firelight.</w:t>
      </w:r>
    </w:p>
    <w:p>
      <w:pPr>
        <w:autoSpaceDN w:val="0"/>
        <w:autoSpaceDE w:val="0"/>
        <w:widowControl/>
        <w:spacing w:line="264" w:lineRule="exact" w:before="264" w:after="0"/>
        <w:ind w:left="0" w:right="0" w:firstLine="0"/>
        <w:jc w:val="left"/>
      </w:pPr>
      <w:r>
        <w:t>"Right then, my friends!" he announced, his voice brimming with enthusiasm. "Now that we've.  feasted like kings and queens, and shared tales as captivating as the stars themselves, it's time for some proper woodland games!"</w:t>
      </w:r>
    </w:p>
    <w:p>
      <w:pPr>
        <w:autoSpaceDN w:val="0"/>
        <w:autoSpaceDE w:val="0"/>
        <w:widowControl/>
        <w:spacing w:line="264" w:lineRule="exact" w:before="264" w:after="0"/>
        <w:ind w:left="0" w:right="0" w:firstLine="0"/>
        <w:jc w:val="left"/>
      </w:pPr>
      <w:r>
        <w:t xml:space="preserve">A chorus of delighted agreement rippled through the group. Pip, his eyes shining with anticipation, hopped excitedly. Kangaroo </w:t>
        <w:br/>
        <w:t xml:space="preserve">stretched her powerful legs, ready for action. Newt, ever the </w:t>
        <w:br/>
        <w:t>meticulous observer, sharpened his pencil, ready to record the unfolding events with his customary precision. Even Owl, usually preferring the quiet contemplation of his books, showed a flicker of amusement in his usually serious eyes.</w:t>
      </w:r>
    </w:p>
    <w:p>
      <w:pPr>
        <w:autoSpaceDN w:val="0"/>
        <w:autoSpaceDE w:val="0"/>
        <w:widowControl/>
        <w:spacing w:line="264" w:lineRule="exact" w:before="264" w:after="0"/>
        <w:ind w:left="0" w:right="0" w:firstLine="0"/>
        <w:jc w:val="left"/>
      </w:pPr>
      <w:r>
        <w:t>Hare, ever the showman, proposed a series of games, each more whimsical and absurd than the last. First, there was a race around the giant oak tree, a challenge that tested the speed and agility of each participant. Kangaroo, with her powerful leaps, took an early lead, her graceful bounds a blur against the darkening landscape. Hare, despite his somewhat clumsy gait, managed to keep up, his spectacles occasionally askew, adding to the comical nature of the race. Newt, surprisingly nimble for his size, scurried along the base of the tree, his observations jotted down as he ran, ensuring an accurate record of the race's progress. Pip, though small, showed remarkable speed and agility, weaving through the undergrowth with surprising dexterity. Even Owl, surprisingly, participated, his flight a silent, swift streak against the twilight sky. The race ended in a flurry of laughter and friendly boasts, with Kangaroo declared the undisputed winner.</w:t>
      </w:r>
    </w:p>
    <w:p>
      <w:pPr>
        <w:autoSpaceDN w:val="0"/>
        <w:autoSpaceDE w:val="0"/>
        <w:widowControl/>
        <w:spacing w:line="324" w:lineRule="exact" w:before="204" w:after="0"/>
        <w:ind w:left="0" w:right="0" w:firstLine="0"/>
        <w:jc w:val="left"/>
      </w:pPr>
      <w:r>
        <w:t>Next, Hare proposed a game of "Pin the Tail on the Squirrel,"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woodland adaptation of the classic party game. They used a large drawing of a squirrel, which Newt had meticulously crafted earlier in the day, and a small, fluffy tail fashioned from a discarded </w:t>
        <w:br/>
        <w:t xml:space="preserve">feather. Blindfolded, each participant took turns trying to pin the tail onto the squirrel, their attempts resulting in a series of hilarious mishaps and much merry laughter. Kangaroo, despite her powerful legs, struggled with the blindfold, bumping into trees and tripping over roots. Hare, usually precise, found his lack of vision </w:t>
        <w:br/>
        <w:t xml:space="preserve">disorienting, his attempts ending with the tail far from its intended target. Newt, despite his usual precision, found it difficult to </w:t>
        <w:br/>
        <w:t xml:space="preserve">suppress a giggle, his hand veering wildly off course. Pip, however, surprised everyone by his surprising accuracy, his small size </w:t>
        <w:br/>
        <w:t>allowing him to navigate the game with impressive precision. Even Owl, despite his poor sense of touch, managed to place the tail surprisingly close to the correct spot, causing much amusement amongst his friends.</w:t>
      </w:r>
    </w:p>
    <w:p>
      <w:pPr>
        <w:autoSpaceDN w:val="0"/>
        <w:autoSpaceDE w:val="0"/>
        <w:widowControl/>
        <w:spacing w:line="264" w:lineRule="exact" w:before="264" w:after="0"/>
        <w:ind w:left="0" w:right="0" w:firstLine="0"/>
        <w:jc w:val="left"/>
      </w:pPr>
      <w:r>
        <w:t xml:space="preserve">As dusk settled, casting long shadows across the meadow, Hare suggested a game of hide-and-seek, a game that played to the </w:t>
        <w:br/>
        <w:t xml:space="preserve">strengths of the various woodland creatures. Kangaroo, with her long legs and ability to blend into the undergrowth, proved to be a formidable hider, her camouflage skills nearly impossible to defeat. Hare, with his knowledge of secret burrows and hidden pathways, managed to conceal himself effectively, only revealing his position with a series of cleverly placed clues. Newt, with his keen </w:t>
        <w:br/>
        <w:t xml:space="preserve">observation skills, was a surprisingly adept seeker, his meticulous search pattern leaving no stone unturned. Pip, utilizing his small size and familiarity with the woodland, became a master of </w:t>
        <w:br/>
        <w:t xml:space="preserve">disguise, blending seamlessly with the natural environment. Owl, utilizing his extraordinary vision, spotted everyone with exceptional ease, though he occasionally played the game with a certain </w:t>
        <w:br/>
        <w:t>detached amusement, often pointing out the others' hiding spots with barely concealed amusement.</w:t>
      </w:r>
    </w:p>
    <w:p>
      <w:pPr>
        <w:autoSpaceDN w:val="0"/>
        <w:autoSpaceDE w:val="0"/>
        <w:widowControl/>
        <w:spacing w:line="264" w:lineRule="exact" w:before="264" w:after="0"/>
        <w:ind w:left="0" w:right="0" w:firstLine="0"/>
        <w:jc w:val="left"/>
      </w:pPr>
      <w:r>
        <w:t>The game of hide-and-seek continued long into the night, their laughter and playful shouts echoing through the darkening woods. The moon, a silver disc in the inky sky, cast a gentle glow over the meadow, illuminating their playful antics. The air was filled with the sound of rustling leaves, the chirping of crickets, and the happy squeals of their joyous game. They played until exhaustion finally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overtook them, their bodies weary but their spirits high. Each game was a testament to their growing friendship and a celebration of their individual quirks and talents.</w:t>
      </w:r>
    </w:p>
    <w:p>
      <w:pPr>
        <w:autoSpaceDN w:val="0"/>
        <w:autoSpaceDE w:val="0"/>
        <w:widowControl/>
        <w:spacing w:line="264" w:lineRule="exact" w:before="264" w:after="0"/>
        <w:ind w:left="0" w:right="0" w:firstLine="0"/>
        <w:jc w:val="left"/>
      </w:pPr>
      <w:r>
        <w:t xml:space="preserve">After the games, exhausted but exhilarated, they gathered around the remaining embers of the fire, sharing stories and songs until the first rays of dawn painted the sky with soft pastel hues. Pip, </w:t>
        <w:br/>
        <w:t xml:space="preserve">snuggled between Hare and Newt, experienced a profound sense of </w:t>
        <w:br/>
        <w:t>belonging, a feeling he had never experienced before his arrival in the whimsical woodland. He was no longer alone, no longer a solitary wanderer. He was part of a community, a group of friends who cherished his unique qualities and celebrated his eccentricities.</w:t>
      </w:r>
    </w:p>
    <w:p>
      <w:pPr>
        <w:autoSpaceDN w:val="0"/>
        <w:autoSpaceDE w:val="0"/>
        <w:widowControl/>
        <w:spacing w:line="264" w:lineRule="exact" w:before="264" w:after="0"/>
        <w:ind w:left="0" w:right="0" w:firstLine="0"/>
        <w:jc w:val="left"/>
      </w:pPr>
      <w:r>
        <w:t xml:space="preserve">As the sun rose, casting its warm golden light upon the meadow, they began to pack up, their hearts filled with a joy that surpassed even the most delectable woodland delicacy. The picnic, the </w:t>
        <w:br/>
        <w:t xml:space="preserve">storytelling, and the games had forged a bond of friendship that was stronger than any obstacle they might face. They were not just friends; they were a family, bound together by shared experiences, laughter, and a mutual appreciation for the absurd. And as they walked away, leaving behind the remnants of their joyous </w:t>
        <w:br/>
        <w:t>gathering, they knew this was only the beginning of countless more adventures, more games, and more laughter in their whimsical woodland paradise. The memory of their shared laughter, their playful games, and their newfound friendship would forever remain etched in their hearts, a testament to the simple joys of friendship and the boundless magic of their woodland world, a world where even the most ordinary day could transform into an extraordinary adventure. The air was filled with the promise of more shared adventures, each promising to be just as whimsical and delightful as the last, a testament to their unbreakable bond and their shared love for the unexpected and the absurd. The world, they realised, was full of possibilities, each more surprising and delightful than the last, waiting to be explored and cherished together. And as they walked towards the rising sun, they knew that this was only the beginning of their enchanting journey, a journey filled with more games, more laughter, and more unforgettable memories created amidst the breathtaking beauty of their beloved woodland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Game of Tag</w:t>
      </w:r>
    </w:p>
    <w:p>
      <w:pPr>
        <w:autoSpaceDN w:val="0"/>
        <w:autoSpaceDE w:val="0"/>
        <w:widowControl/>
        <w:spacing w:line="264" w:lineRule="exact" w:before="286" w:after="0"/>
        <w:ind w:left="0" w:right="288" w:firstLine="0"/>
        <w:jc w:val="left"/>
      </w:pPr>
      <w:r>
        <w:t>The sun, now a fiery ball peeking over the horizon, painted the woodland in hues of orange and gold. Hare, still buzzing with energy from the previous games, clapped his paws together. "Alright, you lot!" he exclaimed, his voice echoing through the clearing. "Prepare yourselves for a game of tag, woodland style!"</w:t>
      </w:r>
    </w:p>
    <w:p>
      <w:pPr>
        <w:autoSpaceDN w:val="0"/>
        <w:autoSpaceDE w:val="0"/>
        <w:widowControl/>
        <w:spacing w:line="264" w:lineRule="exact" w:before="264" w:after="0"/>
        <w:ind w:left="0" w:right="0" w:firstLine="0"/>
        <w:jc w:val="left"/>
      </w:pPr>
      <w:r>
        <w:t xml:space="preserve">A wave of excited murmurs rippled through the group. Kangaroo bounced on the balls of her feet, her powerful legs coiled and ready for action. Newt, ever the strategist, adjusted his spectacles, </w:t>
        <w:br/>
        <w:t>mentally mapping out escape routes and optimal tagging positions. Pip, small but agile, zipped around like a furry whirlwind, already anticipating the chase. Even Owl, his wise old eyes twinkling with amusement, spread his wings, ready for a high-altitude pursuit.</w:t>
      </w:r>
    </w:p>
    <w:p>
      <w:pPr>
        <w:autoSpaceDN w:val="0"/>
        <w:autoSpaceDE w:val="0"/>
        <w:widowControl/>
        <w:spacing w:line="264" w:lineRule="exact" w:before="264" w:after="0"/>
        <w:ind w:left="0" w:right="0" w:firstLine="0"/>
        <w:jc w:val="left"/>
      </w:pPr>
      <w:r>
        <w:t xml:space="preserve">The rules, as dictated by Hare (with a few quirky additions </w:t>
        <w:br/>
        <w:t xml:space="preserve">suggested by Newt), were as follows: the game would take place within a designated area encompassing the meadow, the whispering willows, and a section of the mossy forest. The designated "it" would have to tag another player by touching their nose (or, in Owl’s case, a wing). There were special rules for the river running through the meadow; anyone touching the river's bank had to remain still for ten seconds before resuming the chase. Additionally, hiding behind exceptionally large mushrooms counted as a </w:t>
        <w:br/>
        <w:t>temporary "safe zone" for five seconds.</w:t>
      </w:r>
    </w:p>
    <w:p>
      <w:pPr>
        <w:autoSpaceDN w:val="0"/>
        <w:autoSpaceDE w:val="0"/>
        <w:widowControl/>
        <w:spacing w:line="264" w:lineRule="exact" w:before="264" w:after="0"/>
        <w:ind w:left="0" w:right="144" w:firstLine="0"/>
        <w:jc w:val="left"/>
      </w:pPr>
      <w:r>
        <w:t xml:space="preserve">Hare, being the most enthusiastic (and arguably most clumsy) member of the group, volunteered to be "it" first. With a playful grin, he closed his eyes, counting down from a ridiculously high number—fifty-seven, to be precise. As he counted, his friends dispersed, melting into the vibrant tapestry of the woodland. Kangaroo, using her powerful hops, launched herself into the air, her silhouette briefly visible against the backdrop of the rising sun before she disappeared among the tall ferns. Newt, with his </w:t>
        <w:br/>
        <w:t xml:space="preserve">characteristic meticulousness, chose a hiding spot behind a </w:t>
        <w:br/>
        <w:t>particularly large mushroom, calculating the optimal amount of time to take advantage of his "safe zone". Pip, with his incredible speed and agility, darted into the undergrowth, his tiny form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26" w:firstLine="0"/>
        <w:jc w:val="both"/>
      </w:pPr>
      <w:r>
        <w:t>vanishing almost instantly. Owl, of course, took the most strategic position of all: he took flight, transforming into a silent, observant guardian of the woodland.</w:t>
      </w:r>
    </w:p>
    <w:p>
      <w:pPr>
        <w:autoSpaceDN w:val="0"/>
        <w:autoSpaceDE w:val="0"/>
        <w:widowControl/>
        <w:spacing w:line="264" w:lineRule="exact" w:before="264" w:after="0"/>
        <w:ind w:left="0" w:right="0" w:firstLine="0"/>
        <w:jc w:val="left"/>
      </w:pPr>
      <w:r>
        <w:t xml:space="preserve">Hare, his counting finally complete, opened his eyes and began his search. His spectacles, slightly askew as usual, added to his comical pursuit. He blundered through the tall grass, his clumsy movements startling a family of rabbits who fled in alarm. He tripped over a root, landing with a resounding thud in a pile of soft moss, sending up a cloud of spores that made him sneeze. The rabbits, </w:t>
        <w:br/>
        <w:t xml:space="preserve">momentarily forgetting their fear, peeked from behind a bush, giggling at his antics. Hare, undeterred, picked himself up, dusted off his clothes, and continued his search with renewed </w:t>
        <w:br/>
        <w:t>determination.</w:t>
      </w:r>
    </w:p>
    <w:p>
      <w:pPr>
        <w:autoSpaceDN w:val="0"/>
        <w:autoSpaceDE w:val="0"/>
        <w:widowControl/>
        <w:spacing w:line="264" w:lineRule="exact" w:before="264" w:after="0"/>
        <w:ind w:left="0" w:right="0" w:firstLine="0"/>
        <w:jc w:val="left"/>
      </w:pPr>
      <w:r>
        <w:t>Newt, peeking from behind his giant mushroom, watched Hare's comical efforts with a mixture of amusement and admiration. He timed his dash perfectly, waiting until Hare’s attention was focused on a particularly suspicious rustling in the bushes before carefully making his escape. He chose to run towards the riverbank, planning to use the “ten-second rule” to his advantage.</w:t>
      </w:r>
    </w:p>
    <w:p>
      <w:pPr>
        <w:autoSpaceDN w:val="0"/>
        <w:autoSpaceDE w:val="0"/>
        <w:widowControl/>
        <w:spacing w:line="264" w:lineRule="exact" w:before="264" w:after="0"/>
        <w:ind w:left="0" w:right="0" w:firstLine="0"/>
        <w:jc w:val="left"/>
      </w:pPr>
      <w:r>
        <w:t>Pip, meanwhile, was employing a rather unusual tactic – blending in with his surroundings. He had discovered a patch of particularly vibrant bluebells and had somehow managed to make himself almost entirely invisible amongst them. It was a testament to his remarkable camouflage skills, skills that would have impressed even the most seasoned woodland spy.</w:t>
      </w:r>
    </w:p>
    <w:p>
      <w:pPr>
        <w:autoSpaceDN w:val="0"/>
        <w:autoSpaceDE w:val="0"/>
        <w:widowControl/>
        <w:spacing w:line="264" w:lineRule="exact" w:before="264" w:after="0"/>
        <w:ind w:left="0" w:right="144" w:firstLine="0"/>
        <w:jc w:val="left"/>
      </w:pPr>
      <w:r>
        <w:t>Owl, surveying the scene from high above, hooted softly, his observation a mixture of amusement and a hint of disapproval (he had already observed Hare's clumsy methods). He had, however, decided to let the game unfold, content to observe the chaotic spectacle from his aerial vantage point.</w:t>
      </w:r>
    </w:p>
    <w:p>
      <w:pPr>
        <w:autoSpaceDN w:val="0"/>
        <w:autoSpaceDE w:val="0"/>
        <w:widowControl/>
        <w:spacing w:line="264" w:lineRule="exact" w:before="264" w:after="0"/>
        <w:ind w:left="0" w:right="0" w:firstLine="0"/>
        <w:jc w:val="left"/>
      </w:pPr>
      <w:r>
        <w:t>The chase continued, a whirlwind of giggling, frantic running, and unexpected encounters. Hare finally spotted Newt near the river, but Newt was already in his temporary “safe zone”. Hare, in his haste, fell into the river, emerging soaking wet but still determined. Pip's near-invisibility didn’t last long when he collided with Hare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his watery pursuit, sending them both into fits of laughter. The game became a bizarre symphony of wet fur, excited squeals, and much-needed mud baths. Finally, after what seemed like an eternity (but was actually only about an hour), Hare successfully tagged Kangaroo, who surrendered with a playful groan.</w:t>
      </w:r>
    </w:p>
    <w:p>
      <w:pPr>
        <w:autoSpaceDN w:val="0"/>
        <w:autoSpaceDE w:val="0"/>
        <w:widowControl/>
        <w:spacing w:line="264" w:lineRule="exact" w:before="264" w:after="0"/>
        <w:ind w:left="0" w:right="0" w:firstLine="0"/>
        <w:jc w:val="left"/>
      </w:pPr>
      <w:r>
        <w:t xml:space="preserve">The game went on for several rounds, each more chaotic and </w:t>
        <w:br/>
        <w:t xml:space="preserve">hilarious than the last. They played until the sun was high in the sky, their laughter echoing through the woodland. The game of tag wasn't just a game; it was a testament to their friendship, a </w:t>
        <w:br/>
        <w:t>celebration of their unique personalities and a delightful display of their individual skills. The day concluded with them collapsed, exhausted but happy, amongst a pile of wildflowers and fallen leaves, their shared laughter a sweet melody against the backdrop of the tranquil woodland. The memory of their playful chase, their unexpected tumbles, and their shared laughter would be treasured, a testament to the simple joys of friendship and a celebration of the delightful absurdity of life in their enchanting woodland home. The experience solidified their bond, making their friendship even stronger than before. As twilight descended, painting the sky in breathtaking colors, they knew that this was just another wonderful memory in their ever-growing collection of extraordinary shared adventures. The laughter, the fun, and the unexpected moments had created an unforgettable day, a day that exemplified the unique and endearing essence of their friendship, a bond stronger and more precious than any 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HideandSeek Adventures</w:t>
      </w:r>
    </w:p>
    <w:p>
      <w:pPr>
        <w:autoSpaceDN w:val="0"/>
        <w:autoSpaceDE w:val="0"/>
        <w:widowControl/>
        <w:spacing w:line="264" w:lineRule="exact" w:before="286" w:after="0"/>
        <w:ind w:left="0" w:right="144" w:firstLine="0"/>
        <w:jc w:val="left"/>
      </w:pPr>
      <w:r>
        <w:t>The sun, now a blazing orb high in the sky, warmed their fur as they transitioned from the breathless exhilaration of tag to the quieter intrigue of hide-and-seek. Hare, ever the enthusiastic ringmaster, declared the new game with a flourish of his paws. "Right then, my furry friends!" he announced, his voice a cheerful rumble. "Let the greatest hide-and-seek competition the woodland has ever witnessed commence!"</w:t>
      </w:r>
    </w:p>
    <w:p>
      <w:pPr>
        <w:autoSpaceDN w:val="0"/>
        <w:autoSpaceDE w:val="0"/>
        <w:widowControl/>
        <w:spacing w:line="264" w:lineRule="exact" w:before="264" w:after="0"/>
        <w:ind w:left="0" w:right="0" w:firstLine="0"/>
        <w:jc w:val="left"/>
      </w:pPr>
      <w:r>
        <w:t xml:space="preserve">A collective gasp of excitement – and perhaps a touch of nervous anticipation – rippled through the group. Kangaroo, ever the </w:t>
        <w:br/>
        <w:t>strategist, surveyed the meadow with her sharp eyes. Newt, his spectacles gleaming, began meticulously mapping out potential hiding places, his mind already calculating probabilities and escape routes. Pip, a tiny blur of brown and white, simply bounced on his toes, his eagerness barely contained. Even Owl, perched on the highest branch of an ancient oak, showed a flicker of amusement in his usually serious eyes.</w:t>
      </w:r>
    </w:p>
    <w:p>
      <w:pPr>
        <w:autoSpaceDN w:val="0"/>
        <w:autoSpaceDE w:val="0"/>
        <w:widowControl/>
        <w:spacing w:line="264" w:lineRule="exact" w:before="264" w:after="0"/>
        <w:ind w:left="0" w:right="0" w:firstLine="0"/>
        <w:jc w:val="left"/>
      </w:pPr>
      <w:r>
        <w:t xml:space="preserve">The meadow itself was a vibrant tapestry of possibilities. Towering sunflowers, their faces turned towards the sun, offered ample </w:t>
        <w:br/>
        <w:t xml:space="preserve">concealment. Wildflowers of every imaginable color carpeted the ground, providing a kaleidoscope of hiding places. A babbling brook, its waters reflecting the dappled sunlight, snaked its way through the meadow, offering a watery escape route for the </w:t>
        <w:br/>
        <w:t>particularly nimble. And scattered throughout were ancient, gnarled oak trees, their roots like twisted arms reaching into the earth, providing shadowy havens.</w:t>
      </w:r>
    </w:p>
    <w:p>
      <w:pPr>
        <w:autoSpaceDN w:val="0"/>
        <w:autoSpaceDE w:val="0"/>
        <w:widowControl/>
        <w:spacing w:line="264" w:lineRule="exact" w:before="264" w:after="0"/>
        <w:ind w:left="0" w:right="144" w:firstLine="0"/>
        <w:jc w:val="left"/>
      </w:pPr>
      <w:r>
        <w:t xml:space="preserve">Hare, generously – or perhaps foolishly – designated himself as the seeker. "I shall count to one hundred," he proclaimed, his voice filled with a theatrical air, "and when I reach the grand finale, the hunt begins!" He closed his eyes, his slightly crooked spectacles wobbling precariously. His count, however, was far from </w:t>
        <w:br/>
        <w:t xml:space="preserve">conventional. He incorporated strange pauses, nonsensical </w:t>
        <w:br/>
        <w:t>additions, and even a brief rendition of a frog song, much to the amusement of his friends.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As Hare's eccentric counting filled the air, the hiders dispersed like multicolored leaves on a gust of wind. Kangaroo, using her </w:t>
        <w:br/>
        <w:t xml:space="preserve">incredible leaping ability, vanished into a thicket of tall ferns, her silhouette only briefly visible before she melted into the green. Newt, with his customary precision, chose a hiding spot behind a particularly large toadstool, its red cap a striking contrast to his green skin. He carefully adjusted his spectacles, ensuring his </w:t>
        <w:br/>
        <w:t xml:space="preserve">vantage point provided maximum observation. Pip, with his </w:t>
        <w:br/>
        <w:t>astounding agility, zipped into a crevice between two massive rocks, disappearing completely from sight. Owl, as always, selected the most strategic location – the highest branch of a majestic oak, where he could observe the entire meadow with an unobstructed view.</w:t>
      </w:r>
    </w:p>
    <w:p>
      <w:pPr>
        <w:autoSpaceDN w:val="0"/>
        <w:autoSpaceDE w:val="0"/>
        <w:widowControl/>
        <w:spacing w:line="264" w:lineRule="exact" w:before="264" w:after="0"/>
        <w:ind w:left="0" w:right="0" w:firstLine="0"/>
        <w:jc w:val="left"/>
      </w:pPr>
      <w:r>
        <w:t>Hare, his bizarre counting finally complete, opened his eyes, his spectacles askew. He began his search, a comical figure lumbering through the tall grass, his clumsy movements causing a ripple effect among the meadow's inhabitants. A family of field mice scattered in alarm, a bumble bee buzzed angrily, and a lazy grasshopper leaped several feet in the air before disappearing into a bed of clover.</w:t>
      </w:r>
    </w:p>
    <w:p>
      <w:pPr>
        <w:autoSpaceDN w:val="0"/>
        <w:autoSpaceDE w:val="0"/>
        <w:widowControl/>
        <w:spacing w:line="264" w:lineRule="exact" w:before="60" w:after="0"/>
        <w:ind w:left="0" w:right="288" w:firstLine="0"/>
        <w:jc w:val="left"/>
      </w:pPr>
      <w:r>
        <w:t>Hare, undeterred, continued his search, his movements a bizarre ballet of tripping, stumbling, and unexpected encounters.</w:t>
      </w:r>
    </w:p>
    <w:p>
      <w:pPr>
        <w:autoSpaceDN w:val="0"/>
        <w:autoSpaceDE w:val="0"/>
        <w:widowControl/>
        <w:spacing w:line="264" w:lineRule="exact" w:before="264" w:after="0"/>
        <w:ind w:left="0" w:right="0" w:firstLine="0"/>
        <w:jc w:val="left"/>
      </w:pPr>
      <w:r>
        <w:t>Newt, peeking from behind his giant toadstool, watched Hare’s progress with a mixture of amusement and mild concern. He noted Hare’s rather chaotic approach, his meandering path seemingly devoid of any strategic thought. He timed his escape perfectly, slipping away only when Hare's attention was momentarily diverted by a fluttering butterfly. He headed towards the babbling brook, deciding to test the waters (quite literally) with a daring dash across the stones.</w:t>
      </w:r>
    </w:p>
    <w:p>
      <w:pPr>
        <w:autoSpaceDN w:val="0"/>
        <w:autoSpaceDE w:val="0"/>
        <w:widowControl/>
        <w:spacing w:line="264" w:lineRule="exact" w:before="264" w:after="0"/>
        <w:ind w:left="0" w:right="144" w:firstLine="0"/>
        <w:jc w:val="left"/>
      </w:pPr>
      <w:r>
        <w:t>Pip, meanwhile, employed his remarkable camouflage skills, blending seamlessly into a patch of vibrant bluebells. His fur, so similar in shade, made him almost invisible to the naked eye. Even a seasoned woodland creature would have struggled to spot him amongst the flowers. He watched Hare pass by, a comical figure of unfocused determination. Pip suppressed a giggle, the sound dangerously close to a sneeze.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Owl, from his lofty perch, observed the proceedings with a </w:t>
        <w:br/>
        <w:t>detached amusement. He noted Hare’s lack of systematic searching and the cunning strategies of his friends. He even provided a few subtle hints, a soft hoot here, a slight rustle of feathers there, keeping the game exciting yet challenging.</w:t>
      </w:r>
    </w:p>
    <w:p>
      <w:pPr>
        <w:autoSpaceDN w:val="0"/>
        <w:autoSpaceDE w:val="0"/>
        <w:widowControl/>
        <w:spacing w:line="264" w:lineRule="exact" w:before="264" w:after="0"/>
        <w:ind w:left="0" w:right="0" w:firstLine="0"/>
        <w:jc w:val="left"/>
      </w:pPr>
      <w:r>
        <w:t xml:space="preserve">The game unfolded as a series of unexpected encounters, hilarious misdirections, and nearly successful discoveries. Hare almost </w:t>
        <w:br/>
        <w:t xml:space="preserve">spotted Newt near the brook, but Newt's swift movement and the brook’s shimmering water created a masterful deception. Pip nearly revealed himself by inadvertently stepping on a particularly </w:t>
        <w:br/>
        <w:t>crunchy leaf, sending a shiver through the silent meadow. Owl’s subtle interventions kept the tension high, adding an extra layer of complexity to the game.</w:t>
      </w:r>
    </w:p>
    <w:p>
      <w:pPr>
        <w:autoSpaceDN w:val="0"/>
        <w:autoSpaceDE w:val="0"/>
        <w:widowControl/>
        <w:spacing w:line="264" w:lineRule="exact" w:before="264" w:after="0"/>
        <w:ind w:left="0" w:right="0" w:firstLine="0"/>
        <w:jc w:val="left"/>
      </w:pPr>
      <w:r>
        <w:t>The search continued, the meadow becoming a theatre of playful deception and comical blunders. Hare's clumsy pursuit led him into a tangled briar patch, emerging scratched and slightly indignant. He discovered a family of rabbits hiding beneath a clump of daisies, adding to his growing list of near-misses. Finally, after a thrilling chase that wound through sunflowers and across the babbling brook, Hare spotted Kangaroo hiding behind a particularly large sunflower. Kangaroo surrendered with a playful groan, her laughter echoing through the meadow.</w:t>
      </w:r>
    </w:p>
    <w:p>
      <w:pPr>
        <w:autoSpaceDN w:val="0"/>
        <w:autoSpaceDE w:val="0"/>
        <w:widowControl/>
        <w:spacing w:line="264" w:lineRule="exact" w:before="264" w:after="0"/>
        <w:ind w:left="0" w:right="0" w:firstLine="0"/>
        <w:jc w:val="left"/>
      </w:pPr>
      <w:r>
        <w:t xml:space="preserve">The game continued for several rounds, each more hilarious and unpredictable than the last. The friends played until the sun began to dip below the horizon, their laughter a delightful chorus in the tranquil evening air. Exhausted but thoroughly entertained, they collapsed amidst a pile of wildflowers, their shared laughter a testament to their enduring friendship. The hide-and-seek game was more than just a game; it was a celebration of their unique </w:t>
        <w:br/>
        <w:t>personalities, their shared laughter, and their ability to find joy in even the simplest of pursuits. As twilight descended, painting the sky in a magnificent array of colors, they knew this day would be forever etched in their memories, a treasured story of friendship and fun. The memory of this glorious day, filled with laughter and the thrill of the chase, would be recounted often, a symbol of their unbreakable bond. The whimsical woodland had once again served as the perfect backdrop for an extraordinary adventure, weaving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another beautiful memory into the rich tapestry of their lives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Friendly Competition</w:t>
      </w:r>
    </w:p>
    <w:p>
      <w:pPr>
        <w:autoSpaceDN w:val="0"/>
        <w:autoSpaceDE w:val="0"/>
        <w:widowControl/>
        <w:spacing w:line="264" w:lineRule="exact" w:before="286" w:after="0"/>
        <w:ind w:left="0" w:right="0" w:firstLine="0"/>
        <w:jc w:val="left"/>
      </w:pPr>
      <w:r>
        <w:t>The lingering warmth of the setting sun cast long shadows across the meadow as Hare, ever the instigator of fun, proposed a new competition. "Friends,".  he announced, his voice brimming with playful mischief, "let us engage in a contest of unparalleled skill and cunning – a race unlike any you've ever witnessed!"</w:t>
      </w:r>
    </w:p>
    <w:p>
      <w:pPr>
        <w:autoSpaceDN w:val="0"/>
        <w:autoSpaceDE w:val="0"/>
        <w:widowControl/>
        <w:spacing w:line="322" w:lineRule="exact" w:before="206" w:after="0"/>
        <w:ind w:left="0" w:right="0" w:firstLine="0"/>
        <w:jc w:val="left"/>
      </w:pPr>
      <w:r>
        <w:t>A ripple of excitement passed through the assembled creatures.</w:t>
      </w:r>
    </w:p>
    <w:p>
      <w:pPr>
        <w:autoSpaceDN w:val="0"/>
        <w:autoSpaceDE w:val="0"/>
        <w:widowControl/>
        <w:spacing w:line="264" w:lineRule="exact" w:before="58" w:after="0"/>
        <w:ind w:left="0" w:right="0" w:firstLine="0"/>
        <w:jc w:val="left"/>
      </w:pPr>
      <w:r>
        <w:t xml:space="preserve">Kangaroo, ever the pragmatist, adjusted her pouch, her eyes </w:t>
        <w:br/>
        <w:t>gleaming with competitive spirit. Newt, his spectacles perched precariously on his nose, began mentally calculating distances and potential obstacles. Pip, a whirlwind of frenetic energy, bounced on his hind legs, his tiny paws practically vibrating with anticipation. Even Owl, perched high on his favourite branch, showed a hint of curiosity, his usually stoic demeanor momentarily softened by the prospect of amusement.</w:t>
      </w:r>
    </w:p>
    <w:p>
      <w:pPr>
        <w:autoSpaceDN w:val="0"/>
        <w:autoSpaceDE w:val="0"/>
        <w:widowControl/>
        <w:spacing w:line="264" w:lineRule="exact" w:before="264" w:after="0"/>
        <w:ind w:left="0" w:right="144" w:firstLine="0"/>
        <w:jc w:val="left"/>
      </w:pPr>
      <w:r>
        <w:t>Hare, with a flourish that would have made a seasoned magician proud, unveiled the object of their competition: a collection of exquisitely carved acorn.  cups, each painted in vibrant colours and uniquely decorated. "the first to collect ten of these scattered treasures," hare declared, "shall be crowned the champion of the acorn cup chase!"</w:t>
      </w:r>
    </w:p>
    <w:p>
      <w:pPr>
        <w:autoSpaceDN w:val="0"/>
        <w:autoSpaceDE w:val="0"/>
        <w:widowControl/>
        <w:spacing w:line="264" w:lineRule="exact" w:before="264" w:after="0"/>
        <w:ind w:left="0" w:right="144" w:firstLine="0"/>
        <w:jc w:val="left"/>
      </w:pPr>
      <w:r>
        <w:t>The acorn cups were scattered artfully across the meadow, some hidden beneath the vibrant petals of wildflowers, others.  nestled amongst the roots of ancient trees, and a few even strategically placed within the trickling waters of the babbling brook. the race was on!</w:t>
      </w:r>
    </w:p>
    <w:p>
      <w:pPr>
        <w:autoSpaceDN w:val="0"/>
        <w:autoSpaceDE w:val="0"/>
        <w:widowControl/>
        <w:spacing w:line="264" w:lineRule="exact" w:before="264" w:after="0"/>
        <w:ind w:left="0" w:right="144" w:firstLine="0"/>
        <w:jc w:val="left"/>
      </w:pPr>
      <w:r>
        <w:t>Kangaroo, with her powerful leaps, made a valiant start, covering vast distances with each bound. She navigated the meadow with a grace that belied her size, her large, powerful legs propelling her across the uneven terrain. She skillfully avoided the treacherous patches of mud and expertly plucked acorn cups from their hiding places. Her strategy was clear: cover maximum ground and secure the cups quickly.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Newt, however, adopted a more methodical approach. He surveyed the meadow meticulously, his sharp eyes scanning every inch of the landscape. He calculated the optimal route, considering the distance between the cups and the potential obstacles. His small size allowed him to squeeze into spaces inaccessible to the others, giving him access to some cleverly hidden cups. His strategy was precision, careful planning, and exploiting his size advantage.</w:t>
      </w:r>
    </w:p>
    <w:p>
      <w:pPr>
        <w:autoSpaceDN w:val="0"/>
        <w:autoSpaceDE w:val="0"/>
        <w:widowControl/>
        <w:spacing w:line="264" w:lineRule="exact" w:before="264" w:after="0"/>
        <w:ind w:left="0" w:right="0" w:firstLine="0"/>
        <w:jc w:val="left"/>
      </w:pPr>
      <w:r>
        <w:t>Pip, true to his nature, adopted a chaotic yet surprisingly effective tactic. He zig-zagged across the meadow, his movements a blur of activity, leaving others to wonder how he had managed to locate the seemingly elusive acorn cups. His strategy seemed entirely random but was surprisingly effective, his speed and agility proving invaluable in locating some of the most hidden treasures.</w:t>
      </w:r>
    </w:p>
    <w:p>
      <w:pPr>
        <w:autoSpaceDN w:val="0"/>
        <w:autoSpaceDE w:val="0"/>
        <w:widowControl/>
        <w:spacing w:line="264" w:lineRule="exact" w:before="264" w:after="0"/>
        <w:ind w:left="0" w:right="0" w:firstLine="0"/>
        <w:jc w:val="left"/>
      </w:pPr>
      <w:r>
        <w:t xml:space="preserve">Owl, meanwhile, took a more observational approach. Perched high above the meadow, he watched the frantic scurrying of his friends below. He subtly guided their search with occasional hoots and whistles, sometimes directing them towards hidden cups, other times subtly misleading them to add an element of playful </w:t>
        <w:br/>
        <w:t>deception. His strategy was strategic guidance from afar.</w:t>
      </w:r>
    </w:p>
    <w:p>
      <w:pPr>
        <w:autoSpaceDN w:val="0"/>
        <w:autoSpaceDE w:val="0"/>
        <w:widowControl/>
        <w:spacing w:line="264" w:lineRule="exact" w:before="264" w:after="0"/>
        <w:ind w:left="0" w:right="0" w:firstLine="0"/>
        <w:jc w:val="left"/>
      </w:pPr>
      <w:r>
        <w:t>The race was far from straightforward. Kangaroo, despite her powerful leaps, almost lost a valuable second when she misjudged the depth of a muddy puddle. Newt faced challenges navigating a particularly thorny thicket where his methodical approach was tested. Pip’s frantic energy occasionally led him into dead ends, but his determination and inherent luck always brought him back into the competition.</w:t>
      </w:r>
    </w:p>
    <w:p>
      <w:pPr>
        <w:autoSpaceDN w:val="0"/>
        <w:autoSpaceDE w:val="0"/>
        <w:widowControl/>
        <w:spacing w:line="264" w:lineRule="exact" w:before="264" w:after="0"/>
        <w:ind w:left="0" w:right="0" w:firstLine="0"/>
        <w:jc w:val="left"/>
      </w:pPr>
      <w:r>
        <w:t>As the race progressed, the playful rivalry turned into a hilarious spectacle. Kangaroo's clumsy landing in the mud sent a spray of water in Pip’s direction, eliciting a squeak of surprise. Newt, in his eagerness to reach a particularly elusive cup in the brook, took an unexpected dip, emerging soaked but still in the race. Hare, acting as referee and commentator, provided witty narration to the events, his laughter adding to the joyful chaos.</w:t>
      </w:r>
    </w:p>
    <w:p>
      <w:pPr>
        <w:autoSpaceDN w:val="0"/>
        <w:autoSpaceDE w:val="0"/>
        <w:widowControl/>
        <w:spacing w:line="264" w:lineRule="exact" w:before="264" w:after="0"/>
        <w:ind w:left="0" w:right="288" w:firstLine="0"/>
        <w:jc w:val="left"/>
      </w:pPr>
      <w:r>
        <w:t>The race reached its climax as the last few acorn cups remained. Kangaroo, with her initial lead dwindling, found herself facing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fierce competition from Newt, whose meticulous strategy proved extremely effective. Pip, true to form, made a miraculous comeback, finding a hidden stash of cups under a large flat rock. Owl’s </w:t>
        <w:br/>
        <w:t>strategic hints continued, subtly influencing the final moments of the race.</w:t>
      </w:r>
    </w:p>
    <w:p>
      <w:pPr>
        <w:autoSpaceDN w:val="0"/>
        <w:autoSpaceDE w:val="0"/>
        <w:widowControl/>
        <w:spacing w:line="264" w:lineRule="exact" w:before="264" w:after="0"/>
        <w:ind w:left="0" w:right="0" w:firstLine="0"/>
        <w:jc w:val="left"/>
      </w:pPr>
      <w:r>
        <w:t xml:space="preserve">In a final, nail-biting finish, it was Pip, the smallest and seemingly least likely contender, who triumphantly collected his tenth acorn cup. The meadow erupted in cheers as Pip, out of breath but </w:t>
        <w:br/>
        <w:t>beaming with pride, was declared the champion of the Acorn Cup Chase. The exhaustion was forgotten in the overwhelming joy of the shared experience. The friendly rivalry had only strengthened their bond, cementing their friendship and leaving them with memories of laughter and playful competition to cherish. The sun finally set, casting a golden glow on the tired but happy woodland creatures as they celebrated the end of their grand acorn adventure. The story of the Acorn Cup Chase would be retold countless times in the years to come, a reminder of their playful rivalry and the enduring joy of friendly competition. It was another chapter in their never-ending book of woodland adventures, a reminder that even the smallest among them could achieve the greatest of victories, with a bit of luck and plenty of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Laughter and Joy</w:t>
      </w:r>
    </w:p>
    <w:p>
      <w:pPr>
        <w:autoSpaceDN w:val="0"/>
        <w:autoSpaceDE w:val="0"/>
        <w:widowControl/>
        <w:spacing w:line="264" w:lineRule="exact" w:before="286" w:after="0"/>
        <w:ind w:left="0" w:right="0" w:firstLine="0"/>
        <w:jc w:val="center"/>
      </w:pPr>
      <w:r>
        <w:t>The sun, a benevolent giant in the sky, cast its golden rays upon the meadow, bathing the woodland creatures in a warm, inviting glow.</w:t>
      </w:r>
    </w:p>
    <w:p>
      <w:pPr>
        <w:autoSpaceDN w:val="0"/>
        <w:autoSpaceDE w:val="0"/>
        <w:widowControl/>
        <w:spacing w:line="264" w:lineRule="exact" w:before="58" w:after="0"/>
        <w:ind w:left="0" w:right="0" w:firstLine="0"/>
        <w:jc w:val="left"/>
      </w:pPr>
      <w:r>
        <w:t>Pip, still buzzing with the adrenaline of his acorn cup victory, launched into a spontaneous jig, his tiny body a whirlwind of joyous motion. Newt, having finally wrung out his soaked trousers, joined in, his usually precise movements replaced by clumsy, happy bounces. Even the stoic Owl chuckled, a low rumble in his chest, as he watched the exuberant display from his branch.</w:t>
      </w:r>
    </w:p>
    <w:p>
      <w:pPr>
        <w:autoSpaceDN w:val="0"/>
        <w:autoSpaceDE w:val="0"/>
        <w:widowControl/>
        <w:spacing w:line="264" w:lineRule="exact" w:before="264" w:after="0"/>
        <w:ind w:left="0" w:right="144" w:firstLine="0"/>
        <w:jc w:val="left"/>
      </w:pPr>
      <w:r>
        <w:t>Kangaroo, despite her earlier near-miss in the mud, was in high spirits, her booming laughter echoing across the meadow. She scooped up Pip gently in her pouch, swinging him gently back and forth. "You were magnificent, little one!" she boomed, her voice filled with genuine admiration. "Your chaotic energy was truly unstoppable!"</w:t>
      </w:r>
    </w:p>
    <w:p>
      <w:pPr>
        <w:autoSpaceDN w:val="0"/>
        <w:autoSpaceDE w:val="0"/>
        <w:widowControl/>
        <w:spacing w:line="264" w:lineRule="exact" w:before="264" w:after="0"/>
        <w:ind w:left="0" w:right="144" w:firstLine="0"/>
        <w:jc w:val="left"/>
      </w:pPr>
      <w:r>
        <w:t>Hare, ever the jovial host, produced a basket overflowing with freshly baked berry tarts, the aroma instantly filling the air with a sweet, enticing fragrance. The tarts, plump and glistening, were a sight to behold – miniature works of art, each with a perfectly browned crust and a generous filling of juicy, sun-ripe berries.</w:t>
      </w:r>
    </w:p>
    <w:p>
      <w:pPr>
        <w:autoSpaceDN w:val="0"/>
        <w:autoSpaceDE w:val="0"/>
        <w:widowControl/>
        <w:spacing w:line="264" w:lineRule="exact" w:before="264" w:after="0"/>
        <w:ind w:left="0" w:right="144" w:firstLine="0"/>
        <w:jc w:val="left"/>
      </w:pPr>
      <w:r>
        <w:t>The sharing of the tarts became a joyous ceremony. Each creature received a generous portion, savouring the sweet, tangy flavour with evident delight. Kangaroo, with a playful grin, playfully smeared some berry filling on Newt's nose, prompting a burst of laughter from everyone present. Owl, with surprising dexterity, managed to eat his tart while perched on his branch, a feat that earned him a round of applause from his friends.</w:t>
      </w:r>
    </w:p>
    <w:p>
      <w:pPr>
        <w:autoSpaceDN w:val="0"/>
        <w:autoSpaceDE w:val="0"/>
        <w:widowControl/>
        <w:spacing w:line="264" w:lineRule="exact" w:before="264" w:after="0"/>
        <w:ind w:left="0" w:right="144" w:firstLine="0"/>
        <w:jc w:val="left"/>
      </w:pPr>
      <w:r>
        <w:t xml:space="preserve">As the sun began its descent, casting long shadows across the meadow, Hare suggested a game of "Hide-and-Seek," a classic that never failed to bring out the playful spirit in the woodland </w:t>
        <w:br/>
        <w:t>creatures. The meadow, with its abundance of hiding places, was the perfect setting for this timeless game.</w:t>
      </w:r>
    </w:p>
    <w:p>
      <w:pPr>
        <w:autoSpaceDN w:val="0"/>
        <w:autoSpaceDE w:val="0"/>
        <w:widowControl/>
        <w:spacing w:line="322" w:lineRule="exact" w:before="206" w:after="0"/>
        <w:ind w:left="0" w:right="0" w:firstLine="0"/>
        <w:jc w:val="left"/>
      </w:pPr>
      <w:r>
        <w:t>Kangaroo, despite her size, proved to be a surprisingly adept hider,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cleverly disguising herself behind a particularly large thistle, her camouflage almost perfect. Newt, with his sharp eyes and </w:t>
        <w:br/>
        <w:t>knowledge of the meadow's nooks and crannies, proved to be a formidable seeker, his methodical approach allowing him to locate his friends with remarkable efficiency. Pip, true to his nature, was a whirlwind of motion, his quick dashes and sudden appearances causing peals of laughter as his friends searched in vain. Owl, from his vantage point high in the trees, provided cryptic clues and mischievous hints, sometimes leading the seekers astray, other times guiding them toward their hidden friends.</w:t>
      </w:r>
    </w:p>
    <w:p>
      <w:pPr>
        <w:autoSpaceDN w:val="0"/>
        <w:autoSpaceDE w:val="0"/>
        <w:widowControl/>
        <w:spacing w:line="264" w:lineRule="exact" w:before="264" w:after="0"/>
        <w:ind w:left="0" w:right="0" w:firstLine="0"/>
        <w:jc w:val="left"/>
      </w:pPr>
      <w:r>
        <w:t>Hare, once again acting as referee and commentator, narrated the game with his usual playful wit, his voice adding to the already jovial atmosphere. His descriptions of the creatures' hiding spots were often far more imaginative than the reality, adding a further layer of humour to the game. He described Kangaroo's hiding place as a "fortress of thorns, impenetrable to all but the bravest of hearts," while Pip’s hiding spot was described as a "whirlpool of frantic energy, a vortex of pure chaos," much to the amusement of his friends.</w:t>
      </w:r>
    </w:p>
    <w:p>
      <w:pPr>
        <w:autoSpaceDN w:val="0"/>
        <w:autoSpaceDE w:val="0"/>
        <w:widowControl/>
        <w:spacing w:line="264" w:lineRule="exact" w:before="264" w:after="0"/>
        <w:ind w:left="0" w:right="0" w:firstLine="0"/>
        <w:jc w:val="left"/>
      </w:pPr>
      <w:r>
        <w:t>The game continued long into the evening, the laughter and joyous shouts echoing through the tranquil meadow. As the stars began to pepper the darkening sky, the woodland creatures, exhausted but exhilarated, gathered together for one final story shared around a small, crackling fire. Hare, the self-proclaimed storyteller of the group, regaled them with a tale of a mischievous badger and a grumpy old owl who formed an unlikely friendship, the story punctuated by his own expressive gestures and comical asides.</w:t>
      </w:r>
    </w:p>
    <w:p>
      <w:pPr>
        <w:autoSpaceDN w:val="0"/>
        <w:autoSpaceDE w:val="0"/>
        <w:widowControl/>
        <w:spacing w:line="264" w:lineRule="exact" w:before="264" w:after="0"/>
        <w:ind w:left="0" w:right="144" w:firstLine="0"/>
        <w:jc w:val="left"/>
      </w:pPr>
      <w:r>
        <w:t>The story brought further fits of laughter, the narrative filled with absurdity and unexpected twists. The creatures listened with rapt attention, their faces illuminated by the flickering flames. The tale ended with a heartwarming message about the importance of friendship and overcoming differences.</w:t>
      </w:r>
    </w:p>
    <w:p>
      <w:pPr>
        <w:autoSpaceDN w:val="0"/>
        <w:autoSpaceDE w:val="0"/>
        <w:widowControl/>
        <w:spacing w:line="264" w:lineRule="exact" w:before="264" w:after="0"/>
        <w:ind w:left="0" w:right="0" w:firstLine="0"/>
        <w:jc w:val="left"/>
      </w:pPr>
      <w:r>
        <w:t>As the embers of the fire died down and the moon cast its silvery light upon the meadow, the woodland creatures, tired but content, drifted off to sleep. The air was filled with the sweet fragrance of woodsmoke and the lingering echoes of laughter and joy. The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had been filled with playful competition, thrilling games, and the warmth of shared companionship. It was a perfect example of their unique brand of woodland camaraderie, a day that would be fondly remembered and retold for many years to come. The memory of their games and shared laughter would serve as a beacon of joy, a reminder of the simple pleasures and the enduring power of </w:t>
        <w:br/>
        <w:t>friendship in their whimsical world.</w:t>
      </w:r>
    </w:p>
    <w:p>
      <w:pPr>
        <w:autoSpaceDN w:val="0"/>
        <w:autoSpaceDE w:val="0"/>
        <w:widowControl/>
        <w:spacing w:line="264" w:lineRule="exact" w:before="264" w:after="0"/>
        <w:ind w:left="0" w:right="0" w:firstLine="0"/>
        <w:jc w:val="left"/>
      </w:pPr>
      <w:r>
        <w:t xml:space="preserve">The next morning dawned bright and clear, promising another day of adventures. But the memories of the previous day’s laughter and joy lingered, a warm, comforting blanket enveloping the woodland creatures as they began their new day. The acorn cups, scattered and gathered, now lay forgotten, replaced by the memories of a day filled with unbridled laughter, joyous competition, and the steadfast bonds of friendship. The tales of their escapades would echo </w:t>
        <w:br/>
        <w:t xml:space="preserve">through the forest, a testament to their unique and ever-evolving adventures. The simple games and joyful moments had created memories as lasting as the ancient trees that surrounded their meadow home, forever woven into the fabric of their lives. The feeling of camaraderie and the joy of friendship would continue to blossom, nurturing their unique community and shaping the future of their extraordinary woodland world. Their lives, filled with such spontaneous moments of joy, served as a reminder that even in the simplest of games and shared laughter, the deepest and most </w:t>
        <w:br/>
        <w:t>precious of memories were made.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Day Ends</w:t>
      </w:r>
    </w:p>
    <w:p>
      <w:pPr>
        <w:autoSpaceDN w:val="0"/>
        <w:autoSpaceDE w:val="0"/>
        <w:widowControl/>
        <w:spacing w:line="264" w:lineRule="exact" w:before="286" w:after="0"/>
        <w:ind w:left="0" w:right="0" w:firstLine="0"/>
        <w:jc w:val="left"/>
      </w:pPr>
      <w:r>
        <w:t xml:space="preserve">The last rays of the sun, molten gold bleeding across the horizon, painted the meadow in hues of fiery orange and soft rose. The air, still warm from the day's adventures, carried the scent of </w:t>
        <w:br/>
        <w:t>wildflowers and damp earth, a fragrance that mingled sweetly with the lingering aroma of Hare's berry tarts. The woodland creatures, gathered together on a small rise overlooking the meadow, watched in silent awe as the sun dipped below the horizon. Even Pip, usually a whirlwind of restless energy, was unusually still, his tiny body perched atop Kangaroo's head, his gaze fixed on the breathtaking spectacle.</w:t>
      </w:r>
    </w:p>
    <w:p>
      <w:pPr>
        <w:autoSpaceDN w:val="0"/>
        <w:autoSpaceDE w:val="0"/>
        <w:widowControl/>
        <w:spacing w:line="264" w:lineRule="exact" w:before="266" w:after="0"/>
        <w:ind w:left="0" w:right="144" w:firstLine="0"/>
        <w:jc w:val="left"/>
      </w:pPr>
      <w:r>
        <w:t xml:space="preserve">Kangaroo, her powerful legs folded beneath her, hummed a low, rumbling tune, a melody as ancient and comforting as the ancient trees surrounding them. Her usually boisterous demeanor was replaced with a quiet contentment, her eyes reflecting the fiery glow of the sunset. Newt, perched on a nearby rock, meticulously cleaned his spectacles, his movements precise and deliberate, a stark contrast to the chaotic energy he'd exhibited earlier in the day. Even Owl, normally aloof and self-important, seemed </w:t>
        <w:br/>
        <w:t>captivated by the beauty of the sunset, his usual air of superiority momentarily forgotten. He hooted softly, a sound that blended seamlessly with the gentle chirping of crickets and the rustling of leaves in the evening breeze.</w:t>
      </w:r>
    </w:p>
    <w:p>
      <w:pPr>
        <w:autoSpaceDN w:val="0"/>
        <w:autoSpaceDE w:val="0"/>
        <w:widowControl/>
        <w:spacing w:line="264" w:lineRule="exact" w:before="264" w:after="0"/>
        <w:ind w:left="0" w:right="0" w:firstLine="0"/>
        <w:jc w:val="left"/>
      </w:pPr>
      <w:r>
        <w:t xml:space="preserve">Hare, ever the observant host, produced a small, intricately carved wooden flute. He raised it to his lips, and a melody filled the air, a simple tune that echoed the serene beauty of the sunset. The notes, clear and sweet, danced on the evening breeze, weaving a spell of tranquility over the gathered creatures. His music seemed to </w:t>
        <w:br/>
        <w:t xml:space="preserve">capture the essence of the day, the joyous laughter, the thrilling games, the shared triumphs and near misses – all woven into a beautiful, harmonious whole. The melody was both nostalgic and hopeful, a perfect reflection of the bittersweet feeling that </w:t>
        <w:br/>
        <w:t>accompanied the end of a perfect day.</w:t>
      </w:r>
    </w:p>
    <w:p>
      <w:pPr>
        <w:autoSpaceDN w:val="0"/>
        <w:autoSpaceDE w:val="0"/>
        <w:widowControl/>
        <w:spacing w:line="264" w:lineRule="exact" w:before="264" w:after="0"/>
        <w:ind w:left="0" w:right="0" w:firstLine="0"/>
        <w:jc w:val="left"/>
      </w:pPr>
      <w:r>
        <w:t>As the last sliver of the sun disappeared below the horizon, painting the sky in shades of deep purple and soft lavender, Hare ceased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playing his flute. Silence descended upon the meadow, a silence broken only by the gentle sounds of nature. The crickets chirped their evening song, the owls hooted their nightly greetings, and the gentle breeze whispered through the leaves, creating a symphony of peaceful sounds. The air grew cooler, and a sense of quiet </w:t>
        <w:br/>
        <w:t>contemplation settled over the woodland creatures.</w:t>
      </w:r>
    </w:p>
    <w:p>
      <w:pPr>
        <w:autoSpaceDN w:val="0"/>
        <w:autoSpaceDE w:val="0"/>
        <w:widowControl/>
        <w:spacing w:line="264" w:lineRule="exact" w:before="264" w:after="0"/>
        <w:ind w:left="0" w:right="0" w:firstLine="0"/>
        <w:jc w:val="left"/>
      </w:pPr>
      <w:r>
        <w:t>Kangaroo broke the silence, her voice soft and mellow. "That was a splendid day," she murmured, her gaze still fixed on the fading light. "Filled with laughter, adventure, and the warmth of good company." Her words echoed the sentiments of her friends. The day had indeed been extraordinary, a tapestry woven with threads of playful competition, thrilling escapades, and the unwavering bond of friendship.</w:t>
      </w:r>
    </w:p>
    <w:p>
      <w:pPr>
        <w:autoSpaceDN w:val="0"/>
        <w:autoSpaceDE w:val="0"/>
        <w:widowControl/>
        <w:spacing w:line="264" w:lineRule="exact" w:before="264" w:after="0"/>
        <w:ind w:left="0" w:right="0" w:firstLine="0"/>
        <w:jc w:val="left"/>
      </w:pPr>
      <w:r>
        <w:t>Newt, ever the pragmatist, nodded in agreement. "Indeed," he said, his voice subdued. "Even my trousers survived the ordeal relatively unscathed." He chuckled softly, remembering his near-drowning experience in the mud. The memory, which had once seemed disastrous, now seemed merely a comical anecdote, a humorous interlude in a day filled with joy.</w:t>
      </w:r>
    </w:p>
    <w:p>
      <w:pPr>
        <w:autoSpaceDN w:val="0"/>
        <w:autoSpaceDE w:val="0"/>
        <w:widowControl/>
        <w:spacing w:line="264" w:lineRule="exact" w:before="264" w:after="0"/>
        <w:ind w:left="0" w:right="0" w:firstLine="0"/>
        <w:jc w:val="left"/>
      </w:pPr>
      <w:r>
        <w:t xml:space="preserve">Owl, surprisingly, chimed in, his voice unusually gentle. "The chaotic energy of Pip was… surprisingly effective," he admitted, a rare smile gracing his usually stern features. "I must admit, I </w:t>
        <w:br/>
        <w:t>underestimated the power of pure, unadulterated enthusiasm." His words were a testament to the day's unexpected twists and turns, to the surprising ways in which even the most unlikely alliances could flourish.</w:t>
      </w:r>
    </w:p>
    <w:p>
      <w:pPr>
        <w:autoSpaceDN w:val="0"/>
        <w:autoSpaceDE w:val="0"/>
        <w:widowControl/>
        <w:spacing w:line="264" w:lineRule="exact" w:before="264" w:after="0"/>
        <w:ind w:left="0" w:right="0" w:firstLine="0"/>
        <w:jc w:val="left"/>
      </w:pPr>
      <w:r>
        <w:t xml:space="preserve">Even Pip, usually the most energetic of the group, seemed subdued by the serene beauty of the evening. He snuggled closer to </w:t>
        <w:br/>
        <w:t>Kangaroo, his tiny body trembling slightly, not from fear or cold, but from the quiet contentment that permeated the meadow.</w:t>
      </w:r>
    </w:p>
    <w:p>
      <w:pPr>
        <w:autoSpaceDN w:val="0"/>
        <w:autoSpaceDE w:val="0"/>
        <w:widowControl/>
        <w:spacing w:line="324" w:lineRule="exact" w:before="204" w:after="0"/>
        <w:ind w:left="0" w:right="0" w:firstLine="0"/>
        <w:jc w:val="left"/>
      </w:pPr>
      <w:r>
        <w:t>Hare smiled, his eyes twinkling with amusement and affection.</w:t>
      </w:r>
    </w:p>
    <w:p>
      <w:pPr>
        <w:autoSpaceDN w:val="0"/>
        <w:autoSpaceDE w:val="0"/>
        <w:widowControl/>
        <w:spacing w:line="264" w:lineRule="exact" w:before="60" w:after="0"/>
        <w:ind w:left="0" w:right="144" w:firstLine="0"/>
        <w:jc w:val="left"/>
      </w:pPr>
      <w:r>
        <w:t>"Yes," he said, his voice filled with warmth. "It was a day to be remembered. A day of triumphs, mishaps, and unforgettable moments. A day that reminded us of the simple joys of friendship and the importance of embracing the unexpected." His words She couldn't hide the emotion in her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perfectly encapsulated the essence of the day, the blend of planned activities and spontaneous adventures that had woven a truly unforgettable experience. It was a day that had tested their skills, their friendships, and their problem-solving abilities, but ultimately had served as a reminder of the resilience of their bonds, and the simple pleasures found in shared experiences.</w:t>
      </w:r>
    </w:p>
    <w:p>
      <w:pPr>
        <w:autoSpaceDN w:val="0"/>
        <w:autoSpaceDE w:val="0"/>
        <w:widowControl/>
        <w:spacing w:line="264" w:lineRule="exact" w:before="264" w:after="0"/>
        <w:ind w:left="0" w:right="0" w:firstLine="0"/>
        <w:jc w:val="left"/>
      </w:pPr>
      <w:r>
        <w:t xml:space="preserve">They remained there for a long time, watching as the last vestiges of the sun faded from view, replaced by a sky filled with countless twinkling stars. The silence wasn't empty but filled with a deep sense of satisfaction and quiet camaraderie, the lingering warmth of the day's adventures echoing in their hearts. Each creature carried a unique memory of the day's events – the exhilarating race, the thrilling hide-and-seek, the near-disaster in the mud – memories that would be treasured and retold for many years to come. These shared experiences had not just filled their day with laughter and adventure, but had strengthened their bonds, weaving them ever more tightly together in a fabric of mutual affection and </w:t>
        <w:br/>
        <w:t>unwavering friendship.</w:t>
      </w:r>
    </w:p>
    <w:p>
      <w:pPr>
        <w:autoSpaceDN w:val="0"/>
        <w:autoSpaceDE w:val="0"/>
        <w:widowControl/>
        <w:spacing w:line="264" w:lineRule="exact" w:before="264" w:after="0"/>
        <w:ind w:left="0" w:right="0" w:firstLine="0"/>
        <w:jc w:val="left"/>
      </w:pPr>
      <w:r>
        <w:t xml:space="preserve">As the moon cast its silvery light upon the meadow, bathing it in a gentle glow, the friends began their descent, their silhouettes dark against the luminous background. The day's adventures had left them tired but content, their hearts full of the warm glow of shared experience. The path back to their burrows wound through the darkening meadow, the crickets' chirping creating a gentle, </w:t>
        <w:br/>
        <w:t xml:space="preserve">rhythmic soundtrack to their quiet walk. The air was cool and crisp, carrying the scent of dew-kissed grass and the faint whisper of the night wind rustling through the leaves. The silence between them was comfortable and companionable, filled with unspoken </w:t>
        <w:br/>
        <w:t>understanding and the quiet contentment that comes from shared laughter and adventure.</w:t>
      </w:r>
    </w:p>
    <w:p>
      <w:pPr>
        <w:autoSpaceDN w:val="0"/>
        <w:autoSpaceDE w:val="0"/>
        <w:widowControl/>
        <w:spacing w:line="264" w:lineRule="exact" w:before="266" w:after="0"/>
        <w:ind w:left="0" w:right="0" w:firstLine="0"/>
        <w:jc w:val="left"/>
      </w:pPr>
      <w:r>
        <w:t>The memory of the day’s events would remain with them long after they'd reached their burrows. The thrill of the acorn-cup race, the hilarious near-misses, the warmth of shared laughter and berry tarts– these memories would linger, comforting and precious, like a warm blanket on a cool night. And as they drifted off to sleep, under the watchful eye of the moon, they carried with them the joyful echoes of the day, a reminder of the importance of friendship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the enduring power of simple pleasures in their whimsical world. The next day promised new adventures, but the memories of this one would forever be etched into the heart of their unique woodland community. For this was more than just a day; it was a story woven into the very fabric of their lives, a reminder of the strength of their bonds and the endless possibilities that awaited them in their extraordinary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Beautiful Colors</w:t>
      </w:r>
    </w:p>
    <w:p>
      <w:pPr>
        <w:autoSpaceDN w:val="0"/>
        <w:autoSpaceDE w:val="0"/>
        <w:widowControl/>
        <w:spacing w:line="264" w:lineRule="exact" w:before="286" w:after="0"/>
        <w:ind w:left="0" w:right="144" w:firstLine="0"/>
        <w:jc w:val="left"/>
      </w:pPr>
      <w:r>
        <w:t>The sky, a vast canvas above them, ignited with a breathtaking spectacle. It wasn't just the simple descent of the sun, but a grand, flamboyant performance of color. First, a hesitant blush of peach, like a shy maiden unveiling her face, crept across the horizon, quickly followed by a bolder splash of apricot, vibrant and full of life. These gentle hues were then overtaken by a wave of fiery orange, like molten gold pouring across the heavens, its intense glow warming the faces of the gathered woodland creatures. The orange deepened, morphing into rich, russet tones, punctuated by streaks of crimson, like brushstrokes of a master artist painting a masterpiece.</w:t>
      </w:r>
    </w:p>
    <w:p>
      <w:pPr>
        <w:autoSpaceDN w:val="0"/>
        <w:autoSpaceDE w:val="0"/>
        <w:widowControl/>
        <w:spacing w:line="264" w:lineRule="exact" w:before="266" w:after="0"/>
        <w:ind w:left="0" w:right="0" w:firstLine="0"/>
        <w:jc w:val="left"/>
      </w:pPr>
      <w:r>
        <w:t xml:space="preserve">The colors shifted and blended, a constant dance of light and </w:t>
        <w:br/>
        <w:t>shadow. Crimson gave way to a rich magenta, a deep, regal hue that hinted at the approaching twilight. This, in turn, softened into a delicate lavender, a gentle whisper of color against the darkening sky. The transition was seamless, each color merging into the next, creating a mesmerizing spectacle of constantly evolving hues. It was as if the sky itself was breathing, inhaling and exhaling a symphony of color.</w:t>
      </w:r>
    </w:p>
    <w:p>
      <w:pPr>
        <w:autoSpaceDN w:val="0"/>
        <w:autoSpaceDE w:val="0"/>
        <w:widowControl/>
        <w:spacing w:line="264" w:lineRule="exact" w:before="264" w:after="0"/>
        <w:ind w:left="0" w:right="144" w:firstLine="0"/>
        <w:jc w:val="left"/>
      </w:pPr>
      <w:r>
        <w:t>Pip, perched precariously on Kangaroo's head, let out a delighted squeak, his tiny claws gripping her fur. He pointed a stubby finger at the sky, his small voice barely audible above the gentle rustling of the leaves. "Look, Kangaroo! It's like a rainbow, but… bigger! And… fiery!" He giggled, his tiny body trembling with excitement. His normally boundless energy seemed tempered by the sheer awe of the moment, replaced with a quiet wonder that mirrored the peaceful atmosphere of the setting sun.</w:t>
      </w:r>
    </w:p>
    <w:p>
      <w:pPr>
        <w:autoSpaceDN w:val="0"/>
        <w:autoSpaceDE w:val="0"/>
        <w:widowControl/>
        <w:spacing w:line="264" w:lineRule="exact" w:before="264" w:after="0"/>
        <w:ind w:left="0" w:right="144" w:firstLine="0"/>
        <w:jc w:val="left"/>
      </w:pPr>
      <w:r>
        <w:t>Kangaroo, usually a picture of confident strength, chuckled softly. "Indeed, Pip," she said, her voice a low rumble that resonated with the contentment of the evening. "It is a most spectacular display. A reminder of the beauty that surrounds us, even in the simplest of things." She shifted slightly, her powerful legs folded comfortably beneath her, providing a stable perch for the diminutive Pip. Her gaze remained fixed on the breathtaking sunset, a faint smile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playing on her lips.</w:t>
      </w:r>
    </w:p>
    <w:p>
      <w:pPr>
        <w:autoSpaceDN w:val="0"/>
        <w:autoSpaceDE w:val="0"/>
        <w:widowControl/>
        <w:spacing w:line="264" w:lineRule="exact" w:before="266" w:after="0"/>
        <w:ind w:left="0" w:right="0" w:firstLine="0"/>
        <w:jc w:val="left"/>
      </w:pPr>
      <w:r>
        <w:t xml:space="preserve">Newt, his spectacles gleaming in the fading light, adjusted his position on his rock. He meticulously cleaned his glasses once more, a ritual that seemed to calm his usually restless spirit. "Remarkable," he murmured, his voice filled with a rare touch of wonder. "The saturation of the magenta is particularly noteworthy. A perfect example of chromatic dispersion at sunset." Even his usually </w:t>
        <w:br/>
        <w:t xml:space="preserve">pragmatic observations held a note of awe, highlighting the </w:t>
        <w:br/>
        <w:t>extraordinary nature of the spectacle unfolding before them. He paused, a rare smile gracing his lips. "And the clouds… they're acting as a natural prism, refracting the light beautifully.”</w:t>
      </w:r>
    </w:p>
    <w:p>
      <w:pPr>
        <w:autoSpaceDN w:val="0"/>
        <w:autoSpaceDE w:val="0"/>
        <w:widowControl/>
        <w:spacing w:line="264" w:lineRule="exact" w:before="264" w:after="0"/>
        <w:ind w:left="0" w:right="0" w:firstLine="0"/>
        <w:jc w:val="left"/>
      </w:pPr>
      <w:r>
        <w:t xml:space="preserve">Owl, normally aloof and critical, was unusually quiet. He usually scoffed at such displays, considering them trivial distractions from more important matters. But even his sharp eyes seemed captivated by the breathtaking array of colors. He hooted softly, a sound less like a judgment and more like a quiet expression of admiration. It was a subtle change, a tiny crack in his usual stoicism, but it was there, a testament to the irresistible beauty of the sunset. He ruffled his feathers slightly, a gesture that was as close to a sign of </w:t>
        <w:br/>
        <w:t>contentment as any Owl could possibly manage.</w:t>
      </w:r>
    </w:p>
    <w:p>
      <w:pPr>
        <w:autoSpaceDN w:val="0"/>
        <w:autoSpaceDE w:val="0"/>
        <w:widowControl/>
        <w:spacing w:line="264" w:lineRule="exact" w:before="264" w:after="0"/>
        <w:ind w:left="0" w:right="0" w:firstLine="0"/>
        <w:jc w:val="left"/>
      </w:pPr>
      <w:r>
        <w:t xml:space="preserve">Hare, ever the observant host, watched his friends with a warm smile. He had anticipated the sunset’s beauty and had thoughtfully positioned them on a small rise, offering the perfect vantage point for this magnificent display. He took out his flute once again, but instead of playing a lively melody, he chose a slower, more </w:t>
        <w:br/>
        <w:t>contemplative tune. The notes were soft and melancholic, reflecting the bittersweet beauty of the fading light. The melody was gentle, a soothing counterpoint to the vibrant drama of the sunset, creating a harmonious blend of serenity and spectacle.</w:t>
      </w:r>
    </w:p>
    <w:p>
      <w:pPr>
        <w:autoSpaceDN w:val="0"/>
        <w:autoSpaceDE w:val="0"/>
        <w:widowControl/>
        <w:spacing w:line="264" w:lineRule="exact" w:before="266" w:after="0"/>
        <w:ind w:left="0" w:right="0" w:firstLine="0"/>
        <w:jc w:val="left"/>
      </w:pPr>
      <w:r>
        <w:t xml:space="preserve">The music seemed to blend with the colours, creating a harmonious symphony. The deep crimson matched the intensity of certain notes, while the softer lavender mirrored the more delicate passages. The orange glow seemed to pulsate with the rhythm of the flute, the colours and sounds intertwining, creating an experience that </w:t>
        <w:br/>
        <w:t>transcended the simple observation of a sunset. It was a sensory feast, a holistic experience of light, sound, and emotion.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288" w:firstLine="0"/>
        <w:jc w:val="left"/>
      </w:pPr>
      <w:r>
        <w:t>As the sun finally dipped below the horizon, the sky transformed again. The brilliant colors faded, replaced by a softer palette of purples, blues, and grays. The fiery intensity softened into a calm twilight, a gentle transition from day to night. The stars began to appear, tiny pinpricks of light in the deepening twilight, slowly gaining brilliance as darkness enveloped the meadow.</w:t>
      </w:r>
    </w:p>
    <w:p>
      <w:pPr>
        <w:autoSpaceDN w:val="0"/>
        <w:autoSpaceDE w:val="0"/>
        <w:widowControl/>
        <w:spacing w:line="264" w:lineRule="exact" w:before="264" w:after="0"/>
        <w:ind w:left="0" w:right="0" w:firstLine="0"/>
        <w:jc w:val="left"/>
      </w:pPr>
      <w:r>
        <w:t>Even after the sun had completely disappeared, the sky retained a lingering glow, a faint afterimage of the spectacular display. This subtle luminescence was reflected in the eyes of the woodland creatures, each one carrying a personal memory of the vibrant colors. The scene was imprinted onto their minds, a vivid testament to the beauty and wonder of the natural world. Each creature held within them a unique perspective, a personal interpretation of the stunning sunset panorama.</w:t>
      </w:r>
    </w:p>
    <w:p>
      <w:pPr>
        <w:autoSpaceDN w:val="0"/>
        <w:autoSpaceDE w:val="0"/>
        <w:widowControl/>
        <w:spacing w:line="264" w:lineRule="exact" w:before="264" w:after="0"/>
        <w:ind w:left="0" w:right="0" w:firstLine="0"/>
        <w:jc w:val="left"/>
      </w:pPr>
      <w:r>
        <w:t xml:space="preserve">Hare’s music continued, its melody slowly fading as the last vestiges of light disappeared. The transition was smooth, seamlessly </w:t>
        <w:br/>
        <w:t>transitioning from the brightness of day into the darkness of night.</w:t>
      </w:r>
    </w:p>
    <w:p>
      <w:pPr>
        <w:autoSpaceDN w:val="0"/>
        <w:autoSpaceDE w:val="0"/>
        <w:widowControl/>
        <w:spacing w:line="264" w:lineRule="exact" w:before="60" w:after="0"/>
        <w:ind w:left="0" w:right="0" w:firstLine="0"/>
        <w:jc w:val="left"/>
      </w:pPr>
      <w:r>
        <w:t xml:space="preserve">The crickets began their evening chorus, a harmonious </w:t>
        <w:br/>
        <w:t>accompaniment to the quietude of the twilight. Their song filled the space, echoing the silent contemplation of the woodland friends.</w:t>
      </w:r>
    </w:p>
    <w:p>
      <w:pPr>
        <w:autoSpaceDN w:val="0"/>
        <w:autoSpaceDE w:val="0"/>
        <w:widowControl/>
        <w:spacing w:line="322" w:lineRule="exact" w:before="206" w:after="0"/>
        <w:ind w:left="0" w:right="0" w:firstLine="0"/>
        <w:jc w:val="left"/>
      </w:pPr>
      <w:r>
        <w:t>Kangaroo rested her head, feeling the soft fur of Pip against her.</w:t>
      </w:r>
    </w:p>
    <w:p>
      <w:pPr>
        <w:autoSpaceDN w:val="0"/>
        <w:autoSpaceDE w:val="0"/>
        <w:widowControl/>
        <w:spacing w:line="264" w:lineRule="exact" w:before="58" w:after="0"/>
        <w:ind w:left="0" w:right="0" w:firstLine="0"/>
        <w:jc w:val="left"/>
      </w:pPr>
      <w:r>
        <w:t>She recounted the day's events mentally, the laughter, the near misses, the unity amidst chaos. The sunset, a perfect conclusion to a day of mishaps and adventures, had painted a vibrant masterpiece across the sky, a fitting end to a day of camaraderie and resilience. The memory of the vivid colours would remain, a bright reminder of the day's shared experiences.</w:t>
      </w:r>
    </w:p>
    <w:p>
      <w:pPr>
        <w:autoSpaceDN w:val="0"/>
        <w:autoSpaceDE w:val="0"/>
        <w:widowControl/>
        <w:spacing w:line="266" w:lineRule="exact" w:before="262" w:after="0"/>
        <w:ind w:left="0" w:right="144" w:firstLine="0"/>
        <w:jc w:val="left"/>
      </w:pPr>
      <w:r>
        <w:t>Newt, having carefully stowed his spectacles away, silently observed the night sky, his thoughts echoing the beautiful sunset.</w:t>
      </w:r>
    </w:p>
    <w:p>
      <w:pPr>
        <w:autoSpaceDN w:val="0"/>
        <w:autoSpaceDE w:val="0"/>
        <w:widowControl/>
        <w:spacing w:line="264" w:lineRule="exact" w:before="60" w:after="0"/>
        <w:ind w:left="0" w:right="0" w:firstLine="0"/>
        <w:jc w:val="left"/>
      </w:pPr>
      <w:r>
        <w:t>The mathematical precision of color had been a mesmerizing display, a marvel of nature's artistry. The day's practical challenges had given way to this breathtaking spectacle of nature's beauty, a stark contrast to the mud-filled escapades of the afternoon.</w:t>
      </w:r>
    </w:p>
    <w:p>
      <w:pPr>
        <w:autoSpaceDN w:val="0"/>
        <w:autoSpaceDE w:val="0"/>
        <w:widowControl/>
        <w:spacing w:line="324" w:lineRule="exact" w:before="204" w:after="0"/>
        <w:ind w:left="0" w:right="0" w:firstLine="0"/>
        <w:jc w:val="left"/>
      </w:pPr>
      <w:r>
        <w:t>Owl, surprisingly, remained silent, his usual pronouncements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superiority absent. The unexpected beauty of the day had softened his usual cynical demeanour. The sunset had challenged his </w:t>
        <w:br/>
        <w:t>preconceived notions, replaced his critical eye with appreciation for nature’s splendor.</w:t>
      </w:r>
    </w:p>
    <w:p>
      <w:pPr>
        <w:autoSpaceDN w:val="0"/>
        <w:autoSpaceDE w:val="0"/>
        <w:widowControl/>
        <w:spacing w:line="264" w:lineRule="exact" w:before="264" w:after="0"/>
        <w:ind w:left="0" w:right="0" w:firstLine="0"/>
        <w:jc w:val="left"/>
      </w:pPr>
      <w:r>
        <w:t>The scene remained silent for a while, the only sounds the gentle chirping of crickets and the soft rustling of leaves. The memory of the vibrant hues remained suspended in the air, a lingering essence of the spectacle they had just witnessed. Then, the friends began to descend the hill, their silhouettes dark against the lightening night sky, carrying the memories of the day and the vivid impressions of the sunset's colors with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Quiet Reflection</w:t>
      </w:r>
    </w:p>
    <w:p>
      <w:pPr>
        <w:autoSpaceDN w:val="0"/>
        <w:autoSpaceDE w:val="0"/>
        <w:widowControl/>
        <w:spacing w:line="264" w:lineRule="exact" w:before="286" w:after="0"/>
        <w:ind w:left="0" w:right="0" w:firstLine="0"/>
        <w:jc w:val="left"/>
      </w:pPr>
      <w:r>
        <w:t>The silence that followed the sunset’s final fade was not an empty silence, but a pregnant pause, filled with the unspoken wonder of the spectacle they had just witnessed. Each creature, in their own way, absorbed the lingering beauty, the memory of vibrant colours painting their inner landscapes. The air, still warm from the day’s sun, held a gentle stillness, broken only by the occasional rustle of leaves or the chirp of a cricket.</w:t>
      </w:r>
    </w:p>
    <w:p>
      <w:pPr>
        <w:autoSpaceDN w:val="0"/>
        <w:autoSpaceDE w:val="0"/>
        <w:widowControl/>
        <w:spacing w:line="264" w:lineRule="exact" w:before="264" w:after="0"/>
        <w:ind w:left="0" w:right="0" w:firstLine="0"/>
        <w:jc w:val="left"/>
      </w:pPr>
      <w:r>
        <w:t>Hare, his flute resting beside him, continued to gaze at the twilight sky, a faint smile playing on his lips. The day’s frantic search for his spectacles now seemed distant, a memory softened by the tranquil beauty of the evening. The chaos, the unhelpful suggestions, the near-misses, had all given way to this peaceful moment of shared appreciation. The simple act of watching the sunset, together, had a unifying effect, erasing the day's frustrations and replacing them with a sense of quiet contentment. He thought about the spare pair of glasses tucked safely in his waistcoat pocket—a secret smile touched his whiskers as he recalled his own cleverness in solving the problem. His own resourcefulness, not the well-intentioned but ultimately ineffective help of his friends, had been the key. The absurdity of the day's events now seemed almost comical, a gentle reminder of how easily simple problems could be magnified by unnecessary worry.</w:t>
      </w:r>
    </w:p>
    <w:p>
      <w:pPr>
        <w:autoSpaceDN w:val="0"/>
        <w:autoSpaceDE w:val="0"/>
        <w:widowControl/>
        <w:spacing w:line="264" w:lineRule="exact" w:before="264" w:after="0"/>
        <w:ind w:left="0" w:right="0" w:firstLine="0"/>
        <w:jc w:val="left"/>
      </w:pPr>
      <w:r>
        <w:t>Kangaroo, her head resting gently against the warm earth, closed her eyes. The day's events played back in her mind—the initial panic, the flurry of suggestions, the near-catastrophe of Newt's almost-successful attempt to fit Hare into her pouch. She chuckled softly to herself, remembering the sight of Newt, his usually serious face contorted with effort as he struggled with the oversized hare.</w:t>
      </w:r>
    </w:p>
    <w:p>
      <w:pPr>
        <w:autoSpaceDN w:val="0"/>
        <w:autoSpaceDE w:val="0"/>
        <w:widowControl/>
        <w:spacing w:line="264" w:lineRule="exact" w:before="60" w:after="0"/>
        <w:ind w:left="0" w:right="0" w:firstLine="0"/>
        <w:jc w:val="left"/>
      </w:pPr>
      <w:r>
        <w:t>The image brought a wave of warmth to her heart, a reminder of the endearing absurdity of their attempts to solve Hare’s problem. The sunset, she realized, had been the perfect counterpoint to the day’s chaotic energy, a gentle balm to the frantic activity. It was a visual poem, a serene narrative that soothed her soul and reminded her of the beauty of simple things. The quiet, the shared experience, the beauty of the sunset – these were the elements that truly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mattered.</w:t>
      </w:r>
    </w:p>
    <w:p>
      <w:pPr>
        <w:autoSpaceDN w:val="0"/>
        <w:autoSpaceDE w:val="0"/>
        <w:widowControl/>
        <w:spacing w:line="264" w:lineRule="exact" w:before="266" w:after="0"/>
        <w:ind w:left="0" w:right="0" w:firstLine="0"/>
        <w:jc w:val="left"/>
      </w:pPr>
      <w:r>
        <w:t xml:space="preserve">Newt, his spectacles carefully cleaned and put away, continued to gaze at the deepening twilight. His mind, usually preoccupied with precise measurements and scientific observations, was now filled with the ethereal beauty of the night sky. The colours of the sunset had been a fascinating study in chromatic dispersion, a textbook example of light refraction and atmospheric scattering. He had meticulously observed the transition of hues, the subtle shifts in intensity, the almost imperceptible changes in saturation. However, his analytical mind had been unexpectedly humbled by the sheer artistry of nature. He had, for once, allowed himself to fully </w:t>
        <w:br/>
        <w:t xml:space="preserve">experience the beauty of the moment without trying to dissect it into scientific components. The feeling was surprisingly liberating, a welcome change from his usual meticulous approach to life. He thought about the day's challenges – the search for Hare’s </w:t>
        <w:br/>
        <w:t xml:space="preserve">spectacles, the numerous impractical solutions – and found that the sunset, in its breathtaking beauty, had eclipsed all that. It was as if the spectacular display had washed away the day's minor </w:t>
        <w:br/>
        <w:t>irritations, leaving behind a sense of profound calm.</w:t>
      </w:r>
    </w:p>
    <w:p>
      <w:pPr>
        <w:autoSpaceDN w:val="0"/>
        <w:autoSpaceDE w:val="0"/>
        <w:widowControl/>
        <w:spacing w:line="264" w:lineRule="exact" w:before="264" w:after="0"/>
        <w:ind w:left="0" w:right="0" w:firstLine="0"/>
        <w:jc w:val="left"/>
      </w:pPr>
      <w:r>
        <w:t xml:space="preserve">Owl, perched on a high branch, remained unusually silent. The day's events, which he had initially dismissed as trivial and rather ridiculous, now held a different significance. He found himself reflecting on the collaborative spirit of his friends, their well-intentioned if occasionally absurd attempts to help Hare. His usual superior attitude had been challenged by the shared experience of watching the sunset, its captivating beauty erasing his habitual cynicism. The vibrant colours had ignited a sense of wonder within him, a feeling he rarely admitted to. The simple act of watching the sunset alongside his friends had, surprisingly, been a unifying and rather enjoyable experience. He realized that even his superior intellect hadn’t anticipated the breathtaking beauty of the sunset. He hooted softly to himself, a sound that held no hint of his usual self-proclaimed wisdom but rather an expression of quiet </w:t>
        <w:br/>
        <w:t>contentment. The day's events, initially dismissed as a flurry of needless chaos, now seemed to hold a quiet charm. He chuckled softly to himself, surprised at his own unexpected appreciation of the day's events. The sunset, with its peaceful beauty, had managed to soften even his hard exterior.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Pip, nestled securely in Kangaroo’s pouch, slept soundly, the vivid memories of the sunset imprinted on his tiny mind. The day's adventures, initially overwhelming for such a small creature, had culminated in this moment of peace, leaving him feeling safe and secure. He dreamed of fiery rainbows and giant, colourful clouds, a testament to the powerful impact of the day’s spectacular sunset.</w:t>
      </w:r>
    </w:p>
    <w:p>
      <w:pPr>
        <w:autoSpaceDN w:val="0"/>
        <w:autoSpaceDE w:val="0"/>
        <w:widowControl/>
        <w:spacing w:line="264" w:lineRule="exact" w:before="60" w:after="0"/>
        <w:ind w:left="0" w:right="576" w:firstLine="0"/>
        <w:jc w:val="left"/>
      </w:pPr>
      <w:r>
        <w:t>The colours, sounds, and sensations of the day danced in his dreams, a reflection of the rich tapestry of experiences he had shared with his friends.</w:t>
      </w:r>
    </w:p>
    <w:p>
      <w:pPr>
        <w:autoSpaceDN w:val="0"/>
        <w:autoSpaceDE w:val="0"/>
        <w:widowControl/>
        <w:spacing w:line="264" w:lineRule="exact" w:before="264" w:after="0"/>
        <w:ind w:left="0" w:right="0" w:firstLine="0"/>
        <w:jc w:val="left"/>
      </w:pPr>
      <w:r>
        <w:t xml:space="preserve">As darkness settled completely, a gentle breeze rustled through the leaves, creating a soothing lullaby. The crickets' chorus intensified, their rhythmic chirping filling the air with a gentle melody. The friends, each lost in their own quiet reflections, continued to sit in comfortable silence, their bodies relaxed, their minds at peace. The memory of the sunset, a shared moment of quiet beauty, hung heavy in the air, a shared experience that transcended the day's minor inconveniences. The vibrant colours, the shared laughter, the collective problem-solving – all these elements had merged to create a lasting memory, a symbol of friendship and shared </w:t>
        <w:br/>
        <w:t xml:space="preserve">experience. Even the absurdity of Hare's lost spectacles now seemed to hold a certain charm, a reminder of how even the most trivial events could lead to moments of unexpected beauty and </w:t>
        <w:br/>
        <w:t>camaraderie.</w:t>
      </w:r>
    </w:p>
    <w:p>
      <w:pPr>
        <w:autoSpaceDN w:val="0"/>
        <w:autoSpaceDE w:val="0"/>
        <w:widowControl/>
        <w:spacing w:line="264" w:lineRule="exact" w:before="264" w:after="0"/>
        <w:ind w:left="0" w:right="0" w:firstLine="0"/>
        <w:jc w:val="left"/>
      </w:pPr>
      <w:r>
        <w:t xml:space="preserve">The lingering glow of the sunset faded, replaced by the twinkling brilliance of the night sky. The stars emerged, one by one, painting the darkness with their delicate light. The woodland creatures continued to sit quietly, each wrapped in their own thoughts, their hearts filled with the quiet contentment of the moment. The day had been a whirlwind of activity, of mishaps and near-disasters, but it had ended with this peaceful moment of quiet reflection, a shared experience that would remain imprinted in their minds, a vivid testament to the power of friendship and the inherent beauty of nature. The beauty of the sunset, so unexpectedly profound, had touched each of them differently, yet unified them in their shared admiration. The day's events, initially filled with chaos, now </w:t>
        <w:br/>
        <w:t>seemed oddly charming, a reminder of the simple joys of friendship and the unexpected beauty of even the most trivial events.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quiet reflection, under the starlit sky, was the perfect ending to a day of unexpected adventures. The quiet hum of the night, </w:t>
        <w:br/>
        <w:t>punctuated by the distant chirping of crickets, was the perfect soundtrack to their peaceful contemplation. They sat there, under the watchful gaze of the stars, carrying with them the lingering magic of the sunset and the quiet joy of shared experience. The memory of that shared sunset, a quiet moment of shared wonder, would remain with them, a beautiful reminder of their unique friendship.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Peaceful Ambiance</w:t>
      </w:r>
    </w:p>
    <w:p>
      <w:pPr>
        <w:autoSpaceDN w:val="0"/>
        <w:autoSpaceDE w:val="0"/>
        <w:widowControl/>
        <w:spacing w:line="264" w:lineRule="exact" w:before="286" w:after="0"/>
        <w:ind w:left="0" w:right="0" w:firstLine="0"/>
        <w:jc w:val="left"/>
      </w:pPr>
      <w:r>
        <w:t xml:space="preserve">The gentle breeze, carrying the scent of pine needles and damp earth, whispered secrets through the leaves, rustling them in a soft, soothing rhythm. It was a lullaby of nature, a calming counterpoint to the day’s earlier flurry of activity. The air, still warm from the setting sun, held the lingering scent of wildflowers, a delicate perfume that hung in the twilight air. A lone owl hooted softly in the distance, its call echoing through the trees, a melancholic yet comforting sound that blended seamlessly with the gentle </w:t>
        <w:br/>
        <w:t>symphony of the forest. The crickets, their tiny voices amplified by the stillness of the evening, began their nightly concert, their rhythmic chirping a continuous, calming melody. The sound was like a soft, steady heartbeat, a comforting pulse in the heart of the woodland.</w:t>
      </w:r>
    </w:p>
    <w:p>
      <w:pPr>
        <w:autoSpaceDN w:val="0"/>
        <w:autoSpaceDE w:val="0"/>
        <w:widowControl/>
        <w:spacing w:line="264" w:lineRule="exact" w:before="264" w:after="0"/>
        <w:ind w:left="0" w:right="0" w:firstLine="0"/>
        <w:jc w:val="left"/>
      </w:pPr>
      <w:r>
        <w:t xml:space="preserve">Hare, feeling the contentment settle deep within him, leaned back against the trunk of an ancient oak. The rough bark experienced comforting against his back, a grounding sensation that mirrored the peace within his soul. He closed his eyes, listening to the symphony of the forest, the gentle rustling of leaves, the soft chirping of crickets, the distant hooting of an owl – each sound a brushstroke on the canvas of the night. He breathed deeply, inhaling the fresh, clean air, feeling the calming effect of the evening settle over him. The weight of the day, the frantic search for his spectacles, the well-intentioned but misguided help of his friends, all seemed distant and </w:t>
        <w:br/>
        <w:t>insignificant now, lost in the peaceful tranquility of the evening.</w:t>
      </w:r>
    </w:p>
    <w:p>
      <w:pPr>
        <w:autoSpaceDN w:val="0"/>
        <w:autoSpaceDE w:val="0"/>
        <w:widowControl/>
        <w:spacing w:line="264" w:lineRule="exact" w:before="60" w:after="0"/>
        <w:ind w:left="0" w:right="288" w:firstLine="0"/>
        <w:jc w:val="left"/>
      </w:pPr>
      <w:r>
        <w:t>The memory of the sunset, a fiery spectacle of colour and light, remained vivid in his mind, a powerful reminder of the beauty of nature.</w:t>
      </w:r>
    </w:p>
    <w:p>
      <w:pPr>
        <w:autoSpaceDN w:val="0"/>
        <w:autoSpaceDE w:val="0"/>
        <w:widowControl/>
        <w:spacing w:line="264" w:lineRule="exact" w:before="264" w:after="0"/>
        <w:ind w:left="0" w:right="0" w:firstLine="0"/>
        <w:jc w:val="left"/>
      </w:pPr>
      <w:r>
        <w:t>Kangaroo, her long legs stretched out before her, hummed a soft tune, a melody as gentle and calming as the evening breeze. Her eyes, half-closed, seemed to absorb the surrounding beauty, taking in the subtle shifts in light and shadow as darkness descended. She experienced a deep sense of contentment, a quiet joy that stemmed from the simple pleasure of being surrounded by her friends, sharing this tranquil moment together. The day’s chaotic energy had completely dissipated, leaving behind a feeling of calm and serenity.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warmth of the earth beneath her, the gentle breeze on her fur, the soothing sounds of the forest – all contributed to this sense of profound peace. She thought of Pip, nestled safely in her pouch, and smiled. The little one had been remarkably resilient throughout the day's adventures, a testament to his small but mighty spirit. His presence, a comforting weight against her chest, added to her sense of contentment.</w:t>
      </w:r>
    </w:p>
    <w:p>
      <w:pPr>
        <w:autoSpaceDN w:val="0"/>
        <w:autoSpaceDE w:val="0"/>
        <w:widowControl/>
        <w:spacing w:line="264" w:lineRule="exact" w:before="264" w:after="0"/>
        <w:ind w:left="0" w:right="0" w:firstLine="0"/>
        <w:jc w:val="left"/>
      </w:pPr>
      <w:r>
        <w:t xml:space="preserve">Newt, ever the meticulous observer, found himself focusing not on scientific principles but on the beauty of the natural world. The transition from vibrant sunset hues to the deepening twilight was a spectacle in itself. He watched as the colours faded, replaced by the soft, velvety darkness of night, punctuated by the twinkling stars. The air was cool now, a gentle contrast to the lingering warmth of the day, but it held a crisp freshness that was invigorating. He experienced a sense of liberation he hadn't experienced before. The day’s </w:t>
        <w:br/>
        <w:t>analytical observations and calculations were replaced by a simple appreciation for the beauty around him. The intricate details of the forest, normally dissected and analyzed, now presented themselves as a whole, a unified masterpiece of nature's artistry. The quiet hum of the night brought a sense of peace that he had never known before, a quiet contentment that settled deep within his soul. He found that the simple act of sitting amongst his friends, sharing this peaceful moment, was profoundly satisfying.</w:t>
      </w:r>
    </w:p>
    <w:p>
      <w:pPr>
        <w:autoSpaceDN w:val="0"/>
        <w:autoSpaceDE w:val="0"/>
        <w:widowControl/>
        <w:spacing w:line="264" w:lineRule="exact" w:before="264" w:after="0"/>
        <w:ind w:left="0" w:right="0" w:firstLine="0"/>
        <w:jc w:val="left"/>
      </w:pPr>
      <w:r>
        <w:t xml:space="preserve">Owl, usually aloof and self-important, found himself surprisingly touched by the shared experience. The sunset's breathtaking </w:t>
        <w:br/>
        <w:t xml:space="preserve">colours, initially dismissed as simply "pretty," now resonated with a depth of feeling he hadn't expected. He had always prided himself on his intellect, his ability to observe and analyze, yet the beauty of the sunset had transcended his analytical mind. It had stirred </w:t>
        <w:br/>
        <w:t xml:space="preserve">something within him – a sense of wonder, of awe, a feeling he rarely allowed himself to experience. He experienced a surge of gratitude for his friends, for their company, for the shared laughter and the shared anxieties of the day. Their camaraderie, their shared </w:t>
        <w:br/>
        <w:t xml:space="preserve">dedication to solving Hare's problem, had been unexpectedly </w:t>
        <w:br/>
        <w:t>heartwarming. He realized that even his superior intellect had failed to anticipate the power of shared experience, the quiet joy of friendship, and the unexpected beauty of a simple sunset.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Pip, nestled securely within Kangaroo's pouch, dreamt of giant, colourful flowers, luminous mushrooms, and dancing fireflies. The day's adventures, initially daunting, had ended with a comforting sense of security and belonging. He experienced the gentle rhythm of </w:t>
        <w:br/>
        <w:t>Kangaroo's heartbeat, a calming drumbeat against his tiny body, a lullaby that lulled him into a peaceful sleep. The vivid colours of the sunset, imprinted on his memory, continued to dance in his dreams, a vibrant testament to the beauty of the day. The gentle swaying motion of Kangaroo as she sat quietly added to the calming effect. The sounds of the forest, muffled by Kangaroo's fur, created a dreamy soundscape for his slumber. In his dreams, he witnessed a vast, shimmering sky, filled with giant, sparkling stars, each one a tiny beacon in the velvety darkness.</w:t>
      </w:r>
    </w:p>
    <w:p>
      <w:pPr>
        <w:autoSpaceDN w:val="0"/>
        <w:autoSpaceDE w:val="0"/>
        <w:widowControl/>
        <w:spacing w:line="264" w:lineRule="exact" w:before="264" w:after="0"/>
        <w:ind w:left="0" w:right="0" w:firstLine="0"/>
        <w:jc w:val="left"/>
      </w:pPr>
      <w:r>
        <w:t xml:space="preserve">The darkness deepened, the stars emerging like tiny diamonds scattered across the velvet cloth of the night sky. The moon, a pearly orb in the inky blackness, cast a soft, ethereal glow over the woodland creatures. The air was filled with the scent of damp earth and pine needles, the gentle rustling of leaves a soothing </w:t>
        <w:br/>
        <w:t xml:space="preserve">counterpoint to the crickets’ chirping chorus. A sense of peace, of profound contentment, settled over the clearing. The day's </w:t>
        <w:br/>
        <w:t>adventures, the frantic search for Hare’s spectacles, the flurry of well-meaning (if somewhat absurd) suggestions, all faded into the background, replaced by the quiet joy of shared experience. The friends sat together, their bodies relaxed, their minds at peace, each lost in their own quiet contemplation of the day’s events and the spectacular sunset that had brought them together. The shared memory of the sunset, a silent testament to the beauty of nature and the power of friendship, hung heavy in the air, a unifying force that bound them together.</w:t>
      </w:r>
    </w:p>
    <w:p>
      <w:pPr>
        <w:autoSpaceDN w:val="0"/>
        <w:autoSpaceDE w:val="0"/>
        <w:widowControl/>
        <w:spacing w:line="264" w:lineRule="exact" w:before="264" w:after="0"/>
        <w:ind w:left="0" w:right="0" w:firstLine="0"/>
        <w:jc w:val="left"/>
      </w:pPr>
      <w:r>
        <w:t>The tranquility of the night continued to deepen. A gentle owl hooted softly in the distance, its call a melancholic yet comforting sound. The crickets’ chorus grew stronger, their rhythmic chirping filling the night with a soothing melody. The friends remained seated, each lost in their own thoughts, their hearts filled with the quiet satisfaction of a day well spent. They had faced challenges, they had overcome obstacles, and they had shared a breathtaking sunset. The memory of this peaceful evening, the lingering glow of the sunset in their minds, the quiet contentment in their hearts—all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would remain with them, a treasure to be cherished. The absurdity of the day’s events, viewed from the perspective of this peaceful night, held a certain charm, a reminder of how even the most insignificant events could lead to moments of shared joy and friendship. The stars, twinkling brightly above them, seemed to witness their quiet contentment, their shared peace a testament to the enduring power of friendship and the simple beauty of nature. The night deepened, the stars shone brighter, and the woodland creatures, bathed in the soft moonlight, drifted into a peaceful sleep, their hearts filled with the quiet joy of their shared </w:t>
        <w:br/>
        <w:t>experience. The peaceful ambiance of the night was a perfect ending to a day filled with both chaos and camaraderie.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Saying Goodbye</w:t>
      </w:r>
    </w:p>
    <w:p>
      <w:pPr>
        <w:autoSpaceDN w:val="0"/>
        <w:autoSpaceDE w:val="0"/>
        <w:widowControl/>
        <w:spacing w:line="264" w:lineRule="exact" w:before="286" w:after="0"/>
        <w:ind w:left="0" w:right="0" w:firstLine="0"/>
        <w:jc w:val="left"/>
      </w:pPr>
      <w:r>
        <w:t>The last sliver of sun dipped below the horizon, painting the sky with strokes of fiery orange and deep violet. A hush fell over the clearing, a peaceful silence that replaced the earlier lively chatter. The air, now noticeably cooler, carried the scent of woodsmoke and damp earth, a comforting aroma that spoke of twilight and rest.</w:t>
      </w:r>
    </w:p>
    <w:p>
      <w:pPr>
        <w:autoSpaceDN w:val="0"/>
        <w:autoSpaceDE w:val="0"/>
        <w:widowControl/>
        <w:spacing w:line="264" w:lineRule="exact" w:before="58" w:after="0"/>
        <w:ind w:left="0" w:right="144" w:firstLine="0"/>
        <w:jc w:val="left"/>
      </w:pPr>
      <w:r>
        <w:t xml:space="preserve">Kangaroo stretched languidly, her long legs extending and </w:t>
        <w:br/>
        <w:t>contracting like slow-motion pistons. Pip, nestled deep within her pouch, stirred slightly, his tiny snores a gentle counterpoint to the quiet symphony of the night.</w:t>
      </w:r>
    </w:p>
    <w:p>
      <w:pPr>
        <w:autoSpaceDN w:val="0"/>
        <w:autoSpaceDE w:val="0"/>
        <w:widowControl/>
        <w:spacing w:line="266" w:lineRule="exact" w:before="262" w:after="0"/>
        <w:ind w:left="0" w:right="144" w:firstLine="0"/>
        <w:jc w:val="left"/>
      </w:pPr>
      <w:r>
        <w:t>"Well, this has been… quite an adventure," Owl chuckled, a rare sound of genuine amusement escaping his usually stoic demeanor.</w:t>
      </w:r>
    </w:p>
    <w:p>
      <w:pPr>
        <w:autoSpaceDN w:val="0"/>
        <w:autoSpaceDE w:val="0"/>
        <w:widowControl/>
        <w:spacing w:line="264" w:lineRule="exact" w:before="60" w:after="0"/>
        <w:ind w:left="0" w:right="0" w:firstLine="0"/>
        <w:jc w:val="left"/>
      </w:pPr>
      <w:r>
        <w:t>The day's events, viewed in the soft glow of twilight, seemed far removed, almost dreamlike. The absurdity of the frantic search for Hare's spectacles, the unhelpful suggestions, the sheer chaos of it all– it all seemed strangely comical now. He ruffled his feathers, a small, almost imperceptible gesture that hinted at a newfound contentment. "I must admit," he continued, his voice surprisingly soft, "I underestimated the power of a shared experience. And the sunset… it was… unexpectedly beautiful."</w:t>
      </w:r>
    </w:p>
    <w:p>
      <w:pPr>
        <w:autoSpaceDN w:val="0"/>
        <w:autoSpaceDE w:val="0"/>
        <w:widowControl/>
        <w:spacing w:line="264" w:lineRule="exact" w:before="264" w:after="0"/>
        <w:ind w:left="0" w:right="0" w:firstLine="0"/>
        <w:jc w:val="left"/>
      </w:pPr>
      <w:r>
        <w:t xml:space="preserve">Newt, ever the pragmatist, even now found himself analyzing the subtle shift in temperature and humidity. But even his precise measurements were colored by a sense of peace. "The data suggests a considerable drop in ambient temperature," he remarked, his voice filled with a hint of amusement at his own methodical </w:t>
        <w:br/>
        <w:t>observation, "but the emotional data points towards… well, let's just say it's a pleasant anomaly." He smiled, a rare, genuine smile that crinkled the corners of his usually serious eyes. "Perhaps there's more to life than calculations, after all."</w:t>
      </w:r>
    </w:p>
    <w:p>
      <w:pPr>
        <w:autoSpaceDN w:val="0"/>
        <w:autoSpaceDE w:val="0"/>
        <w:widowControl/>
        <w:spacing w:line="264" w:lineRule="exact" w:before="264" w:after="0"/>
        <w:ind w:left="0" w:right="0" w:firstLine="0"/>
        <w:jc w:val="left"/>
      </w:pPr>
      <w:r>
        <w:t xml:space="preserve">Hare, his spectacles securely perched on his nose (the spare pair, of course), leaned against the ancient oak, a contented sigh escaping his lips. The weight of the day, the anxiety of losing his glasses, the well-intentioned but slightly chaotic efforts of his friends – all of it melted away in the calming embrace of the twilight. The </w:t>
        <w:br/>
        <w:t>breathtaking colours of the sunset, still imprinted on his retina,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seemed to shimmer even in the gathering darkness. He experienced a profound sense of gratitude, not just for the retrieval of his glasses, but for the unwavering support of his friends. The absurdity of the situation, he realised, had only served to strengthen their bond.</w:t>
      </w:r>
    </w:p>
    <w:p>
      <w:pPr>
        <w:autoSpaceDN w:val="0"/>
        <w:autoSpaceDE w:val="0"/>
        <w:widowControl/>
        <w:spacing w:line="264" w:lineRule="exact" w:before="264" w:after="0"/>
        <w:ind w:left="0" w:right="0" w:firstLine="0"/>
        <w:jc w:val="left"/>
      </w:pPr>
      <w:r>
        <w:t xml:space="preserve">"It's getting late," Kangaroo said softly, her voice a calming murmur in the deepening twilight. "Pip needs his sleep, and I think we all deserve a good night's rest after today's… excitement." She shifted slightly, adjusting Pip's position within her pouch, her movements gentle and reassuring. The rhythmic thump-thump of her heartbeat, a steady drum against the silence, added to the calming </w:t>
        <w:br/>
        <w:t>atmosphere.</w:t>
      </w:r>
    </w:p>
    <w:p>
      <w:pPr>
        <w:autoSpaceDN w:val="0"/>
        <w:autoSpaceDE w:val="0"/>
        <w:widowControl/>
        <w:spacing w:line="264" w:lineRule="exact" w:before="264" w:after="0"/>
        <w:ind w:left="0" w:right="0" w:firstLine="0"/>
        <w:jc w:val="left"/>
      </w:pPr>
      <w:r>
        <w:t xml:space="preserve">Owl stretched his wings, their span impressive against the </w:t>
        <w:br/>
        <w:t>darkening sky. "Indeed. I shall bid you all goodnight. The moon's light is already beckoning, and I have an important owl meeting in the east tomorrow. Important owl things." He winked, a glimmer of mischief in his eyes. His usual air of self-importance was replaced with a softer, more approachable demeanor.</w:t>
      </w:r>
    </w:p>
    <w:p>
      <w:pPr>
        <w:autoSpaceDN w:val="0"/>
        <w:autoSpaceDE w:val="0"/>
        <w:widowControl/>
        <w:spacing w:line="264" w:lineRule="exact" w:before="264" w:after="0"/>
        <w:ind w:left="0" w:right="0" w:firstLine="0"/>
        <w:jc w:val="left"/>
      </w:pPr>
      <w:r>
        <w:t>Newt nodded in agreement. "Yes, a good night's rest will allow my brain cells to properly process the day's events," he said with a twinkle in his eye, "although, I doubt my scientific instruments will ever fully capture the beauty of that sunset." He gave a small bow, a gesture of farewell and gratitude.</w:t>
      </w:r>
    </w:p>
    <w:p>
      <w:pPr>
        <w:autoSpaceDN w:val="0"/>
        <w:autoSpaceDE w:val="0"/>
        <w:widowControl/>
        <w:spacing w:line="264" w:lineRule="exact" w:before="264" w:after="0"/>
        <w:ind w:left="0" w:right="144" w:firstLine="0"/>
        <w:jc w:val="left"/>
      </w:pPr>
      <w:r>
        <w:t>Hare, feeling the warmth of contentment spread through him, offered a final nod of thanks and appreciation to his friends. The day's events, the near-catastrophe of losing his spectacles, the ensuing chaos and ultimately, the peaceful resolution, had been a reminder of the unexpected joys of friendship, the power of simple solutions and the sheer beauty of nature's unpredictable displays.</w:t>
      </w:r>
    </w:p>
    <w:p>
      <w:pPr>
        <w:autoSpaceDN w:val="0"/>
        <w:autoSpaceDE w:val="0"/>
        <w:widowControl/>
        <w:spacing w:line="264" w:lineRule="exact" w:before="266" w:after="0"/>
        <w:ind w:left="0" w:right="0" w:firstLine="0"/>
        <w:jc w:val="left"/>
      </w:pPr>
      <w:r>
        <w:t>"It's been a pleasure," Hare said, his voice sincere and filled with warmth. "I'm truly grateful for your help, even if it was… a bit unconventional." A soft chuckle escaped his lips, a sound shared by his friends.</w:t>
      </w:r>
    </w:p>
    <w:p>
      <w:pPr>
        <w:autoSpaceDN w:val="0"/>
        <w:autoSpaceDE w:val="0"/>
        <w:widowControl/>
        <w:spacing w:line="264" w:lineRule="exact" w:before="264" w:after="0"/>
        <w:ind w:left="0" w:right="144" w:firstLine="0"/>
        <w:jc w:val="left"/>
      </w:pPr>
      <w:r>
        <w:t>One by one, the friends began to disperse, their silhouettes fading into the gathering darkness. The gentle rustling of leaves, the soft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chirping of crickets, and the distant hooting of an owl accompanied their departure, creating a calming soundscape that echoed the peace in their hearts. The memory of the sunset, a spectacle of vibrant colors and shared laughter, lingered in the air, a silent testament to the enduring power of friendship.</w:t>
      </w:r>
    </w:p>
    <w:p>
      <w:pPr>
        <w:autoSpaceDN w:val="0"/>
        <w:autoSpaceDE w:val="0"/>
        <w:widowControl/>
        <w:spacing w:line="264" w:lineRule="exact" w:before="264" w:after="0"/>
        <w:ind w:left="0" w:right="0" w:firstLine="0"/>
        <w:jc w:val="left"/>
      </w:pPr>
      <w:r>
        <w:t>As the last of his friends disappeared into the deepening shadows, Hare stood alone in the clearing, the cool night air brushing against his fur. The stars, countless diamonds scattered across the velvety black canvas of the night, twinkled above him, their light casting a gentle glow on the ancient oak tree against which he leaned. He closed his eyes, inhaling the scent of damp earth and pine needles.</w:t>
      </w:r>
    </w:p>
    <w:p>
      <w:pPr>
        <w:autoSpaceDN w:val="0"/>
        <w:autoSpaceDE w:val="0"/>
        <w:widowControl/>
        <w:spacing w:line="264" w:lineRule="exact" w:before="60" w:after="0"/>
        <w:ind w:left="0" w:right="576" w:firstLine="0"/>
        <w:jc w:val="left"/>
      </w:pPr>
      <w:r>
        <w:t>The quiet symphony of the forest filled his ears, a comforting melody that lulled him into a state of peaceful reflection.</w:t>
      </w:r>
    </w:p>
    <w:p>
      <w:pPr>
        <w:autoSpaceDN w:val="0"/>
        <w:autoSpaceDE w:val="0"/>
        <w:widowControl/>
        <w:spacing w:line="264" w:lineRule="exact" w:before="264" w:after="0"/>
        <w:ind w:left="0" w:right="0" w:firstLine="0"/>
        <w:jc w:val="left"/>
      </w:pPr>
      <w:r>
        <w:t>He smiled, a slow, contented smile. The day had been filled with absurdity, chaos, and a touch of panic. Yet, it had also been filled with laughter, shared anxieties, and the unwavering support of his friends. The memory of the sunset, breathtaking in its intensity and beauty, remained a vivid imprint on his mind, a reminder of the unexpected wonders that nature held and the power of friendship to conquer even the most peculiar of predicaments.</w:t>
      </w:r>
    </w:p>
    <w:p>
      <w:pPr>
        <w:autoSpaceDN w:val="0"/>
        <w:autoSpaceDE w:val="0"/>
        <w:widowControl/>
        <w:spacing w:line="264" w:lineRule="exact" w:before="264" w:after="0"/>
        <w:ind w:left="0" w:right="0" w:firstLine="0"/>
        <w:jc w:val="left"/>
      </w:pPr>
      <w:r>
        <w:t>The quiet of the night deepened. The moon, a pearly orb in the inky blackness, cast an ethereal glow upon the clearing, illuminating the path ahead. Hare experienced a profound sense of peace settle within him, a tranquil feeling that spoke of rest and contentment. The weight of the day, the initial anxiety, the absurd events – all of it faded into the background, replaced by a deep sense of gratitude and the quiet joy of shared friendship. He knew, with a certainty that settled deep within his soul, that this was just the beginning of many more adventures with his friends. And with that thought, he turned and walked away, towards the shadowy depths of the forest, ready to rest, and dreaming of the next sunset.</w:t>
      </w:r>
    </w:p>
    <w:p>
      <w:pPr>
        <w:autoSpaceDN w:val="0"/>
        <w:autoSpaceDE w:val="0"/>
        <w:widowControl/>
        <w:spacing w:line="264" w:lineRule="exact" w:before="264" w:after="0"/>
        <w:ind w:left="0" w:right="0" w:firstLine="0"/>
        <w:jc w:val="left"/>
      </w:pPr>
      <w:r>
        <w:t>The moon, now high in the sky, bathed the forest in its soft, silvery light. The air, cool and crisp, held the lingering scent of pine and damp earth. The crickets continued their rhythmic chirping, a comforting lullaby to the sleeping woodland. The owls hooted softly in the distance, their calls echoing through the trees, a gentle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benediction to the night. The forest, quiet and still, held its breath, awaiting the dawn. The memory of the day's events, the chaotic search for Hare's spectacles, the helpful (if slightly misguided) efforts of his friends, the breathtaking sunset - all of these events, woven together in the tapestry of friendship, settled into the quiet heart of the forest, a gentle reminder of the simple joys, the </w:t>
        <w:br/>
        <w:t xml:space="preserve">unexpected humor, and the enduring power of companionship. And as the forest slept, the moon continued to watch, casting its gentle light on the world below, waiting for the next day’s adventures, for the next sunset to paint the sky with its magnificent hues, and for the next tale to unfold in the whimsical world of woodland </w:t>
        <w:br/>
        <w:t>creatures. The night was peaceful, the air was still, and the promise of a new day hung softly in the air. The adventure was over, for now, but the friendship remained, strong and unwavering, ready for whatever tomorrow might bring.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Stars Appear</w:t>
      </w:r>
    </w:p>
    <w:p>
      <w:pPr>
        <w:autoSpaceDN w:val="0"/>
        <w:autoSpaceDE w:val="0"/>
        <w:widowControl/>
        <w:spacing w:line="324" w:lineRule="exact" w:before="226" w:after="0"/>
        <w:ind w:left="0" w:right="0" w:firstLine="0"/>
        <w:jc w:val="left"/>
      </w:pPr>
      <w:r>
        <w:t>As the last vestiges of twilight faded, the sky above transformed.</w:t>
      </w:r>
    </w:p>
    <w:p>
      <w:pPr>
        <w:autoSpaceDN w:val="0"/>
        <w:autoSpaceDE w:val="0"/>
        <w:widowControl/>
        <w:spacing w:line="264" w:lineRule="exact" w:before="58" w:after="0"/>
        <w:ind w:left="0" w:right="0" w:firstLine="0"/>
        <w:jc w:val="left"/>
      </w:pPr>
      <w:r>
        <w:t>The deep blues and purples of dusk gave way to a breathtaking expanse of black, sprinkled with countless glittering diamonds. Stars, millions upon millions of them, emerged from the deepening darkness, each a tiny pinprick of light in the vast cosmic tapestry. It was a sight that stole the breath away; a celestial spectacle of such immense scale and beauty that it rendered all earthly concerns insignificant.</w:t>
      </w:r>
    </w:p>
    <w:p>
      <w:pPr>
        <w:autoSpaceDN w:val="0"/>
        <w:autoSpaceDE w:val="0"/>
        <w:widowControl/>
        <w:spacing w:line="264" w:lineRule="exact" w:before="264" w:after="0"/>
        <w:ind w:left="0" w:right="0" w:firstLine="0"/>
        <w:jc w:val="left"/>
      </w:pPr>
      <w:r>
        <w:t xml:space="preserve">Hare, still leaning against the ancient oak, gazed upwards, </w:t>
        <w:br/>
        <w:t>mesmerized. He had seen stars before, of course, but never with such clarity, never with such an overwhelming sense of awe. They shimmered and twinkled, seemingly dancing in the inky blackness, their light a gentle counterpoint to the deep silence of the night. Each tiny spark seemed to hold a story, a whisper of ancient light traveling across unimaginable distances to reach his eyes. He experienced a profound sense of connection, a sense of belonging to something far greater than himself, something ancient and eternal.</w:t>
      </w:r>
    </w:p>
    <w:p>
      <w:pPr>
        <w:autoSpaceDN w:val="0"/>
        <w:autoSpaceDE w:val="0"/>
        <w:widowControl/>
        <w:spacing w:line="264" w:lineRule="exact" w:before="264" w:after="0"/>
        <w:ind w:left="0" w:right="0" w:firstLine="0"/>
        <w:jc w:val="left"/>
      </w:pPr>
      <w:r>
        <w:t>Kangaroo, her large eyes reflecting the starlight, murmured a soft comment. "Magnificent, isn't it?" Her voice held a note of wonder, a shared enchantment with the cosmic display above. Pip, nestled securely in her pouch, stirred in his sleep, his tiny snores a gentle accompaniment to the symphony of the stars.</w:t>
      </w:r>
    </w:p>
    <w:p>
      <w:pPr>
        <w:autoSpaceDN w:val="0"/>
        <w:autoSpaceDE w:val="0"/>
        <w:widowControl/>
        <w:spacing w:line="264" w:lineRule="exact" w:before="264" w:after="0"/>
        <w:ind w:left="0" w:right="0" w:firstLine="0"/>
        <w:jc w:val="left"/>
      </w:pPr>
      <w:r>
        <w:t xml:space="preserve">Owl, perched on a branch above, hooted softly, a sound that </w:t>
        <w:br/>
        <w:t xml:space="preserve">seemed to echo the vastness of the night sky. "Indeed," he said, his voice surprisingly hushed, "a celestial panorama of unparalleled beauty. My astronomical calculations confirm a significant increase in visible stellar bodies… although, I confess, the raw beauty transcends simple quantification." Even Owl, with his usual </w:t>
        <w:br/>
        <w:t>penchant for intellectual superiority, seemed humbled by the immensity of the night sky. His usual self-importance seemed to shrink in the face of the infinite.</w:t>
      </w:r>
    </w:p>
    <w:p>
      <w:pPr>
        <w:autoSpaceDN w:val="0"/>
        <w:autoSpaceDE w:val="0"/>
        <w:widowControl/>
        <w:spacing w:line="264" w:lineRule="exact" w:before="264" w:after="0"/>
        <w:ind w:left="0" w:right="144" w:firstLine="0"/>
        <w:jc w:val="left"/>
      </w:pPr>
      <w:r>
        <w:t>Newt, ever the meticulous observer, adjusted his spectacles – a far cry from the earlier chaos – and pulled out a small notebook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pencil. "The luminosity of Alpha Centauri is…" he began, his voice filled with a mixture of scientific fascination and quiet reverence. He paused, however, seemingly lost in the mesmerizing display. The meticulous scientist within him was momentarily eclipsed by the overwhelming beauty of the starry expanse. He scribbled a few notes, then closed his notebook, a rare smile gracing his lips. "The data is...incomplete," he admitted, shaking his head with a gentle chuckle, "but the experience… that is fully documented in my memory banks."</w:t>
      </w:r>
    </w:p>
    <w:p>
      <w:pPr>
        <w:autoSpaceDN w:val="0"/>
        <w:autoSpaceDE w:val="0"/>
        <w:widowControl/>
        <w:spacing w:line="264" w:lineRule="exact" w:before="264" w:after="0"/>
        <w:ind w:left="0" w:right="0" w:firstLine="0"/>
        <w:jc w:val="left"/>
      </w:pPr>
      <w:r>
        <w:t xml:space="preserve">The silence continued, punctuated only by the gentle rustling of leaves in the night breeze and the distant hooting of owls. The vastness of the night sky seemed to stretch on forever, a boundless ocean of stars that held an infinite number of untold stories. Hare experienced a profound sense of peace and wonder, a sense of being </w:t>
        <w:br/>
        <w:t>connected to something much larger than himself. The worries of the day – the lost spectacles, the frantic search, the well-intentioned but somewhat chaotic assistance from his friends – all seemed distant and insignificant in the face of this cosmic magnificence.</w:t>
      </w:r>
    </w:p>
    <w:p>
      <w:pPr>
        <w:autoSpaceDN w:val="0"/>
        <w:autoSpaceDE w:val="0"/>
        <w:widowControl/>
        <w:spacing w:line="264" w:lineRule="exact" w:before="264" w:after="0"/>
        <w:ind w:left="0" w:right="0" w:firstLine="0"/>
        <w:jc w:val="left"/>
      </w:pPr>
      <w:r>
        <w:t>He thought about the absurdity of the day's events, the frantic chase for the missing spectacles. It seemed almost comical now, viewed under the soft glow of the countless stars. The near-catastrophe, the unhelpful suggestions, the unexpected resolution – it all experienced like a distant dream, a whimsical tale woven into the fabric of the night.</w:t>
      </w:r>
    </w:p>
    <w:p>
      <w:pPr>
        <w:autoSpaceDN w:val="0"/>
        <w:autoSpaceDE w:val="0"/>
        <w:widowControl/>
        <w:spacing w:line="264" w:lineRule="exact" w:before="58" w:after="0"/>
        <w:ind w:left="0" w:right="288" w:firstLine="0"/>
        <w:jc w:val="left"/>
      </w:pPr>
      <w:r>
        <w:t>He smiled, a genuine, heartfelt smile that mirrored the twinkling lights above.</w:t>
      </w:r>
    </w:p>
    <w:p>
      <w:pPr>
        <w:autoSpaceDN w:val="0"/>
        <w:autoSpaceDE w:val="0"/>
        <w:widowControl/>
        <w:spacing w:line="264" w:lineRule="exact" w:before="264" w:after="0"/>
        <w:ind w:left="0" w:right="0" w:firstLine="0"/>
        <w:jc w:val="left"/>
      </w:pPr>
      <w:r>
        <w:t xml:space="preserve">He imagined each star as a tiny world, a universe unto itself, filled with its own wonders and stories. He wondered about the creatures that might inhabit those distant worlds, the landscapes they might explore, the adventures they might experience. His imagination soared, taking him on a journey beyond the confines of the forest, beyond the familiar landscapes he knew, to places beyond </w:t>
        <w:br/>
        <w:t>imagining. He experienced a sense of limitless possibility, a feeling of being part of something truly grand.</w:t>
      </w:r>
    </w:p>
    <w:p>
      <w:pPr>
        <w:autoSpaceDN w:val="0"/>
        <w:autoSpaceDE w:val="0"/>
        <w:widowControl/>
        <w:spacing w:line="264" w:lineRule="exact" w:before="264" w:after="0"/>
        <w:ind w:left="0" w:right="242" w:firstLine="0"/>
        <w:jc w:val="both"/>
      </w:pPr>
      <w:r>
        <w:t>The wind rustled through the leaves of the ancient oak, creating a gentle whispering sound that seemed to blend seamlessly with the symphony of the stars. The scent of damp earth and pine needles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filled his nostrils, a comforting aroma that underscored the serene beauty of the night. He closed his eyes, inhaling deeply, allowing the cool night air to wash over him, carrying with it the scent of the forest, the whispers of the wind, and the distant light of the stars.</w:t>
      </w:r>
    </w:p>
    <w:p>
      <w:pPr>
        <w:autoSpaceDN w:val="0"/>
        <w:autoSpaceDE w:val="0"/>
        <w:widowControl/>
        <w:spacing w:line="264" w:lineRule="exact" w:before="264" w:after="0"/>
        <w:ind w:left="0" w:right="0" w:firstLine="0"/>
        <w:jc w:val="left"/>
      </w:pPr>
      <w:r>
        <w:t xml:space="preserve">He pictured his friends, each one unique, each one essential in the tapestry of their friendship. He thought of Kangaroo’s unwavering kindness, Owl’s surprisingly insightful (if slightly pompous) </w:t>
        <w:br/>
        <w:t>pronouncements, and Newt’s unyielding pragmatism. Each had played a part in the day's events, each had contributed to the eventual resolution, each had added their unique flavor to the adventure. Their combined efforts, as absurd as they had been at times, had culminated in a shared experience that had strengthened their bonds and enriched their understanding of one another.</w:t>
      </w:r>
    </w:p>
    <w:p>
      <w:pPr>
        <w:autoSpaceDN w:val="0"/>
        <w:autoSpaceDE w:val="0"/>
        <w:widowControl/>
        <w:spacing w:line="264" w:lineRule="exact" w:before="264" w:after="0"/>
        <w:ind w:left="0" w:right="144" w:firstLine="0"/>
        <w:jc w:val="left"/>
      </w:pPr>
      <w:r>
        <w:t xml:space="preserve">He experienced a profound sense of gratitude, not just for their help in finding his spectacles, but for their companionship, their </w:t>
        <w:br/>
        <w:t>unwavering support, their willingness to embrace the absurdity of the situation. He realized that the strength of their friendship was not measured by the absence of chaos, but by their ability to navigate it together, to emerge from the storm with renewed appreciation for one another.</w:t>
      </w:r>
    </w:p>
    <w:p>
      <w:pPr>
        <w:autoSpaceDN w:val="0"/>
        <w:autoSpaceDE w:val="0"/>
        <w:widowControl/>
        <w:spacing w:line="264" w:lineRule="exact" w:before="264" w:after="0"/>
        <w:ind w:left="0" w:right="0" w:firstLine="0"/>
        <w:jc w:val="left"/>
      </w:pPr>
      <w:r>
        <w:t xml:space="preserve">The stars continued to twinkle above, their light a constant </w:t>
        <w:br/>
        <w:t xml:space="preserve">reminder of the vastness of the universe and the smallness of his own concerns. He opened his eyes, gazing again at the celestial panorama above. The stars seemed to wink at him, as if sharing a secret, a silent acknowledgement of the absurdity of life, the </w:t>
        <w:br/>
        <w:t>unexpected joys of friendship, and the enduring beauty of the night.</w:t>
      </w:r>
    </w:p>
    <w:p>
      <w:pPr>
        <w:autoSpaceDN w:val="0"/>
        <w:autoSpaceDE w:val="0"/>
        <w:widowControl/>
        <w:spacing w:line="264" w:lineRule="exact" w:before="58" w:after="0"/>
        <w:ind w:left="0" w:right="720" w:firstLine="0"/>
        <w:jc w:val="left"/>
      </w:pPr>
      <w:r>
        <w:t>He experienced a profound sense of peace settle over him, a sense of contentment that transcended words.</w:t>
      </w:r>
    </w:p>
    <w:p>
      <w:pPr>
        <w:autoSpaceDN w:val="0"/>
        <w:autoSpaceDE w:val="0"/>
        <w:widowControl/>
        <w:spacing w:line="264" w:lineRule="exact" w:before="264" w:after="0"/>
        <w:ind w:left="0" w:right="0" w:firstLine="0"/>
        <w:jc w:val="left"/>
      </w:pPr>
      <w:r>
        <w:t xml:space="preserve">The night deepened, the stars shining brighter still. The gentle rustling of leaves, the chirping of crickets, the distant hooting of owls – all formed a soothing lullaby that accompanied him into a deep and restful sleep. He dreamt of distant worlds, of </w:t>
        <w:br/>
        <w:t>unimaginable landscapes, of adventures yet to come. But even in his dreams, the memory of his friends, of their shared laughter, their unwavering support, and the sheer magnificence of the night sky, lingered, a comforting presence that filled his heart with warmth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joy. The stars continued to watch over him, their silent </w:t>
        <w:br/>
        <w:t>sentinels in the vast, dark expanse above, guarding him until the dawn. And as he slept, the night held its breath, waiting for the new day to arrive, to bring with it new adventures, new laughter, and new stories to be shared under the watchful gaze of the stars. The night was full of starlight, the forest was full of peace, and Hare was full of dreams, ready for whatever the next day might bring.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Moons Glow</w:t>
      </w:r>
    </w:p>
    <w:p>
      <w:pPr>
        <w:autoSpaceDN w:val="0"/>
        <w:autoSpaceDE w:val="0"/>
        <w:widowControl/>
        <w:spacing w:line="264" w:lineRule="exact" w:before="286" w:after="0"/>
        <w:ind w:left="0" w:right="0" w:firstLine="0"/>
        <w:jc w:val="left"/>
      </w:pPr>
      <w:r>
        <w:t>The moon, a pearly orb in the inky canvas of the night, hung low in the sky. Its light, a soft, silvery wash, spilled across the meadow, transforming the familiar landscape into something magical. The tall grasses, usually a muted green, were now bathed in an ethereal glow, their blades shimmering like liquid silver in the gentle night breeze. The shadows, normally sharp and defined, softened and blurred, creating an atmosphere of mystery and enchantment. Even the gnarled branches of the ancient oak tree, under which Hare slept, seemed to soften their harsh edges, their silhouettes painted in shades of silvery grey against the moonlit sky.</w:t>
      </w:r>
    </w:p>
    <w:p>
      <w:pPr>
        <w:autoSpaceDN w:val="0"/>
        <w:autoSpaceDE w:val="0"/>
        <w:widowControl/>
        <w:spacing w:line="264" w:lineRule="exact" w:before="266" w:after="0"/>
        <w:ind w:left="0" w:right="0" w:firstLine="0"/>
        <w:jc w:val="center"/>
      </w:pPr>
      <w:r>
        <w:t>The moonlight danced on the dew-kissed petals of wildflowers, each drop of water a tiny, sparkling jewel reflecting the moon's radiance.</w:t>
      </w:r>
    </w:p>
    <w:p>
      <w:pPr>
        <w:autoSpaceDN w:val="0"/>
        <w:autoSpaceDE w:val="0"/>
        <w:widowControl/>
        <w:spacing w:line="264" w:lineRule="exact" w:before="60" w:after="0"/>
        <w:ind w:left="0" w:right="288" w:firstLine="0"/>
        <w:jc w:val="left"/>
      </w:pPr>
      <w:r>
        <w:t>The air itself seemed to glow, infused with the moon's gentle luminescence, creating a luminous haze that hung softly over the meadow. The familiar night sounds – the chirping of crickets, the rustling of leaves, the distant hooting of owls – took on a new dimension, their usual rhythm subtly altered by the moon's spell.</w:t>
      </w:r>
    </w:p>
    <w:p>
      <w:pPr>
        <w:autoSpaceDN w:val="0"/>
        <w:autoSpaceDE w:val="0"/>
        <w:widowControl/>
        <w:spacing w:line="264" w:lineRule="exact" w:before="60" w:after="0"/>
        <w:ind w:left="0" w:right="432" w:firstLine="0"/>
        <w:jc w:val="left"/>
      </w:pPr>
      <w:r>
        <w:t>They blended harmoniously, creating a celestial symphony that filled the night air with a sense of quiet wonder.</w:t>
      </w:r>
    </w:p>
    <w:p>
      <w:pPr>
        <w:autoSpaceDN w:val="0"/>
        <w:autoSpaceDE w:val="0"/>
        <w:widowControl/>
        <w:spacing w:line="264" w:lineRule="exact" w:before="264" w:after="0"/>
        <w:ind w:left="0" w:right="0" w:firstLine="0"/>
        <w:jc w:val="left"/>
      </w:pPr>
      <w:r>
        <w:t>Hare stirred in his sleep, a soft sigh escaping his lips. The moon’s gentle light, filtering through the leaves of the ancient oak, caressed his face, warming him with its soft embrace. He dreamt of vast, moonlit landscapes, of silver rivers flowing through valleys bathed in moonlight, of mountains whose peaks touched the moon’s soft glow. He dreamt of strange and wonderful creatures, their fur shimmering with moonlight, their eyes reflecting the moon’s pearly brilliance. His dreams were filled with the quiet beauty of the night, a tapestry woven from moonlight, shadows, and the soft sounds of the forest.</w:t>
      </w:r>
    </w:p>
    <w:p>
      <w:pPr>
        <w:autoSpaceDN w:val="0"/>
        <w:autoSpaceDE w:val="0"/>
        <w:widowControl/>
        <w:spacing w:line="264" w:lineRule="exact" w:before="264" w:after="0"/>
        <w:ind w:left="0" w:right="0" w:firstLine="0"/>
        <w:jc w:val="left"/>
      </w:pPr>
      <w:r>
        <w:t>He dreamt of a world where the moon was not just a celestial body, but a sentient being, a benevolent guardian watching over the sleeping world. He imagined the moon’s light as a gentle hand, stroking the earth, comforting the sleeping creatures, whispering secrets to the stars. He dreamt of flying amongst the stars,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light a beacon guiding him through the vast expanse of the cosmos, the moon a familiar companion on his celestial journey. His dreams were filled with wonder, with adventure, with a sense of boundless possibility.</w:t>
      </w:r>
    </w:p>
    <w:p>
      <w:pPr>
        <w:autoSpaceDN w:val="0"/>
        <w:autoSpaceDE w:val="0"/>
        <w:widowControl/>
        <w:spacing w:line="264" w:lineRule="exact" w:before="264" w:after="0"/>
        <w:ind w:left="0" w:right="0" w:firstLine="0"/>
        <w:jc w:val="left"/>
      </w:pPr>
      <w:r>
        <w:t xml:space="preserve">As the hours passed, the moon continued its slow journey across the sky, its light casting shifting patterns across the meadow. The animals, nestled in their slumber, remained undisturbed, cocooned in the moon’s gentle embrace. Owl, perched high in the branches of an ancient pine tree, remained awake, his large eyes fixed on the moon, his silent observation a testament to the profound mystery of the night. He contemplated the moon's gravitational pull, its </w:t>
        <w:br/>
        <w:t xml:space="preserve">influence on the tides, its role in the celestial dance of planets and stars. He even considered, with a rare moment of intellectual </w:t>
        <w:br/>
        <w:t xml:space="preserve">humility, that there might be aspects of lunar mechanics that </w:t>
        <w:br/>
        <w:t>transcended even his considerable understanding.</w:t>
      </w:r>
    </w:p>
    <w:p>
      <w:pPr>
        <w:autoSpaceDN w:val="0"/>
        <w:autoSpaceDE w:val="0"/>
        <w:widowControl/>
        <w:spacing w:line="264" w:lineRule="exact" w:before="264" w:after="0"/>
        <w:ind w:left="0" w:right="144" w:firstLine="0"/>
        <w:jc w:val="left"/>
      </w:pPr>
      <w:r>
        <w:t xml:space="preserve">Newt, ever the meticulous scientist, had long since retired to his burrow, but not before noting the exact intensity of the moonlight, the precise angle of its reflection on the dew-covered leaves, and the subtle changes in the ambient temperature influenced by the moon's presence. His detailed observations, meticulously recorded in his tiny notebook, represented a small but significant </w:t>
        <w:br/>
        <w:t xml:space="preserve">contribution to the understanding of the moon's impact on the nocturnal environment. He would later compile his findings into a lengthy, yet undeniably fascinating, treatise on lunar </w:t>
        <w:br/>
        <w:t>bioluminescence in the woodland ecosystem.</w:t>
      </w:r>
    </w:p>
    <w:p>
      <w:pPr>
        <w:autoSpaceDN w:val="0"/>
        <w:autoSpaceDE w:val="0"/>
        <w:widowControl/>
        <w:spacing w:line="264" w:lineRule="exact" w:before="264" w:after="0"/>
        <w:ind w:left="0" w:right="0" w:firstLine="0"/>
        <w:jc w:val="left"/>
      </w:pPr>
      <w:r>
        <w:t xml:space="preserve">Kangaroo, curled up in a cozy nest of leaves, slept soundly, Pip nestled securely in her pouch. She dreamt of vast, open plains bathed in moonlight, of kangaroos leaping across the landscape, their silhouettes etched against the moonlit sky. She dreamt of long journeys, of endless horizons, of the feeling of freedom and </w:t>
        <w:br/>
        <w:t>boundless energy. The moon's gentle light, filtering through the leaves, lulled her into a deep, peaceful sleep, filled with the joyous energy of the outback night.</w:t>
      </w:r>
    </w:p>
    <w:p>
      <w:pPr>
        <w:autoSpaceDN w:val="0"/>
        <w:autoSpaceDE w:val="0"/>
        <w:widowControl/>
        <w:spacing w:line="264" w:lineRule="exact" w:before="264" w:after="0"/>
        <w:ind w:left="0" w:right="0" w:firstLine="0"/>
        <w:jc w:val="left"/>
      </w:pPr>
      <w:r>
        <w:t xml:space="preserve">The moon's glow intensified as it reached its zenith, its light </w:t>
        <w:br/>
        <w:t>painting the meadow in shades of silver and grey. The quiet beauty of the night was overwhelming, a sight that instilled a sense of awe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and wonder in all who witnessed it. The night air, cool and crisp, carried the scent of damp earth, pine needles, and the gentle fragrance of wildflowers. The silence, broken only by the soft sounds of nature, was profound, undisturbed by the usual daytime clamor.</w:t>
      </w:r>
    </w:p>
    <w:p>
      <w:pPr>
        <w:autoSpaceDN w:val="0"/>
        <w:autoSpaceDE w:val="0"/>
        <w:widowControl/>
        <w:spacing w:line="264" w:lineRule="exact" w:before="264" w:after="0"/>
        <w:ind w:left="0" w:right="0" w:firstLine="0"/>
        <w:jc w:val="left"/>
      </w:pPr>
      <w:r>
        <w:t xml:space="preserve">Hare awoke, startled by the intensity of the moon's light. He </w:t>
        <w:br/>
        <w:t>blinked, adjusting to the brilliance of the moon's glow, and appeared around. The meadow was transformed, a sea of silver under the moon’s radiant gaze. He sat up, stretching his long ears and taking a deep breath of the cool night air. The memory of the previous day's chaos, the lost spectacles, the frantic search, seemed distant and unreal, a faded dream in the face of this celestial spectacle.</w:t>
      </w:r>
    </w:p>
    <w:p>
      <w:pPr>
        <w:autoSpaceDN w:val="0"/>
        <w:autoSpaceDE w:val="0"/>
        <w:widowControl/>
        <w:spacing w:line="264" w:lineRule="exact" w:before="264" w:after="0"/>
        <w:ind w:left="0" w:right="0" w:firstLine="0"/>
        <w:jc w:val="left"/>
      </w:pPr>
      <w:r>
        <w:t>He experienced a profound sense of peace, a feeling of tranquility he hadn't experienced before. The moon's soft light seemed to wash away his anxieties, replacing them with a sense of serenity and calm. He was surrounded by beauty, by the quiet majesty of the natural world, by the gentle, unwavering light of the moon. He was home.</w:t>
      </w:r>
    </w:p>
    <w:p>
      <w:pPr>
        <w:autoSpaceDN w:val="0"/>
        <w:autoSpaceDE w:val="0"/>
        <w:widowControl/>
        <w:spacing w:line="264" w:lineRule="exact" w:before="264" w:after="0"/>
        <w:ind w:left="0" w:right="0" w:firstLine="0"/>
        <w:jc w:val="left"/>
      </w:pPr>
      <w:r>
        <w:t xml:space="preserve">He appeared up at the moon, its light reflecting in his large, brown eyes. He experienced a connection to it, a sense of kinship with this celestial body that had guided travelers and inspired poets for centuries. He imagined the moon's long journey across the sky, its silent </w:t>
        <w:br/>
        <w:t>observation of the earth, its patient witness to the unfolding drama of life. He felt humbled by its vastness, its enduring power, its quiet beauty.</w:t>
      </w:r>
    </w:p>
    <w:p>
      <w:pPr>
        <w:autoSpaceDN w:val="0"/>
        <w:autoSpaceDE w:val="0"/>
        <w:widowControl/>
        <w:spacing w:line="264" w:lineRule="exact" w:before="264" w:after="0"/>
        <w:ind w:left="0" w:right="0" w:firstLine="0"/>
        <w:jc w:val="left"/>
      </w:pPr>
      <w:r>
        <w:t xml:space="preserve">He thought of his friends, scattered throughout the forest, each nestled in their own moonlit havens. He smiled, thinking of their individual contributions to the day's chaotic adventure, their unique personalities, their unwavering loyalty. Their friendship, he </w:t>
        <w:br/>
        <w:t>realized, was as much a part of this magical night as the moon’s gentle glow and the quiet beauty of the forest. He experienced grateful for their presence, their support, their shared laughter. Their friendship was a constant, a warm and comforting light shining brighter than the moon.</w:t>
      </w:r>
    </w:p>
    <w:p>
      <w:pPr>
        <w:autoSpaceDN w:val="0"/>
        <w:autoSpaceDE w:val="0"/>
        <w:widowControl/>
        <w:spacing w:line="264" w:lineRule="exact" w:before="264" w:after="0"/>
        <w:ind w:left="0" w:right="144" w:firstLine="0"/>
        <w:jc w:val="left"/>
      </w:pPr>
      <w:r>
        <w:t>The moon continued its stately journey across the night sky, its light casting long shadows that danced and shifted with the gentle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night breeze. Hare lay back, closing his eyes and allowing the moon's gentle light to bathe him in its calming embrace. He drifted back to sleep, his dreams filled with images of moonlit meadows, starry skies, and the enduring bonds of friendship. He slept </w:t>
        <w:br/>
        <w:t>peacefully, enveloped by the magic of the night, the warmth of his memories, and the quiet, watchful gaze of the moon. The moon, a silent guardian, continued its vigil, its gentle light a beacon of hope and peace, casting its silvery embrace over the sleeping forest. The night deepened, the moon's glow intensified, and the forest slept under its soft, silvery gaze, waiting for the arrival of a new day. And in that quiet, moonlit landscape, Hare dreamed of adventures yet to come, his heart filled with the peace and joy of a night under the stars, guided by the moon's gentle, silvery glow.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Nocturnal Sounds</w:t>
      </w:r>
    </w:p>
    <w:p>
      <w:pPr>
        <w:autoSpaceDN w:val="0"/>
        <w:autoSpaceDE w:val="0"/>
        <w:widowControl/>
        <w:spacing w:line="264" w:lineRule="exact" w:before="286" w:after="0"/>
        <w:ind w:left="0" w:right="0" w:firstLine="0"/>
        <w:jc w:val="left"/>
      </w:pPr>
      <w:r>
        <w:t xml:space="preserve">The air hummed with a symphony of nocturnal sounds, a far cry from the daytime chatter of the woodland. It wasn't a cacophony, but a carefully orchestrated composition, each note contributing to the overall harmony of the night. The chirping of crickets, a </w:t>
        <w:br/>
        <w:t>persistent, rhythmic pulse, formed the underlying beat of this nocturnal orchestra. Thousands of tiny voices blended together, creating a wave of sound that washed over the meadow, a gentle, insistent hum that filled every corner of the silent landscape. Closer to Hare, the rustle of leaves, a whispering conversation between the wind and the trees, added a delicate counterpoint to the crickets' song. Each rustle was a tiny sigh, a gentle whisper, a secret shared between the wind and the leaves, a subtle movement in the moonlit shadows.</w:t>
      </w:r>
    </w:p>
    <w:p>
      <w:pPr>
        <w:autoSpaceDN w:val="0"/>
        <w:autoSpaceDE w:val="0"/>
        <w:widowControl/>
        <w:spacing w:line="264" w:lineRule="exact" w:before="264" w:after="0"/>
        <w:ind w:left="0" w:right="0" w:firstLine="0"/>
        <w:jc w:val="left"/>
      </w:pPr>
      <w:r>
        <w:t>Further away, the hooting of an owl, a deep, resonant call, echoed through the trees, a solitary voice joining the chorus. It was a mournful sound, yet somehow comforting, a reminder of the ancient wisdom of the forest, the silent guardian watching over the sleeping world. The owl’s hoots punctuated the night, long, drawn-out notes that hung in the air, then faded slowly into the distance, leaving behind a lingering echo in the stillness of the night.</w:t>
      </w:r>
    </w:p>
    <w:p>
      <w:pPr>
        <w:autoSpaceDN w:val="0"/>
        <w:autoSpaceDE w:val="0"/>
        <w:widowControl/>
        <w:spacing w:line="264" w:lineRule="exact" w:before="60" w:after="0"/>
        <w:ind w:left="0" w:right="576" w:firstLine="0"/>
        <w:jc w:val="left"/>
      </w:pPr>
      <w:r>
        <w:t>Sometimes, the hoot was answered by another, far off in the distance, a conversation carried on the wind, a silent dialogue between two sentinels of the night.</w:t>
      </w:r>
    </w:p>
    <w:p>
      <w:pPr>
        <w:autoSpaceDN w:val="0"/>
        <w:autoSpaceDE w:val="0"/>
        <w:widowControl/>
        <w:spacing w:line="264" w:lineRule="exact" w:before="264" w:after="0"/>
        <w:ind w:left="0" w:right="0" w:firstLine="0"/>
        <w:jc w:val="left"/>
      </w:pPr>
      <w:r>
        <w:t xml:space="preserve">A different sound – a soft, almost imperceptible scuttling – came from beneath the ancient oak where Hare slept. It was the sound of tiny paws, hurrying through the undergrowth, a scurrying that momentarily broke the quietude. It was likely a mouse, perhaps venturing out on a nocturnal foraging expedition, searching for seeds and berries under the cover of darkness. The sound was fleeting, soon disappearing into the overall hum of the night, a minor note quickly absorbed into the larger composition of </w:t>
        <w:br/>
        <w:t>nocturnal sounds.</w:t>
      </w:r>
    </w:p>
    <w:p>
      <w:pPr>
        <w:autoSpaceDN w:val="0"/>
        <w:autoSpaceDE w:val="0"/>
        <w:widowControl/>
        <w:spacing w:line="264" w:lineRule="exact" w:before="264" w:after="0"/>
        <w:ind w:left="0" w:right="0" w:firstLine="0"/>
        <w:jc w:val="left"/>
      </w:pPr>
      <w:r>
        <w:t>From a distance, the gentle lapping of water could be detected, a rhythmic swishing sound, the murmur of a nearby stream.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soothing sound, a calming presence, a constant companion to the night. The stream, a silvery ribbon winding through the meadow, seemed to hum with its own quiet melody, a soft counterpoint to the crickets' chirping and the owls' hooting. It was the sound of life flowing gently, a constant reminder of the natural rhythms of the world. The stream's melody seemed to echo the quiet pulse of the forest itself, a steady rhythm that permeated the air, linking all the sounds of the night into a single, unified whole.</w:t>
      </w:r>
    </w:p>
    <w:p>
      <w:pPr>
        <w:autoSpaceDN w:val="0"/>
        <w:autoSpaceDE w:val="0"/>
        <w:widowControl/>
        <w:spacing w:line="264" w:lineRule="exact" w:before="264" w:after="0"/>
        <w:ind w:left="0" w:right="0" w:firstLine="0"/>
        <w:jc w:val="left"/>
      </w:pPr>
      <w:r>
        <w:t>Suddenly, a high-pitched squeak pierced the night's quiet symphony– a tiny, panicked cry that stood out sharply against the softer sounds. It was quickly followed by a series of rustling leaves and a small flurry of movement in the nearby bushes. A small field mouse, perhaps disturbed by a larger predator, had let out its alarm call. The sound, sharp and brief, had an effect on the other sounds of the night, as if the entire orchestra momentarily paused, holding its breath before returning to its previous, harmonious arrangement.</w:t>
      </w:r>
    </w:p>
    <w:p>
      <w:pPr>
        <w:autoSpaceDN w:val="0"/>
        <w:autoSpaceDE w:val="0"/>
        <w:widowControl/>
        <w:spacing w:line="264" w:lineRule="exact" w:before="60" w:after="0"/>
        <w:ind w:left="0" w:right="144" w:firstLine="0"/>
        <w:jc w:val="left"/>
      </w:pPr>
      <w:r>
        <w:t>The rustling continued for a moment longer before fading into silence, leaving only the crickets and the owl's distant hoots to fill the night. The silent forest seemed to hold its breath, listening intently, then resumed its nightly concert.</w:t>
      </w:r>
    </w:p>
    <w:p>
      <w:pPr>
        <w:autoSpaceDN w:val="0"/>
        <w:autoSpaceDE w:val="0"/>
        <w:widowControl/>
        <w:spacing w:line="264" w:lineRule="exact" w:before="264" w:after="0"/>
        <w:ind w:left="0" w:right="0" w:firstLine="0"/>
        <w:jc w:val="left"/>
      </w:pPr>
      <w:r>
        <w:t xml:space="preserve">The night sounds were not just sounds; they were stories, whispered on the wind. Each rustle, each chirp, each hoot, each squeak, told a tale of life unfolding under the cloak of darkness. The sounds </w:t>
        <w:br/>
        <w:t xml:space="preserve">weaved a tapestry of the night, a complex and beautiful </w:t>
        <w:br/>
        <w:t>composition, revealing the vibrant life hidden beneath the surface of the quiet forest. Hare, despite his slumber, was subconsciously aware of this symphony, his unconscious mind interpreting and integrating the subtle shifts and changes in the night's soundtrack.</w:t>
      </w:r>
    </w:p>
    <w:p>
      <w:pPr>
        <w:autoSpaceDN w:val="0"/>
        <w:autoSpaceDE w:val="0"/>
        <w:widowControl/>
        <w:spacing w:line="264" w:lineRule="exact" w:before="58" w:after="0"/>
        <w:ind w:left="0" w:right="0" w:firstLine="0"/>
        <w:jc w:val="left"/>
      </w:pPr>
      <w:r>
        <w:t xml:space="preserve">His deep sleep was not a silencing of his senses, but rather a </w:t>
        <w:br/>
        <w:t>different mode of perception, a subtle attunement to the quiet hum of the forest.</w:t>
      </w:r>
    </w:p>
    <w:p>
      <w:pPr>
        <w:autoSpaceDN w:val="0"/>
        <w:autoSpaceDE w:val="0"/>
        <w:widowControl/>
        <w:spacing w:line="264" w:lineRule="exact" w:before="266" w:after="0"/>
        <w:ind w:left="0" w:right="0" w:firstLine="0"/>
        <w:jc w:val="left"/>
      </w:pPr>
      <w:r>
        <w:t>The moon, high above, cast its silvery light on the scene, enhancing the sounds, making them richer, more vibrant. The moonlight seemed to play a role in amplifying the sounds, throwing their subtle nuances into sharper relief. The crickets' chirps became clearer, the rustling leaves more distinct, the owl’s hoots more profound. It was as if the moonlight were not only illuminating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forest but also illuminating the sounds themselves, bringing them into focus, making them more easily perceived and appreciated.</w:t>
      </w:r>
    </w:p>
    <w:p>
      <w:pPr>
        <w:autoSpaceDN w:val="0"/>
        <w:autoSpaceDE w:val="0"/>
        <w:widowControl/>
        <w:spacing w:line="264" w:lineRule="exact" w:before="264" w:after="0"/>
        <w:ind w:left="0" w:right="0" w:firstLine="0"/>
        <w:jc w:val="left"/>
      </w:pPr>
      <w:r>
        <w:t xml:space="preserve">The night air, cool and damp, carried the scent of pine needles and damp earth, adding another layer to the experience, further </w:t>
        <w:br/>
        <w:t xml:space="preserve">enriching the auditory tapestry. The smells and sounds interacted, combining to create a multi-sensory experience, a deeper immersion into the night. The scent of the pine needles, sharp and clean, complemented the deep hoots of the owl. The damp earth, rich and earthy, blended seamlessly with the soft rustle of leaves. The </w:t>
        <w:br/>
        <w:t xml:space="preserve">interaction of the sensory elements added depth and complexity, rendering the experience of the night more profound and </w:t>
        <w:br/>
        <w:t>immersive.</w:t>
      </w:r>
    </w:p>
    <w:p>
      <w:pPr>
        <w:autoSpaceDN w:val="0"/>
        <w:autoSpaceDE w:val="0"/>
        <w:widowControl/>
        <w:spacing w:line="264" w:lineRule="exact" w:before="264" w:after="0"/>
        <w:ind w:left="0" w:right="0" w:firstLine="0"/>
        <w:jc w:val="left"/>
      </w:pPr>
      <w:r>
        <w:t>As the night deepened, the sounds shifted subtly. The intensity of the crickets' chirping changed, rising and falling like waves. The owls became quieter, their hoots more infrequent, spaced further apart. The gentle lapping of the stream continued its soothing rhythm, a constant presence against the changing backdrop of other sounds. The sounds of the night weren't static; they were fluid, constantly shifting and changing, reflecting the ever-evolving nature of the forest itself. The forest breathed, it pulsed, it lived, and the sounds were its heartbeat, its lifeblood, its soul.</w:t>
      </w:r>
    </w:p>
    <w:p>
      <w:pPr>
        <w:autoSpaceDN w:val="0"/>
        <w:autoSpaceDE w:val="0"/>
        <w:widowControl/>
        <w:spacing w:line="264" w:lineRule="exact" w:before="264" w:after="0"/>
        <w:ind w:left="0" w:right="0" w:firstLine="0"/>
        <w:jc w:val="left"/>
      </w:pPr>
      <w:r>
        <w:t xml:space="preserve">Hare, asleep under the watchful eye of the moon, continued to be cradled by this intricate symphony of the night. The sounds, soft and calming, lulled him into deeper sleep, weaving themselves into the fabric of his dreams. He dreamt of crickets, their tiny voices echoing in a vast, moonlit meadow. He dreamt of owls, their wise eyes reflecting the starlight. He dreamt of the gentle lapping of a stream, its quiet melody soothing his soul. His dreams were filled with the sounds of the night, a testament to the harmonious </w:t>
        <w:br/>
        <w:t xml:space="preserve">coexistence of life in the nocturnal world. The sounds of the night, subtle yet profound, served not merely as background noise, but as a vibrant and essential component of the moonlit landscape, </w:t>
        <w:br/>
        <w:t>creating a symphony that cradled Hare in its embrace. The night went on, the symphony of sounds weaving its magic, creating a captivating experience only available beneath the watchful gaze of the stars. The sounds were a testament to the silent wonder of the night, a testament to the secret life of the forest, unfolding under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cloak of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Stories Under the Stars</w:t>
      </w:r>
    </w:p>
    <w:p>
      <w:pPr>
        <w:autoSpaceDN w:val="0"/>
        <w:autoSpaceDE w:val="0"/>
        <w:widowControl/>
        <w:spacing w:line="264" w:lineRule="exact" w:before="286" w:after="0"/>
        <w:ind w:left="0" w:right="0" w:firstLine="0"/>
        <w:jc w:val="left"/>
      </w:pPr>
      <w:r>
        <w:t xml:space="preserve">The embers of their small fire crackled merrily, casting dancing shadows on the faces of the gathered animals. Hare, his spectacles safely tucked into his waistcoat pocket (a lesson learned, indeed!), leaned against the ancient oak, a comfortable silence settling between them. The night was breathtaking; a million stars glittered like diamonds scattered across velvet cloth. The air was crisp and cool, carrying the scent of damp earth and woodsmoke, a </w:t>
        <w:br/>
        <w:t>comforting aroma that mingled with the sweeter fragrance of honeysuckle drifting from nearby bushes.</w:t>
      </w:r>
    </w:p>
    <w:p>
      <w:pPr>
        <w:autoSpaceDN w:val="0"/>
        <w:autoSpaceDE w:val="0"/>
        <w:widowControl/>
        <w:spacing w:line="264" w:lineRule="exact" w:before="264" w:after="0"/>
        <w:ind w:left="0" w:right="144" w:firstLine="0"/>
        <w:jc w:val="left"/>
      </w:pPr>
      <w:r>
        <w:t>Kangaroo, her powerful legs tucked neatly beneath her, began to hum a low, rhythmic tune. It was a song she’d learned from her grandmother, a lullaby whispered under the desert stars of her childhood. The melody, ancient and soothing, seemed to weave itself into the very fabric of the night, a gentle counterpoint to the chirping crickets and the distant hooting of owls.</w:t>
      </w:r>
    </w:p>
    <w:p>
      <w:pPr>
        <w:autoSpaceDN w:val="0"/>
        <w:autoSpaceDE w:val="0"/>
        <w:widowControl/>
        <w:spacing w:line="264" w:lineRule="exact" w:before="264" w:after="0"/>
        <w:ind w:left="0" w:right="0" w:firstLine="0"/>
        <w:jc w:val="left"/>
      </w:pPr>
      <w:r>
        <w:t>"Tell us a story, Kangaroo," Newt chirped, his voice barely audible above the gentle sounds of the night. He adjusted his spectacles, his own tiny pair gleaming faintly in the firelight. "A story of the stars, perhaps?" There was an unmistakable sincerity in that statement.</w:t>
      </w:r>
    </w:p>
    <w:p>
      <w:pPr>
        <w:autoSpaceDN w:val="0"/>
        <w:autoSpaceDE w:val="0"/>
        <w:widowControl/>
        <w:spacing w:line="264" w:lineRule="exact" w:before="264" w:after="0"/>
        <w:ind w:left="0" w:right="0" w:firstLine="0"/>
        <w:jc w:val="left"/>
      </w:pPr>
      <w:r>
        <w:t>Kangaroo smiled, a warm, reassuring expression that illuminated her kind face. "Very well," she rumbled, her voice a low, comforting sound that resonated with the stillness of the night. "This is a tale my grandmother told me, a story passed down through generations of kangaroos, a legend whispered under the stars."</w:t>
      </w:r>
    </w:p>
    <w:p>
      <w:pPr>
        <w:autoSpaceDN w:val="0"/>
        <w:autoSpaceDE w:val="0"/>
        <w:widowControl/>
        <w:spacing w:line="264" w:lineRule="exact" w:before="264" w:after="0"/>
        <w:ind w:left="0" w:right="0" w:firstLine="0"/>
        <w:jc w:val="left"/>
      </w:pPr>
      <w:r>
        <w:t>She began her tale, her voice painting vivid pictures with words. It was a story of a mischievous star, a tiny speck of light that dared to stray from its designated place in the night sky. This star, she explained, longed to dance with the moon, to twirl and pirouette amongst the clouds, to experience the world beyond the celestial expanse. But the other stars, bound by ancient cosmic laws, warned it of the dangers – the risk of falling into the darkness, of being lost forever in the inky void.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mischievous star, however, was undeterred. One night, under the cover of a new moon, it slipped away, diving through the celestial tapestry. It danced with the clouds, played hide-and-seek with the moonbeams, and even briefly tickled the wings of a shooting star before returning to its rightful place, wiser and more appreciative of its celestial home.</w:t>
      </w:r>
    </w:p>
    <w:p>
      <w:pPr>
        <w:autoSpaceDN w:val="0"/>
        <w:autoSpaceDE w:val="0"/>
        <w:widowControl/>
        <w:spacing w:line="264" w:lineRule="exact" w:before="264" w:after="0"/>
        <w:ind w:left="0" w:right="0" w:firstLine="0"/>
        <w:jc w:val="left"/>
      </w:pPr>
      <w:r>
        <w:t xml:space="preserve">Owl, perched on a branch overhead, hooted softly, a comment on the story's audacious spirit. He, of course, had a story of his own – a tale of a wise old owl who deciphered the secrets of the night sky, learning to predict the weather patterns by observing the </w:t>
        <w:br/>
        <w:t xml:space="preserve">constellations. His story was filled with intricate astronomical details, charting the movements of celestial bodies and their </w:t>
        <w:br/>
        <w:t xml:space="preserve">influence on the earth below. He spoke of nebulae and galaxies, of black holes and cosmic dust, his voice filled with the ancient </w:t>
        <w:br/>
        <w:t xml:space="preserve">wisdom of the nocturnal world. His narrative was a complex </w:t>
        <w:br/>
        <w:t>tapestry of scientific observation and mystical interpretation, a testament to his own unique perspective.</w:t>
      </w:r>
    </w:p>
    <w:p>
      <w:pPr>
        <w:autoSpaceDN w:val="0"/>
        <w:autoSpaceDE w:val="0"/>
        <w:widowControl/>
        <w:spacing w:line="264" w:lineRule="exact" w:before="264" w:after="0"/>
        <w:ind w:left="0" w:right="0" w:firstLine="0"/>
        <w:jc w:val="left"/>
      </w:pPr>
      <w:r>
        <w:t>Hare, always one for the simpler pleasures, countered with a tale of a rabbit who chased a particularly bright firefly through a moonlit meadow, weaving a whimsical story of friendship and adventure.</w:t>
      </w:r>
    </w:p>
    <w:p>
      <w:pPr>
        <w:autoSpaceDN w:val="0"/>
        <w:autoSpaceDE w:val="0"/>
        <w:widowControl/>
        <w:spacing w:line="264" w:lineRule="exact" w:before="60" w:after="0"/>
        <w:ind w:left="0" w:right="0" w:firstLine="0"/>
        <w:jc w:val="left"/>
      </w:pPr>
      <w:r>
        <w:t xml:space="preserve">His tale was filled with lighthearted escapades, with the firefly’s light leading the rabbit on a meandering journey through the forest, ultimately leading them both to a hidden grove of luminous </w:t>
        <w:br/>
        <w:t>mushrooms. The story was simple, but it was filled with a childlike wonder and innocent joy, a charming counterpoint to Owl's more erudite narrative.</w:t>
      </w:r>
    </w:p>
    <w:p>
      <w:pPr>
        <w:autoSpaceDN w:val="0"/>
        <w:autoSpaceDE w:val="0"/>
        <w:widowControl/>
        <w:spacing w:line="264" w:lineRule="exact" w:before="264" w:after="0"/>
        <w:ind w:left="0" w:right="0" w:firstLine="0"/>
        <w:jc w:val="left"/>
      </w:pPr>
      <w:r>
        <w:t xml:space="preserve">Newt, ever practical, offered a story about a particularly determined newt who navigated a treacherous stream using only the reflection of the stars in the water. His story was less fantastical, grounded in the realities of woodland survival, yet equally captivating. He detailed the challenges faced by the newt, the currents he </w:t>
        <w:br/>
        <w:t>overcame, and the obstacles he navigated with cleverness and determination. The story, though focused on survival, ultimately celebrated ingenuity and resilience.</w:t>
      </w:r>
    </w:p>
    <w:p>
      <w:pPr>
        <w:autoSpaceDN w:val="0"/>
        <w:autoSpaceDE w:val="0"/>
        <w:widowControl/>
        <w:spacing w:line="264" w:lineRule="exact" w:before="264" w:after="0"/>
        <w:ind w:left="0" w:right="144" w:firstLine="0"/>
        <w:jc w:val="left"/>
      </w:pPr>
      <w:r>
        <w:t>As the stories flowed, the night deepened. The stars grew brighter, the fire burned lower, casting a warm glow upon the circle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friends. Each story was a reflection of their personalities, their unique perspectives on the world, and their deep bond of </w:t>
        <w:br/>
        <w:t>friendship. They spoke of the wonders of nature, the challenges of life, and the simple joys of companionship. The stories were intertwined with laughter, with murmurs of appreciation, with the shared silence of listening intently.</w:t>
      </w:r>
    </w:p>
    <w:p>
      <w:pPr>
        <w:autoSpaceDN w:val="0"/>
        <w:autoSpaceDE w:val="0"/>
        <w:widowControl/>
        <w:spacing w:line="264" w:lineRule="exact" w:before="264" w:after="0"/>
        <w:ind w:left="0" w:right="0" w:firstLine="0"/>
        <w:jc w:val="left"/>
      </w:pPr>
      <w:r>
        <w:t>Kangaroo recounted how the stars guided lost travellers, how their light had always been a beacon of hope, illuminating the path through the darkest of nights. Owl spoke of the constellations, the stories embedded in the patterns of the night sky, the ancient wisdom held within the celestial tapestry. Hare recounted how the moonlight illuminated his way home, how it always seemed to lead him back to the heart of the forest. Newt's tale spoke of the subtle guidance the stars offered, mirroring the resilience of the creatures who navigated their world by their light.</w:t>
      </w:r>
    </w:p>
    <w:p>
      <w:pPr>
        <w:autoSpaceDN w:val="0"/>
        <w:autoSpaceDE w:val="0"/>
        <w:widowControl/>
        <w:spacing w:line="264" w:lineRule="exact" w:before="264" w:after="0"/>
        <w:ind w:left="0" w:right="0" w:firstLine="0"/>
        <w:jc w:val="left"/>
      </w:pPr>
      <w:r>
        <w:t xml:space="preserve">The air was filled not only with the crackling of the fire and the chirping of crickets, but also with the comforting presence of shared stories and cherished memories. Each animal, in their own way, contributed to the richness of the experience, each story weaving itself into the larger tapestry of the night. The moon, a silent </w:t>
        <w:br/>
        <w:t xml:space="preserve">witness, cast its gentle light on their faces, illuminating their </w:t>
        <w:br/>
        <w:t>expressions of joy, camaraderie, and shared appreciation for the magical world around them.</w:t>
      </w:r>
    </w:p>
    <w:p>
      <w:pPr>
        <w:autoSpaceDN w:val="0"/>
        <w:autoSpaceDE w:val="0"/>
        <w:widowControl/>
        <w:spacing w:line="264" w:lineRule="exact" w:before="264" w:after="0"/>
        <w:ind w:left="0" w:right="0" w:firstLine="0"/>
        <w:jc w:val="left"/>
      </w:pPr>
      <w:r>
        <w:t xml:space="preserve">Their stories continued until the first hint of dawn painted the eastern sky, a gentle blush of pink and orange that gradually </w:t>
        <w:br/>
        <w:t>replaced the inky blackness of the night. The stars, their light fading with the rising sun, seemed to fade into the morning light, leaving behind a lingering sense of wonder and a deep appreciation for the friendship that had blossomed under their silent gaze. As the friends began to disperse, their hearts filled with warmth and a shared sense of belonging, they carried with them the memory of those stories under the stars – a treasure to be cherished and retold, a testament to the simple magic that unfolds in the quiet moments of companionship under the night sky. The memories would remain, as clear and radiant as the stars themselves, shining brightly even as the dawn broke and a new day began. It was a perfect ending to a perfect night, a reminder of the power of friendship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wonders of a shared night under the stars.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Goodnight Wishes</w:t>
      </w:r>
    </w:p>
    <w:p>
      <w:pPr>
        <w:autoSpaceDN w:val="0"/>
        <w:autoSpaceDE w:val="0"/>
        <w:widowControl/>
        <w:spacing w:line="264" w:lineRule="exact" w:before="286" w:after="0"/>
        <w:ind w:left="0" w:right="0" w:firstLine="0"/>
        <w:jc w:val="left"/>
      </w:pPr>
      <w:r>
        <w:t xml:space="preserve">The last embers of the fire whispered their final sighs, leaving behind a bed of glowing coals that mirrored the lingering warmth in the animals' hearts. A comfortable silence settled amongst them, punctuated only by the gentle rustling of leaves and the distant hoot of an owl, a lullaby sung by the night itself. The stars, </w:t>
        <w:br/>
        <w:t xml:space="preserve">countless diamonds scattered across an inky velvet cloth, seemed to twinkle with a knowing smile, as if sharing a secret with the </w:t>
        <w:br/>
        <w:t>woodland friends gathered beneath them.</w:t>
      </w:r>
    </w:p>
    <w:p>
      <w:pPr>
        <w:autoSpaceDN w:val="0"/>
        <w:autoSpaceDE w:val="0"/>
        <w:widowControl/>
        <w:spacing w:line="264" w:lineRule="exact" w:before="264" w:after="0"/>
        <w:ind w:left="0" w:right="288" w:firstLine="0"/>
        <w:jc w:val="left"/>
      </w:pPr>
      <w:r>
        <w:t xml:space="preserve">Kangaroo, her large eyes reflecting the starlight, stretched </w:t>
        <w:br/>
        <w:t>languidly. "Well, my friends," she murmured, her voice a low rumble that carried the gentle cadence of contentment. "It seems the night has woven its spell upon us."</w:t>
      </w:r>
    </w:p>
    <w:p>
      <w:pPr>
        <w:autoSpaceDN w:val="0"/>
        <w:autoSpaceDE w:val="0"/>
        <w:widowControl/>
        <w:spacing w:line="264" w:lineRule="exact" w:before="264" w:after="0"/>
        <w:ind w:left="0" w:right="0" w:firstLine="0"/>
        <w:jc w:val="left"/>
      </w:pPr>
      <w:r>
        <w:t xml:space="preserve">Owl, perched on a branch above, ruffled his feathers, a soft whoosh of air the only sound he made. His gaze, usually sharp and </w:t>
        <w:br/>
        <w:t>observant, seemed softer, gentler in the soft glow of the dying embers. He blinked slowly, his large eyes seeming to absorb the beauty of the starlit night. "Indeed," he hooted softly, a sound that experienced more like a sigh than a hoot. "A night of stories well told, and friendships reaffirmed."</w:t>
      </w:r>
    </w:p>
    <w:p>
      <w:pPr>
        <w:autoSpaceDN w:val="0"/>
        <w:autoSpaceDE w:val="0"/>
        <w:widowControl/>
        <w:spacing w:line="264" w:lineRule="exact" w:before="264" w:after="0"/>
        <w:ind w:left="0" w:right="0" w:firstLine="0"/>
        <w:jc w:val="left"/>
      </w:pPr>
      <w:r>
        <w:t>Hare, his spectacles safely nestled in his pocket, leaned back against the oak, a peaceful contentment radiating from him. He chuckled softly, a sound that was as comforting as the crackling fire had been. "And a night of remarkably large fireflies," he added, recalling his earlier tale. "Though I must confess, I'm rather glad I didn't actually catch one."</w:t>
      </w:r>
    </w:p>
    <w:p>
      <w:pPr>
        <w:autoSpaceDN w:val="0"/>
        <w:autoSpaceDE w:val="0"/>
        <w:widowControl/>
        <w:spacing w:line="264" w:lineRule="exact" w:before="264" w:after="0"/>
        <w:ind w:left="0" w:right="0" w:firstLine="0"/>
        <w:jc w:val="left"/>
      </w:pPr>
      <w:r>
        <w:t>Newt, his small form nestled amongst the roots of the oak, emitted a contented chirp. "The stars guided us well tonight," he remarked, his voice barely a whisper. "Both literally and metaphorically." He adjusted his tiny spectacles, their lenses catching the starlight, reflecting it back in miniature bursts of light. "It's been... fulfilling."</w:t>
      </w:r>
    </w:p>
    <w:p>
      <w:pPr>
        <w:autoSpaceDN w:val="0"/>
        <w:autoSpaceDE w:val="0"/>
        <w:widowControl/>
        <w:spacing w:line="264" w:lineRule="exact" w:before="264" w:after="0"/>
        <w:ind w:left="0" w:right="288" w:firstLine="0"/>
        <w:jc w:val="left"/>
      </w:pPr>
      <w:r>
        <w:t>A wave of shared understanding passed through the group. They had spent the night sharing stories, weaving tales of adventure,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survival, and friendship, their voices blending with the sounds of the night to create a symphony of shared experiences. Each story, unique in its perspective and style, had added to the rich tapestry of their evening, leaving them feeling connected, fulfilled, and deeply grateful for the bond that united them.</w:t>
      </w:r>
    </w:p>
    <w:p>
      <w:pPr>
        <w:autoSpaceDN w:val="0"/>
        <w:autoSpaceDE w:val="0"/>
        <w:widowControl/>
        <w:spacing w:line="264" w:lineRule="exact" w:before="264" w:after="0"/>
        <w:ind w:left="0" w:right="0" w:firstLine="0"/>
        <w:jc w:val="left"/>
      </w:pPr>
      <w:r>
        <w:t>Kangaroo, ever the thoughtful one, began to gather some of the larger, smoother stones from the fire pit's edge, carefully placing them in a neat pile. "These will keep the warmth in the ground a little longer," she explained, her voice filled with a quiet practicality that belied the whimsicality of the stories they had shared. "A small token of thanks to the night."</w:t>
      </w:r>
    </w:p>
    <w:p>
      <w:pPr>
        <w:autoSpaceDN w:val="0"/>
        <w:autoSpaceDE w:val="0"/>
        <w:widowControl/>
        <w:spacing w:line="264" w:lineRule="exact" w:before="264" w:after="0"/>
        <w:ind w:left="0" w:right="0" w:firstLine="0"/>
        <w:jc w:val="left"/>
      </w:pPr>
      <w:r>
        <w:t>Owl, sensing the transition from storytelling to farewell, began to softly preen his feathers, a ritualistic preparation for sleep that was as comforting to watch as the stars were to behold. His movements were slow and deliberate, each feather meticulously smoothed and arranged. He seemed to be physically absorbing the serenity of the night, storing it away for the quiet hours ahead.</w:t>
      </w:r>
    </w:p>
    <w:p>
      <w:pPr>
        <w:autoSpaceDN w:val="0"/>
        <w:autoSpaceDE w:val="0"/>
        <w:widowControl/>
        <w:spacing w:line="264" w:lineRule="exact" w:before="264" w:after="0"/>
        <w:ind w:left="0" w:right="0" w:firstLine="0"/>
        <w:jc w:val="left"/>
      </w:pPr>
      <w:r>
        <w:t xml:space="preserve">Hare, in his own subtle way, contributed to the peaceful </w:t>
        <w:br/>
        <w:t>atmosphere. He began to hum a quiet tune, a gentle melody that blended seamlessly with the symphony of the night. It was a simple tune, but it carried a profound sense of peace and contentment, a perfect musical reflection of the evening's events.</w:t>
      </w:r>
    </w:p>
    <w:p>
      <w:pPr>
        <w:autoSpaceDN w:val="0"/>
        <w:autoSpaceDE w:val="0"/>
        <w:widowControl/>
        <w:spacing w:line="264" w:lineRule="exact" w:before="264" w:after="0"/>
        <w:ind w:left="0" w:right="0" w:firstLine="0"/>
        <w:jc w:val="left"/>
      </w:pPr>
      <w:r>
        <w:t xml:space="preserve">Newt, always the pragmatic one, carefully checked the security of his small, waterproof satchel, ensuring that all his belongings were safely tucked away for the night. He then arranged a small, soft bed of moss, ensuring it was perfectly level and comfortable. His </w:t>
        <w:br/>
        <w:t>methodical nature mirrored the order he sought to impose on the world around him, a stark contrast to the whimsical narratives they had shared hours earlier.</w:t>
      </w:r>
    </w:p>
    <w:p>
      <w:pPr>
        <w:autoSpaceDN w:val="0"/>
        <w:autoSpaceDE w:val="0"/>
        <w:widowControl/>
        <w:spacing w:line="264" w:lineRule="exact" w:before="266" w:after="0"/>
        <w:ind w:left="0" w:right="0" w:firstLine="0"/>
        <w:jc w:val="left"/>
      </w:pPr>
      <w:r>
        <w:t xml:space="preserve">As the final embers faded to ash, each of the animals exchanged goodnight wishes. It wasn't a formal exchange of polite pleasantries; it was a heartfelt expression of gratitude and affection, a silent acknowledgement of the shared experience that had bound them together under the stars. The warmth of their shared stories </w:t>
        <w:br/>
        <w:t>lingered in the air, a comfortable blanket invisible yet palpable.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Kangaroo whispered a soft, "Sleep well, my friends," her voice as gentle as the night breeze. Her eyes held a hint of sleepiness, but also a deep satisfaction. She experienced a profound sense of contentment, a feeling that transcended the simple pleasures of a night around a fire.</w:t>
      </w:r>
    </w:p>
    <w:p>
      <w:pPr>
        <w:autoSpaceDN w:val="0"/>
        <w:autoSpaceDE w:val="0"/>
        <w:widowControl/>
        <w:spacing w:line="264" w:lineRule="exact" w:before="264" w:after="0"/>
        <w:ind w:left="0" w:right="288" w:firstLine="0"/>
        <w:jc w:val="left"/>
      </w:pPr>
      <w:r>
        <w:t>Owl hooted a low, sleepy "Goodnight," a sound that seemed to resonate with the stillness of the night, a blessing bestowed upon the sleeping forest. He settled onto his branch, his body melting into the stillness, his presence a silent guardian over the sleeping woodland.</w:t>
      </w:r>
    </w:p>
    <w:p>
      <w:pPr>
        <w:autoSpaceDN w:val="0"/>
        <w:autoSpaceDE w:val="0"/>
        <w:widowControl/>
        <w:spacing w:line="264" w:lineRule="exact" w:before="264" w:after="0"/>
        <w:ind w:left="0" w:right="0" w:firstLine="0"/>
        <w:jc w:val="left"/>
      </w:pPr>
      <w:r>
        <w:t xml:space="preserve">Hare, his voice filled with a drowsy contentment, murmured, </w:t>
        <w:br/>
        <w:t>"Sweet dreams." His words were simple, unadorned, yet they carried the weight of shared experiences and genuine affection. The night's adventures had settled into his heart, adding to the tapestry of his memories.</w:t>
      </w:r>
    </w:p>
    <w:p>
      <w:pPr>
        <w:autoSpaceDN w:val="0"/>
        <w:autoSpaceDE w:val="0"/>
        <w:widowControl/>
        <w:spacing w:line="264" w:lineRule="exact" w:before="264" w:after="0"/>
        <w:ind w:left="0" w:right="0" w:firstLine="0"/>
        <w:jc w:val="left"/>
      </w:pPr>
      <w:r>
        <w:t>Newt, his voice barely audible above the chirping crickets, chirped a quiet, "Goodnight, all," his words as small and precise as his form. His words carried a sense of satisfaction; he had enjoyed the tales, contributed to the shared warmth, and experienced a profound sense of community.</w:t>
      </w:r>
    </w:p>
    <w:p>
      <w:pPr>
        <w:autoSpaceDN w:val="0"/>
        <w:autoSpaceDE w:val="0"/>
        <w:widowControl/>
        <w:spacing w:line="264" w:lineRule="exact" w:before="264" w:after="0"/>
        <w:ind w:left="0" w:right="0" w:firstLine="0"/>
        <w:jc w:val="left"/>
      </w:pPr>
      <w:r>
        <w:t>The feeling of contentment that enveloped them was more than just a feeling of warmth from the embers; it was a feeling of profound gratitude for shared stories and camaraderie. It was a feeling of belonging, of friendship, a feeling that only comes from shared moments of laughter, adventure, and quiet contemplation under a starlit sky.</w:t>
      </w:r>
    </w:p>
    <w:p>
      <w:pPr>
        <w:autoSpaceDN w:val="0"/>
        <w:autoSpaceDE w:val="0"/>
        <w:widowControl/>
        <w:spacing w:line="264" w:lineRule="exact" w:before="264" w:after="0"/>
        <w:ind w:left="0" w:right="144" w:firstLine="0"/>
        <w:jc w:val="left"/>
      </w:pPr>
      <w:r>
        <w:t>Each of the friends had entered the night with their own unique burdens and concerns, their individual anxieties adding to the complexity of their world. But under the soft glow of the stars, those concerns seemed to fade, replaced by a sense of unity and shared experience. The stories they had shared had created a temporary escape, a space where anxieties could be set aside, allowing them to focus on the simple joy of friendship and shared experiences.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As they drifted off to sleep, the sounds of the night became a </w:t>
        <w:br/>
        <w:t>comforting lullaby. The rustling leaves, the chirping crickets, the distant hooting of an owl – all were woven together into a peaceful symphony that lulled them into a deep, restful sleep. The memory of the shared stories, the warmth of the fire, and the camaraderie of their friendship were tucked safely within their hearts, a treasure to be cherished and revisited in the quiet moments of the future.</w:t>
      </w:r>
    </w:p>
    <w:p>
      <w:pPr>
        <w:autoSpaceDN w:val="0"/>
        <w:autoSpaceDE w:val="0"/>
        <w:widowControl/>
        <w:spacing w:line="264" w:lineRule="exact" w:before="264" w:after="0"/>
        <w:ind w:left="0" w:right="0" w:firstLine="0"/>
        <w:jc w:val="left"/>
      </w:pPr>
      <w:r>
        <w:t xml:space="preserve">The stars continued their silent vigil, their light casting a protective glow upon the sleeping animals. They seemed to watch over the woodland creatures with a gentle understanding, their light a silent witness to the magic that had unfolded beneath their gaze. The night under the stars had not only brought shared tales and </w:t>
        <w:br/>
        <w:t xml:space="preserve">laughter, but had also fostered a deeper understanding and </w:t>
        <w:br/>
        <w:t xml:space="preserve">appreciation for the simple joys of friendship and the wonders of the natural world. It was a night to be remembered, a night filled with stories that would be retold, and a night that would continue to warm their hearts long after the dawn had broken. The quiet contentment that settled over the woodland that night was a </w:t>
        <w:br/>
        <w:t>testament to the power of shared experiences and the bonds that unite even the most unlikely of friends. The stars, silent witnesses to this magical night, seemed to twinkle with approval, their light a silent blessing upon their peaceful slumber. And in the heart of each creature, the memories of this night would forever hold a special place, a cherished moment of connection and shared wonder. The night was over, but the magic remained, a quiet, comforting ember glowing in the hearts of the friends gathered under the stars.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Hares Dream</w:t>
      </w:r>
    </w:p>
    <w:p>
      <w:pPr>
        <w:autoSpaceDN w:val="0"/>
        <w:autoSpaceDE w:val="0"/>
        <w:widowControl/>
        <w:spacing w:line="264" w:lineRule="exact" w:before="286" w:after="0"/>
        <w:ind w:left="0" w:right="144" w:firstLine="0"/>
        <w:jc w:val="left"/>
      </w:pPr>
      <w:r>
        <w:t>Hare drifted off to sleep, the embers of the fire a fading memory. His dreams, however, were far from embers; they were a vibrant tapestry woven with threads of sunlight and wildflowers. He found himself in a meadow unlike any he’d ever seen, even in his waking hours. The grass, a deep emerald green, tickled his nose as he lay down, soft and yielding beneath him. Wildflowers, in hues so bold and bright they seemed almost unreal, carpeted the landscape. Scarlet poppies danced in the gentle breeze, their delicate petals fluttering like tiny flags. Azure bluebells nodded their heads in greeting, their tiny bells tinkling a silent welcome. Sunflowers, taller than Hare himself, turned their golden faces towards a sun that seemed to shine with an extra warmth, an extra joy.</w:t>
      </w:r>
    </w:p>
    <w:p>
      <w:pPr>
        <w:autoSpaceDN w:val="0"/>
        <w:autoSpaceDE w:val="0"/>
        <w:widowControl/>
        <w:spacing w:line="264" w:lineRule="exact" w:before="264" w:after="0"/>
        <w:ind w:left="0" w:right="0" w:firstLine="0"/>
        <w:jc w:val="left"/>
      </w:pPr>
      <w:r>
        <w:t xml:space="preserve">Butterflies, their wings like stained glass windows, flitted amongst the blooms, their delicate movements a ballet of colour. Their wings, iridescent and shimmering, caught the light, scattering rainbows across the meadow. Bees, fat and drowsy with pollen, hummed a lazy tune as they busied themselves amongst the flowers, their fuzzy bodies dusted with gold. A gentle stream, its water crystal clear, meandered through the meadow, its soft gurgle a soothing melody. Tiny pebbles, smooth and polished by the current, sparkled like jewels in the sunlight. Dragonflies, with their </w:t>
        <w:br/>
        <w:t>gossamer wings and bright, jewel-like eyes, skimmed the surface of the water, their movements precise and elegant.</w:t>
      </w:r>
    </w:p>
    <w:p>
      <w:pPr>
        <w:autoSpaceDN w:val="0"/>
        <w:autoSpaceDE w:val="0"/>
        <w:widowControl/>
        <w:spacing w:line="264" w:lineRule="exact" w:before="264" w:after="0"/>
        <w:ind w:left="0" w:right="144" w:firstLine="0"/>
        <w:jc w:val="left"/>
      </w:pPr>
      <w:r>
        <w:t>And the animals! Oh, the animals! There were creatures of every imaginable shape and size, all living in perfect harmony. A family of badgers, their fur the colour of rich earth, played amongst the roots of an ancient oak, their playful squeals echoing through the meadow. A family of foxes, their coats a fiery russet, chased each other in joyful abandon, their laughter as light as the breeze. Squirrels, their tails bushy and magnificent, chattered amongst the branches, collecting acorns and nuts for their winter stores.</w:t>
      </w:r>
    </w:p>
    <w:p>
      <w:pPr>
        <w:autoSpaceDN w:val="0"/>
        <w:autoSpaceDE w:val="0"/>
        <w:widowControl/>
        <w:spacing w:line="264" w:lineRule="exact" w:before="58" w:after="0"/>
        <w:ind w:left="0" w:right="0" w:firstLine="0"/>
        <w:jc w:val="left"/>
      </w:pPr>
      <w:r>
        <w:t>Hedgehogs, their tiny bodies covered in spines, ambled along, their noses twitching as they searched for tasty insects.</w:t>
      </w:r>
    </w:p>
    <w:p>
      <w:pPr>
        <w:autoSpaceDN w:val="0"/>
        <w:autoSpaceDE w:val="0"/>
        <w:widowControl/>
        <w:spacing w:line="322" w:lineRule="exact" w:before="206" w:after="0"/>
        <w:ind w:left="0" w:right="0" w:firstLine="0"/>
        <w:jc w:val="left"/>
      </w:pPr>
      <w:r>
        <w:t>Even Owl, usually so serious and aloof, was present in Hare's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dream, but a vastly different Owl. In this dream, he wasn't perched on a branch, critically observing, but instead was nestled amongst the wildflowers, his large eyes sparkling with delight. He wasn't delivering pronouncements of wisdom, but rather softly cooing a lullaby to a family of baby owls, his voice filled with a gentleness that Hare had never witnessed before. Newt, ever the pragmatist, was nowhere to be seen in his usual habitat but was somehow integrated into the dream’s harmony. He was seen meticulously crafting a tiny, exquisitely detailed model of a dam out of pebbles and twigs beside the stream, his tiny hands moving with an almost magical speed and precision. He seemed content and at peace, surprisingly unperturbed by the overall whimsical atmosphere of the dream.</w:t>
      </w:r>
    </w:p>
    <w:p>
      <w:pPr>
        <w:autoSpaceDN w:val="0"/>
        <w:autoSpaceDE w:val="0"/>
        <w:widowControl/>
        <w:spacing w:line="264" w:lineRule="exact" w:before="264" w:after="0"/>
        <w:ind w:left="0" w:right="0" w:firstLine="0"/>
        <w:jc w:val="left"/>
      </w:pPr>
      <w:r>
        <w:t>Kangaroo, however, took center stage in this fantastical landscape. She wasn't her usual self-appointed leader, dispensing advice with a touch of bossiness. Instead, she was hopping joyfully through the meadow, her pouch overflowing with colorful wildflowers. She was laughing freely, a sound as bright and clear as the stream's gurgle. She seemed to be the embodiment of the meadow's joyous energy, her laughter infectious, her presence a beacon of light and fun. She even shared her wildflowers, handing them out to all the animals with a generous smile, each flower perfectly placed behind an animal’s ear.</w:t>
      </w:r>
    </w:p>
    <w:p>
      <w:pPr>
        <w:autoSpaceDN w:val="0"/>
        <w:autoSpaceDE w:val="0"/>
        <w:widowControl/>
        <w:spacing w:line="264" w:lineRule="exact" w:before="264" w:after="0"/>
        <w:ind w:left="0" w:right="0" w:firstLine="0"/>
        <w:jc w:val="left"/>
      </w:pPr>
      <w:r>
        <w:t xml:space="preserve">The sun, a benevolent giant, cast long shadows across the meadow, creating a play of light and shade. The air was filled with the sweet scent of wildflowers, the gentle hum of bees, and the distant </w:t>
        <w:br/>
        <w:t xml:space="preserve">murmur of the stream. It was a world of pure, unadulterated joy, a place where worries and anxieties simply didn't exist. Hare experienced a sense of peace and contentment he'd never known before, a feeling so profound it seemed to fill him completely. He felt a deep </w:t>
        <w:br/>
        <w:t>connection to the meadow, to the animals, to the very essence of the dream itself.</w:t>
      </w:r>
    </w:p>
    <w:p>
      <w:pPr>
        <w:autoSpaceDN w:val="0"/>
        <w:autoSpaceDE w:val="0"/>
        <w:widowControl/>
        <w:spacing w:line="264" w:lineRule="exact" w:before="264" w:after="0"/>
        <w:ind w:left="0" w:right="144" w:firstLine="0"/>
        <w:jc w:val="left"/>
      </w:pPr>
      <w:r>
        <w:t xml:space="preserve">As he lay there, surrounded by the beauty and tranquility of the dream meadow, he experienced a sense of belonging he had never </w:t>
        <w:br/>
        <w:t>experienced before. It was as though he had always been a part of this magical place, as if the meadow itself had been waiting for him. The colors were so vivid, the sounds so clear, the feeling so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intensely real, that he almost didn't want to wake up. He wished he could stay there forever, basking in the warmth of the sun, the gentle breeze, and the happy company of the animals. He closed his eyes, savoring the moment, wishing he could bottle the feeling and carry it with him into his waking life.</w:t>
      </w:r>
    </w:p>
    <w:p>
      <w:pPr>
        <w:autoSpaceDN w:val="0"/>
        <w:autoSpaceDE w:val="0"/>
        <w:widowControl/>
        <w:spacing w:line="264" w:lineRule="exact" w:before="264" w:after="0"/>
        <w:ind w:left="0" w:right="0" w:firstLine="0"/>
        <w:jc w:val="left"/>
      </w:pPr>
      <w:r>
        <w:t xml:space="preserve">Suddenly, a tiny hummingbird, its feathers iridescent green and gold, zipped past his ear, leaving behind a trail of shimmering light. It hovered momentarily before him, its long beak outstretched, as if offering him a sip of nectar from an invisible flower. Hare smiled, feeling a connection with the smallest of creatures in this </w:t>
        <w:br/>
        <w:t>extraordinary place.</w:t>
      </w:r>
    </w:p>
    <w:p>
      <w:pPr>
        <w:autoSpaceDN w:val="0"/>
        <w:autoSpaceDE w:val="0"/>
        <w:widowControl/>
        <w:spacing w:line="264" w:lineRule="exact" w:before="264" w:after="0"/>
        <w:ind w:left="0" w:right="0" w:firstLine="0"/>
        <w:jc w:val="left"/>
      </w:pPr>
      <w:r>
        <w:t xml:space="preserve">He noticed a group of rabbits, their fur as white as freshly fallen snow, playing a game of hide-and-seek amongst the tall grasses. Their laughter was soft and melodic, their movements graceful and fluid. They seemed utterly carefree, their joy infectious. Hare experienced a sudden urge to join them, to lose himself in their innocent </w:t>
        <w:br/>
        <w:t>playfulness. He felt a childlike sense of wonder he hadn't felt for a long time, a reminder of a simpler, happier time.</w:t>
      </w:r>
    </w:p>
    <w:p>
      <w:pPr>
        <w:autoSpaceDN w:val="0"/>
        <w:autoSpaceDE w:val="0"/>
        <w:widowControl/>
        <w:spacing w:line="264" w:lineRule="exact" w:before="264" w:after="0"/>
        <w:ind w:left="0" w:right="0" w:firstLine="0"/>
        <w:jc w:val="left"/>
      </w:pPr>
      <w:r>
        <w:t xml:space="preserve">As the sun began its slow descent, casting long, golden shadows across the meadow, Hare experienced a sense of melancholy. He knew that his dream was nearing its end, that he would soon awaken to the reality of his waking life. But the memory of this magical place, of its beauty and tranquility, would remain with him long after he awoke. He would carry with him the memory of the vibrant </w:t>
        <w:br/>
        <w:t>wildflowers, the cheerful animals, and the profound sense of peace he had experienced in his dream.</w:t>
      </w:r>
    </w:p>
    <w:p>
      <w:pPr>
        <w:autoSpaceDN w:val="0"/>
        <w:autoSpaceDE w:val="0"/>
        <w:widowControl/>
        <w:spacing w:line="264" w:lineRule="exact" w:before="264" w:after="0"/>
        <w:ind w:left="0" w:right="144" w:firstLine="0"/>
        <w:jc w:val="left"/>
      </w:pPr>
      <w:r>
        <w:t>The colors of the meadow began to soften, the sounds to fade, the animals to slowly disappear as if dissolving into the twilight. Yet, the overall feeling of joy and peace lingered. Even as the dream began to fade, its essence remained – a warmth, a memory, a feeling of utter contentment. He lay there, content, in the quiet before waking. This wasn't just a dream; it was an experience that had touched his soul. It was a reminder of the beauty and joy that exists in the world, even in the simplest of things. A reminder that sometimes, the most magical places are the ones we create in our minds.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dream slowly faded, leaving behind a lingering feeling of warmth and contentment that made waking up less jarring than usual. The memories of the vibrant colors, the playful animals, and the sense of profound peace remained, a reminder of the beauty and joy that existed even in his wildest dreams. He knew he would carry this feeling with him throughout the day, a secret treasure to be cherished and revisited whenever he needed a moment of escape from the ordinary. The dream was gone, but its magic lingered, a testament to the power of imagination and the beauty that resides within. He smiled, already anticipating his next dream. Perhaps, tomorrow night, the meadow would await his return.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Owls Dream</w:t>
      </w:r>
    </w:p>
    <w:p>
      <w:pPr>
        <w:autoSpaceDN w:val="0"/>
        <w:autoSpaceDE w:val="0"/>
        <w:widowControl/>
        <w:spacing w:line="264" w:lineRule="exact" w:before="286" w:after="0"/>
        <w:ind w:left="0" w:right="0" w:firstLine="0"/>
        <w:jc w:val="left"/>
      </w:pPr>
      <w:r>
        <w:t xml:space="preserve">Owl, nestled amongst the soft down of his nest, drifted off to sleep. Unlike Hare’s vibrant meadow, Owl’s dreams were a curious blend of logic and utter absurdity. He found himself not in a field of wildflowers, but in a meadow composed entirely of oversized jigsaw puzzles. These weren't your ordinary puzzles; each piece was a miniature landscape in itself, complete with tiny, intricately </w:t>
        <w:br/>
        <w:t xml:space="preserve">detailed houses, miniature trees that swayed in non-existent </w:t>
        <w:br/>
        <w:t xml:space="preserve">breezes, and minuscule streams that flowed with sparkling, </w:t>
        <w:br/>
        <w:t>iridescent water.</w:t>
      </w:r>
    </w:p>
    <w:p>
      <w:pPr>
        <w:autoSpaceDN w:val="0"/>
        <w:autoSpaceDE w:val="0"/>
        <w:widowControl/>
        <w:spacing w:line="264" w:lineRule="exact" w:before="264" w:after="0"/>
        <w:ind w:left="0" w:right="0" w:firstLine="0"/>
        <w:jc w:val="left"/>
      </w:pPr>
      <w:r>
        <w:t xml:space="preserve">The first puzzle he encountered was a colossal depiction of a </w:t>
        <w:br/>
        <w:t xml:space="preserve">badger's burrow, its entrance a cleverly hidden flap meticulously disguised as a patch of moss. Owl, in his dream, was impossibly tiny, a miniature version of himself, navigating this complex </w:t>
        <w:br/>
        <w:t>landscape with the agility of a hummingbird. He examined each piece, his large eyes scanning the intricate details – a tiny acorn perfectly sculpted, a single blade of grass bending realistically in the non-existent wind. Solving this puzzle, Owl dreamt, would unlock the secrets of the meadow.</w:t>
      </w:r>
    </w:p>
    <w:p>
      <w:pPr>
        <w:autoSpaceDN w:val="0"/>
        <w:autoSpaceDE w:val="0"/>
        <w:widowControl/>
        <w:spacing w:line="264" w:lineRule="exact" w:before="264" w:after="0"/>
        <w:ind w:left="0" w:right="144" w:firstLine="0"/>
        <w:jc w:val="left"/>
      </w:pPr>
      <w:r>
        <w:t>He spent what experienced like eons in his dream meticulously fitting together the badger's burrow, his tiny claws carefully maneuvering the puzzle pieces. Occasionally, a tiny field mouse would scurry past, its whiskers twitching inquisitively as it observed Owl's progress. The mouse, though diminutive, seemed to hold an air of ancient wisdom, occasionally offering cryptic clues in the form of high-pitched squeaks and chirps.</w:t>
      </w:r>
    </w:p>
    <w:p>
      <w:pPr>
        <w:autoSpaceDN w:val="0"/>
        <w:autoSpaceDE w:val="0"/>
        <w:widowControl/>
        <w:spacing w:line="264" w:lineRule="exact" w:before="264" w:after="0"/>
        <w:ind w:left="0" w:right="0" w:firstLine="0"/>
        <w:jc w:val="left"/>
      </w:pPr>
      <w:r>
        <w:t xml:space="preserve">Once the burrow was complete, a faint glow emanated from its center, revealing a hidden compartment containing a tiny, </w:t>
        <w:br/>
        <w:t xml:space="preserve">intricately carved wooden key. Owl, thrilled by his accomplishment, knew this key was the solution to the next puzzle—a colossal </w:t>
        <w:br/>
        <w:t xml:space="preserve">representation of a giant's teacup, shattered into thousands of </w:t>
        <w:br/>
        <w:t>fragments. Each piece was a different shade of chipped porcelain, meticulously painted with tiny flowers and whimsical patterns.</w:t>
      </w:r>
    </w:p>
    <w:p>
      <w:pPr>
        <w:autoSpaceDN w:val="0"/>
        <w:autoSpaceDE w:val="0"/>
        <w:widowControl/>
        <w:spacing w:line="322" w:lineRule="exact" w:before="206" w:after="0"/>
        <w:ind w:left="0" w:right="0" w:firstLine="0"/>
        <w:jc w:val="left"/>
      </w:pPr>
      <w:r>
        <w:t>The puzzle of the giant’s teacup was even more complex than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badger’s burrow. The pieces were so numerous and intricate that Owl experienced utterly overwhelmed. He tried to solve it logically, </w:t>
        <w:br/>
        <w:t xml:space="preserve">painstakingly matching the edges and patterns, but the sheer </w:t>
        <w:br/>
        <w:t>number of pieces made it feel impossible. Suddenly, an absurd idea struck him. He decided to assemble the teacup not by matching edges, but by color, arranging the fragments into a kaleidoscope of swirling patterns and hues. This chaotic approach, utterly illogical in the waking world, surprisingly worked. The fragmented pieces cohered to form a shimmering, multi-colored teacup of unparalleled beauty, radiating a magical energy.</w:t>
      </w:r>
    </w:p>
    <w:p>
      <w:pPr>
        <w:autoSpaceDN w:val="0"/>
        <w:autoSpaceDE w:val="0"/>
        <w:widowControl/>
        <w:spacing w:line="264" w:lineRule="exact" w:before="264" w:after="0"/>
        <w:ind w:left="0" w:right="288" w:firstLine="0"/>
        <w:jc w:val="left"/>
      </w:pPr>
      <w:r>
        <w:t>Inside the giant's teacup, instead of tea, was a small, perfectly formed map of the meadow, meticulously drawn on parchment thinner than a spider's silk. The map revealed secret passages, hidden grottos, and even miniature waterfalls that cascaded from impossibly high cliffs. Owl experienced an irresistible urge to explore, to unravel the mysteries of this fantastical, puzzle-filled meadow.</w:t>
      </w:r>
    </w:p>
    <w:p>
      <w:pPr>
        <w:autoSpaceDN w:val="0"/>
        <w:autoSpaceDE w:val="0"/>
        <w:widowControl/>
        <w:spacing w:line="264" w:lineRule="exact" w:before="264" w:after="0"/>
        <w:ind w:left="0" w:right="0" w:firstLine="0"/>
        <w:jc w:val="left"/>
      </w:pPr>
      <w:r>
        <w:t xml:space="preserve">Following the map, Owl discovered a hidden grotto where a family of glowworms were holding a grand ball. The glowworms, each emitting a soft, pulsating light, danced to the music of a tiny cricket orchestra. Owl, feeling remarkably at ease in this absurd landscape, joined the dance, his movements as graceful and unexpected as his approach to the giant's teacup. The glowworms seemed amused by his participation, their lights flashing in amusement at his </w:t>
        <w:br/>
        <w:t>uncharacteristically clumsy yet enthusiastic twirling.</w:t>
      </w:r>
    </w:p>
    <w:p>
      <w:pPr>
        <w:autoSpaceDN w:val="0"/>
        <w:autoSpaceDE w:val="0"/>
        <w:widowControl/>
        <w:spacing w:line="264" w:lineRule="exact" w:before="264" w:after="0"/>
        <w:ind w:left="0" w:right="144" w:firstLine="0"/>
        <w:jc w:val="left"/>
      </w:pPr>
      <w:r>
        <w:t>His journey led him through enchanted forests made of miniature mushrooms and past rivers flowing with liquid starlight. He encountered creatures he’d never seen before – a squirrel with wings, a chameleon that sang opera, and a snail that raced at breakneck speed. Each encounter presented a new puzzle, a new challenge, each solved with a mixture of logic and unexpected absurdity.</w:t>
      </w:r>
    </w:p>
    <w:p>
      <w:pPr>
        <w:autoSpaceDN w:val="0"/>
        <w:autoSpaceDE w:val="0"/>
        <w:widowControl/>
        <w:spacing w:line="264" w:lineRule="exact" w:before="264" w:after="0"/>
        <w:ind w:left="0" w:right="288" w:firstLine="0"/>
        <w:jc w:val="left"/>
      </w:pPr>
      <w:r>
        <w:t xml:space="preserve">He even encountered a miniature version of Kangaroo, who was busily organizing a tea party for a gathering of field mice using acorn cups.  and dewdrops. she greeted him with a surprisingly sensible piece of advice, in stark contrast to her usual </w:t>
        <w:br/>
        <w:t>pronouncements, suggesting he try solving the puzzles not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logic alone but with a touch of imagination. This was a pivotal moment in his dream.</w:t>
      </w:r>
    </w:p>
    <w:p>
      <w:pPr>
        <w:autoSpaceDN w:val="0"/>
        <w:autoSpaceDE w:val="0"/>
        <w:widowControl/>
        <w:spacing w:line="264" w:lineRule="exact" w:before="264" w:after="0"/>
        <w:ind w:left="0" w:right="0" w:firstLine="0"/>
        <w:jc w:val="left"/>
      </w:pPr>
      <w:r>
        <w:t xml:space="preserve">Owl, emboldened by Kangaroo’s unexpected wisdom, approached the remaining puzzles with a newfound creativity. He discovered that the key to solving them wasn't just in the meticulous fitting of pieces but in understanding the underlying narrative, the story each puzzle told. One puzzle, a complex arrangement of stones, </w:t>
        <w:br/>
        <w:t>resembled a constellation map. Once he understood its celestial significance, the solution revealed itself effortlessly. Another puzzle, a series of interlinked rings, only resolved when he recognized it as a miniature representation of a tree's growth rings.</w:t>
      </w:r>
    </w:p>
    <w:p>
      <w:pPr>
        <w:autoSpaceDN w:val="0"/>
        <w:autoSpaceDE w:val="0"/>
        <w:widowControl/>
        <w:spacing w:line="264" w:lineRule="exact" w:before="264" w:after="0"/>
        <w:ind w:left="0" w:right="0" w:firstLine="0"/>
        <w:jc w:val="left"/>
      </w:pPr>
      <w:r>
        <w:t xml:space="preserve">As dawn approached, Owl finally reached the center of the </w:t>
        <w:br/>
        <w:t>meadow. There, he found the ultimate puzzle, a single, smooth stone that pulsed with a gentle, ethereal light. The stone seemed to whisper secrets, to hum with ancient knowledge. As he touched it, a wave of understanding washed over him. It wasn't about solving the puzzles, he realized, it was about the journey, the exploration, the absurd adventures he'd had along the way.</w:t>
      </w:r>
    </w:p>
    <w:p>
      <w:pPr>
        <w:autoSpaceDN w:val="0"/>
        <w:autoSpaceDE w:val="0"/>
        <w:widowControl/>
        <w:spacing w:line="264" w:lineRule="exact" w:before="264" w:after="0"/>
        <w:ind w:left="0" w:right="0" w:firstLine="0"/>
        <w:jc w:val="left"/>
      </w:pPr>
      <w:r>
        <w:t xml:space="preserve">He awoke with a gasp, the memory of his bizarre dream meadow vivid in his mind. He was no longer just Owl, the observer, but Owl, the adventurer, the explorer of impossible landscapes and illogical solutions. He smiled, his usual seriousness tempered by a strange, new lightness. He knew that sometimes, the most rewarding </w:t>
        <w:br/>
        <w:t xml:space="preserve">journeys are those that lead you through the most absurd of </w:t>
        <w:br/>
        <w:t xml:space="preserve">landscapes, and that the answers to life's puzzles might be found not in logic alone, but in a touch of unexpected whimsicality. The memory of the oversized jigsaw meadow, the miniature creatures, and Kangaroo’s surprisingly sound advice, remained a cherished part of him, a reminder of the adventure that resided even in </w:t>
        <w:br/>
        <w:t>dreams. The puzzle of life, he mused, was a beautiful, constantly evolving jigsaw of its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Kangaroos Dream</w:t>
      </w:r>
    </w:p>
    <w:p>
      <w:pPr>
        <w:autoSpaceDN w:val="0"/>
        <w:autoSpaceDE w:val="0"/>
        <w:widowControl/>
        <w:spacing w:line="264" w:lineRule="exact" w:before="286" w:after="0"/>
        <w:ind w:left="0" w:right="0" w:firstLine="0"/>
        <w:jc w:val="left"/>
      </w:pPr>
      <w:r>
        <w:t xml:space="preserve">Kangaroo, unlike Owl, didn't dream of intricate puzzles. Her dreams were simpler, more grounded in the practicalities (or lack thereof) of her daily life. Tonight, her dream was a vibrant, sun-drenched meadow, the perfect location for the picnic she'd been planning for weeks. In her dream, the meadow was even more idyllic than reality: the grass was a lush, emerald green, speckled with </w:t>
        <w:br/>
        <w:t xml:space="preserve">wildflowers in every imaginable color. A gentle breeze rustled through the tall blades, creating a soothing susurrus that </w:t>
        <w:br/>
        <w:t>accompanied the cheerful chirping of crickets.</w:t>
      </w:r>
    </w:p>
    <w:p>
      <w:pPr>
        <w:autoSpaceDN w:val="0"/>
        <w:autoSpaceDE w:val="0"/>
        <w:widowControl/>
        <w:spacing w:line="264" w:lineRule="exact" w:before="266" w:after="0"/>
        <w:ind w:left="0" w:right="0" w:firstLine="0"/>
        <w:jc w:val="left"/>
      </w:pPr>
      <w:r>
        <w:t xml:space="preserve">But this wasn't just any picnic; this was Kangaroo's picnic, </w:t>
        <w:br/>
        <w:t xml:space="preserve">meticulously planned and flawlessly executed (in her dream, at least). She envisioned herself, perched elegantly on a large, moss-covered boulder, overseeing a scene of idyllic chaos. Around her, a host of woodland creatures were enjoying the spread: Hedgehog delicately nibbled on tiny cucumber sandwiches, his quills gleaming in the sunlight. Squirrel, usually a whirlwind of nervous energy, was surprisingly calm, happily sipping dandelion tea from a </w:t>
        <w:br/>
        <w:t>miniature acorn cup. Even the usually grumpy Badger was seen smiling, his whiskers twitching with delight as he munched on a delicious blackberry tart.</w:t>
      </w:r>
    </w:p>
    <w:p>
      <w:pPr>
        <w:autoSpaceDN w:val="0"/>
        <w:autoSpaceDE w:val="0"/>
        <w:widowControl/>
        <w:spacing w:line="264" w:lineRule="exact" w:before="264" w:after="0"/>
        <w:ind w:left="0" w:right="0" w:firstLine="0"/>
        <w:jc w:val="left"/>
      </w:pPr>
      <w:r>
        <w:t>The centerpiece of the picnic, of course, was the magnificent cake. It was a three-tiered masterpiece, adorned with edible flowers, tiny marzipan animals, and a cascade of glistening chocolate. Kangaroo had baked it herself, in her dream, a feat she had yet to accomplish in real life. The recipe, a closely guarded secret, was a blend of wild berries, honey, and a dash of pixie dust (naturally). The cake was so delicious that even the most discerning palate would have been impressed. And indeed, every creature present was giving the dessert glowing reviews.</w:t>
      </w:r>
    </w:p>
    <w:p>
      <w:pPr>
        <w:autoSpaceDN w:val="0"/>
        <w:autoSpaceDE w:val="0"/>
        <w:widowControl/>
        <w:spacing w:line="264" w:lineRule="exact" w:before="264" w:after="0"/>
        <w:ind w:left="0" w:right="0" w:firstLine="0"/>
        <w:jc w:val="left"/>
      </w:pPr>
      <w:r>
        <w:t xml:space="preserve">But the dream picnic wasn't without its challenges. Initially, </w:t>
        <w:br/>
        <w:t>Kangaroo struggled to find the perfect spot for the picnic blanket. The meadow, while beautiful, was uneven, dotted with unexpected dips and bumps. She nearly tripped over a particularly mischievous earthworm, nearly sending the entire basket of goodies tumbling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into a nearby stream. In a moment of inspired problem-solving, however, she cleverly used her tail as a makeshift anchor, securing the blanket against the uneven terrain. This was a far cry from her previous problem-solving attempts; this time, she was efficient, decisive, and remarkably resourceful.</w:t>
      </w:r>
    </w:p>
    <w:p>
      <w:pPr>
        <w:autoSpaceDN w:val="0"/>
        <w:autoSpaceDE w:val="0"/>
        <w:widowControl/>
        <w:spacing w:line="264" w:lineRule="exact" w:before="264" w:after="0"/>
        <w:ind w:left="0" w:right="0" w:firstLine="0"/>
        <w:jc w:val="left"/>
      </w:pPr>
      <w:r>
        <w:t xml:space="preserve">Next, there was the issue of the ants. An army of tiny ants, attracted by the irresistible aroma of the cake, began a relentless march toward the sugary masterpiece. Kangaroo, instead of panicking, calmly deployed a defense strategy that was both ingenious and completely absurd. She created a moat around the cake using a collection of smooth river stones, diverting the ant army onto a detour filled with sugared violets, successfully distracting the </w:t>
        <w:br/>
        <w:t xml:space="preserve">insects. They appeared entirely engrossed in their sweet violet detour; thus, the cake remained untouched. Her practical solution was born of swift thinking and an understanding of insect </w:t>
        <w:br/>
        <w:t>psychology that even the wisest owl would have found impressive.</w:t>
      </w:r>
    </w:p>
    <w:p>
      <w:pPr>
        <w:autoSpaceDN w:val="0"/>
        <w:autoSpaceDE w:val="0"/>
        <w:widowControl/>
        <w:spacing w:line="264" w:lineRule="exact" w:before="264" w:after="0"/>
        <w:ind w:left="0" w:right="0" w:firstLine="0"/>
        <w:jc w:val="left"/>
      </w:pPr>
      <w:r>
        <w:t xml:space="preserve">Then there was the matter of the wind. A sudden gust threatened to blow away the delicate decorations on the cake, sending tiny </w:t>
        <w:br/>
        <w:t xml:space="preserve">marzipan animals tumbling into the grass. Kangaroo, with a quick flick of her powerful tail, created a protective barrier, diverting the wind and saving the cake from a potential disaster. She even </w:t>
        <w:br/>
        <w:t>managed to recover all the scattered marzipan animals, unharmed, and carefully place them back on the cake. Her actions were not merely efficient but graceful and quick-witted.</w:t>
      </w:r>
    </w:p>
    <w:p>
      <w:pPr>
        <w:autoSpaceDN w:val="0"/>
        <w:autoSpaceDE w:val="0"/>
        <w:widowControl/>
        <w:spacing w:line="264" w:lineRule="exact" w:before="264" w:after="0"/>
        <w:ind w:left="0" w:right="0" w:firstLine="0"/>
        <w:jc w:val="left"/>
      </w:pPr>
      <w:r>
        <w:t>The highlight of the picnic, however, wasn't the food or the smooth execution of the event, but the camaraderie among the woodland creatures. Hare, usually prone to clumsiness, surprisingly managed to pour everyone's dandelion tea without spilling a drop. Owl, usually quite aloof, engaged in lively conversation, sharing his insightful (if occasionally eccentric) observations on the flight patterns of bumblebees. Even Newt, the ever-practical newt, joined in the laughter, his usually serious face softened by a smile.</w:t>
      </w:r>
    </w:p>
    <w:p>
      <w:pPr>
        <w:autoSpaceDN w:val="0"/>
        <w:autoSpaceDE w:val="0"/>
        <w:widowControl/>
        <w:spacing w:line="264" w:lineRule="exact" w:before="264" w:after="0"/>
        <w:ind w:left="0" w:right="0" w:firstLine="0"/>
        <w:jc w:val="left"/>
      </w:pPr>
      <w:r>
        <w:t>As the sun began to set, painting the sky in vibrant hues of orange and purple, the picnic drew to a close. Kangaroo, feeling a profound sense of satisfaction and accomplishment, watched as the creatures packed up their belongings. The meadow, sparkling under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evening light, seemed even more beautiful than before, bearing witness to her success as a leader, a planner, and a surprisingly capable problem-solver. In her dream, she experienced a wave of affection wash over her, a warmth emanating from the shared joy and </w:t>
        <w:br/>
        <w:t>camaraderie of the woodland community. She knew that these were not just ordinary woodland creatures; they were her friends, her companions, and the heart of her peaceful, successful dream picnic.</w:t>
      </w:r>
    </w:p>
    <w:p>
      <w:pPr>
        <w:autoSpaceDN w:val="0"/>
        <w:autoSpaceDE w:val="0"/>
        <w:widowControl/>
        <w:spacing w:line="264" w:lineRule="exact" w:before="264" w:after="0"/>
        <w:ind w:left="0" w:right="0" w:firstLine="0"/>
        <w:jc w:val="left"/>
      </w:pPr>
      <w:r>
        <w:t xml:space="preserve">The dream, however, wasn't devoid of a certain whimsical absurdity that was typical of the woodland community. A group of </w:t>
        <w:br/>
        <w:t>mischievous rabbits were playing hide-and-seek among the picnic baskets, their laughter echoing through the meadow. A family of badgers, usually notorious for their grumpiness, were engaging in an impromptu talent show – one badger sang surprisingly well, while another recited poetry about the virtues of mud baths. It was a joyful chaos, a testament to the whimsical nature of their world.</w:t>
      </w:r>
    </w:p>
    <w:p>
      <w:pPr>
        <w:autoSpaceDN w:val="0"/>
        <w:autoSpaceDE w:val="0"/>
        <w:widowControl/>
        <w:spacing w:line="264" w:lineRule="exact" w:before="264" w:after="0"/>
        <w:ind w:left="0" w:right="0" w:firstLine="0"/>
        <w:jc w:val="left"/>
      </w:pPr>
      <w:r>
        <w:t>Even the departing guests contributed to the absurdity. As they said their goodbyes, the animals left little gifts for Kangaroo. A tiny frog presented her with a single, perfectly formed dewdrop, which she carefully placed on her cheek. A shy field mouse presented her with a beautifully woven daisy chain. The gestures, small and simple, underscored the genuine affection they held for her, highlighting the strength of their community bonds.</w:t>
      </w:r>
    </w:p>
    <w:p>
      <w:pPr>
        <w:autoSpaceDN w:val="0"/>
        <w:autoSpaceDE w:val="0"/>
        <w:widowControl/>
        <w:spacing w:line="264" w:lineRule="exact" w:before="264" w:after="0"/>
        <w:ind w:left="0" w:right="0" w:firstLine="0"/>
        <w:jc w:val="left"/>
      </w:pPr>
      <w:r>
        <w:t xml:space="preserve">As the last creature disappeared into the twilight, Kangaroo </w:t>
        <w:br/>
        <w:t xml:space="preserve">remained in the meadow, enveloped in a profound sense of </w:t>
        <w:br/>
        <w:t xml:space="preserve">contentment. She realized that her success wasn’t merely in </w:t>
        <w:br/>
        <w:t>planning the perfect picnic, but in fostering a sense of community and shared joy. It was a testament to her leadership, her capacity for growth, and the strength of her friendships. The dream meadow, bathed in the soft glow of the setting sun, seemed to shimmer with an otherworldly luminescence, reflecting the warmth and happiness she experienced inside.</w:t>
      </w:r>
    </w:p>
    <w:p>
      <w:pPr>
        <w:autoSpaceDN w:val="0"/>
        <w:autoSpaceDE w:val="0"/>
        <w:widowControl/>
        <w:spacing w:line="324" w:lineRule="exact" w:before="204" w:after="0"/>
        <w:ind w:left="0" w:right="0" w:firstLine="0"/>
        <w:jc w:val="left"/>
      </w:pPr>
      <w:r>
        <w:t>The dream culminated in a spectacular display of fireflies.</w:t>
      </w:r>
    </w:p>
    <w:p>
      <w:pPr>
        <w:autoSpaceDN w:val="0"/>
        <w:autoSpaceDE w:val="0"/>
        <w:widowControl/>
        <w:spacing w:line="264" w:lineRule="exact" w:before="60" w:after="0"/>
        <w:ind w:left="0" w:right="144" w:firstLine="0"/>
        <w:jc w:val="left"/>
      </w:pPr>
      <w:r>
        <w:t>Thousands of them emerged from the tall grass, their tiny lights illuminating the meadow in a breathtaking spectacle of twinkling lights. They danced in the air, creating intricate patterns, their movements synchronized in a perfect harmony. It was a fitting 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to a perfect dream picnic, a moment of pure magic, a testament to the wonder and beauty of the woodland community and the power of camaraderie and friendship.</w:t>
      </w:r>
    </w:p>
    <w:p>
      <w:pPr>
        <w:autoSpaceDN w:val="0"/>
        <w:autoSpaceDE w:val="0"/>
        <w:widowControl/>
        <w:spacing w:line="264" w:lineRule="exact" w:before="264" w:after="0"/>
        <w:ind w:left="0" w:right="0" w:firstLine="0"/>
        <w:jc w:val="left"/>
      </w:pPr>
      <w:r>
        <w:t xml:space="preserve">Kangaroo woke with a smile on her face, the memory of her idyllic picnic still vivid in her mind. The dream, she realized, wasn't just a dream; it was a reminder of the importance of planning, problem-solving, and most of all, the value of her friendships. She decided to put her newfound problem-solving skills to the test and organize a real picnic for her friends. It wouldn't be as perfect as her dream picnic, she knew, but with her new-found confidence and </w:t>
        <w:br/>
        <w:t xml:space="preserve">resourcefulness, it would certainly be a memorable one, reflecting the joy and camaraderie she experienced in her dream. The memory of the perfectly executed picnic, the absurd antics of her friends, and the breathtaking display of fireflies served as a constant </w:t>
        <w:br/>
        <w:t xml:space="preserve">reminder of the magic that existed, not only in dreams, but in the everyday reality of her life within the vibrant woodland </w:t>
        <w:br/>
        <w:t>community. And this realization was more satisfying than even the most exquisitely baked three-tiered cake.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Newts Dream</w:t>
      </w:r>
    </w:p>
    <w:p>
      <w:pPr>
        <w:autoSpaceDN w:val="0"/>
        <w:autoSpaceDE w:val="0"/>
        <w:widowControl/>
        <w:spacing w:line="264" w:lineRule="exact" w:before="286" w:after="0"/>
        <w:ind w:left="0" w:right="144" w:firstLine="0"/>
        <w:jc w:val="left"/>
      </w:pPr>
      <w:r>
        <w:t xml:space="preserve">Newt, unlike Kangaroo, didn't dream of sprawling meadows or elaborate feasts. Newt’s dreams were, much like himself, </w:t>
        <w:br/>
        <w:t xml:space="preserve">meticulously organized and intensely practical. Tonight, his dream revolved around a picnic basket. Not just any picnic basket, mind you, but the perfect picnic basket. It was a vision of orderly </w:t>
        <w:br/>
        <w:t>efficiency, a testament to his unwavering belief in the power of preparation.</w:t>
      </w:r>
    </w:p>
    <w:p>
      <w:pPr>
        <w:autoSpaceDN w:val="0"/>
        <w:autoSpaceDE w:val="0"/>
        <w:widowControl/>
        <w:spacing w:line="264" w:lineRule="exact" w:before="264" w:after="0"/>
        <w:ind w:left="0" w:right="0" w:firstLine="0"/>
        <w:jc w:val="left"/>
      </w:pPr>
      <w:r>
        <w:t xml:space="preserve">In Newt's dream, the basket wasn't just a haphazard collection of edibles; it was a marvel of engineering. It was woven from the most supple willow, its handle reinforced with a meticulously crafted knot of exceptionally strong spider silk (obtained, he surmised in his dream, through amicable negotiation with a particularly </w:t>
        <w:br/>
        <w:t>accommodating spider). The lining, a patchwork of soft moss and waterproof leaves, was impeccably sewn, with not a single loose thread.</w:t>
      </w:r>
    </w:p>
    <w:p>
      <w:pPr>
        <w:autoSpaceDN w:val="0"/>
        <w:autoSpaceDE w:val="0"/>
        <w:widowControl/>
        <w:spacing w:line="264" w:lineRule="exact" w:before="264" w:after="0"/>
        <w:ind w:left="0" w:right="0" w:firstLine="0"/>
        <w:jc w:val="left"/>
      </w:pPr>
      <w:r>
        <w:t>The contents were arranged with a precision that would make a military strategist envious. Each item occupied its designated space, nestled snugly beside its companions. There were precisely twelve cucumber sandwiches, each cut into perfect triangles and carefully wrapped in a biodegradable leaf wrap. A small, perfectly formed pot of dandelion tea sat beside a miniature honey pot, sealed with a beeswax lid that bore the impressed image of a tiny, exquisitely crafted bee.</w:t>
      </w:r>
    </w:p>
    <w:p>
      <w:pPr>
        <w:autoSpaceDN w:val="0"/>
        <w:autoSpaceDE w:val="0"/>
        <w:widowControl/>
        <w:spacing w:line="264" w:lineRule="exact" w:before="264" w:after="0"/>
        <w:ind w:left="0" w:right="0" w:firstLine="0"/>
        <w:jc w:val="left"/>
      </w:pPr>
      <w:r>
        <w:t xml:space="preserve">Next to the tea, a selection of berries – raspberries, blueberries, and strawberries – were arranged in a breathtaking mosaic, their vibrant colours a testament to their ripeness. Not a single berry was bruised or out of place. Beside the berries, a small, tightly sealed jar </w:t>
        <w:br/>
        <w:t>contained Newt's secret recipe for wildflower honey cakes, a recipe so closely guarded that even he only knew the ingredients in his dream. These little cakes were square and perfectly sized to fit into tiny, specially made boxes which were, in turn, carefully arranged in a small compartment of the basket.</w:t>
      </w:r>
    </w:p>
    <w:p>
      <w:pPr>
        <w:autoSpaceDN w:val="0"/>
        <w:autoSpaceDE w:val="0"/>
        <w:widowControl/>
        <w:spacing w:line="322" w:lineRule="exact" w:before="206" w:after="0"/>
        <w:ind w:left="0" w:right="0" w:firstLine="0"/>
        <w:jc w:val="left"/>
      </w:pPr>
      <w:r>
        <w:t>The basket itself was not without its ingenious features. Concealed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within a cleverly designed false bottom was a miniature toolkit: a tiny trowel for digging, a miniature first-aid kit containing assorted herbs and bandages (sourced from a particularly generous field mouse), and a compact, self-folding picnic blanket, woven from the finest thistle down. Even the placement of these items followed a specific logic, designed to maximize efficiency and minimize the risk of spillage or accidental damage.</w:t>
      </w:r>
    </w:p>
    <w:p>
      <w:pPr>
        <w:autoSpaceDN w:val="0"/>
        <w:autoSpaceDE w:val="0"/>
        <w:widowControl/>
        <w:spacing w:line="264" w:lineRule="exact" w:before="264" w:after="0"/>
        <w:ind w:left="0" w:right="144" w:firstLine="0"/>
        <w:jc w:val="left"/>
      </w:pPr>
      <w:r>
        <w:t>But Newt's dream wasn't without its challenges. The journey to the perfect picnic spot presented an array of minor logistical hurdles.</w:t>
      </w:r>
    </w:p>
    <w:p>
      <w:pPr>
        <w:autoSpaceDN w:val="0"/>
        <w:autoSpaceDE w:val="0"/>
        <w:widowControl/>
        <w:spacing w:line="264" w:lineRule="exact" w:before="60" w:after="0"/>
        <w:ind w:left="0" w:right="0" w:firstLine="0"/>
        <w:jc w:val="left"/>
      </w:pPr>
      <w:r>
        <w:t xml:space="preserve">He encountered a slippery slope, navigated a treacherous stream using a cleverly crafted bridge of fallen branches, and even </w:t>
        <w:br/>
        <w:t xml:space="preserve">outsmarted a family of particularly persistent ants who were </w:t>
        <w:br/>
        <w:t xml:space="preserve">attempting to raid his precious supplies. He had to carefully </w:t>
        <w:br/>
        <w:t>manoeuvre around particularly thorny bushes and, at one point, had to devise a clever system to keep his meticulously arranged sandwiches safe from a particularly curious squirrel who kept trying to peek inside his basket.</w:t>
      </w:r>
    </w:p>
    <w:p>
      <w:pPr>
        <w:autoSpaceDN w:val="0"/>
        <w:autoSpaceDE w:val="0"/>
        <w:widowControl/>
        <w:spacing w:line="264" w:lineRule="exact" w:before="264" w:after="0"/>
        <w:ind w:left="0" w:right="0" w:firstLine="0"/>
        <w:jc w:val="left"/>
      </w:pPr>
      <w:r>
        <w:t xml:space="preserve">In his dream, Newt solved the squirrel problem with the </w:t>
        <w:br/>
        <w:t>deployment of a series of miniature, strategically placed pebbles to create a barrier between the curious creature and his carefully curated sandwiches. He also devised a clever system of weights and pulleys to safely lower his precious picnic basket down a steep incline, ensuring that none of his carefully arranged edibles were jostled or damaged.</w:t>
      </w:r>
    </w:p>
    <w:p>
      <w:pPr>
        <w:autoSpaceDN w:val="0"/>
        <w:autoSpaceDE w:val="0"/>
        <w:widowControl/>
        <w:spacing w:line="264" w:lineRule="exact" w:before="264" w:after="0"/>
        <w:ind w:left="0" w:right="0" w:firstLine="0"/>
        <w:jc w:val="left"/>
      </w:pPr>
      <w:r>
        <w:t xml:space="preserve">The ants, however, were more challenging. He couldn't just shoo them away; his perfect picnic demanded a more elegant solution. In a stroke of genius, he used a small amount of dandelion juice to create a fragrant, enticing trail that cleverly diverted the ants away from the basket and towards a patch of especially succulent wild flowers, safely away from his picnic supplies. His solution was a testament to his understanding of insect behaviour and his </w:t>
        <w:br/>
        <w:t>dedication to maintaining the pristine order of his picnic.</w:t>
      </w:r>
    </w:p>
    <w:p>
      <w:pPr>
        <w:autoSpaceDN w:val="0"/>
        <w:autoSpaceDE w:val="0"/>
        <w:widowControl/>
        <w:spacing w:line="264" w:lineRule="exact" w:before="264" w:after="0"/>
        <w:ind w:left="0" w:right="0" w:firstLine="0"/>
        <w:jc w:val="left"/>
      </w:pPr>
      <w:r>
        <w:t>The highlight of Newt's dream, however, wasn't just the perfect basket or the flawlessly executed journey, but the.  sheer satisfaction of achieving such a level of organization. he found a secluded clearing in his dream, bathed in the warm glow of the setting sun,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carefully unpacked his perfectly organized basket.</w:t>
      </w:r>
    </w:p>
    <w:p>
      <w:pPr>
        <w:autoSpaceDN w:val="0"/>
        <w:autoSpaceDE w:val="0"/>
        <w:widowControl/>
        <w:spacing w:line="264" w:lineRule="exact" w:before="266" w:after="0"/>
        <w:ind w:left="0" w:right="0" w:firstLine="0"/>
        <w:jc w:val="left"/>
      </w:pPr>
      <w:r>
        <w:t>Each item was placed exactly where it should be – a small space for the sandwiches, another for the cakes, yet another for the berries.</w:t>
      </w:r>
    </w:p>
    <w:p>
      <w:pPr>
        <w:autoSpaceDN w:val="0"/>
        <w:autoSpaceDE w:val="0"/>
        <w:widowControl/>
        <w:spacing w:line="264" w:lineRule="exact" w:before="60" w:after="0"/>
        <w:ind w:left="0" w:right="0" w:firstLine="0"/>
        <w:jc w:val="left"/>
      </w:pPr>
      <w:r>
        <w:t>He even used carefully chosen leaves as napkins, each leaf folded and placed in a manner that would make even the fussiest human proud. His meticulous nature ensured that even the placement of the leaves was strategically planned to maximize efficiency, with no leaf overlapping or in any way obstructing another.</w:t>
      </w:r>
    </w:p>
    <w:p>
      <w:pPr>
        <w:autoSpaceDN w:val="0"/>
        <w:autoSpaceDE w:val="0"/>
        <w:widowControl/>
        <w:spacing w:line="264" w:lineRule="exact" w:before="264" w:after="0"/>
        <w:ind w:left="0" w:right="0" w:firstLine="0"/>
        <w:jc w:val="left"/>
      </w:pPr>
      <w:r>
        <w:t>He savoured the taste of his cucumber sandwiches, appreciating the crispness of the cucumber and the delicate flavour of the bread. The dandelion tea was perfectly brewed, the honey cakes were just the right level of sweetness, and the berries burst in his mouth with a symphony of flavours. He ate slowly, methodically, savoring each mouthful. He even meticulously cleaned up every crumb after his meal, leaving no trace of his delightful picnic. He then carefully repackaged his remaining items, ensuring that everything was securely placed in their respective compartments.</w:t>
      </w:r>
    </w:p>
    <w:p>
      <w:pPr>
        <w:autoSpaceDN w:val="0"/>
        <w:autoSpaceDE w:val="0"/>
        <w:widowControl/>
        <w:spacing w:line="264" w:lineRule="exact" w:before="264" w:after="0"/>
        <w:ind w:left="0" w:right="0" w:firstLine="0"/>
        <w:jc w:val="left"/>
      </w:pPr>
      <w:r>
        <w:t xml:space="preserve">As he closed the basket, he experienced a deep sense of satisfaction. The picnic basket, once merely a symbol of his practicality, had become a testament to his ability to create something both beautiful and functional, an embodiment of his meticulous nature and a profound expression of his desire for order and control. His basket wasn't just a collection of items; it was a work of art, a masterpiece of </w:t>
        <w:br/>
        <w:t>organization, a quiet declaration of the perfection achievable through careful planning and execution. The dream concluded not with a sudden awakening, but a slow fade, leaving Newt with a lingering sense of contented order that he carried, however faintly, into his waking hours. The memory of the meticulously organized picnic basket stayed with him, a reminder of the beauty found in the most unexpected places, and the surprising joy of a perfectly planned, perfectly executed, and utterly practical dream.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Dreams</w:t>
      </w:r>
    </w:p>
    <w:p>
      <w:pPr>
        <w:autoSpaceDN w:val="0"/>
        <w:autoSpaceDE w:val="0"/>
        <w:widowControl/>
        <w:spacing w:line="264" w:lineRule="exact" w:before="286" w:after="0"/>
        <w:ind w:left="0" w:right="0" w:firstLine="0"/>
        <w:jc w:val="left"/>
      </w:pPr>
      <w:r>
        <w:t xml:space="preserve">Owl, perched regally on a branch that seemed perpetually dusted with shimmering moonbeams, dreamt of soaring through star-strewn skies. His dream wasn't a simple flight; it was a meticulously choreographed aerial ballet. He envisioned himself performing breathtaking loops and dives, his wings cutting through the night with effortless grace, each maneuver precise and elegant. The stars themselves seemed to dance in response to his movements, their light creating a breathtaking spectacle that illuminated the vastness of the night sky. He wasn't simply flying; he was conducting a symphony of movement, a silent dialogue between himself and the cosmos. The wind whispered secrets in his feathers, secrets only he could understand, secrets of celestial navigation and the hidden language of the stars. His dream was an exploration of the </w:t>
        <w:br/>
        <w:t xml:space="preserve">boundless possibilities of flight, a testament to his belief in his own superior intellect and his mastery of the skies. He envisioned </w:t>
        <w:br/>
        <w:t>himself effortlessly avoiding obstacles, his keen eyesight allowing him to navigate with effortless precision, dodging celestial bodies with the skill of a seasoned air acrobat. His flight wasn't just a journey; it was a statement, a proclamation of his unique place in the grand cosmic order.</w:t>
      </w:r>
    </w:p>
    <w:p>
      <w:pPr>
        <w:autoSpaceDN w:val="0"/>
        <w:autoSpaceDE w:val="0"/>
        <w:widowControl/>
        <w:spacing w:line="264" w:lineRule="exact" w:before="264" w:after="0"/>
        <w:ind w:left="0" w:right="0" w:firstLine="0"/>
        <w:jc w:val="left"/>
      </w:pPr>
      <w:r>
        <w:t xml:space="preserve">The dream, however, held a surprising twist. Interspersed between his majestic aerial displays were moments of unexpected </w:t>
        <w:br/>
        <w:t xml:space="preserve">clumsiness. He would find himself momentarily entangled in </w:t>
        <w:br/>
        <w:t xml:space="preserve">shimmering comet tails, or accidentally bumping into </w:t>
        <w:br/>
        <w:t xml:space="preserve">constellations, causing a cascade of twinkling stardust. These </w:t>
        <w:br/>
        <w:t xml:space="preserve">comical interludes, however, only served to enhance the overall whimsicality of the dream. They were a reminder that even the most superior intellect can occasionally stumble, that even the most skilled aviator can experience moments of unexpected, albeit </w:t>
        <w:br/>
        <w:t>charming, chaos. The inherent humor in these moments didn't diminish the grandeur of his flight; rather, it added a layer of endearing self-awareness to his otherwise self-important persona.</w:t>
      </w:r>
    </w:p>
    <w:p>
      <w:pPr>
        <w:autoSpaceDN w:val="0"/>
        <w:autoSpaceDE w:val="0"/>
        <w:widowControl/>
        <w:spacing w:line="264" w:lineRule="exact" w:before="58" w:after="0"/>
        <w:ind w:left="0" w:right="144" w:firstLine="0"/>
        <w:jc w:val="left"/>
      </w:pPr>
      <w:r>
        <w:t>The dream concluded not with a triumphant landing, but with a gentle, graceful descent, Owl settling softly onto a.  moonlit branch, his feathers ruffled but his spirit untamed, a faint smile playing on his beak. the lingering image of his star-strewn, slightly chaotic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ballet remained, a subtle counterpoint to his usual self-assured demeanor.</w:t>
      </w:r>
    </w:p>
    <w:p>
      <w:pPr>
        <w:autoSpaceDN w:val="0"/>
        <w:autoSpaceDE w:val="0"/>
        <w:widowControl/>
        <w:spacing w:line="264" w:lineRule="exact" w:before="264" w:after="0"/>
        <w:ind w:left="0" w:right="0" w:firstLine="0"/>
        <w:jc w:val="left"/>
      </w:pPr>
      <w:r>
        <w:t xml:space="preserve">Kangaroo, on the other hand, dreamt of a never-ending hop-a-thon across a vibrant, sun-drenched meadow. The meadow wasn't just any ordinary field; it was a kaleidoscope of colors, bursting with wildflowers of every imaginable hue. She bounced effortlessly across the landscape, her powerful legs propelling her with </w:t>
        <w:br/>
        <w:t>boundless energy, her pouch swaying rhythmically as she soared across the fields. Her dream was a celebration of movement, a joyful expression of her boundless vitality. But this hop-a-thon wasn't a solitary affair. She was joined by a multitude of other woodland creatures, all participating in a grand, synchronized dance of leaps and bounds. There were squirrels doing backflips, rabbits performing intricate twists, and even a family of badgers attempting, with varying degrees of success, to execute a perfectly coordinated synchronized leap. The entire meadow vibrated with the energy of their collective movement, a symphony of bouncing, skipping, and hopping that echoed across the landscape.</w:t>
      </w:r>
    </w:p>
    <w:p>
      <w:pPr>
        <w:autoSpaceDN w:val="0"/>
        <w:autoSpaceDE w:val="0"/>
        <w:widowControl/>
        <w:spacing w:line="264" w:lineRule="exact" w:before="264" w:after="0"/>
        <w:ind w:left="0" w:right="0" w:firstLine="0"/>
        <w:jc w:val="left"/>
      </w:pPr>
      <w:r>
        <w:t xml:space="preserve">However, amidst this joyous cacophony, she unexpectedly </w:t>
        <w:br/>
        <w:t>encountered an obstacle: a seemingly insurmountable hill that rose like a giant emerald wave in the middle of the field. Undeterred, Kangaroo rallied the others. They decided to work together, using their combined strength and agility to overcome the challenge.</w:t>
      </w:r>
    </w:p>
    <w:p>
      <w:pPr>
        <w:autoSpaceDN w:val="0"/>
        <w:autoSpaceDE w:val="0"/>
        <w:widowControl/>
        <w:spacing w:line="264" w:lineRule="exact" w:before="58" w:after="0"/>
        <w:ind w:left="0" w:right="0" w:firstLine="0"/>
        <w:jc w:val="left"/>
      </w:pPr>
      <w:r>
        <w:t xml:space="preserve">Squirrels scurried up the hill, creating pathways and clearing obstacles. Rabbits dug tunnels at the base, offering alternative routes. Badgers used their strength to push aside rocks and </w:t>
        <w:br/>
        <w:t>branches. The teamwork was astonishing. They formed a living, breathing chain of movement, their energy fueling their collective effort. Eventually, they reached the peak of the hill, greeted by an even more breathtaking view of the endless meadow stretching before them. The success of their collaborative effort imbued the dream with a sense of fulfillment, a sense of unity and camaraderie that transcended their individual ambitions. The view from the top was stunning; the vibrant meadow extended as far as the eye could see, a testament to their shared dream and the power of teamwork.</w:t>
      </w:r>
    </w:p>
    <w:p>
      <w:pPr>
        <w:autoSpaceDN w:val="0"/>
        <w:autoSpaceDE w:val="0"/>
        <w:widowControl/>
        <w:spacing w:line="264" w:lineRule="exact" w:before="60" w:after="0"/>
        <w:ind w:left="0" w:right="432" w:firstLine="0"/>
        <w:jc w:val="left"/>
      </w:pPr>
      <w:r>
        <w:t>Their collective hop-a-thon continued, invigorated by the exhilarating climb, a celebration of unity and accomplishment.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Hare, despite his recent spectacles-related mishaps, dreamt of a simpler pleasure: a bountiful feast. His dream wasn't about </w:t>
        <w:br/>
        <w:t xml:space="preserve">elaborate dishes or gourmet delicacies; it was a celebration of abundance, a joyous gathering of simple, delicious delights. He envisioned a table laden with freshly picked berries, juicy </w:t>
        <w:br/>
        <w:t xml:space="preserve">mushrooms, crunchy nuts, and sweet clover blossoms. He devoured the food with unbridled enthusiasm, savoring each bite, each flavor a reminder of the simple joys of life. The feast wasn't just about the food; it was about the company. He was surrounded by his friends, all sharing in the bounty, laughing and chatting, their voices a cheerful chorus accompanying his joyful munching. This </w:t>
        <w:br/>
        <w:t xml:space="preserve">harmonious gathering was a visual metaphor for their shared friendship, a reminder that true happiness lies not in grand </w:t>
        <w:br/>
        <w:t>adventures or complicated solutions, but in simple pleasures shared with loved ones.</w:t>
      </w:r>
    </w:p>
    <w:p>
      <w:pPr>
        <w:autoSpaceDN w:val="0"/>
        <w:autoSpaceDE w:val="0"/>
        <w:widowControl/>
        <w:spacing w:line="264" w:lineRule="exact" w:before="264" w:after="0"/>
        <w:ind w:left="0" w:right="0" w:firstLine="0"/>
        <w:jc w:val="left"/>
      </w:pPr>
      <w:r>
        <w:t xml:space="preserve">But even in his dream of simple pleasures, a touch of the absurd found its way in. As he reached for a particularly plump blackberry, it suddenly began to sing an operatic aria. The other berries joined in, creating a whimsical chorus that accompanied his meal. The mushrooms began to tap dance, their little stems moving </w:t>
        <w:br/>
        <w:t>rhythmically to the music. The nuts did a conga line across the table, their movements surprisingly graceful and precise. The feast, therefore, wasn't just a simple meal; it was a bizarre, delightful spectacle, a harmonious blend of the mundane and the magical, a testament to the unexpected beauty found in the most ordinary circumstances. This whimsical element added a layer of quirky charm to the dream, highlighting the unexpected humor found in the most unexpected places. The dream ended not with a full belly, but with a satisfied chuckle, the memory of the singing berries and tap-dancing mushrooms lingering in his mind, a sweet reminder of the joys of the unexpected.</w:t>
      </w:r>
    </w:p>
    <w:p>
      <w:pPr>
        <w:autoSpaceDN w:val="0"/>
        <w:autoSpaceDE w:val="0"/>
        <w:widowControl/>
        <w:spacing w:line="264" w:lineRule="exact" w:before="266" w:after="0"/>
        <w:ind w:left="0" w:right="0" w:firstLine="0"/>
        <w:jc w:val="left"/>
      </w:pPr>
      <w:r>
        <w:t>The shared dreams, though vastly different, were united by a common thread: the whimsical and slightly absurd nature of the woodland creatures' imaginations. Their dreams reflected their unique personalities, their aspirations, and their idiosyncrasies, creating a harmonious blend of reality and fantasy, practicality and absurdity. It was a shared experience, a glimpse into the inner lives of these charming characters, adding depth and richness to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already fascinating world. The dream sequence provided a much-needed interlude, a moment of respite from the chaotic events of the previous chapters, and paved the way for the exciting </w:t>
        <w:br/>
        <w:t>conclusion to their ongoing adventures. Their dreams underscored the essence of their individual characters; Owl’s structured aerial ballet demonstrated his self-proclaimed superiority; Kangaroo’s enthusiastic hop-a-thon highlighted her energetic leadership; Newt’s meticulously organized picnic revealed his practical, organized mind, and Hare’s simple feast demonstrated his capacity for simple pleasures. Each dream was a microcosm of their personalities, adding layers to their characters and making them even more endearing to the reader. It is this whimsical juxtaposition that formed the bedrock of the book’s charm, its unique blend of the absurd and the heartfelt that made it a truly enchanting reading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Day Dawns</w:t>
      </w:r>
    </w:p>
    <w:p>
      <w:pPr>
        <w:autoSpaceDN w:val="0"/>
        <w:autoSpaceDE w:val="0"/>
        <w:widowControl/>
        <w:spacing w:line="264" w:lineRule="exact" w:before="286" w:after="0"/>
        <w:ind w:left="0" w:right="288" w:firstLine="0"/>
        <w:jc w:val="left"/>
      </w:pPr>
      <w:r>
        <w:t xml:space="preserve">The sun, a benevolent giant of apricot and gold, peeked over the horizon, casting long, playful shadows across the dew-kissed meadow. A gentle breeze rustled through the tall grasses, </w:t>
        <w:br/>
        <w:t xml:space="preserve">whispering secrets to the wildflowers that bobbed their heads in greeting. It was a new day, a fresh canvas upon which the </w:t>
        <w:br/>
        <w:t>woodland creatures could paint their adventures.</w:t>
      </w:r>
    </w:p>
    <w:p>
      <w:pPr>
        <w:autoSpaceDN w:val="0"/>
        <w:autoSpaceDE w:val="0"/>
        <w:widowControl/>
        <w:spacing w:line="264" w:lineRule="exact" w:before="264" w:after="0"/>
        <w:ind w:left="0" w:right="0" w:firstLine="0"/>
        <w:jc w:val="left"/>
      </w:pPr>
      <w:r>
        <w:t xml:space="preserve">Hare, his spectacles safely perched upon his nose (the spare pair tucked securely into his waistcoat pocket, a secret only he knew), stretched languidly, a contented sigh escaping his lips. The memory of his dream – the singing berries and tap-dancing mushrooms –still brought a smile to his face. He hopped to his feet, his </w:t>
        <w:br/>
        <w:t>movements surprisingly spry considering the previous day's frantic search. The meadow shimmered before him, vibrant with the morning light, a promise of new beginnings.</w:t>
      </w:r>
    </w:p>
    <w:p>
      <w:pPr>
        <w:autoSpaceDN w:val="0"/>
        <w:autoSpaceDE w:val="0"/>
        <w:widowControl/>
        <w:spacing w:line="264" w:lineRule="exact" w:before="264" w:after="0"/>
        <w:ind w:left="0" w:right="0" w:firstLine="0"/>
        <w:jc w:val="left"/>
      </w:pPr>
      <w:r>
        <w:t>Owl, however, remained perched on his branch, still seemingly affected by the lingering chaos of his dream. He meticulously preened his feathers, each movement precise and deliberate, as if attempting to regain control after the unexpected tumbles through comet tails. His usually impeccable posture seemed slightly ruffled, a subtle hint of the humorous disarray his dream had left behind.</w:t>
      </w:r>
    </w:p>
    <w:p>
      <w:pPr>
        <w:autoSpaceDN w:val="0"/>
        <w:autoSpaceDE w:val="0"/>
        <w:widowControl/>
        <w:spacing w:line="264" w:lineRule="exact" w:before="60" w:after="0"/>
        <w:ind w:left="0" w:right="0" w:firstLine="0"/>
        <w:jc w:val="left"/>
      </w:pPr>
      <w:r>
        <w:t>He regarded the meadow with a critical eye, his gaze sweeping across the landscape as if searching for flaws in its otherwise perfect composition. Even the sunrise seemed to fall short of his exacting standards, lacking, in his opinion, a sufficient degree of celestial brilliance.</w:t>
      </w:r>
    </w:p>
    <w:p>
      <w:pPr>
        <w:autoSpaceDN w:val="0"/>
        <w:autoSpaceDE w:val="0"/>
        <w:widowControl/>
        <w:spacing w:line="264" w:lineRule="exact" w:before="264" w:after="0"/>
        <w:ind w:left="0" w:right="0" w:firstLine="0"/>
        <w:jc w:val="left"/>
      </w:pPr>
      <w:r>
        <w:t xml:space="preserve">Kangaroo bounced into the clearing, her pouch swinging with the characteristic rhythm that marked her arrival. Her usual boundless energy was tempered with a thoughtful quietude, a residue of her collaborative hill-climbing dream. She paused, taking in the scene with a gentler, more considered approach than her usual impulsive enthusiasm. The memory of the shared effort, the collective </w:t>
        <w:br/>
        <w:t>strength, had left a lasting impact on her. Today, she experienced a renewed sense of community, a desire to foster collaboration rather than simply command. She greeted Hare and Owl with a warm smile,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far cry from her usual bossy pronouncements.</w:t>
      </w:r>
    </w:p>
    <w:p>
      <w:pPr>
        <w:autoSpaceDN w:val="0"/>
        <w:autoSpaceDE w:val="0"/>
        <w:widowControl/>
        <w:spacing w:line="264" w:lineRule="exact" w:before="266" w:after="0"/>
        <w:ind w:left="0" w:right="0" w:firstLine="0"/>
        <w:jc w:val="left"/>
      </w:pPr>
      <w:r>
        <w:t xml:space="preserve">Newt, ever the pragmatist, emerged from beneath a toadstool, his methodical approach to the new day already evident. He carried a small wicker basket, meticulously packed with a breakfast </w:t>
        <w:br/>
        <w:t xml:space="preserve">assortment that would put any gourmet chef to shame. His dream, a meticulously organized picnic, had seemingly carried over into his waking hours. He checked the contents of his basket again, </w:t>
        <w:br/>
        <w:t>verifying the perfect alignment of berries, nuts, and seeds, before carefully setting it down on a patch of soft moss. His usual precise calculations were somehow infused with a newfound sense of joy, the success of his dream picnic somehow enhancing his practical outlook.</w:t>
      </w:r>
    </w:p>
    <w:p>
      <w:pPr>
        <w:autoSpaceDN w:val="0"/>
        <w:autoSpaceDE w:val="0"/>
        <w:widowControl/>
        <w:spacing w:line="264" w:lineRule="exact" w:before="264" w:after="0"/>
        <w:ind w:left="0" w:right="0" w:firstLine="0"/>
        <w:jc w:val="left"/>
      </w:pPr>
      <w:r>
        <w:t>The morning air crackled with a sense of anticipation. The previous day’s mishaps had been resolved, yet a new adventure beckoned.</w:t>
      </w:r>
    </w:p>
    <w:p>
      <w:pPr>
        <w:autoSpaceDN w:val="0"/>
        <w:autoSpaceDE w:val="0"/>
        <w:widowControl/>
        <w:spacing w:line="264" w:lineRule="exact" w:before="60" w:after="0"/>
        <w:ind w:left="0" w:right="0" w:firstLine="0"/>
        <w:jc w:val="left"/>
      </w:pPr>
      <w:r>
        <w:t>The quiet meadow held the potential for both grand explorations and quiet moments of contemplation. The woodland creatures, each in their own unique way, were ready to embrace the day, their individual experiences having subtly yet profoundly changed their approach to the world around them.</w:t>
      </w:r>
    </w:p>
    <w:p>
      <w:pPr>
        <w:autoSpaceDN w:val="0"/>
        <w:autoSpaceDE w:val="0"/>
        <w:widowControl/>
        <w:spacing w:line="264" w:lineRule="exact" w:before="264" w:after="0"/>
        <w:ind w:left="0" w:right="0" w:firstLine="0"/>
        <w:jc w:val="left"/>
      </w:pPr>
      <w:r>
        <w:t xml:space="preserve">Hare, feeling particularly optimistic, suggested a trip to the </w:t>
        <w:br/>
        <w:t xml:space="preserve">Whispering Woods, a mysterious place known for its ancient trees and hidden pathways. He’d always been curious, but his previous spectacles-related issues had hampered his explorations. Owl, however, initially scoffed at the idea, suggesting that the woods were far too disorganized and lacked proper architectural integrity. His dream, with its emphasis on controlled movement and celestial navigation, had instilled a renewed appreciation for order and structure. However, Kangaroo, spurred by her dream of collective achievement, intervened, suggesting that they could work together, each contributing their unique skills to overcome any obstacles. Newt, ever practical, mapped out a route, meticulously calculating distances and potential hazards. His newly found joy in </w:t>
        <w:br/>
        <w:t>collaboration allowed him to anticipate the group's needs with surprising ease.</w:t>
      </w:r>
    </w:p>
    <w:p>
      <w:pPr>
        <w:autoSpaceDN w:val="0"/>
        <w:autoSpaceDE w:val="0"/>
        <w:widowControl/>
        <w:spacing w:line="264" w:lineRule="exact" w:before="264" w:after="0"/>
        <w:ind w:left="0" w:right="144" w:firstLine="0"/>
        <w:jc w:val="center"/>
      </w:pPr>
      <w:r>
        <w:t>Their journey through the Whispering Woods was a testament to their newfound collaborative spirit. Owl, utilizing his exceptional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eyesight, spotted hidden pathways that would have otherwise been missed. Kangaroo, with her powerful leaps, cleared obstacles that would have slowed them down. Hare, with his improved vision, documented their journey, creating a detailed map of the woods. Newt, acting as the logistical backbone of the expedition, ensured their supplies were managed efficiently. They discovered hidden waterfalls, vibrant meadows bathed in sunlight, and peculiar flora that seemed to shimmer and glow. The woods, far from being disorganized, revealed itself to be a tapestry of wonders.</w:t>
      </w:r>
    </w:p>
    <w:p>
      <w:pPr>
        <w:autoSpaceDN w:val="0"/>
        <w:autoSpaceDE w:val="0"/>
        <w:widowControl/>
        <w:spacing w:line="264" w:lineRule="exact" w:before="264" w:after="0"/>
        <w:ind w:left="0" w:right="0" w:firstLine="0"/>
        <w:jc w:val="left"/>
      </w:pPr>
      <w:r>
        <w:t>As they ventured deeper, they encountered a family of playful otters who were building a dam. Their collaborative efforts intrigued the group, prompting a spontaneous exchange of ideas and techniques.</w:t>
      </w:r>
    </w:p>
    <w:p>
      <w:pPr>
        <w:autoSpaceDN w:val="0"/>
        <w:autoSpaceDE w:val="0"/>
        <w:widowControl/>
        <w:spacing w:line="264" w:lineRule="exact" w:before="60" w:after="0"/>
        <w:ind w:left="0" w:right="0" w:firstLine="0"/>
        <w:jc w:val="left"/>
      </w:pPr>
      <w:r>
        <w:t>Hare suggested using certain types of vines for greater strength, while Owl, with his aerial perspective, helped identify the optimal location for the dam. Kangaroo, with her powerful legs, transported stones of various sizes. Newt, ever precise, calculated the water flow and offered advice on engineering. It was a joyous display of interspecies collaboration, a testament to the power of shared purpose.</w:t>
      </w:r>
    </w:p>
    <w:p>
      <w:pPr>
        <w:autoSpaceDN w:val="0"/>
        <w:autoSpaceDE w:val="0"/>
        <w:widowControl/>
        <w:spacing w:line="264" w:lineRule="exact" w:before="264" w:after="0"/>
        <w:ind w:left="0" w:right="144" w:firstLine="0"/>
        <w:jc w:val="left"/>
      </w:pPr>
      <w:r>
        <w:t>The day ended not with a dramatic conclusion but with a quiet satisfaction. They returned to the meadow, tired but exhilarated. The Whispering Woods, initially regarded with skepticism by Owl, had revealed its hidden beauty and the rewards of shared effort.</w:t>
      </w:r>
    </w:p>
    <w:p>
      <w:pPr>
        <w:autoSpaceDN w:val="0"/>
        <w:autoSpaceDE w:val="0"/>
        <w:widowControl/>
        <w:spacing w:line="264" w:lineRule="exact" w:before="58" w:after="0"/>
        <w:ind w:left="0" w:right="0" w:firstLine="0"/>
        <w:jc w:val="left"/>
      </w:pPr>
      <w:r>
        <w:t xml:space="preserve">They shared a quiet meal, a simple repast prepared by Newt, </w:t>
        <w:br/>
        <w:t xml:space="preserve">savoring the taste of teamwork and mutual understanding. The sun set, painting the sky in hues of orange, purple, and gold, a perfect ending to a perfect day. The singing berries and tap-dancing </w:t>
        <w:br/>
        <w:t xml:space="preserve">mushrooms of Hare's dream seemed to echo in the gentle rustling of the grass. The organized picnic of Newt’s dreams had morphed into a shared feast, enhancing the joy. The collaborative efforts of </w:t>
        <w:br/>
        <w:t xml:space="preserve">Kangaroo’s dream had found expression in the successful dam building. Even Owl's dream of precise flight manifested in his insightful navigation through the Whispering Woods. The absurd elements of their dreams had transcended into a new, collaborative understanding that enhanced their shared experiences. Each </w:t>
        <w:br/>
        <w:t xml:space="preserve">creature, having embraced the new day and its possibilities, </w:t>
        <w:br/>
        <w:t>prepared for a restful night's sleep, the memories of their successful adventure serving as a gentle lullaby. The simple act of sharing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new day, facing challenges together and celebrating triumphs, had created a deeper bond between them, solidifying their friendships and promising even more adventures to come. Their individual journeys throughout the day reflected the unique threads of their dreams, intertwining into a richer tapestry of experience, forever etched in the chronicles of their whimsical woodland existence. The quiet hum of the meadow, now bathed in the soft glow of twilight, whispered of a friendship solidified, a day well-spent, and the promise of countless more adventures. The stars twinkled above them, silent witnesses to the day's triumphs and the enduring friendship that bound these charmingly absurd woodland creatures.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Exploring New Paths</w:t>
      </w:r>
    </w:p>
    <w:p>
      <w:pPr>
        <w:autoSpaceDN w:val="0"/>
        <w:autoSpaceDE w:val="0"/>
        <w:widowControl/>
        <w:spacing w:line="264" w:lineRule="exact" w:before="286" w:after="0"/>
        <w:ind w:left="0" w:right="144" w:firstLine="0"/>
        <w:jc w:val="left"/>
      </w:pPr>
      <w:r>
        <w:t>The next morning dawned, not with the apricot and gold of the previous sunrise, but with a soft, pearly light that diffused through the mist hanging low over the meadow. Dewdrops clung to blades of grass like tiny diamonds, sparkling as the sun finally broke through the veil. A different kind of energy filled the air – less the boisterous cheer of the previous day, and more a quiet, expectant hum. It was the anticipation of discovery, the thrill of venturing into the unknown.</w:t>
      </w:r>
    </w:p>
    <w:p>
      <w:pPr>
        <w:autoSpaceDN w:val="0"/>
        <w:autoSpaceDE w:val="0"/>
        <w:widowControl/>
        <w:spacing w:line="264" w:lineRule="exact" w:before="264" w:after="0"/>
        <w:ind w:left="0" w:right="144" w:firstLine="0"/>
        <w:jc w:val="left"/>
      </w:pPr>
      <w:r>
        <w:t>Hare, ever the adventurer at heart, bounced on his hind legs, his spare spectacles twinkling in the sunlight. He held a small, hand-drawn map, its lines a little shaky but brimming with enthusiasm. "I've been studying old scrolls," he announced, his voice brimming with excitement, "and I believe there's a hidden grove beyond the Whispering Woods, a place untouched by most creatures!"</w:t>
      </w:r>
    </w:p>
    <w:p>
      <w:pPr>
        <w:autoSpaceDN w:val="0"/>
        <w:autoSpaceDE w:val="0"/>
        <w:widowControl/>
        <w:spacing w:line="264" w:lineRule="exact" w:before="264" w:after="0"/>
        <w:ind w:left="0" w:right="0" w:firstLine="0"/>
        <w:jc w:val="left"/>
      </w:pPr>
      <w:r>
        <w:t xml:space="preserve">Owl, perched on his usual branch, initially remained skeptical. His meticulously groomed feathers seemed to vibrate slightly with his internal debate. The orderly Whispering Woods had been a </w:t>
        <w:br/>
        <w:t>challenge to his sense of structure, and the idea of an "untouched" area, rife with potential chaos, sent shivers of apprehension down his spine. However, the quiet determination on Hare’s face, the palpable eagerness of Kangaroo, and the methodical preparations of Newt began to work their magic on him. He couldn’t resist the allure of the unknown, even if it meant momentarily surrendering to a degree of unplanned spontaneity.</w:t>
      </w:r>
    </w:p>
    <w:p>
      <w:pPr>
        <w:autoSpaceDN w:val="0"/>
        <w:autoSpaceDE w:val="0"/>
        <w:widowControl/>
        <w:spacing w:line="264" w:lineRule="exact" w:before="264" w:after="0"/>
        <w:ind w:left="0" w:right="0" w:firstLine="0"/>
        <w:jc w:val="left"/>
      </w:pPr>
      <w:r>
        <w:t xml:space="preserve">Kangaroo, her pouch surprisingly empty for once, approached with a thoughtful expression. "A hidden grove, you say? That sounds…intriguing. Perhaps we can map its boundaries and create a </w:t>
        <w:br/>
        <w:t xml:space="preserve">comprehensive inventory of its flora and fauna?" Her usual </w:t>
        <w:br/>
        <w:t>bossiness was replaced by a genuine curiosity, a reflection of the collaborative spirit that had blossomed during their exploration of the Whispering Woods.</w:t>
      </w:r>
    </w:p>
    <w:p>
      <w:pPr>
        <w:autoSpaceDN w:val="0"/>
        <w:autoSpaceDE w:val="0"/>
        <w:widowControl/>
        <w:spacing w:line="264" w:lineRule="exact" w:before="264" w:after="0"/>
        <w:ind w:left="0" w:right="144" w:firstLine="0"/>
        <w:jc w:val="left"/>
      </w:pPr>
      <w:r>
        <w:t>Newt, true to form, emerged from beneath his toadstool with a newly assembled kit. This time, it wasn't just a picnic basket, but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collection of tools – a compass, a measuring tape, a small </w:t>
        <w:br/>
        <w:t>magnifying glass, even a notebook for recording observations. He meticulously checked each item, ensuring everything was in perfect order, his methodical nature reassuringly consistent. He nodded gravely. "A new expedition requires careful planning, my friends.</w:t>
      </w:r>
    </w:p>
    <w:p>
      <w:pPr>
        <w:autoSpaceDN w:val="0"/>
        <w:autoSpaceDE w:val="0"/>
        <w:widowControl/>
        <w:spacing w:line="264" w:lineRule="exact" w:before="60" w:after="0"/>
        <w:ind w:left="0" w:right="432" w:firstLine="0"/>
        <w:jc w:val="left"/>
      </w:pPr>
      <w:r>
        <w:t>We must consider potential hazards, the optimal route, and the necessary supplies." He paused, his usual pragmatic calm interrupted by a flicker of excitement. "This could be our most ambitious undertaking yet!"</w:t>
      </w:r>
    </w:p>
    <w:p>
      <w:pPr>
        <w:autoSpaceDN w:val="0"/>
        <w:autoSpaceDE w:val="0"/>
        <w:widowControl/>
        <w:spacing w:line="264" w:lineRule="exact" w:before="264" w:after="0"/>
        <w:ind w:left="0" w:right="0" w:firstLine="0"/>
        <w:jc w:val="left"/>
      </w:pPr>
      <w:r>
        <w:t xml:space="preserve">Their journey began with a careful ascent of a gentle slope </w:t>
        <w:br/>
        <w:t xml:space="preserve">overlooking the meadow. From this vantage point, they could see the familiar path that led to the Whispering Woods, but beyond, lay unexplored territory – a tapestry of tangled vegetation, interspersed with rocky outcrops and shimmering pools of water. The air </w:t>
        <w:br/>
        <w:t>hummed with the buzz of unseen insects, the whisper of wind through unseen leaves.</w:t>
      </w:r>
    </w:p>
    <w:p>
      <w:pPr>
        <w:autoSpaceDN w:val="0"/>
        <w:autoSpaceDE w:val="0"/>
        <w:widowControl/>
        <w:spacing w:line="264" w:lineRule="exact" w:before="264" w:after="0"/>
        <w:ind w:left="0" w:right="0" w:firstLine="0"/>
        <w:jc w:val="left"/>
      </w:pPr>
      <w:r>
        <w:t xml:space="preserve">The path, if it could be called a path at all, was overgrown and winding. Owl, with his keen eyesight, guided them through thickets of thorny bushes, expertly identifying the safest routes. Kangaroo, with powerful leaps, navigated across patches of uneven ground and small streams, her movements graceful and precise. Hare, armed with his map and unwavering optimism, charted their </w:t>
        <w:br/>
        <w:t>progress, carefully marking any significant landmarks. Newt, ever watchful, monitored their supplies and ensured they remained hydrated and energized. Their collaborative spirit, honed during their previous adventure, now functioned as a seamless unit.</w:t>
      </w:r>
    </w:p>
    <w:p>
      <w:pPr>
        <w:autoSpaceDN w:val="0"/>
        <w:autoSpaceDE w:val="0"/>
        <w:widowControl/>
        <w:spacing w:line="264" w:lineRule="exact" w:before="264" w:after="0"/>
        <w:ind w:left="0" w:right="0" w:firstLine="0"/>
        <w:jc w:val="left"/>
      </w:pPr>
      <w:r>
        <w:t>They encountered unexpected challenges – a rushing stream too wide to jump, a dense thicket of brambles impassable without careful maneuvering. But each obstacle was met with ingenuity and teamwork. Owl spotted a fallen log that could serve as a bridge, Kangaroo skillfully maneuvered them through the thorny thicket, Hare suggested using sturdy vines to reinforce the makeshift bridge, and Newt carefully secured the structure, ensuring its stability.</w:t>
      </w:r>
    </w:p>
    <w:p>
      <w:pPr>
        <w:autoSpaceDN w:val="0"/>
        <w:autoSpaceDE w:val="0"/>
        <w:widowControl/>
        <w:spacing w:line="264" w:lineRule="exact" w:before="264" w:after="0"/>
        <w:ind w:left="0" w:right="144" w:firstLine="0"/>
        <w:jc w:val="left"/>
      </w:pPr>
      <w:r>
        <w:t xml:space="preserve">As they delved deeper into the unexplored territory, they </w:t>
        <w:br/>
        <w:t>discovered a breathtaking vista – a sun-drenched clearing, nestled amongst towering trees, the air filled with the sweet scent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unfamiliar flowers. In the center of the clearing stood a magnificent old oak tree, its branches reaching towards the sky like gnarled fingers. Its trunk was thick enough to accommodate several </w:t>
        <w:br/>
        <w:t>creatures sitting comfortably around its base.</w:t>
      </w:r>
    </w:p>
    <w:p>
      <w:pPr>
        <w:autoSpaceDN w:val="0"/>
        <w:autoSpaceDE w:val="0"/>
        <w:widowControl/>
        <w:spacing w:line="264" w:lineRule="exact" w:before="264" w:after="0"/>
        <w:ind w:left="0" w:right="0" w:firstLine="0"/>
        <w:jc w:val="left"/>
      </w:pPr>
      <w:r>
        <w:t xml:space="preserve">Around the oak tree, they found an assortment of delightful, </w:t>
        <w:br/>
        <w:t xml:space="preserve">unusual creatures. A family of fluffy, purple squirrels chattered greetings from the branches, while a colony of tiny, iridescent beetles scuttled across the forest floor. A pair of shy deer, their coats the color of burnt caramel, watched them from the edge of the clearing. These were creatures unlike any they had encountered before – shy, curious, and perfectly adapted to their hidden </w:t>
        <w:br/>
        <w:t>environment.</w:t>
      </w:r>
    </w:p>
    <w:p>
      <w:pPr>
        <w:autoSpaceDN w:val="0"/>
        <w:autoSpaceDE w:val="0"/>
        <w:widowControl/>
        <w:spacing w:line="264" w:lineRule="exact" w:before="264" w:after="0"/>
        <w:ind w:left="0" w:right="0" w:firstLine="0"/>
        <w:jc w:val="left"/>
      </w:pPr>
      <w:r>
        <w:t>The animals spent hours exploring this newfound paradise. They discovered a hidden waterfall cascading into a crystal-clear pool, surrounded by luminous moss. They observed peculiar plants, their leaves shimmering with an otherworldly glow. They shared stories, songs, and laughter, creating memories as vibrant and unique as the surroundings.</w:t>
      </w:r>
    </w:p>
    <w:p>
      <w:pPr>
        <w:autoSpaceDN w:val="0"/>
        <w:autoSpaceDE w:val="0"/>
        <w:widowControl/>
        <w:spacing w:line="264" w:lineRule="exact" w:before="264" w:after="0"/>
        <w:ind w:left="0" w:right="0" w:firstLine="0"/>
        <w:jc w:val="left"/>
      </w:pPr>
      <w:r>
        <w:t>As the day began to fade, casting long shadows across the clearing, they gathered around the base of the ancient oak tree. Newt, ever practical, produced a simple but delicious meal, perfectly portioned for each member of the group. They shared their discoveries, their experiences, and their gratitude for the opportunity to have found this hidden gem. The quiet murmurs and gentle laughter formed a harmonious chorus, a testament to their friendship and shared adventure.</w:t>
      </w:r>
    </w:p>
    <w:p>
      <w:pPr>
        <w:autoSpaceDN w:val="0"/>
        <w:autoSpaceDE w:val="0"/>
        <w:widowControl/>
        <w:spacing w:line="264" w:lineRule="exact" w:before="264" w:after="0"/>
        <w:ind w:left="0" w:right="0" w:firstLine="0"/>
        <w:jc w:val="left"/>
      </w:pPr>
      <w:r>
        <w:t xml:space="preserve">The return journey was as challenging as the outward one, but their collaborative spirit remained unbroken. They navigated the </w:t>
        <w:br/>
        <w:t xml:space="preserve">unfamiliar terrain with ease, their steps synchronized, their </w:t>
        <w:br/>
        <w:t xml:space="preserve">movements fluid. The moon, a silver disc in the night sky, </w:t>
        <w:br/>
        <w:t xml:space="preserve">illuminated their path, its gentle light casting long, dancing </w:t>
        <w:br/>
        <w:t>shadows across the leaves and branches.</w:t>
      </w:r>
    </w:p>
    <w:p>
      <w:pPr>
        <w:autoSpaceDN w:val="0"/>
        <w:autoSpaceDE w:val="0"/>
        <w:widowControl/>
        <w:spacing w:line="264" w:lineRule="exact" w:before="264" w:after="0"/>
        <w:ind w:left="0" w:right="288" w:firstLine="0"/>
        <w:jc w:val="center"/>
      </w:pPr>
      <w:r>
        <w:t>Back in the meadow, the familiar comforting silence descended, punctuated only by the occasional chirping of crickets. They had discovered more than just a hidden grove; they had discovered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deeper understanding of their own abilities, the strength of their friendship, and the boundless wonders of their shared world. The adventure had not only expanded their geographical horizons but had also enriched their hearts and minds, leaving them with a sense of fulfillment and a yearning for more expeditions to come. The whispering of the wind through the tall grass seemed to carry the echoes of their laughter, the scent of unfamiliar flowers, and the promise of countless more adventures yet to unfold. The stars twinkled above them, silent witnesses to their day's triumphs, an enduring testament to the power of exploration, friendship, and the irresistible charm of the unknown.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Discovering Hidden Wonders</w:t>
      </w:r>
    </w:p>
    <w:p>
      <w:pPr>
        <w:autoSpaceDN w:val="0"/>
        <w:autoSpaceDE w:val="0"/>
        <w:widowControl/>
        <w:spacing w:line="264" w:lineRule="exact" w:before="286" w:after="0"/>
        <w:ind w:left="0" w:right="144" w:firstLine="0"/>
        <w:jc w:val="left"/>
      </w:pPr>
      <w:r>
        <w:t xml:space="preserve">The next morning, a symphony of birdsong greeted them, a stark contrast to the quiet expectancy of the previous day. Sunlight, filtered through the leaves of the ancient oaks bordering the meadow, dappled the ground in shifting patterns of light and shadow. Dew clung to spiderwebs, transforming them into </w:t>
        <w:br/>
        <w:t>shimmering necklaces, each drop a tiny jewel reflecting the morning's brilliance. The air hummed with a vibrant energy, a promise of new discoveries and exhilarating adventures.</w:t>
      </w:r>
    </w:p>
    <w:p>
      <w:pPr>
        <w:autoSpaceDN w:val="0"/>
        <w:autoSpaceDE w:val="0"/>
        <w:widowControl/>
        <w:spacing w:line="264" w:lineRule="exact" w:before="264" w:after="0"/>
        <w:ind w:left="0" w:right="144" w:firstLine="0"/>
        <w:jc w:val="left"/>
      </w:pPr>
      <w:r>
        <w:t>Hare, his spare spectacles perched securely on his nose, consulted his map again, a mischievous glint in his eye. "According to my research," he announced, his voice a blend of excitement and playful anticipation, "there's a network of hidden streams and burrows nestled within the heart of the meadow, far beyond the usual paths. Legend speaks of glowing mushrooms and singing crickets!"</w:t>
      </w:r>
    </w:p>
    <w:p>
      <w:pPr>
        <w:autoSpaceDN w:val="0"/>
        <w:autoSpaceDE w:val="0"/>
        <w:widowControl/>
        <w:spacing w:line="264" w:lineRule="exact" w:before="264" w:after="0"/>
        <w:ind w:left="0" w:right="0" w:firstLine="0"/>
        <w:jc w:val="left"/>
      </w:pPr>
      <w:r>
        <w:t>Owl, ever the pragmatist, adjusted his spectacles, a slight tremor in his usually steady hand. “Glowing mushrooms? Singing crickets? Hare, are you certain these aren't fanciful embellishments from some ancient, slightly unreliable, scroll?” His skepticism was tempered, however, by a hint of curiosity, a spark ignited by the sheer audacity of Hare's claims.</w:t>
      </w:r>
    </w:p>
    <w:p>
      <w:pPr>
        <w:autoSpaceDN w:val="0"/>
        <w:autoSpaceDE w:val="0"/>
        <w:widowControl/>
        <w:spacing w:line="264" w:lineRule="exact" w:before="264" w:after="0"/>
        <w:ind w:left="0" w:right="0" w:firstLine="0"/>
        <w:jc w:val="left"/>
      </w:pPr>
      <w:r>
        <w:t xml:space="preserve">Kangaroo, her pouch swinging rhythmically as she hopped, </w:t>
        <w:br/>
        <w:t xml:space="preserve">expressed her pragmatic concerns. "While I admire your </w:t>
        <w:br/>
        <w:t xml:space="preserve">adventurous spirit, Hare, we must proceed with caution. Uncharted territory can present unforeseen challenges." Her inherent </w:t>
        <w:br/>
        <w:t>leadership qualities shone through, even as her voice held a note of shared excitement.</w:t>
      </w:r>
    </w:p>
    <w:p>
      <w:pPr>
        <w:autoSpaceDN w:val="0"/>
        <w:autoSpaceDE w:val="0"/>
        <w:widowControl/>
        <w:spacing w:line="264" w:lineRule="exact" w:before="264" w:after="0"/>
        <w:ind w:left="0" w:right="144" w:firstLine="0"/>
        <w:jc w:val="left"/>
      </w:pPr>
      <w:r>
        <w:t xml:space="preserve">Newt, with his characteristic methodical approach, emerged from beneath his trusty toadstool, his kit meticulously arranged. He unveiled a selection of new tools—a miniature weather vane, a sophisticated water-testing kit, and an array of magnifying glasses of varying strengths. "Indeed," he agreed with Kangaroo, </w:t>
        <w:br/>
        <w:t>"preparation is key. We must anticipate potential obstacles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ensure we have the appropriate resources to overcome them." A rare smile played on his lips; the thrill of the unknown, even for a creature of such unwavering logic, was undeniable.</w:t>
      </w:r>
    </w:p>
    <w:p>
      <w:pPr>
        <w:autoSpaceDN w:val="0"/>
        <w:autoSpaceDE w:val="0"/>
        <w:widowControl/>
        <w:spacing w:line="264" w:lineRule="exact" w:before="264" w:after="0"/>
        <w:ind w:left="0" w:right="0" w:firstLine="0"/>
        <w:jc w:val="left"/>
      </w:pPr>
      <w:r>
        <w:t xml:space="preserve">Their journey began at the edge of the meadow, where tall grasses swayed gently in the breeze, their whispers weaving tales of ancient secrets. The path, barely more than a faint indentation in the earth, wound its way through a tapestry of wildflowers, their vibrant colors a breathtaking spectacle. Butterflies, their wings adorned with intricate patterns, flitted among the blossoms, their </w:t>
        <w:br/>
        <w:t>movements graceful and effortless.</w:t>
      </w:r>
    </w:p>
    <w:p>
      <w:pPr>
        <w:autoSpaceDN w:val="0"/>
        <w:autoSpaceDE w:val="0"/>
        <w:widowControl/>
        <w:spacing w:line="264" w:lineRule="exact" w:before="264" w:after="0"/>
        <w:ind w:left="0" w:right="0" w:firstLine="0"/>
        <w:jc w:val="left"/>
      </w:pPr>
      <w:r>
        <w:t>As they ventured deeper, the landscape transformed. The tall grasses gave way to a dense thicket of bushes, their leaves a myriad of shades of green, from the deepest emerald to the palest lime. Owl, with his exceptional eyesight, guided them through the maze of branches, identifying hidden passages and avoiding thorny obstacles. Kangaroo, with her powerful legs, navigated the uneven terrain with effortless grace, her leaps silent and precise. Hare, ever the mapmaker, meticulously charted their progress, adding new details to his hand-drawn map. Newt, meanwhile, documented the flora and fauna, his observations detailed and precise.</w:t>
      </w:r>
    </w:p>
    <w:p>
      <w:pPr>
        <w:autoSpaceDN w:val="0"/>
        <w:autoSpaceDE w:val="0"/>
        <w:widowControl/>
        <w:spacing w:line="264" w:lineRule="exact" w:before="264" w:after="0"/>
        <w:ind w:left="0" w:right="0" w:firstLine="0"/>
        <w:jc w:val="left"/>
      </w:pPr>
      <w:r>
        <w:t xml:space="preserve">They discovered a hidden stream, its waters crystal clear, reflecting the surrounding vegetation like a living mirror. The stream </w:t>
        <w:br/>
        <w:t>meandered through the meadow, its course unpredictable, weaving through patches of sunlight and shadow. They followed its course, marveling at the diversity of life it supported. Dragonflies, their wings shimmering like jewels, hovered over the water's surface, while tiny fish darted among the reeds.</w:t>
      </w:r>
    </w:p>
    <w:p>
      <w:pPr>
        <w:autoSpaceDN w:val="0"/>
        <w:autoSpaceDE w:val="0"/>
        <w:widowControl/>
        <w:spacing w:line="264" w:lineRule="exact" w:before="264" w:after="0"/>
        <w:ind w:left="0" w:right="0" w:firstLine="0"/>
        <w:jc w:val="left"/>
      </w:pPr>
      <w:r>
        <w:t xml:space="preserve">Along the banks of the stream, they encountered a breathtaking array of plants and flowers. Some were familiar, their blooms a vibrant burst of color, while others were entirely new, their forms strange and captivating. One plant had leaves that shimmered with an iridescent glow, while another possessed blossoms that </w:t>
        <w:br/>
        <w:t xml:space="preserve">resembled tiny, sparkling stars. Newt, ever the scientist, </w:t>
        <w:br/>
        <w:t>meticulously documented each plant, noting its characteristics and speculating on its potential uses.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They came across a clearing bathed in sunlight, where an ancient oak tree stood sentinel, its branches gnarled and majestic. Its trunk was wider than Kangaroo could span with her arms outstretched, a testament to the passage of time. Beneath the oak's shade, they discovered a colony of glowing mushrooms, their caps emitting a soft, ethereal light. The light was a soft, pulsating glow, casting an enchanting spell on the meadow. The air hummed with the sounds of unseen creatures, a symphony of chirps, whistles, and rustling leaves.</w:t>
      </w:r>
    </w:p>
    <w:p>
      <w:pPr>
        <w:autoSpaceDN w:val="0"/>
        <w:autoSpaceDE w:val="0"/>
        <w:widowControl/>
        <w:spacing w:line="264" w:lineRule="exact" w:before="264" w:after="0"/>
        <w:ind w:left="0" w:right="0" w:firstLine="0"/>
        <w:jc w:val="left"/>
      </w:pPr>
      <w:r>
        <w:t xml:space="preserve">As they explored further, they stumbled upon a network of burrows, leading into the heart of the meadow. The burrows were </w:t>
        <w:br/>
        <w:t>surprisingly spacious, interconnected by a system of tunnels and chambers. Within the tunnels, they found creatures previously unknown, each one a marvel of nature's creativity. Tiny, furry creatures with iridescent wings flitted through the air, while others, resembling miniature dragons, slithered through the tunnels, their scales shimmering in the dim light.</w:t>
      </w:r>
    </w:p>
    <w:p>
      <w:pPr>
        <w:autoSpaceDN w:val="0"/>
        <w:autoSpaceDE w:val="0"/>
        <w:widowControl/>
        <w:spacing w:line="264" w:lineRule="exact" w:before="264" w:after="0"/>
        <w:ind w:left="0" w:right="144" w:firstLine="0"/>
        <w:jc w:val="left"/>
      </w:pPr>
      <w:r>
        <w:t>They spent hours exploring the hidden wonders of the meadow, their senses captivated by the beauty and diversity of life that surrounded them. They shared stories, jokes, and songs, their laughter echoing through the burrows and tunnels. As twilight descended, casting a warm glow across the meadow, they gathered beneath the ancient oak tree, sharing a simple but delicious meal, their hearts full of gratitude for the extraordinary day.</w:t>
      </w:r>
    </w:p>
    <w:p>
      <w:pPr>
        <w:autoSpaceDN w:val="0"/>
        <w:autoSpaceDE w:val="0"/>
        <w:widowControl/>
        <w:spacing w:line="264" w:lineRule="exact" w:before="264" w:after="0"/>
        <w:ind w:left="0" w:right="0" w:firstLine="0"/>
        <w:jc w:val="left"/>
      </w:pPr>
      <w:r>
        <w:t xml:space="preserve">Their return journey was marked by a sense of fulfillment and shared accomplishment. The moon cast its silver light upon the meadow, illuminating their path and casting long, dancing </w:t>
        <w:br/>
        <w:t xml:space="preserve">shadows. They spoke of their discoveries, their voices hushed with awe. As they reached the familiar edge of the meadow, they paused, looking back at the place they'd explored. The stars twinkled above them, silent witnesses to their adventure, a testament to the </w:t>
        <w:br/>
        <w:t>boundless wonders of nature and the power of friendship. They knew this was just the beginning of countless more adventures yet to come, each one promising a new discovery, a new wonder, a new adventure in the heart of the meadow.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Challenges</w:t>
      </w:r>
    </w:p>
    <w:p>
      <w:pPr>
        <w:autoSpaceDN w:val="0"/>
        <w:autoSpaceDE w:val="0"/>
        <w:widowControl/>
        <w:spacing w:line="264" w:lineRule="exact" w:before="286" w:after="0"/>
        <w:ind w:left="0" w:right="0" w:firstLine="0"/>
        <w:jc w:val="left"/>
      </w:pPr>
      <w:r>
        <w:t xml:space="preserve">The next morning dawned bright and crisp, the sun painting the dew-kissed meadow in shades of gold and rose. Their exploration continued, the excitement from the previous day’s discoveries fueling their enthusiasm. Hare, ever the optimist, consulted his map, pointing to a barely discernible trail that snaked through a dense thicket of blackberry bushes. “This, my friends,” he declared, his voice brimming with adventure, “leads to the legendary </w:t>
        <w:br/>
        <w:t>Whispering Falls!”</w:t>
      </w:r>
    </w:p>
    <w:p>
      <w:pPr>
        <w:autoSpaceDN w:val="0"/>
        <w:autoSpaceDE w:val="0"/>
        <w:widowControl/>
        <w:spacing w:line="264" w:lineRule="exact" w:before="264" w:after="0"/>
        <w:ind w:left="0" w:right="0" w:firstLine="0"/>
        <w:jc w:val="left"/>
      </w:pPr>
      <w:r>
        <w:t xml:space="preserve">Owl, perched precariously on a branch, peered through his </w:t>
        <w:br/>
        <w:t>spectacles. "Whispering Falls? Another legend, I presume? I must admit, the descriptions in these ancient scrolls are…let's say, rather vague." He adjusted his spectacles, a faint frown creasing his brow. His skepticism, however, was countered by the thrill of potential discovery.</w:t>
      </w:r>
    </w:p>
    <w:p>
      <w:pPr>
        <w:autoSpaceDN w:val="0"/>
        <w:autoSpaceDE w:val="0"/>
        <w:widowControl/>
        <w:spacing w:line="264" w:lineRule="exact" w:before="264" w:after="0"/>
        <w:ind w:left="0" w:right="0" w:firstLine="0"/>
        <w:jc w:val="left"/>
      </w:pPr>
      <w:r>
        <w:t xml:space="preserve">Kangaroo, ever the pragmatist, hopped forward, her keen eyes scanning the thorny path. "Indeed. Blackberry bushes are </w:t>
        <w:br/>
        <w:t>notoriously difficult to navigate. We'll need to proceed cautiously, avoiding those thorns." Her voice held a hint of concern, but her body language exuded confidence. She was ready for any challenge the day might throw their way.</w:t>
      </w:r>
    </w:p>
    <w:p>
      <w:pPr>
        <w:autoSpaceDN w:val="0"/>
        <w:autoSpaceDE w:val="0"/>
        <w:widowControl/>
        <w:spacing w:line="264" w:lineRule="exact" w:before="264" w:after="0"/>
        <w:ind w:left="0" w:right="0" w:firstLine="0"/>
        <w:jc w:val="left"/>
      </w:pPr>
      <w:r>
        <w:t xml:space="preserve">Newt, ever prepared, emerged from behind a cluster of wildflowers, his kit overflowing with tools. He produced a pair of sturdy shears, "To trim away any particularly aggressive branches," he explained, "and a protective balm for any unfortunate thorns that might </w:t>
        <w:br/>
        <w:t>penetrate our defenses." His methodical nature ensured they were ready for any eventuality.</w:t>
      </w:r>
    </w:p>
    <w:p>
      <w:pPr>
        <w:autoSpaceDN w:val="0"/>
        <w:autoSpaceDE w:val="0"/>
        <w:widowControl/>
        <w:spacing w:line="264" w:lineRule="exact" w:before="264" w:after="0"/>
        <w:ind w:left="0" w:right="0" w:firstLine="0"/>
        <w:jc w:val="left"/>
      </w:pPr>
      <w:r>
        <w:t xml:space="preserve">Their journey through the blackberry thicket proved more </w:t>
        <w:br/>
        <w:t>challenging than anticipated. The brambles were thicker and more intertwined than expected, their thorns sharp and unforgiving. Owl, with his sharp eyesight, guided them through the most navigable paths, but even his guidance couldn't prevent the occasional snag.</w:t>
      </w:r>
    </w:p>
    <w:p>
      <w:pPr>
        <w:autoSpaceDN w:val="0"/>
        <w:autoSpaceDE w:val="0"/>
        <w:widowControl/>
        <w:spacing w:line="264" w:lineRule="exact" w:before="58" w:after="0"/>
        <w:ind w:left="0" w:right="0" w:firstLine="0"/>
        <w:jc w:val="left"/>
      </w:pPr>
      <w:r>
        <w:t>Kangaroo's powerful legs helped them leap over the worst of the obstacles, but even she found herself momentarily entangled. Hare,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despite his enthusiasm, found his map somewhat useless in this dense maze of thorny vegetation. Newt’s shears proved invaluable, carefully clearing a path through the thickest sections.</w:t>
      </w:r>
    </w:p>
    <w:p>
      <w:pPr>
        <w:autoSpaceDN w:val="0"/>
        <w:autoSpaceDE w:val="0"/>
        <w:widowControl/>
        <w:spacing w:line="264" w:lineRule="exact" w:before="264" w:after="0"/>
        <w:ind w:left="0" w:right="144" w:firstLine="0"/>
        <w:jc w:val="left"/>
      </w:pPr>
      <w:r>
        <w:t xml:space="preserve">Despite the setbacks, their teamwork was flawless. They assisted each other, pulling free tangled limbs and encouraging each other to persevere. They laughed at their mishaps, their camaraderie strengthening with each small victory. The experience solidified their bond, highlighting the importance of collaboration in </w:t>
        <w:br/>
        <w:t>overcoming even the most prickly challenges. They eventually emerged from the thicket, slightly scratched but triumphant, their clothes adorned with berry stains, a testament to their struggle.</w:t>
      </w:r>
    </w:p>
    <w:p>
      <w:pPr>
        <w:autoSpaceDN w:val="0"/>
        <w:autoSpaceDE w:val="0"/>
        <w:widowControl/>
        <w:spacing w:line="264" w:lineRule="exact" w:before="264" w:after="0"/>
        <w:ind w:left="0" w:right="0" w:firstLine="0"/>
        <w:jc w:val="left"/>
      </w:pPr>
      <w:r>
        <w:t xml:space="preserve">Beyond the thicket lay a breathtaking sight – the Whispering Falls. Water cascaded down moss-covered rocks, creating a silvery curtain that shimmered in the sunlight. The sound of the water was a gentle murmur, a soothing melody that lulled the senses. Mist rose from the falls, creating an ethereal atmosphere. Rainbow-hued </w:t>
        <w:br/>
        <w:t>dragonflies danced in the spray, their wings catching the sunlight. The scene was even more magnificent than the ancient scrolls had described.</w:t>
      </w:r>
    </w:p>
    <w:p>
      <w:pPr>
        <w:autoSpaceDN w:val="0"/>
        <w:autoSpaceDE w:val="0"/>
        <w:widowControl/>
        <w:spacing w:line="264" w:lineRule="exact" w:before="264" w:after="0"/>
        <w:ind w:left="0" w:right="144" w:firstLine="0"/>
        <w:jc w:val="left"/>
      </w:pPr>
      <w:r>
        <w:t xml:space="preserve">Their celebratory mood was short-lived, however. A closer </w:t>
        <w:br/>
        <w:t>inspection of the falls revealed a problem. A large, fallen log blocked their path, creating a seemingly insurmountable obstacle. The log was far too heavy for any of them to move individually.</w:t>
      </w:r>
    </w:p>
    <w:p>
      <w:pPr>
        <w:autoSpaceDN w:val="0"/>
        <w:autoSpaceDE w:val="0"/>
        <w:widowControl/>
        <w:spacing w:line="264" w:lineRule="exact" w:before="58" w:after="0"/>
        <w:ind w:left="0" w:right="1008" w:firstLine="0"/>
        <w:jc w:val="left"/>
      </w:pPr>
      <w:r>
        <w:t>Disappointment clouded their faces, the thrill of discovery momentarily overshadowed by this unexpected hurdle.</w:t>
      </w:r>
    </w:p>
    <w:p>
      <w:pPr>
        <w:autoSpaceDN w:val="0"/>
        <w:autoSpaceDE w:val="0"/>
        <w:widowControl/>
        <w:spacing w:line="264" w:lineRule="exact" w:before="264" w:after="0"/>
        <w:ind w:left="0" w:right="0" w:firstLine="0"/>
        <w:jc w:val="left"/>
      </w:pPr>
      <w:r>
        <w:t xml:space="preserve">Owl, despite his earlier skepticism, suggested they use their </w:t>
        <w:br/>
        <w:t>combined strength. “Perhaps,” he proposed, adjusting his glasses with a thoughtful expression, "if we all work together, pushing with our combined weight, we might be able to shift it just enough to create a passage."</w:t>
      </w:r>
    </w:p>
    <w:p>
      <w:pPr>
        <w:autoSpaceDN w:val="0"/>
        <w:autoSpaceDE w:val="0"/>
        <w:widowControl/>
        <w:spacing w:line="264" w:lineRule="exact" w:before="264" w:after="0"/>
        <w:ind w:left="0" w:right="0" w:firstLine="0"/>
        <w:jc w:val="left"/>
      </w:pPr>
      <w:r>
        <w:t>Kangaroo, her usual confidence unwavering, immediately agreed. "Excellent idea, Owl! We shall form a pushing team. Hare and Newt, you position yourselves at the far end, providing leverage." Her organizational skills were evident as she swiftly assigned roles and coordinated their efforts.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task proved challenging, requiring tremendous strength and coordination. They pushed and strained, their muscles aching, but slowly, with much huffing and puffing, the log began to move. Inch by inch, they shifted it aside, creating a narrow passage that </w:t>
        <w:br/>
        <w:t xml:space="preserve">allowed them to continue their journey. Their success was a </w:t>
        <w:br/>
        <w:t>testament to their teamwork and perseverance, a victory that experienced even sweeter due to the effort required.</w:t>
      </w:r>
    </w:p>
    <w:p>
      <w:pPr>
        <w:autoSpaceDN w:val="0"/>
        <w:autoSpaceDE w:val="0"/>
        <w:widowControl/>
        <w:spacing w:line="264" w:lineRule="exact" w:before="264" w:after="0"/>
        <w:ind w:left="0" w:right="0" w:firstLine="0"/>
        <w:jc w:val="left"/>
      </w:pPr>
      <w:r>
        <w:t>Beyond the fallen log, the path led them to a secluded grove. Here, they discovered a colony of incredibly rare singing crickets, their tiny voices weaving a magical melody. The sounds were unlike anything they had ever detected, a blend of chimes and whistles, that filled the air with an enchanting aura. The crickets were a vibrant green, their bodies speckled with gold. They chirped in harmony, their song a celebration of life in the secluded grove.</w:t>
      </w:r>
    </w:p>
    <w:p>
      <w:pPr>
        <w:autoSpaceDN w:val="0"/>
        <w:autoSpaceDE w:val="0"/>
        <w:widowControl/>
        <w:spacing w:line="264" w:lineRule="exact" w:before="264" w:after="0"/>
        <w:ind w:left="0" w:right="0" w:firstLine="0"/>
        <w:jc w:val="center"/>
      </w:pPr>
      <w:r>
        <w:t>Their adventure continued, leading them to more discoveries, more challenges, and more moments of shared laughter and camaraderie.</w:t>
      </w:r>
    </w:p>
    <w:p>
      <w:pPr>
        <w:autoSpaceDN w:val="0"/>
        <w:autoSpaceDE w:val="0"/>
        <w:widowControl/>
        <w:spacing w:line="264" w:lineRule="exact" w:before="60" w:after="0"/>
        <w:ind w:left="0" w:right="144" w:firstLine="0"/>
        <w:jc w:val="left"/>
      </w:pPr>
      <w:r>
        <w:t>They crossed bubbling brooks on precarious stepping stones, navigated through fields of swaying wildflowers, and deciphered cryptic clues left by long-forgotten creatures. Each challenge they overcame only strengthened their bond, reinforcing their reliance on each other's unique skills and abilities.</w:t>
      </w:r>
    </w:p>
    <w:p>
      <w:pPr>
        <w:autoSpaceDN w:val="0"/>
        <w:autoSpaceDE w:val="0"/>
        <w:widowControl/>
        <w:spacing w:line="264" w:lineRule="exact" w:before="264" w:after="0"/>
        <w:ind w:left="0" w:right="0" w:firstLine="0"/>
        <w:jc w:val="left"/>
      </w:pPr>
      <w:r>
        <w:t xml:space="preserve">As dusk approached, painting the sky in hues of orange and purple, they found a hidden clearing, nestled beside a whispering stream. The clearing was bathed in the soft glow of fireflies, their tiny lights creating a breathtaking spectacle. Exhausted but content, they settled down for the night, sharing stories and songs under the starlit sky, their hearts filled with gratitude for the day’s adventures and the strength of their friendship. They realized that the real treasure wasn't just the breathtaking scenery or the rare creatures, but the shared experiences, the teamwork, and the unbreakable bonds they had forged. The journey, with all its challenges, had been as rewarding, if not more so, than the destination itself. They knew, as they drifted off to sleep under the watchful eyes of the stars, that this was just the beginning of their many more </w:t>
        <w:br/>
        <w:t>adventures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Joy of Discovery</w:t>
      </w:r>
    </w:p>
    <w:p>
      <w:pPr>
        <w:autoSpaceDN w:val="0"/>
        <w:autoSpaceDE w:val="0"/>
        <w:widowControl/>
        <w:spacing w:line="264" w:lineRule="exact" w:before="286" w:after="0"/>
        <w:ind w:left="0" w:right="0" w:firstLine="0"/>
        <w:jc w:val="left"/>
      </w:pPr>
      <w:r>
        <w:t xml:space="preserve">The next morning, the air hummed with a different kind of energy –the thrill of anticipation. The Whispering Falls had been </w:t>
        <w:br/>
        <w:t xml:space="preserve">magnificent, the singing crickets enchanting, but a new path </w:t>
        <w:br/>
        <w:t xml:space="preserve">beckoned, a barely visible track winding its way towards the </w:t>
        <w:br/>
        <w:t xml:space="preserve">distant, mist-shrouded peaks of Mount Flummox. Hare, his nose twitching with excitement, consulted his ancient, slightly dog-eared map. "Mount Flummox!" he exclaimed, his voice a mixture of awe and trepidation. "Legend speaks of shimmering crystals and </w:t>
        <w:br/>
        <w:t>mischievous sprites that guard the summit!"</w:t>
      </w:r>
    </w:p>
    <w:p>
      <w:pPr>
        <w:autoSpaceDN w:val="0"/>
        <w:autoSpaceDE w:val="0"/>
        <w:widowControl/>
        <w:spacing w:line="264" w:lineRule="exact" w:before="264" w:after="0"/>
        <w:ind w:left="0" w:right="144" w:firstLine="0"/>
        <w:jc w:val="left"/>
      </w:pPr>
      <w:r>
        <w:t xml:space="preserve">Owl, perched on Hare's head (a surprisingly comfortable position, according to Hare), adjusted his spectacles. "Mischievous sprites? Really? I find the whole notion rather…improbable. However," he conceded with a rare hint of enthusiasm, "the prospect of </w:t>
        <w:br/>
        <w:t>shimmering crystals, however improbable, does pique my interest.</w:t>
      </w:r>
    </w:p>
    <w:p>
      <w:pPr>
        <w:autoSpaceDN w:val="0"/>
        <w:autoSpaceDE w:val="0"/>
        <w:widowControl/>
        <w:spacing w:line="264" w:lineRule="exact" w:before="60" w:after="0"/>
        <w:ind w:left="0" w:right="576" w:firstLine="0"/>
        <w:jc w:val="left"/>
      </w:pPr>
      <w:r>
        <w:t>One must maintain a degree of scientific curiosity, even when confronted by fantastical claims."</w:t>
      </w:r>
    </w:p>
    <w:p>
      <w:pPr>
        <w:autoSpaceDN w:val="0"/>
        <w:autoSpaceDE w:val="0"/>
        <w:widowControl/>
        <w:spacing w:line="264" w:lineRule="exact" w:before="264" w:after="0"/>
        <w:ind w:left="0" w:right="0" w:firstLine="0"/>
        <w:jc w:val="left"/>
      </w:pPr>
      <w:r>
        <w:t xml:space="preserve">Kangaroo, her powerful legs already itching to begin their ascent, bounced lightly on the spot. "Improbable or not, we shall </w:t>
        <w:br/>
        <w:t>investigate! Mount Flummox awaits! Let us plan our approach. I suggest we stick to the well-trodden path, for a direct ascent may prove too arduous." Her pragmatic approach was as reliable as ever. She'd even brought extra pouches for carrying samples, just in case.</w:t>
      </w:r>
    </w:p>
    <w:p>
      <w:pPr>
        <w:autoSpaceDN w:val="0"/>
        <w:autoSpaceDE w:val="0"/>
        <w:widowControl/>
        <w:spacing w:line="264" w:lineRule="exact" w:before="264" w:after="0"/>
        <w:ind w:left="0" w:right="0" w:firstLine="0"/>
        <w:jc w:val="left"/>
      </w:pPr>
      <w:r>
        <w:t xml:space="preserve">Newt, ever the prepared one, chirped up from his position amidst a cluster of particularly vibrant bluebells. "I've packed additional climbing gear – sturdy ropes, pitons, and, of course, a copious supply of anti-mite spray. One never knows what sorts of creatures one might encounter at such altitudes." He meticulously checked his kit, a satisfied smile playing on his lips. He even had a tiny, </w:t>
        <w:br/>
        <w:t>collapsible umbrella for sudden rain showers—because, well, Newt was prepared for everything.</w:t>
      </w:r>
    </w:p>
    <w:p>
      <w:pPr>
        <w:autoSpaceDN w:val="0"/>
        <w:autoSpaceDE w:val="0"/>
        <w:widowControl/>
        <w:spacing w:line="264" w:lineRule="exact" w:before="264" w:after="0"/>
        <w:ind w:left="0" w:right="0" w:firstLine="0"/>
        <w:jc w:val="left"/>
      </w:pPr>
      <w:r>
        <w:t>The climb proved to be indeed challenging. The path, initially well-defined, soon narrowed into a steep, rocky scramble. Owl, with his keen eyesight, spotted precarious handholds and warned them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loose stones. Kangaroo's powerful leaps carried them over </w:t>
        <w:br/>
        <w:t xml:space="preserve">particularly difficult sections, while Hare, surprisingly agile for his size, navigated the trickier crevices. Newt, meanwhile, secured their progress with ropes and pitons, ensuring their safety as they </w:t>
        <w:br/>
        <w:t>ascended the treacherous slopes.</w:t>
      </w:r>
    </w:p>
    <w:p>
      <w:pPr>
        <w:autoSpaceDN w:val="0"/>
        <w:autoSpaceDE w:val="0"/>
        <w:widowControl/>
        <w:spacing w:line="264" w:lineRule="exact" w:before="264" w:after="0"/>
        <w:ind w:left="0" w:right="0" w:firstLine="0"/>
        <w:jc w:val="left"/>
      </w:pPr>
      <w:r>
        <w:t>They encountered a series of curious obstacles. A grumpy badger insisted on a riddle-solving contest before granting them passage through his territory (a rather lengthy and perplexing series of puns involving cheese and clogs), a family of chattering squirrels staged a spontaneous nut-throwing competition (which Hare, unexpectedly, won by a whisker), and a sleepy sloth demanded a rendition of a particularly obscure woodland ballad before permitting them to continue their climb.</w:t>
      </w:r>
    </w:p>
    <w:p>
      <w:pPr>
        <w:autoSpaceDN w:val="0"/>
        <w:autoSpaceDE w:val="0"/>
        <w:widowControl/>
        <w:spacing w:line="264" w:lineRule="exact" w:before="264" w:after="0"/>
        <w:ind w:left="0" w:right="0" w:firstLine="0"/>
        <w:jc w:val="left"/>
      </w:pPr>
      <w:r>
        <w:t xml:space="preserve">Despite these unusual encounters, their spirits remained high. They shared stories, sang songs, and marveled at the stunning scenery. The higher they climbed, the more breathtaking the view became. The valley below stretched out like a tapestry of emerald greens and sapphire blues, the distant villages looking like miniature dollhouses. The air grew thinner, but the excitement grew </w:t>
        <w:br/>
        <w:t>proportionally.</w:t>
      </w:r>
    </w:p>
    <w:p>
      <w:pPr>
        <w:autoSpaceDN w:val="0"/>
        <w:autoSpaceDE w:val="0"/>
        <w:widowControl/>
        <w:spacing w:line="264" w:lineRule="exact" w:before="264" w:after="0"/>
        <w:ind w:left="0" w:right="0" w:firstLine="0"/>
        <w:jc w:val="left"/>
      </w:pPr>
      <w:r>
        <w:t>As they reached a plateau halfway up the mountain, a peculiar sight met their eyes. A field of giant, iridescent mushrooms, taller than any tree they had ever seen, glowed softly in the afternoon sun. Their caps shimmered with colours that shifted and changed with every movement, creating a mesmerizing visual spectacle. Hare, overcome with wonder, reached out to touch one, but Kangaroo restrained him.</w:t>
      </w:r>
    </w:p>
    <w:p>
      <w:pPr>
        <w:autoSpaceDN w:val="0"/>
        <w:autoSpaceDE w:val="0"/>
        <w:widowControl/>
        <w:spacing w:line="264" w:lineRule="exact" w:before="264" w:after="0"/>
        <w:ind w:left="0" w:right="576" w:firstLine="0"/>
        <w:jc w:val="left"/>
      </w:pPr>
      <w:r>
        <w:t>"Careful, Hare," she warned, "some of these fungi can be quite unpredictable. Owl, you might like to analyze a sample?" His voice trembled slightly.</w:t>
      </w:r>
    </w:p>
    <w:p>
      <w:pPr>
        <w:autoSpaceDN w:val="0"/>
        <w:autoSpaceDE w:val="0"/>
        <w:widowControl/>
        <w:spacing w:line="264" w:lineRule="exact" w:before="266" w:after="0"/>
        <w:ind w:left="0" w:right="0" w:firstLine="0"/>
        <w:jc w:val="left"/>
      </w:pPr>
      <w:r>
        <w:t xml:space="preserve">Owl, his scientific curiosity piqued, carefully collected a small section of a mushroom cap for his meticulously organized </w:t>
        <w:br/>
        <w:t xml:space="preserve">collection. He immediately declared it to be "extraordinarily </w:t>
        <w:br/>
        <w:t>unusual" and made a note to conduct a full spectroscopic analysis later. Newt, meanwhile, cataloged the mushroom’s location and made sketches of its unique properties. Hare contented himself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admiring its unearthly beauty.</w:t>
      </w:r>
    </w:p>
    <w:p>
      <w:pPr>
        <w:autoSpaceDN w:val="0"/>
        <w:autoSpaceDE w:val="0"/>
        <w:widowControl/>
        <w:spacing w:line="264" w:lineRule="exact" w:before="266" w:after="0"/>
        <w:ind w:left="0" w:right="0" w:firstLine="0"/>
        <w:jc w:val="left"/>
      </w:pPr>
      <w:r>
        <w:t>Continuing their ascent, they finally reached the summit of Mount Flummox, a breathtaking panorama unfolding before them. The shimmering crystals, as legendary as they were, turned out to be a breathtaking sight. Not the glittering gems of fairytale lore, but an entire slope covered in quartz crystals, sparkling like a thousand tiny suns under the afternoon light. These were not just pretty crystals; some resonated with a low hum, an ethereal song that filled the air.</w:t>
      </w:r>
    </w:p>
    <w:p>
      <w:pPr>
        <w:autoSpaceDN w:val="0"/>
        <w:autoSpaceDE w:val="0"/>
        <w:widowControl/>
        <w:spacing w:line="264" w:lineRule="exact" w:before="264" w:after="0"/>
        <w:ind w:left="0" w:right="0" w:firstLine="0"/>
        <w:jc w:val="left"/>
      </w:pPr>
      <w:r>
        <w:t>However, the mischievous sprites were not as they expected. These sprites, instead of being menacing, were tiny, fluffy creatures resembling cotton balls with wings. They were far too busy playing hide-and-seek among the crystals to pay them any attention. One sprite even attempted to use Hare's nose as a climbing post, an act that elicited both laughter and gentle pushing away.</w:t>
      </w:r>
    </w:p>
    <w:p>
      <w:pPr>
        <w:autoSpaceDN w:val="0"/>
        <w:autoSpaceDE w:val="0"/>
        <w:widowControl/>
        <w:spacing w:line="264" w:lineRule="exact" w:before="264" w:after="0"/>
        <w:ind w:left="0" w:right="0" w:firstLine="0"/>
        <w:jc w:val="left"/>
      </w:pPr>
      <w:r>
        <w:t xml:space="preserve">Their discovery was a testament to the joy of exploration. The unexpected encounters, the challenges overcome, the sheer wonder of the unknown – all made the journey to the summit of Mount Flummox a truly unforgettable adventure. As the sun dipped below the horizon, painting the sky in vibrant hues, they gathered </w:t>
        <w:br/>
        <w:t xml:space="preserve">together on the summit, sharing stories and laughter, their hearts full of the incredible journey they had shared. They knew, as they began their descent, that the greatest treasures were not just found in shimmering crystals or mischievous sprites, but in the bond of friendship and the thrill of discovery itself. The journey itself, they realized, was as rewarding as the summit, and they eagerly </w:t>
        <w:br/>
        <w:t>anticipated the next adventure awaiting them, wherever the path might lead.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Creature in Need</w:t>
      </w:r>
    </w:p>
    <w:p>
      <w:pPr>
        <w:autoSpaceDN w:val="0"/>
        <w:autoSpaceDE w:val="0"/>
        <w:widowControl/>
        <w:spacing w:line="264" w:lineRule="exact" w:before="286" w:after="0"/>
        <w:ind w:left="0" w:right="144" w:firstLine="0"/>
        <w:jc w:val="left"/>
      </w:pPr>
      <w:r>
        <w:t xml:space="preserve">Their descent from Mount Flummox was considerably less eventful than the ascent, thankfully devoid of riddle-solving badgers or nut-throwing squirrels. The setting sun cast long shadows across the mountainside, painting the quartz crystals in a fiery glow. As they neared the plateau of giant iridescent mushrooms, a faint </w:t>
        <w:br/>
        <w:t>whimpering reached their ears.</w:t>
      </w:r>
    </w:p>
    <w:p>
      <w:pPr>
        <w:autoSpaceDN w:val="0"/>
        <w:autoSpaceDE w:val="0"/>
        <w:widowControl/>
        <w:spacing w:line="264" w:lineRule="exact" w:before="264" w:after="0"/>
        <w:ind w:left="0" w:right="288" w:firstLine="0"/>
        <w:jc w:val="left"/>
      </w:pPr>
      <w:r>
        <w:t>It was a sound of distress, small and fragile, barely audible above the gentle rustle of the wind through the mushroom stems.</w:t>
      </w:r>
    </w:p>
    <w:p>
      <w:pPr>
        <w:autoSpaceDN w:val="0"/>
        <w:autoSpaceDE w:val="0"/>
        <w:widowControl/>
        <w:spacing w:line="264" w:lineRule="exact" w:before="58" w:after="0"/>
        <w:ind w:left="0" w:right="144" w:firstLine="0"/>
        <w:jc w:val="left"/>
      </w:pPr>
      <w:r>
        <w:t>Curiosity piqued, they followed the sound, carefully navigating the slippery path amongst the glowing fungi. The whimpering grew louder, leading them to a small clearing nestled amongst the giant mushrooms.</w:t>
      </w:r>
    </w:p>
    <w:p>
      <w:pPr>
        <w:autoSpaceDN w:val="0"/>
        <w:autoSpaceDE w:val="0"/>
        <w:widowControl/>
        <w:spacing w:line="264" w:lineRule="exact" w:before="264" w:after="0"/>
        <w:ind w:left="0" w:right="0" w:firstLine="0"/>
        <w:jc w:val="left"/>
      </w:pPr>
      <w:r>
        <w:t>There, huddled beneath the largest mushroom, was a creature unlike anything they had ever seen. It resembled a tiny, fluffy cloud, no bigger than Hare's hand, with delicate, gossamer wings that lay limp and crumpled. Its fur, the color of twilight, was matted and damp, and its tiny eyes were closed, its body trembling slightly.</w:t>
      </w:r>
    </w:p>
    <w:p>
      <w:pPr>
        <w:autoSpaceDN w:val="0"/>
        <w:autoSpaceDE w:val="0"/>
        <w:widowControl/>
        <w:spacing w:line="264" w:lineRule="exact" w:before="264" w:after="0"/>
        <w:ind w:left="0" w:right="0" w:firstLine="0"/>
        <w:jc w:val="left"/>
      </w:pPr>
      <w:r>
        <w:t>"Oh, dear!" exclaimed Hare, his voice soft with concern. He gently approached the creature, his movements slow and cautious. "What's wrong, little one?"</w:t>
      </w:r>
    </w:p>
    <w:p>
      <w:pPr>
        <w:autoSpaceDN w:val="0"/>
        <w:autoSpaceDE w:val="0"/>
        <w:widowControl/>
        <w:spacing w:line="264" w:lineRule="exact" w:before="264" w:after="0"/>
        <w:ind w:left="0" w:right="0" w:firstLine="0"/>
        <w:jc w:val="left"/>
      </w:pPr>
      <w:r>
        <w:t>The creature let out a weak squeak, its tiny body shivering even more violently. Owl, ever the observant one, peered at the creature through his spectacles. "It appears to be…dehydrated," he declared, after a moment of intense scrutiny. "And possibly suffering from exposure. The dampness in its fur suggests it may have fallen from a considerable height."</w:t>
      </w:r>
    </w:p>
    <w:p>
      <w:pPr>
        <w:autoSpaceDN w:val="0"/>
        <w:autoSpaceDE w:val="0"/>
        <w:widowControl/>
        <w:spacing w:line="264" w:lineRule="exact" w:before="264" w:after="0"/>
        <w:ind w:left="0" w:right="144" w:firstLine="0"/>
        <w:jc w:val="left"/>
      </w:pPr>
      <w:r>
        <w:t>Kangaroo, her usual boisterous energy replaced with a gentle tenderness, knelt beside the creature. "Poor thing," she murmured.</w:t>
      </w:r>
    </w:p>
    <w:p>
      <w:pPr>
        <w:autoSpaceDN w:val="0"/>
        <w:autoSpaceDE w:val="0"/>
        <w:widowControl/>
        <w:spacing w:line="322" w:lineRule="exact" w:before="0" w:after="0"/>
        <w:ind w:left="0" w:right="0" w:firstLine="0"/>
        <w:jc w:val="left"/>
      </w:pPr>
      <w:r>
        <w:t>"We need to get it to safety and warm it up."</w:t>
      </w:r>
    </w:p>
    <w:p>
      <w:pPr>
        <w:autoSpaceDN w:val="0"/>
        <w:autoSpaceDE w:val="0"/>
        <w:widowControl/>
        <w:spacing w:line="322" w:lineRule="exact" w:before="206" w:after="0"/>
        <w:ind w:left="0" w:right="0" w:firstLine="0"/>
        <w:jc w:val="left"/>
      </w:pPr>
      <w:r>
        <w:t>Newt, ever prepared, produced a small, soft cloth from his 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center"/>
      </w:pPr>
      <w:r>
        <w:t>expanding knapsack. "I have a flask of warmed spring water," he chirped, carefully pouring a tiny drop onto the creature's tongue.</w:t>
      </w:r>
    </w:p>
    <w:p>
      <w:pPr>
        <w:autoSpaceDN w:val="0"/>
        <w:autoSpaceDE w:val="0"/>
        <w:widowControl/>
        <w:spacing w:line="264" w:lineRule="exact" w:before="60" w:after="0"/>
        <w:ind w:left="0" w:right="576" w:firstLine="0"/>
        <w:jc w:val="left"/>
      </w:pPr>
      <w:r>
        <w:t>The creature instinctively lapped at the water, its tiny tongue darting out with surprising speed.</w:t>
      </w:r>
    </w:p>
    <w:p>
      <w:pPr>
        <w:autoSpaceDN w:val="0"/>
        <w:autoSpaceDE w:val="0"/>
        <w:widowControl/>
        <w:spacing w:line="264" w:lineRule="exact" w:before="264" w:after="0"/>
        <w:ind w:left="0" w:right="0" w:firstLine="0"/>
        <w:jc w:val="left"/>
      </w:pPr>
      <w:r>
        <w:t xml:space="preserve">As they carefully tended to the creature, a strange and wonderful thing happened. The giant iridescent mushroom above them began to glow with an even brighter light, its shifting colours intensifying, as if responding to the creature’s distress. A soft, melodious </w:t>
        <w:br/>
        <w:t>humming filled the air, seemingly emanating from the mushroom itself.</w:t>
      </w:r>
    </w:p>
    <w:p>
      <w:pPr>
        <w:autoSpaceDN w:val="0"/>
        <w:autoSpaceDE w:val="0"/>
        <w:widowControl/>
        <w:spacing w:line="264" w:lineRule="exact" w:before="264" w:after="0"/>
        <w:ind w:left="0" w:right="0" w:firstLine="0"/>
        <w:jc w:val="left"/>
      </w:pPr>
      <w:r>
        <w:t>Owl, initially startled, quickly adjusted his spectacles, his scientific curiosity overridden by a sense of wonder. He noted the changes in the mushroom's luminosity, meticulously recording the different wavelengths of light using a small, hand-held spectroscope he had thoughtfully packed.</w:t>
      </w:r>
    </w:p>
    <w:p>
      <w:pPr>
        <w:autoSpaceDN w:val="0"/>
        <w:autoSpaceDE w:val="0"/>
        <w:widowControl/>
        <w:spacing w:line="264" w:lineRule="exact" w:before="264" w:after="0"/>
        <w:ind w:left="0" w:right="0" w:firstLine="0"/>
        <w:jc w:val="left"/>
      </w:pPr>
      <w:r>
        <w:t>"Remarkable!" he whispered, awestruck. "The mushroom appears to be…energizing itself. It's as if it’s channeling its energy to aid the creature's recovery."</w:t>
      </w:r>
    </w:p>
    <w:p>
      <w:pPr>
        <w:autoSpaceDN w:val="0"/>
        <w:autoSpaceDE w:val="0"/>
        <w:widowControl/>
        <w:spacing w:line="264" w:lineRule="exact" w:before="264" w:after="0"/>
        <w:ind w:left="0" w:right="0" w:firstLine="0"/>
        <w:jc w:val="left"/>
      </w:pPr>
      <w:r>
        <w:t>The creature, meanwhile, began to stir. Its tiny eyes fluttered open, revealing the most captivating emerald green hue. It appeared up at them, its gaze filled with a mixture of gratitude and confusion. It let out a soft chirp, a sound so delicate it seemed to float on the air.</w:t>
      </w:r>
    </w:p>
    <w:p>
      <w:pPr>
        <w:autoSpaceDN w:val="0"/>
        <w:autoSpaceDE w:val="0"/>
        <w:widowControl/>
        <w:spacing w:line="322" w:lineRule="exact" w:before="206" w:after="0"/>
        <w:ind w:left="0" w:right="0" w:firstLine="0"/>
        <w:jc w:val="center"/>
      </w:pPr>
      <w:r>
        <w:t>Hare, captivated by the creature's beauty, gently stroked its soft fur.</w:t>
      </w:r>
    </w:p>
    <w:p>
      <w:pPr>
        <w:autoSpaceDN w:val="0"/>
        <w:autoSpaceDE w:val="0"/>
        <w:widowControl/>
        <w:spacing w:line="264" w:lineRule="exact" w:before="58" w:after="0"/>
        <w:ind w:left="0" w:right="0" w:firstLine="0"/>
        <w:jc w:val="left"/>
      </w:pPr>
      <w:r>
        <w:t>The creature seemed to respond to the touch, nuzzling its head against Hare's finger. Kangaroo offered it more warmed water, while Newt carefully cleaned its damp fur with the soft cloth. They continued to tend to the creature for the next hour, watching as it slowly regained its strength.</w:t>
      </w:r>
    </w:p>
    <w:p>
      <w:pPr>
        <w:autoSpaceDN w:val="0"/>
        <w:autoSpaceDE w:val="0"/>
        <w:widowControl/>
        <w:spacing w:line="264" w:lineRule="exact" w:before="266" w:after="0"/>
        <w:ind w:left="0" w:right="0" w:firstLine="0"/>
        <w:jc w:val="left"/>
      </w:pPr>
      <w:r>
        <w:t xml:space="preserve">As the sun began to set, casting long shadows across the mushroom plateau, the creature was visibly stronger. Its wings, once crumpled and limp, now held a faint shimmer, suggesting a slow return to their former glory. The iridescent mushroom, its glow now </w:t>
        <w:br/>
        <w:t>dimming, seemed to have completed its task.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creature, seemingly sensing its improved condition, chirped again, this time with a clear, bright tone. It then attempted to stand, its tiny legs wobbling slightly, but it succeeded. It appeared at each of them in turn, its emerald green eyes conveying a profound sense of thanks.</w:t>
      </w:r>
    </w:p>
    <w:p>
      <w:pPr>
        <w:autoSpaceDN w:val="0"/>
        <w:autoSpaceDE w:val="0"/>
        <w:widowControl/>
        <w:spacing w:line="264" w:lineRule="exact" w:before="264" w:after="0"/>
        <w:ind w:left="0" w:right="144" w:firstLine="0"/>
        <w:jc w:val="left"/>
      </w:pPr>
      <w:r>
        <w:t>Owl, his scientific curiosity satisfied, experienced a warmth spread through him that had nothing to do with the mushroom's glow. Kangaroo felt a profound satisfaction at the simple act of kindness they had performed. Newt, his meticulous preparations having proven invaluable, felt a quiet sense of accomplishment. And Hare, his heart overflowing with compawas enveloped byn, felt a connection to this tiny, miraculous creature.</w:t>
      </w:r>
    </w:p>
    <w:p>
      <w:pPr>
        <w:autoSpaceDN w:val="0"/>
        <w:autoSpaceDE w:val="0"/>
        <w:widowControl/>
        <w:spacing w:line="264" w:lineRule="exact" w:before="264" w:after="0"/>
        <w:ind w:left="0" w:right="0" w:firstLine="0"/>
        <w:jc w:val="left"/>
      </w:pPr>
      <w:r>
        <w:t>As the stars began to twinkle in the darkening sky, the creature, now fully recovered, spread its wings and took flight. It circled them once, a graceful, ethereal dance, before soaring into the night sky, disappearing into the vast expanse of twilight. It left behind a lingering sense of wonder, of the interconnectedness of life, and the immeasurable power of compassion.</w:t>
      </w:r>
    </w:p>
    <w:p>
      <w:pPr>
        <w:autoSpaceDN w:val="0"/>
        <w:autoSpaceDE w:val="0"/>
        <w:widowControl/>
        <w:spacing w:line="264" w:lineRule="exact" w:before="264" w:after="0"/>
        <w:ind w:left="0" w:right="0" w:firstLine="0"/>
        <w:jc w:val="left"/>
      </w:pPr>
      <w:r>
        <w:t>The group watched the creature's departure in silence, the night air filled with a deep sense of peace and contentment. They didn't discuss what they had witnessed, but they didn't need to. The shared experience had woven an unbreakable thread of mutual understanding and shared accomplishment. The climb to Mount Flummox, initially motivated by a quest for shimmering crystals and mischievous sprites, had led them to something far more profound: a heartwarming encounter that underscored the simple, yet profound, power of helping those in need. The memory of the tiny, twilight-colored creature, its fragile wings beating against the night, would remain etched in their hearts, a quiet reminder of the beauty and wonder they encountered when they opened their hearts to kindness.</w:t>
      </w:r>
    </w:p>
    <w:p>
      <w:pPr>
        <w:autoSpaceDN w:val="0"/>
        <w:autoSpaceDE w:val="0"/>
        <w:widowControl/>
        <w:spacing w:line="264" w:lineRule="exact" w:before="264" w:after="0"/>
        <w:ind w:left="0" w:right="144" w:firstLine="0"/>
        <w:jc w:val="left"/>
      </w:pPr>
      <w:r>
        <w:t>Their journey home was filled with a quiet contentment, the memory of the rescued creature adding a deeper layer of meaning to their already remarkable adventure. They talked little of the event, yet a shared understanding silently bound them together. Each animal, in their own way, reflected on the experience –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scientific analysis, the heartfelt compassion, the practical aid, the simple act of caring. Each of their unique traits contributed to the rescue of the creature, highlighting the strength inherent in their diverse personalities and the powerful effect of collaboration and collective action.</w:t>
      </w:r>
    </w:p>
    <w:p>
      <w:pPr>
        <w:autoSpaceDN w:val="0"/>
        <w:autoSpaceDE w:val="0"/>
        <w:widowControl/>
        <w:spacing w:line="264" w:lineRule="exact" w:before="264" w:after="0"/>
        <w:ind w:left="0" w:right="0" w:firstLine="0"/>
        <w:jc w:val="left"/>
      </w:pPr>
      <w:r>
        <w:t xml:space="preserve">As they reached their homes, nestled amongst the familiar sounds and sights of their woodland community, they carried with them the quiet joy of their act of kindness. The memory of the tiny creature, a fleeting moment in time, had changed them subtly, leaving an indelible mark on their understanding of their world and their place within it. It was a reminder that the most fulfilling journeys are not always measured by the grandness of their goals, but by the simple acts of compassion and kindness that enrich both the giver and the receiver, creating an enduring legacy that </w:t>
        <w:br/>
        <w:t>stretches far beyond the summit of Mount Flummox, or any other mountain for that matter. The true treasures they found on this adventure were the intangible bonds forged in shared experience, the quiet satisfaction of a job well done, and the profound sense of fulfillment that came from extending a helping hand to a creature in need. And that, they agreed, was a treasure far more precious than any shimmering crystal.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Offering Assistance</w:t>
      </w:r>
    </w:p>
    <w:p>
      <w:pPr>
        <w:autoSpaceDN w:val="0"/>
        <w:autoSpaceDE w:val="0"/>
        <w:widowControl/>
        <w:spacing w:line="264" w:lineRule="exact" w:before="286" w:after="0"/>
        <w:ind w:left="0" w:right="0" w:firstLine="0"/>
        <w:jc w:val="left"/>
      </w:pPr>
      <w:r>
        <w:t xml:space="preserve">The tiny creature, nestled within the protective embrace of the giant mushroom, stirred again. A faint whimper escaped its lips, a sound so delicate it was barely audible above the gentle rustling of the wind. Hare, his heart brimming with concern, gently stroked its soft, twilight-colored fur. The creature responded with a tiny nuzzle, its head resting against Hare’s fingertip. It experienced incredibly fragile, like a wisp of smoke about to be carried away by the </w:t>
        <w:br/>
        <w:t>slightest breeze.</w:t>
      </w:r>
    </w:p>
    <w:p>
      <w:pPr>
        <w:autoSpaceDN w:val="0"/>
        <w:autoSpaceDE w:val="0"/>
        <w:widowControl/>
        <w:spacing w:line="264" w:lineRule="exact" w:before="264" w:after="0"/>
        <w:ind w:left="0" w:right="0" w:firstLine="0"/>
        <w:jc w:val="left"/>
      </w:pPr>
      <w:r>
        <w:t xml:space="preserve">Owl, perched on a nearby mushroom stem, meticulously adjusted his spectacles. He peered at the creature with an air of intense concentration, his beak slightly ajar. "It's dehydrated, undoubtedly," he announced, his voice echoing slightly in the clearing. "And possibly suffering from hypothermia. The dampness of its fur </w:t>
        <w:br/>
        <w:t xml:space="preserve">suggests prolonged exposure to the elements. I would estimate a fall of at least fifteen feet, based on the saturation levels observed." He then proceeded to unpack a miniature thermometer from his </w:t>
        <w:br/>
        <w:t>knapsack, carefully inserting it near the creature's tiny paw. "The core body temperature is critically low," he added, after a moment, his tone more serious now.</w:t>
      </w:r>
    </w:p>
    <w:p>
      <w:pPr>
        <w:autoSpaceDN w:val="0"/>
        <w:autoSpaceDE w:val="0"/>
        <w:widowControl/>
        <w:spacing w:line="264" w:lineRule="exact" w:before="264" w:after="0"/>
        <w:ind w:left="0" w:right="0" w:firstLine="0"/>
        <w:jc w:val="left"/>
      </w:pPr>
      <w:r>
        <w:t xml:space="preserve">Kangaroo, her large, powerful legs surprisingly gentle, knelt beside the tiny creature. She gently cradled the creature in her hands, its delicate frame barely noticeable against her enormous paws. "We need to get it warm," she murmured, her voice soft and reassuring. "And perhaps something to drink. It's so small, it's almost impossible to believe it's real." She reached into her spacious pouch and </w:t>
        <w:br/>
        <w:t>produced a miniature thermos, from which she carefully poured a few drops of warm honeydew onto a tiny, exquisitely crafted leaf.</w:t>
      </w:r>
    </w:p>
    <w:p>
      <w:pPr>
        <w:autoSpaceDN w:val="0"/>
        <w:autoSpaceDE w:val="0"/>
        <w:widowControl/>
        <w:spacing w:line="264" w:lineRule="exact" w:before="60" w:after="0"/>
        <w:ind w:left="0" w:right="432" w:firstLine="0"/>
        <w:jc w:val="left"/>
      </w:pPr>
      <w:r>
        <w:t>She then presented the makeshift feeding device to the creature with utmost care.</w:t>
      </w:r>
    </w:p>
    <w:p>
      <w:pPr>
        <w:autoSpaceDN w:val="0"/>
        <w:autoSpaceDE w:val="0"/>
        <w:widowControl/>
        <w:spacing w:line="264" w:lineRule="exact" w:before="264" w:after="0"/>
        <w:ind w:left="0" w:right="432" w:firstLine="0"/>
        <w:jc w:val="left"/>
      </w:pPr>
      <w:r>
        <w:t>Newt, ever the practical one, rummaged through his seemingly bottomless knapsack. He produced a collection of items which seemed completely unrelated: a miniature feather duster, a magnifying glass, a compass, a tiny pair of knitting needles, and finally, a remarkably soft and fluffy cloth. "This," he announced,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holding up the cloth, "is perfect for drying it. And this," he added, pulling out a small, exquisitely carved wooden spoon, "will be ideal for carefully administering more honeydew." He then proceeded to delicately wipe the creature's damp fur, his movements precise and gentle. His efficiency and preparedness were truly astounding.</w:t>
      </w:r>
    </w:p>
    <w:p>
      <w:pPr>
        <w:autoSpaceDN w:val="0"/>
        <w:autoSpaceDE w:val="0"/>
        <w:widowControl/>
        <w:spacing w:line="264" w:lineRule="exact" w:before="264" w:after="0"/>
        <w:ind w:left="0" w:right="0" w:firstLine="0"/>
        <w:jc w:val="left"/>
      </w:pPr>
      <w:r>
        <w:t xml:space="preserve">The collaborative effort unfolded with a remarkable sense of </w:t>
        <w:br/>
        <w:t>synergy. Hare offered gentle reassurance and affection, his touch reassuringly calming the creature's trembling. Owl provided the insightful scientific observations, constantly adjusting his spectacles and muttering observations about the creature's minute physiology.</w:t>
      </w:r>
    </w:p>
    <w:p>
      <w:pPr>
        <w:autoSpaceDN w:val="0"/>
        <w:autoSpaceDE w:val="0"/>
        <w:widowControl/>
        <w:spacing w:line="264" w:lineRule="exact" w:before="60" w:after="0"/>
        <w:ind w:left="0" w:right="0" w:firstLine="0"/>
        <w:jc w:val="left"/>
      </w:pPr>
      <w:r>
        <w:t>Kangaroo, with her innate maternal instincts, offered warmth, sustenance, and a safe haven in her oversized hands. Newt, with his meticulously organized supplies, provided the necessary practical support, ensuring that every action was performed with the utmost care and precision.</w:t>
      </w:r>
    </w:p>
    <w:p>
      <w:pPr>
        <w:autoSpaceDN w:val="0"/>
        <w:autoSpaceDE w:val="0"/>
        <w:widowControl/>
        <w:spacing w:line="264" w:lineRule="exact" w:before="264" w:after="0"/>
        <w:ind w:left="0" w:right="0" w:firstLine="0"/>
        <w:jc w:val="left"/>
      </w:pPr>
      <w:r>
        <w:t>As they worked together, a curious thing happened. The giant iridescent mushroom above them seemed to react to their kindness. Its glow intensified, shifting through a spectrum of colours – from a soft lavender to a vibrant turquoise, then a deep emerald green that mirrored the creature’s eyes. A faint, melodious humming filled the air, a gentle symphony that seemed to emanate from within the mushroom itself.</w:t>
      </w:r>
    </w:p>
    <w:p>
      <w:pPr>
        <w:autoSpaceDN w:val="0"/>
        <w:autoSpaceDE w:val="0"/>
        <w:widowControl/>
        <w:spacing w:line="264" w:lineRule="exact" w:before="264" w:after="0"/>
        <w:ind w:left="0" w:right="144" w:firstLine="0"/>
        <w:jc w:val="left"/>
      </w:pPr>
      <w:r>
        <w:t xml:space="preserve">Owl, initially surprised, quickly pulled out his miniature </w:t>
        <w:br/>
        <w:t xml:space="preserve">spectroscope. He meticulously analyzed the mushroom's changing luminosity, muttering about quantum entanglement and </w:t>
        <w:br/>
        <w:t>bioluminescent phenomena. “Extraordinary!” he whispered, his voice filled with genuine awe. “It’s as though the mushroom is amplifying its energy, focusing it on the creature's healing process.</w:t>
      </w:r>
    </w:p>
    <w:p>
      <w:pPr>
        <w:autoSpaceDN w:val="0"/>
        <w:autoSpaceDE w:val="0"/>
        <w:widowControl/>
        <w:spacing w:line="264" w:lineRule="exact" w:before="58" w:after="0"/>
        <w:ind w:left="0" w:right="432" w:firstLine="0"/>
        <w:jc w:val="left"/>
      </w:pPr>
      <w:r>
        <w:t>This is unprecedented!” He scribbled furiously in his small notebook, documenting every detail with meticulous accuracy.</w:t>
      </w:r>
    </w:p>
    <w:p>
      <w:pPr>
        <w:autoSpaceDN w:val="0"/>
        <w:autoSpaceDE w:val="0"/>
        <w:widowControl/>
        <w:spacing w:line="264" w:lineRule="exact" w:before="266" w:after="0"/>
        <w:ind w:left="0" w:right="0" w:firstLine="0"/>
        <w:jc w:val="left"/>
      </w:pPr>
      <w:r>
        <w:t>Meanwhile, the creature began to respond to their care. Its tiny body, initially rigid with cold, began to relax. Its breathing, once shallow and labored, became steadier and more rhythmic. The emerald green eyes, once dull and unfocused, started to sparkle with a renewed vitality. It gave a tiny, almost imperceptible chirp, a sound that seemed to vibrate with a newfound strength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Hours passed. The sun began to dip below the horizon, painting the sky in hues of orange, purple, and pink. The iridescent mushroom, its glow slowly diminishing, seemed to have completed its </w:t>
        <w:br/>
        <w:t>mysterious act of assistance. The tiny creature, now fully revived, attempted to stand, its tiny legs wobbling slightly, before steadying itself. It appeared at each of the animals in turn, its emerald green eyes conveying a profound sense of gratitude.</w:t>
      </w:r>
    </w:p>
    <w:p>
      <w:pPr>
        <w:autoSpaceDN w:val="0"/>
        <w:autoSpaceDE w:val="0"/>
        <w:widowControl/>
        <w:spacing w:line="264" w:lineRule="exact" w:before="264" w:after="0"/>
        <w:ind w:left="0" w:right="0" w:firstLine="0"/>
        <w:jc w:val="left"/>
      </w:pPr>
      <w:r>
        <w:t>Hare experienced a surge of warmth spread through him, a feeling that had nothing to do with the warmth emanating from the mushroom. He gently stroked the creature’s soft fur one last time, a silent farewell. Kangaroo felt a deep satisfaction in the simple act of kindness they had performed, a feeling that transcended the usual excitement of her adventures. Newt, always methodical, carefully packed away his supplies, feeling a quiet pride in his contribution to the rescue.</w:t>
      </w:r>
    </w:p>
    <w:p>
      <w:pPr>
        <w:autoSpaceDN w:val="0"/>
        <w:autoSpaceDE w:val="0"/>
        <w:widowControl/>
        <w:spacing w:line="264" w:lineRule="exact" w:before="60" w:after="0"/>
        <w:ind w:left="0" w:right="288" w:firstLine="0"/>
        <w:jc w:val="left"/>
      </w:pPr>
      <w:r>
        <w:t xml:space="preserve">Owl, his scientific mind satisfied, also experienced a deep sense of </w:t>
        <w:br/>
        <w:t>connection to this act of interspecies cooperation, a warmth that resonated far beyond his usual scientific detachment.</w:t>
      </w:r>
    </w:p>
    <w:p>
      <w:pPr>
        <w:autoSpaceDN w:val="0"/>
        <w:autoSpaceDE w:val="0"/>
        <w:widowControl/>
        <w:spacing w:line="264" w:lineRule="exact" w:before="264" w:after="0"/>
        <w:ind w:left="0" w:right="0" w:firstLine="0"/>
        <w:jc w:val="left"/>
      </w:pPr>
      <w:r>
        <w:t xml:space="preserve">As the stars began to twinkle in the night sky, the creature, its strength fully restored, spread its delicate wings and took flight. It circled them once, a graceful dance of farewell, before soaring into the night, disappearing into the vast, starlit expanse. It left behind a profound sense of wonder, a shared understanding that went </w:t>
        <w:br/>
        <w:t>beyond words.</w:t>
      </w:r>
    </w:p>
    <w:p>
      <w:pPr>
        <w:autoSpaceDN w:val="0"/>
        <w:autoSpaceDE w:val="0"/>
        <w:widowControl/>
        <w:spacing w:line="264" w:lineRule="exact" w:before="264" w:after="0"/>
        <w:ind w:left="0" w:right="0" w:firstLine="0"/>
        <w:jc w:val="left"/>
      </w:pPr>
      <w:r>
        <w:t>The animals watched in silence, their hearts filled with a profound sense of peace and contentment. They didn’t need to speak; the experience they had shared created a bond that transcended species and differences. The memory of the tiny creature, its fragile wings beating against the night, would forever be etched in their hearts, a testament to the incredible power of kindness and collaboration. Their journey back home was filled with a quiet joy, the memory of their shared adventure shaping their understanding of the world and their place within it. The true treasure they had discovered was not shimmering quartz crystals, but the intangible bonds forged in shared compassion, the profound satisfaction of helping another in need, and the enduring legacy of a kindness extended. And that, they all agreed, was a treasure far more valuable than any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could have ever imagined.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Working Together</w:t>
      </w:r>
    </w:p>
    <w:p>
      <w:pPr>
        <w:autoSpaceDN w:val="0"/>
        <w:autoSpaceDE w:val="0"/>
        <w:widowControl/>
        <w:spacing w:line="264" w:lineRule="exact" w:before="286" w:after="0"/>
        <w:ind w:left="0" w:right="0" w:firstLine="0"/>
        <w:jc w:val="left"/>
      </w:pPr>
      <w:r>
        <w:t>The tiny creature, now nestled comfortably in Kangaroo's pouch, let out a soft sigh. Its delicate form, previously so frail, seemed to have gained a little strength. The combined efforts of the woodland creatures had clearly made a difference. Hare, relieved beyond measure, adjusted his own spectacles – a spare pair he'd luckily remembered to bring, tucked safely away in his waistcoat pocket –and peered at the miniature being.</w:t>
      </w:r>
    </w:p>
    <w:p>
      <w:pPr>
        <w:autoSpaceDN w:val="0"/>
        <w:autoSpaceDE w:val="0"/>
        <w:widowControl/>
        <w:spacing w:line="264" w:lineRule="exact" w:before="264" w:after="0"/>
        <w:ind w:left="0" w:right="0" w:firstLine="0"/>
        <w:jc w:val="left"/>
      </w:pPr>
      <w:r>
        <w:t xml:space="preserve">"It's remarkably resilient," Owl declared, still meticulously recording observations in his tiny notebook. He consulted his miniature compass, then his miniature barometer. "The atmospheric pressure has shifted subtly since the… incident. I believe the mushroom's bioluminescence may have influenced the surrounding </w:t>
        <w:br/>
        <w:t>microclimate, creating a localized healing environment.</w:t>
      </w:r>
    </w:p>
    <w:p>
      <w:pPr>
        <w:autoSpaceDN w:val="0"/>
        <w:autoSpaceDE w:val="0"/>
        <w:widowControl/>
        <w:spacing w:line="264" w:lineRule="exact" w:before="60" w:after="0"/>
        <w:ind w:left="0" w:right="144" w:firstLine="0"/>
        <w:jc w:val="left"/>
      </w:pPr>
      <w:r>
        <w:t>Fascinating!" He tapped his pen against his notebook, a faint click echoing in the twilight. "This requires further investigation."</w:t>
      </w:r>
    </w:p>
    <w:p>
      <w:pPr>
        <w:autoSpaceDN w:val="0"/>
        <w:autoSpaceDE w:val="0"/>
        <w:widowControl/>
        <w:spacing w:line="264" w:lineRule="exact" w:before="264" w:after="0"/>
        <w:ind w:left="0" w:right="0" w:firstLine="0"/>
        <w:jc w:val="left"/>
      </w:pPr>
      <w:r>
        <w:t xml:space="preserve">Newt, ever practical, began carefully cleaning the tools they had used. He meticulously wiped down the miniature thermos, the tiny leaf, and the soft cloth, arranging them back into their designated compartments within his ever-mysterious knapsack. "One must always be prepared," he muttered, his voice barely a whisper. "Proper hygiene is paramount, even in a situation of such… unusual circumstances." He then proceeded to polish the miniature wooden spoon with a piece of chamois leather, bringing a gleam to the already smooth wood. The level of detail in his actions was </w:t>
        <w:br/>
        <w:t>remarkable. He even carefully brushed off any stray specks of honeydew from the tiny leaf, ensuring it was ready for any future needs.</w:t>
      </w:r>
    </w:p>
    <w:p>
      <w:pPr>
        <w:autoSpaceDN w:val="0"/>
        <w:autoSpaceDE w:val="0"/>
        <w:widowControl/>
        <w:spacing w:line="324" w:lineRule="exact" w:before="204" w:after="0"/>
        <w:ind w:left="0" w:right="0" w:firstLine="0"/>
        <w:jc w:val="left"/>
      </w:pPr>
      <w:r>
        <w:t>Hare watched them all with a mixture of gratitude and amusement.</w:t>
      </w:r>
    </w:p>
    <w:p>
      <w:pPr>
        <w:autoSpaceDN w:val="0"/>
        <w:autoSpaceDE w:val="0"/>
        <w:widowControl/>
        <w:spacing w:line="264" w:lineRule="exact" w:before="60" w:after="0"/>
        <w:ind w:left="0" w:right="144" w:firstLine="0"/>
        <w:jc w:val="left"/>
      </w:pPr>
      <w:r>
        <w:t xml:space="preserve">Their individual approaches were vastly different, their </w:t>
        <w:br/>
        <w:t>personalities as distinct as the markings on a butterfly's wing. Yet, their combined efforts had achieved something truly remarkable.</w:t>
      </w:r>
    </w:p>
    <w:p>
      <w:pPr>
        <w:autoSpaceDN w:val="0"/>
        <w:autoSpaceDE w:val="0"/>
        <w:widowControl/>
        <w:spacing w:line="264" w:lineRule="exact" w:before="58" w:after="0"/>
        <w:ind w:left="0" w:right="0" w:firstLine="0"/>
        <w:jc w:val="left"/>
      </w:pPr>
      <w:r>
        <w:t>He thought back to the initial chaos, the panic, the seemingly insurmountable problem. And now, here they were, having faced it together, a team united in their dedication to a tiny, vulnerable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creature.</w:t>
      </w:r>
    </w:p>
    <w:p>
      <w:pPr>
        <w:autoSpaceDN w:val="0"/>
        <w:autoSpaceDE w:val="0"/>
        <w:widowControl/>
        <w:spacing w:line="264" w:lineRule="exact" w:before="266" w:after="0"/>
        <w:ind w:left="0" w:right="144" w:firstLine="0"/>
        <w:jc w:val="left"/>
      </w:pPr>
      <w:r>
        <w:t>Kangaroo, her large form radiating a quiet sense of satisfaction, gently adjusted the creature's position within her pouch. She hummed a soft, low tune, a melodic lullaby that seemed to soothe not only the creature but also the other animals. The rhythmic sound, combined with the gentle sway of her body, created a sense of calm and peace within the clearing.</w:t>
      </w:r>
    </w:p>
    <w:p>
      <w:pPr>
        <w:autoSpaceDN w:val="0"/>
        <w:autoSpaceDE w:val="0"/>
        <w:widowControl/>
        <w:spacing w:line="264" w:lineRule="exact" w:before="264" w:after="0"/>
        <w:ind w:left="0" w:right="0" w:firstLine="0"/>
        <w:jc w:val="left"/>
      </w:pPr>
      <w:r>
        <w:t xml:space="preserve">"We should probably head back," she said finally, her voice </w:t>
        <w:br/>
        <w:t>breaking the comfortable silence. "It’s getting late, and the dew will soon begin to settle." She appeared at Hare, a hint of concern in her large, brown eyes. "Are you feeling alright?" His voice trembled slightly.</w:t>
      </w:r>
    </w:p>
    <w:p>
      <w:pPr>
        <w:autoSpaceDN w:val="0"/>
        <w:autoSpaceDE w:val="0"/>
        <w:widowControl/>
        <w:spacing w:line="264" w:lineRule="exact" w:before="264" w:after="0"/>
        <w:ind w:left="0" w:right="288" w:firstLine="0"/>
        <w:jc w:val="left"/>
      </w:pPr>
      <w:r>
        <w:t>Hare smiled, a genuine, heartfelt smile that reached his eyes. "I'm fine," he replied. "Better than fine, actually. I feel… grateful.</w:t>
      </w:r>
    </w:p>
    <w:p>
      <w:pPr>
        <w:autoSpaceDN w:val="0"/>
        <w:autoSpaceDE w:val="0"/>
        <w:widowControl/>
        <w:spacing w:line="264" w:lineRule="exact" w:before="60" w:after="0"/>
        <w:ind w:left="0" w:right="0" w:firstLine="0"/>
        <w:jc w:val="left"/>
      </w:pPr>
      <w:r>
        <w:t xml:space="preserve">Grateful for your help, for Owl's insightful observations, and for Newt's… well, his amazing preparedness." He paused, a thoughtful look crossing his face. "It's remarkable, isn't it? How we all </w:t>
        <w:br/>
        <w:t>approached this situation so differently, yet together we managed to achieve so much."</w:t>
      </w:r>
    </w:p>
    <w:p>
      <w:pPr>
        <w:autoSpaceDN w:val="0"/>
        <w:autoSpaceDE w:val="0"/>
        <w:widowControl/>
        <w:spacing w:line="264" w:lineRule="exact" w:before="264" w:after="0"/>
        <w:ind w:left="0" w:right="0" w:firstLine="0"/>
        <w:jc w:val="left"/>
      </w:pPr>
      <w:r>
        <w:t xml:space="preserve">Owl, ever the scholar, chimed in, "Indeed. It highlights the </w:t>
        <w:br/>
        <w:t xml:space="preserve">importance of diversity in problem-solving. Each individual's unique skills and perspectives contribute to a more holistic and effective outcome." He adjusted his spectacles, his gaze drifting towards the iridescent mushroom, which now glowed with a softer, more </w:t>
        <w:br/>
        <w:t>subdued light. "The mushroom's influence remains a mystery, of course. But its role in the creature's recovery is undeniable."</w:t>
      </w:r>
    </w:p>
    <w:p>
      <w:pPr>
        <w:autoSpaceDN w:val="0"/>
        <w:autoSpaceDE w:val="0"/>
        <w:widowControl/>
        <w:spacing w:line="264" w:lineRule="exact" w:before="264" w:after="0"/>
        <w:ind w:left="0" w:right="0" w:firstLine="0"/>
        <w:jc w:val="left"/>
      </w:pPr>
      <w:r>
        <w:t xml:space="preserve">Newt nodded in agreement. "Collaboration is key," he stated simply, packing his miniature first-aid kit with the precision of a surgeon. He checked each item twice, ensuring everything was in its proper place. "Individual strengths, when combined, can overcome almost any obstacle." He then carefully adjusted the strap on his knapsack, ensuring it was comfortably placed across his back. He never </w:t>
        <w:br/>
        <w:t>underestimated the importance of organisation and planning, even in the most unexpected of circumstances.</w:t>
      </w:r>
    </w:p>
    <w:p>
      <w:pPr>
        <w:autoSpaceDN w:val="0"/>
        <w:autoSpaceDE w:val="0"/>
        <w:widowControl/>
        <w:spacing w:line="324" w:lineRule="exact" w:before="204" w:after="0"/>
        <w:ind w:left="0" w:right="0" w:firstLine="0"/>
        <w:jc w:val="left"/>
      </w:pPr>
      <w:r>
        <w:t>As they made their way back through the forest, the animals talked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amongst themselves, sharing stories and reflecting upon the events of the evening. Hare spoke of the initial fear he experienced when he found the tiny creature, while Kangaroo shared anecdotes from her numerous adventures, relating them to the challenges they had faced. Owl described his scientific findings, his words peppered with technical terms that left Hare and Kangaroo slightly </w:t>
        <w:br/>
        <w:t>bewildered but strangely captivated. Newt, meanwhile, shared helpful tips on wilderness survival, his practical advice laced with dry humor.</w:t>
      </w:r>
    </w:p>
    <w:p>
      <w:pPr>
        <w:autoSpaceDN w:val="0"/>
        <w:autoSpaceDE w:val="0"/>
        <w:widowControl/>
        <w:spacing w:line="264" w:lineRule="exact" w:before="264" w:after="0"/>
        <w:ind w:left="0" w:right="0" w:firstLine="0"/>
        <w:jc w:val="left"/>
      </w:pPr>
      <w:r>
        <w:t>The journey back was filled with laughter and shared experience, the earlier anxiety replaced by a sense of camaraderie and shared accomplishment. They discussed the importance of teamwork, the power of collaboration, and the surprising discoveries that emerge when individuals with vastly different skills and perspectives come together. They acknowledged the surprising role of the luminescent mushroom, agreeing that its unexpected assistance had added a magical element to their rescue mission.</w:t>
      </w:r>
    </w:p>
    <w:p>
      <w:pPr>
        <w:autoSpaceDN w:val="0"/>
        <w:autoSpaceDE w:val="0"/>
        <w:widowControl/>
        <w:spacing w:line="264" w:lineRule="exact" w:before="264" w:after="0"/>
        <w:ind w:left="0" w:right="144" w:firstLine="0"/>
        <w:jc w:val="left"/>
      </w:pPr>
      <w:r>
        <w:t>By the time they reached their respective homes, the moon was high in the sky, casting long, dancing shadows through the trees. The animals parted ways, each carrying the memory of the shared adventure, the warmth of their collective effort, and the enduring wonder of the tiny creature's survival.</w:t>
      </w:r>
    </w:p>
    <w:p>
      <w:pPr>
        <w:autoSpaceDN w:val="0"/>
        <w:autoSpaceDE w:val="0"/>
        <w:widowControl/>
        <w:spacing w:line="264" w:lineRule="exact" w:before="264" w:after="0"/>
        <w:ind w:left="0" w:right="0" w:firstLine="0"/>
        <w:jc w:val="left"/>
      </w:pPr>
      <w:r>
        <w:t xml:space="preserve">The story of the rescue of the tiny creature became a legend </w:t>
        <w:br/>
        <w:t xml:space="preserve">whispered amongst the woodland animals. It was a tale recounted during moonlit gatherings, a reminder of the power of working together, the importance of embracing individual strengths, and the unexpected magic that can unfold when kindness, collaboration, and a bit of absurdity combine. And as the years passed, the </w:t>
        <w:br/>
        <w:t xml:space="preserve">memory of that extraordinary night served as a testament to the enduring strength of friendship and the limitless potential of </w:t>
        <w:br/>
        <w:t>helping hands. The tiny creature, now grown and thriving, often returned to the clearing, a silent testament to the collaborative spirit that saved its life. The iridescent mushroom still pulsed with gentle light, a living reminder of the magical event that brought these unlikely heroes together. And the tale of the helping hands continued to inspire generations of woodland creatures, shaping their understanding of community, compassion,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unpredictable wonders of the natural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Reward of Kindness</w:t>
      </w:r>
    </w:p>
    <w:p>
      <w:pPr>
        <w:autoSpaceDN w:val="0"/>
        <w:autoSpaceDE w:val="0"/>
        <w:widowControl/>
        <w:spacing w:line="264" w:lineRule="exact" w:before="286" w:after="0"/>
        <w:ind w:left="0" w:right="0" w:firstLine="0"/>
        <w:jc w:val="left"/>
      </w:pPr>
      <w:r>
        <w:t>The following days were filled with a quiet contentment that settled over the woodland community like a soft blanket of moss. The tiny creature, now named Lumi by the collective decision of the animals (a name inspired by the glowing mushroom that had played such an unexpected role in its recovery), thrived under their care. Lumi, surprisingly agile for its size, zipped around the clearing, exploring the nooks and crannies with boundless energy, a tiny ball of vibrant fur darting between the roots of ancient trees.</w:t>
      </w:r>
    </w:p>
    <w:p>
      <w:pPr>
        <w:autoSpaceDN w:val="0"/>
        <w:autoSpaceDE w:val="0"/>
        <w:widowControl/>
        <w:spacing w:line="264" w:lineRule="exact" w:before="264" w:after="0"/>
        <w:ind w:left="0" w:right="0" w:firstLine="0"/>
        <w:jc w:val="left"/>
      </w:pPr>
      <w:r>
        <w:t xml:space="preserve">Hare, in particular, experienced a profound sense of satisfaction. He’d initially been overwhelmed by the situation, his own </w:t>
        <w:br/>
        <w:t>nearsightedness exacerbating his anxiety. Yet, the combined efforts of his friends had not only resolved the immediate crisis but had also revealed a deeper truth about the power of cooperation and kindness. He found himself observing the interactions of the other animals with a renewed sense of appreciation.</w:t>
      </w:r>
    </w:p>
    <w:p>
      <w:pPr>
        <w:autoSpaceDN w:val="0"/>
        <w:autoSpaceDE w:val="0"/>
        <w:widowControl/>
        <w:spacing w:line="264" w:lineRule="exact" w:before="264" w:after="0"/>
        <w:ind w:left="0" w:right="0" w:firstLine="0"/>
        <w:jc w:val="left"/>
      </w:pPr>
      <w:r>
        <w:t>Owl, despite his initial skepticism about Hare’s predicament, had become quite attached to Lumi. He'd fashioned a tiny harness out of woven spider silk and meticulously documented Lumi's growth and development, filling notebooks with minute observations and complex scientific diagrams. His initial focus on the bioluminescent mushroom had expanded to encompass a broader study of Lumi's unique physiology and its remarkable resilience. He often declared, in his typically dramatic fashion, that Lumi was "a living testament to the wonders of natural adaptation and the unpredictable forces of symbiotic relationships." He even began composing a sonnet dedicated to Lumi's remarkable survival.</w:t>
      </w:r>
    </w:p>
    <w:p>
      <w:pPr>
        <w:autoSpaceDN w:val="0"/>
        <w:autoSpaceDE w:val="0"/>
        <w:widowControl/>
        <w:spacing w:line="264" w:lineRule="exact" w:before="264" w:after="0"/>
        <w:ind w:left="0" w:right="0" w:firstLine="0"/>
        <w:jc w:val="left"/>
      </w:pPr>
      <w:r>
        <w:t xml:space="preserve">Newt, ever practical, continued to be the meticulous guardian of Lumi’s well-being. He'd created a miniature first-aid kit tailored specifically to Lumi's needs, including tiny bandages made of dandelion fluff, a miniature syringe fashioned from a hollowed-out grass stalk, and a supply of exquisitely prepared honeydew, </w:t>
        <w:br/>
        <w:t>carefully preserved in a minuscule, handcrafted jar. His attention to detail was legendary, and he treated Lumi's care with the same precision he’d apply to a complex botanical experiment.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Kangaroo, the ever-reliable matriarch of the group, took on the role of Lumi's protector. She'd created a cozy pouch specifically designed for Lumi, lined with the softest moss and padded with the downy feathers of a migratory bird. Lumi often spent hours nestled in Kangaroo's pouch, occasionally peeking out with bright, curious eyes. Kangaroo, in turn, treated Lumi with boundless tenderness, carrying it gently and keeping it safe from any perceived danger, even if the perceived danger was merely a particularly boisterous gust of wind.</w:t>
      </w:r>
    </w:p>
    <w:p>
      <w:pPr>
        <w:autoSpaceDN w:val="0"/>
        <w:autoSpaceDE w:val="0"/>
        <w:widowControl/>
        <w:spacing w:line="264" w:lineRule="exact" w:before="264" w:after="0"/>
        <w:ind w:left="0" w:right="144" w:firstLine="0"/>
        <w:jc w:val="left"/>
      </w:pPr>
      <w:r>
        <w:t xml:space="preserve">One afternoon, as they were sharing a feast of ripe berries, a discussion arose about the events that led to Lumi's rescue. Hare, moved by the recollection, spoke of his initial panic and the </w:t>
        <w:br/>
        <w:t xml:space="preserve">overwhelming feeling of helplessness. He admitted that he had initially been too focused on his own predicament to fully </w:t>
        <w:br/>
        <w:t>appreciate the extent of Lumi's vulnerability. He confessed, with a touch of self-deprecating humor, that his initial reaction had been quite self-absorbed, "a classic case of 'spectacles-induced myopia' if ever there was one."</w:t>
      </w:r>
    </w:p>
    <w:p>
      <w:pPr>
        <w:autoSpaceDN w:val="0"/>
        <w:autoSpaceDE w:val="0"/>
        <w:widowControl/>
        <w:spacing w:line="264" w:lineRule="exact" w:before="264" w:after="0"/>
        <w:ind w:left="0" w:right="144" w:firstLine="0"/>
        <w:jc w:val="left"/>
      </w:pPr>
      <w:r>
        <w:t>Owl, ever the philosopher-scientist, chimed in, "Indeed, Hare. Our initial responses were often colored by our individual biases and perspectives. But it is through our collective efforts, our ability to transcend these limitations, that we were able to overcome the challenges we faced." He paused, stroking his chin thoughtfully. "Perhaps the most remarkable aspect of this whole affair was the unexpected synergy of our diverse approaches."</w:t>
      </w:r>
    </w:p>
    <w:p>
      <w:pPr>
        <w:autoSpaceDN w:val="0"/>
        <w:autoSpaceDE w:val="0"/>
        <w:widowControl/>
        <w:spacing w:line="264" w:lineRule="exact" w:before="264" w:after="0"/>
        <w:ind w:left="0" w:right="144" w:firstLine="0"/>
        <w:jc w:val="left"/>
      </w:pPr>
      <w:r>
        <w:t xml:space="preserve">Newt, ever the pragmatist, added, "And the importance of </w:t>
        <w:br/>
        <w:t>preparation. One can never be too prepared, as you all know." He chuckled, a low rumble in his chest, before adding with a wry smile, "Even if that preparation involves creating a miniature first-aid kit for a creature smaller than my thumb."</w:t>
      </w:r>
    </w:p>
    <w:p>
      <w:pPr>
        <w:autoSpaceDN w:val="0"/>
        <w:autoSpaceDE w:val="0"/>
        <w:widowControl/>
        <w:spacing w:line="264" w:lineRule="exact" w:before="264" w:after="0"/>
        <w:ind w:left="0" w:right="0" w:firstLine="0"/>
        <w:jc w:val="left"/>
      </w:pPr>
      <w:r>
        <w:t>Kangaroo smiled warmly, her eyes twinkling with mirth. “I think,”she said, her voice gentle yet firm, “the most important thing we learned is the power of kindness. It’s not just about having the right tools or the perfect plan; it’s about empathy, compassion, and a genuine desire to help those in need. Lumi’s survival is a testament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 the remarkable strength of our community spirit.”</w:t>
      </w:r>
    </w:p>
    <w:p>
      <w:pPr>
        <w:autoSpaceDN w:val="0"/>
        <w:autoSpaceDE w:val="0"/>
        <w:widowControl/>
        <w:spacing w:line="264" w:lineRule="exact" w:before="266" w:after="0"/>
        <w:ind w:left="0" w:right="0" w:firstLine="0"/>
        <w:jc w:val="left"/>
      </w:pPr>
      <w:r>
        <w:t>The others nodded in agreement, a quiet understanding passing between them. They had all learned valuable lessons through the experience: lessons about the importance of collaboration, the unexpected power of individual skills, and the profound rewards of selfless kindness. They had saved a tiny life, yes, but in doing so, they had also enriched their own lives, strengthening their bonds of friendship and deepening their understanding of their shared community.</w:t>
      </w:r>
    </w:p>
    <w:p>
      <w:pPr>
        <w:autoSpaceDN w:val="0"/>
        <w:autoSpaceDE w:val="0"/>
        <w:widowControl/>
        <w:spacing w:line="264" w:lineRule="exact" w:before="264" w:after="0"/>
        <w:ind w:left="0" w:right="0" w:firstLine="0"/>
        <w:jc w:val="left"/>
      </w:pPr>
      <w:r>
        <w:t xml:space="preserve">The sun began to set, casting long shadows across the clearing. The animals gathered closer, sharing stories and laughter, their voices mingling with the rustling of leaves and the gentle chirping of crickets. Lumi, nestled safely in Kangaroo’s pouch, drifted off to sleep, a tiny, contented sigh escaping its lips. The glow of the iridescent mushroom, a silent witness to their collaborative </w:t>
        <w:br/>
        <w:t>triumph, pulsed softly in the gathering twilight, casting a magical aura over the scene.</w:t>
      </w:r>
    </w:p>
    <w:p>
      <w:pPr>
        <w:autoSpaceDN w:val="0"/>
        <w:autoSpaceDE w:val="0"/>
        <w:widowControl/>
        <w:spacing w:line="264" w:lineRule="exact" w:before="264" w:after="0"/>
        <w:ind w:left="0" w:right="0" w:firstLine="0"/>
        <w:jc w:val="left"/>
      </w:pPr>
      <w:r>
        <w:t xml:space="preserve">The story of Lumi’s rescue became a beloved tale in the woodland community. It was a story passed down through generations, a reminder of the importance of empathy, the power of collaboration, and the extraordinary rewards that follow when kindness takes center stage. It was a story that celebrated not only the triumph of helping hands but also the unexpected magic that can arise when animals, despite their differences, unite in a shared purpose, </w:t>
        <w:br/>
        <w:t xml:space="preserve">proving that even in the most absurd of circumstances, the simplest act of kindness can hold the greatest reward. And so, the tale of Lumi and the helping hands continued to inspire countless </w:t>
        <w:br/>
        <w:t xml:space="preserve">woodland creatures, a testament to the enduring power of </w:t>
        <w:br/>
        <w:t xml:space="preserve">compassion and the immeasurable value of community. The </w:t>
        <w:br/>
        <w:t xml:space="preserve">iridescent mushroom continued to glow, a luminous beacon of hope and a reminder of the extraordinary night when kindness shone brighter than any star. The memory of that night would forever shape their understanding of compassion, teamwork, and the </w:t>
        <w:br/>
        <w:t>unexpected wonders of the natural world. The legend of Lumi, the tiny creature who brought them all together, lived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and Friendship</w:t>
      </w:r>
    </w:p>
    <w:p>
      <w:pPr>
        <w:autoSpaceDN w:val="0"/>
        <w:autoSpaceDE w:val="0"/>
        <w:widowControl/>
        <w:spacing w:line="264" w:lineRule="exact" w:before="286" w:after="0"/>
        <w:ind w:left="0" w:right="0" w:firstLine="0"/>
        <w:jc w:val="left"/>
      </w:pPr>
      <w:r>
        <w:t xml:space="preserve">The tiny creature, Lumi, responded to their care with an almost uncanny gratitude. It wasn't expressed through words, of course, but through actions that spoke volumes. Every morning, Lumi would greet each animal with a unique display of affection. Owl, the intellectual observer, would find a perfectly formed dewdrop delicately placed upon his spectacles, a miniature offering of </w:t>
        <w:br/>
        <w:t xml:space="preserve">morning freshness. Newt, the meticulous scientist, would discover a tiny, exquisitely crafted flower nestled amongst his collection of botanical specimens – a gesture of appreciation for his meticulous care. Kangaroo, the gentle protector, would find Lumi nestled snugly in her pouch at dawn, its tiny body radiating a gentle </w:t>
        <w:br/>
        <w:t xml:space="preserve">warmth, a silent thank you for the comfort and security she </w:t>
        <w:br/>
        <w:t>provided. And Hare, the initially overwhelmed spectacle-wearer, would discover a small pile of the most succulent berries, carefully selected and presented near his burrow entrance, a simple yet heartfelt offering of gratitude.</w:t>
      </w:r>
    </w:p>
    <w:p>
      <w:pPr>
        <w:autoSpaceDN w:val="0"/>
        <w:autoSpaceDE w:val="0"/>
        <w:widowControl/>
        <w:spacing w:line="264" w:lineRule="exact" w:before="264" w:after="0"/>
        <w:ind w:left="0" w:right="0" w:firstLine="0"/>
        <w:jc w:val="left"/>
      </w:pPr>
      <w:r>
        <w:t xml:space="preserve">Lumi's gratitude extended beyond these personal tokens. It began to exhibit a unique behavior, a behavior that further cemented its place within the woodland community. As the days turned into weeks, Lumi's bioluminescence became more pronounced. The gentle glow that had initially served as a beacon of hope </w:t>
        <w:br/>
        <w:t>transformed into a breathtaking display of light. At night, the clearing around Lumi's makeshift home would shimmer with an ethereal radiance, illuminating the surrounding trees and bushes with a soft, otherworldly luminescence.</w:t>
      </w:r>
    </w:p>
    <w:p>
      <w:pPr>
        <w:autoSpaceDN w:val="0"/>
        <w:autoSpaceDE w:val="0"/>
        <w:widowControl/>
        <w:spacing w:line="264" w:lineRule="exact" w:before="264" w:after="0"/>
        <w:ind w:left="0" w:right="0" w:firstLine="0"/>
        <w:jc w:val="left"/>
      </w:pPr>
      <w:r>
        <w:t xml:space="preserve">This luminous display wasn't just aesthetically pleasing; it served a practical purpose. The gentle glow attracted a variety of nocturnal insects, which in turn became a readily available food source for the other woodland creatures. Owl, for instance, discovered that the light attracted a rare species of luminescent beetle, a subject he immediately added to his extensive research notes. Newt was </w:t>
        <w:br/>
        <w:t xml:space="preserve">delighted to observe the variety of insects drawn to the light, </w:t>
        <w:br/>
        <w:t>adding to his ongoing study of the woodland's ecosystem. Even Kangaroo benefited, as the insects provided a nutritious snack for Lumi, ensuring the little creature remained healthy and strong.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Hare, meanwhile, found that the increased insect population meant fewer pests were damaging his berry bushes, a welcome side effect of Lumi's remarkable glow.</w:t>
      </w:r>
    </w:p>
    <w:p>
      <w:pPr>
        <w:autoSpaceDN w:val="0"/>
        <w:autoSpaceDE w:val="0"/>
        <w:widowControl/>
        <w:spacing w:line="264" w:lineRule="exact" w:before="264" w:after="0"/>
        <w:ind w:left="0" w:right="144" w:firstLine="0"/>
        <w:jc w:val="left"/>
      </w:pPr>
      <w:r>
        <w:t xml:space="preserve">The change wasn't just limited to the physical environment; it affected the social fabric of the woodland community as well. The animals, united by their shared experience and their collective triumph in saving Lumi's life, developed a closer bond. They spent more time together, sharing stories, exchanging ideas, and </w:t>
        <w:br/>
        <w:t>collaborating on various projects. Owl’s detailed observations of Lumi's behavior led to a series of lectures for the other animals, lectures filled with fascinating insights into the wonders of nature.</w:t>
      </w:r>
    </w:p>
    <w:p>
      <w:pPr>
        <w:autoSpaceDN w:val="0"/>
        <w:autoSpaceDE w:val="0"/>
        <w:widowControl/>
        <w:spacing w:line="264" w:lineRule="exact" w:before="60" w:after="0"/>
        <w:ind w:left="0" w:right="144" w:firstLine="0"/>
        <w:jc w:val="left"/>
      </w:pPr>
      <w:r>
        <w:t xml:space="preserve">Newt shared his knowledge of herbal remedies and practical techniques, teaching the others how to care for minor injuries and ailments. Kangaroo, ever the leader, organized communal </w:t>
        <w:br/>
        <w:t xml:space="preserve">gatherings, bringing the animals together for shared meals and storytelling sessions. Hare, ever grateful for the assistance he'd received, shared his knowledge of the local flora and fauna, pointing out the best places to find berries, nuts, and other </w:t>
        <w:br/>
        <w:t>delicacies.</w:t>
      </w:r>
    </w:p>
    <w:p>
      <w:pPr>
        <w:autoSpaceDN w:val="0"/>
        <w:autoSpaceDE w:val="0"/>
        <w:widowControl/>
        <w:spacing w:line="264" w:lineRule="exact" w:before="264" w:after="0"/>
        <w:ind w:left="0" w:right="0" w:firstLine="0"/>
        <w:jc w:val="left"/>
      </w:pPr>
      <w:r>
        <w:t xml:space="preserve">One evening, nestled around a crackling bonfire (built safely away from the dry underbrush, of course – Newt had insisted on proper fire safety procedures), the animals discussed the future. Owl, gazing at the luminous glow of Lumi, proposed a community </w:t>
        <w:br/>
        <w:t>project: a detailed map of the woodland, incorporating all the newly discovered paths and resources. Newt readily agreed, offering his expertise in cartography and suggesting they use a new type of luminous moss, discovered thanks to Lumi's radiant light, to make the map easily visible at night. Kangaroo volunteered to organize the project, assigning different tasks to the various animals based on their skills and abilities. Hare, inspired by the collaborative spirit, volunteered to create a beautiful border for the map, using vibrant leaves and wildflowers.</w:t>
      </w:r>
    </w:p>
    <w:p>
      <w:pPr>
        <w:autoSpaceDN w:val="0"/>
        <w:autoSpaceDE w:val="0"/>
        <w:widowControl/>
        <w:spacing w:line="264" w:lineRule="exact" w:before="264" w:after="0"/>
        <w:ind w:left="0" w:right="0" w:firstLine="0"/>
        <w:jc w:val="left"/>
      </w:pPr>
      <w:r>
        <w:t>The map project brought the animals even closer together. They spent countless hours collaborating, sharing their expertise, and celebrating their shared successes. It was a testament to the power of collaboration and the remarkable bond they had formed through their shared experience with Lumi. The map, when finally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64" w:firstLine="0"/>
        <w:jc w:val="left"/>
      </w:pPr>
      <w:r>
        <w:t>completed, was a work of art, a symbol of their unity and a testament to the transformative power of kindness. It hung prominently in the clearing, a constant reminder of the extraordinary journey they had all shared.</w:t>
      </w:r>
    </w:p>
    <w:p>
      <w:pPr>
        <w:autoSpaceDN w:val="0"/>
        <w:autoSpaceDE w:val="0"/>
        <w:widowControl/>
        <w:spacing w:line="264" w:lineRule="exact" w:before="264" w:after="0"/>
        <w:ind w:left="0" w:right="0" w:firstLine="0"/>
        <w:jc w:val="left"/>
      </w:pPr>
      <w:r>
        <w:t>Lumi, of course, played a central role in the project. Its radiant glow not only illuminated the clearing but also inspired the animals to work together. Its very existence was a testament to the power of kindness and generosity, a living embodiment of the gratitude and friendship they had all shared.</w:t>
      </w:r>
    </w:p>
    <w:p>
      <w:pPr>
        <w:autoSpaceDN w:val="0"/>
        <w:autoSpaceDE w:val="0"/>
        <w:widowControl/>
        <w:spacing w:line="264" w:lineRule="exact" w:before="264" w:after="0"/>
        <w:ind w:left="0" w:right="0" w:firstLine="0"/>
        <w:jc w:val="left"/>
      </w:pPr>
      <w:r>
        <w:t xml:space="preserve">The narrative of Lumi’s rescue wasn't just a tale; it became a legend. Stories of the tiny creature and its radiant light spread beyond their immediate woodland community. Word reached the neighboring forests and meadows, drawing curious animals who came to witness the remarkable glow and hear tales of the extraordinary bond formed between Hare, Owl, Newt, and Kangaroo. These visitors brought with them their own stories, their own tales of kindness and collaboration, enriching the woodland community with new perspectives and experiences. The legend of Lumi became a source of inspiration, a testament to the transformative power of </w:t>
        <w:br/>
        <w:t>compassion.</w:t>
      </w:r>
    </w:p>
    <w:p>
      <w:pPr>
        <w:autoSpaceDN w:val="0"/>
        <w:autoSpaceDE w:val="0"/>
        <w:widowControl/>
        <w:spacing w:line="264" w:lineRule="exact" w:before="264" w:after="0"/>
        <w:ind w:left="0" w:right="0" w:firstLine="0"/>
        <w:jc w:val="left"/>
      </w:pPr>
      <w:r>
        <w:t xml:space="preserve">Lumi itself continued to grow, its glow intensifying with each passing day. The little creature, once frail and vulnerable, became a symbol of resilience and hope, a reminder that even the smallest among us can possess extraordinary strength and remarkable </w:t>
        <w:br/>
        <w:t xml:space="preserve">capacity for gratitude. The animals learned to cherish every </w:t>
        <w:br/>
        <w:t xml:space="preserve">moment with Lumi, recognizing the unique gift it represented: a symbol of their shared triumph, a testament to the power of </w:t>
        <w:br/>
        <w:t xml:space="preserve">kindness, and a living reminder of the extraordinary friendships forged in the face of adversity. The radiant glow of Lumi continued to illuminate the woodland, a beacon of hope, a symbol of </w:t>
        <w:br/>
        <w:t xml:space="preserve">gratitude, and a lasting testament to the enduring power of </w:t>
        <w:br/>
        <w:t xml:space="preserve">friendship and collaboration. The tale of Lumi, the rescued creature, transformed their woodland into a place of deeper connection, understanding, and unwavering kindness, a testament to the magic that happens when helping hands unite. The story of Lumi was more than just a rescue; it was a transformation of the entire </w:t>
        <w:br/>
        <w:t>woodland community, a blossoming of friendship, and a glowing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testament to the power of gratitude. It was a story that echoed through the forest, a beacon of light illuminating the path toward a kinder, more compassionate world. And it all began with a single, seemingly insignificant act of helping hands. The memory of the night they saved Lumi was a shared heritage, a bond stronger than any kinship, a testament to the power of kindness that resonated through generations of woodland creatures. The legend of Lumi, the tiny creature with the radiant glow, would forever serve as a </w:t>
        <w:br/>
        <w:t>reminder that even in the most unlikely of circumstances, the smallest act of compassion can bring forth the greatest rewards.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Unexpected Shower</w:t>
      </w:r>
    </w:p>
    <w:p>
      <w:pPr>
        <w:autoSpaceDN w:val="0"/>
        <w:autoSpaceDE w:val="0"/>
        <w:widowControl/>
        <w:spacing w:line="264" w:lineRule="exact" w:before="286" w:after="0"/>
        <w:ind w:left="0" w:right="288" w:firstLine="0"/>
        <w:jc w:val="left"/>
      </w:pPr>
      <w:r>
        <w:t xml:space="preserve">The afternoon sun, which had been basking the woodland in a golden haze, suddenly retreated behind a curtain of grey. A hush fell over the clearing, the chirping of crickets replaced by a low, expectant hum. The wind, which moments before had whispered secrets through the leaves, now picked up speed, rustling the branches with an almost frantic energy. The first fat raindrops began to fall, each one a tiny percussion instrument in the </w:t>
        <w:br/>
        <w:t>symphony of the impending storm.</w:t>
      </w:r>
    </w:p>
    <w:p>
      <w:pPr>
        <w:autoSpaceDN w:val="0"/>
        <w:autoSpaceDE w:val="0"/>
        <w:widowControl/>
        <w:spacing w:line="264" w:lineRule="exact" w:before="264" w:after="0"/>
        <w:ind w:left="0" w:right="0" w:firstLine="0"/>
        <w:jc w:val="left"/>
      </w:pPr>
      <w:r>
        <w:t xml:space="preserve">Hare, who had been meticulously arranging a collection of </w:t>
        <w:br/>
        <w:t>wildflowers he intended to use for his map border, appeared up in surprise. His usually cheerful face was etched with concern. The delicate blooms, painstakingly gathered and arranged, were already starting to droop under the weight of the heavy rain.</w:t>
      </w:r>
    </w:p>
    <w:p>
      <w:pPr>
        <w:autoSpaceDN w:val="0"/>
        <w:autoSpaceDE w:val="0"/>
        <w:widowControl/>
        <w:spacing w:line="264" w:lineRule="exact" w:before="264" w:after="0"/>
        <w:ind w:left="0" w:right="432" w:firstLine="0"/>
        <w:jc w:val="left"/>
      </w:pPr>
      <w:r>
        <w:t>“Owl!” Hare called, his voice barely audible above the growing downpour. “We need shelter!”</w:t>
      </w:r>
    </w:p>
    <w:p>
      <w:pPr>
        <w:autoSpaceDN w:val="0"/>
        <w:autoSpaceDE w:val="0"/>
        <w:widowControl/>
        <w:spacing w:line="264" w:lineRule="exact" w:before="264" w:after="0"/>
        <w:ind w:left="0" w:right="0" w:firstLine="0"/>
        <w:jc w:val="left"/>
      </w:pPr>
      <w:r>
        <w:t xml:space="preserve">Owl, perched atop his favorite oak tree, adjusted his spectacles and surveyed the scene with his usual air of detached observation. “My dear Hare,” he hooted, his voice resonating through the trees, “I'm quite comfortable here. The rain is merely a temporary </w:t>
        <w:br/>
        <w:t>inconvenience. A minor meteorological phenomenon, if you will.”</w:t>
      </w:r>
    </w:p>
    <w:p>
      <w:pPr>
        <w:autoSpaceDN w:val="0"/>
        <w:autoSpaceDE w:val="0"/>
        <w:widowControl/>
        <w:spacing w:line="264" w:lineRule="exact" w:before="264" w:after="0"/>
        <w:ind w:left="0" w:right="0" w:firstLine="0"/>
        <w:jc w:val="left"/>
      </w:pPr>
      <w:r>
        <w:t>Newt, ever the pragmatist, scurried from beneath a cluster of ferns, his tiny frame shivering despite his thick, waterproof.  coat. “owl, your philosophical musings are appreciated,” he squeaked, “but perhaps we should focus on the immediate threat of hypothermia?”</w:t>
      </w:r>
    </w:p>
    <w:p>
      <w:pPr>
        <w:autoSpaceDN w:val="0"/>
        <w:autoSpaceDE w:val="0"/>
        <w:widowControl/>
        <w:spacing w:line="264" w:lineRule="exact" w:before="264" w:after="0"/>
        <w:ind w:left="0" w:right="0" w:firstLine="0"/>
        <w:jc w:val="left"/>
      </w:pPr>
      <w:r>
        <w:t>Kangaroo, her large, powerful legs moving with surprising agility, bounded towards a large, hollow log that served as an impromptu community shelter. “Everyone in!” she boomed, her voice carrying over the sound of the rain. “We'll be safer huddled together.”</w:t>
      </w:r>
    </w:p>
    <w:p>
      <w:pPr>
        <w:autoSpaceDN w:val="0"/>
        <w:autoSpaceDE w:val="0"/>
        <w:widowControl/>
        <w:spacing w:line="264" w:lineRule="exact" w:before="264" w:after="0"/>
        <w:ind w:left="0" w:right="0" w:firstLine="0"/>
        <w:jc w:val="left"/>
      </w:pPr>
      <w:r>
        <w:t>The animals, scrambling for cover, created a chaotic yet endearing scene. Owl, with a somewhat reluctant grace, hopped down from his perch and joined the others, muttering about the inconvenience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damp feathers. Newt, meticulously organized, made sure each animal had a comfortable spot within the log, ensuring there was enough space for everyone. Even Lumi, its tiny body glowing softly, found a warm nook beside Kangaroo’s pouch.</w:t>
      </w:r>
    </w:p>
    <w:p>
      <w:pPr>
        <w:autoSpaceDN w:val="0"/>
        <w:autoSpaceDE w:val="0"/>
        <w:widowControl/>
        <w:spacing w:line="264" w:lineRule="exact" w:before="264" w:after="0"/>
        <w:ind w:left="0" w:right="0" w:firstLine="0"/>
        <w:jc w:val="left"/>
      </w:pPr>
      <w:r>
        <w:t>The log, surprisingly spacious, experienced cozy and comforting despite the relentless drumming of the rain against its wooden walls. The animals huddled together, sharing stories, and jokes to lighten the mood. Hare, still fretting over his wilting wildflowers, carefully gathered them together, hoping to salvage them once the rain subsided.</w:t>
      </w:r>
    </w:p>
    <w:p>
      <w:pPr>
        <w:autoSpaceDN w:val="0"/>
        <w:autoSpaceDE w:val="0"/>
        <w:widowControl/>
        <w:spacing w:line="264" w:lineRule="exact" w:before="264" w:after="0"/>
        <w:ind w:left="0" w:right="0" w:firstLine="0"/>
        <w:jc w:val="left"/>
      </w:pPr>
      <w:r>
        <w:t>The downpour continued for what experienced like hours, transforming the woodland into a magical, watery landscape. The normally crisp pathways were now rushing streams, carrying fallen leaves and twigs along on their journey. The trees, usually standing tall and proud, bowed their heads under the weight of the torrential rain, their leaves dripping with water like emerald jewels.</w:t>
      </w:r>
    </w:p>
    <w:p>
      <w:pPr>
        <w:autoSpaceDN w:val="0"/>
        <w:autoSpaceDE w:val="0"/>
        <w:widowControl/>
        <w:spacing w:line="264" w:lineRule="exact" w:before="264" w:after="0"/>
        <w:ind w:left="0" w:right="0" w:firstLine="0"/>
        <w:jc w:val="left"/>
      </w:pPr>
      <w:r>
        <w:t>The rain's rhythmic drumming provided a hypnotic backdrop to their conversations. Owl, surprisingly engaged, shared some of his observations about the way rainwater affected the growth patterns of different plants. Newt, ever the scientist, discussed the chemical composition of rainwater, explaining how it replenished the soil and aided in the growth of vegetation. Kangaroo regaled them with tales of her ancestors' survival during past storms, highlighting the importance of teamwork and resilience.</w:t>
      </w:r>
    </w:p>
    <w:p>
      <w:pPr>
        <w:autoSpaceDN w:val="0"/>
        <w:autoSpaceDE w:val="0"/>
        <w:widowControl/>
        <w:spacing w:line="264" w:lineRule="exact" w:before="264" w:after="0"/>
        <w:ind w:left="0" w:right="144" w:firstLine="0"/>
        <w:jc w:val="left"/>
      </w:pPr>
      <w:r>
        <w:t>Hare, his initial worry about the wildflowers fading, found himself captivated by the stories. He even shared a humorous anecdote about a time he’d accidentally tripped and landed face-first in a mud puddle, much to the amusement of the others. Lumi, nestled safely within Kangaroo’s pouch, emitted a gentle, rhythmic glow, seemingly keeping pace with the beat of the rain.</w:t>
      </w:r>
    </w:p>
    <w:p>
      <w:pPr>
        <w:autoSpaceDN w:val="0"/>
        <w:autoSpaceDE w:val="0"/>
        <w:widowControl/>
        <w:spacing w:line="264" w:lineRule="exact" w:before="264" w:after="0"/>
        <w:ind w:left="0" w:right="0" w:firstLine="0"/>
        <w:jc w:val="left"/>
      </w:pPr>
      <w:r>
        <w:t>As the storm began to subside, a sense of relief washed over the animals. The rain, once a cause of concern, had transformed into a shared experience, strengthening their bonds and deepening their appreciation for each other’s company. The sounds of the storm gradually faded, replaced by the gentle dripping of water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leaves and the chirping of birds emerging from their rain-soaked hiding places.</w:t>
      </w:r>
    </w:p>
    <w:p>
      <w:pPr>
        <w:autoSpaceDN w:val="0"/>
        <w:autoSpaceDE w:val="0"/>
        <w:widowControl/>
        <w:spacing w:line="264" w:lineRule="exact" w:before="264" w:after="0"/>
        <w:ind w:left="0" w:right="0" w:firstLine="0"/>
        <w:jc w:val="left"/>
      </w:pPr>
      <w:r>
        <w:t xml:space="preserve">The clearing, initially shrouded in a grey mist, now sparkled with a newfound vibrancy. Every leaf and blade of grass shimmered with raindrops, the woodland awakening from its rain-soaked slumber. A rainbow, a vibrant arc of color, arched across the sky, a </w:t>
        <w:br/>
        <w:t>breathtaking reward for weathering the storm.</w:t>
      </w:r>
    </w:p>
    <w:p>
      <w:pPr>
        <w:autoSpaceDN w:val="0"/>
        <w:autoSpaceDE w:val="0"/>
        <w:widowControl/>
        <w:spacing w:line="264" w:lineRule="exact" w:before="264" w:after="0"/>
        <w:ind w:left="0" w:right="0" w:firstLine="0"/>
        <w:jc w:val="left"/>
      </w:pPr>
      <w:r>
        <w:t>The animals emerged from their log shelter, stretching and shaking off the remnants of the rain. Hare, relieved to find his wildflowers still intact, though slightly bedraggled, carefully placed them back into their arrangement. He then took a deep breath of the fresh, clean air, filled with the scent of damp earth and petrichor.</w:t>
      </w:r>
    </w:p>
    <w:p>
      <w:pPr>
        <w:autoSpaceDN w:val="0"/>
        <w:autoSpaceDE w:val="0"/>
        <w:widowControl/>
        <w:spacing w:line="264" w:lineRule="exact" w:before="264" w:after="0"/>
        <w:ind w:left="0" w:right="0" w:firstLine="0"/>
        <w:jc w:val="left"/>
      </w:pPr>
      <w:r>
        <w:t xml:space="preserve">The rain had cleansed the woodland, leaving behind an atmosphere of serenity and renewal. The animals, refreshed and rejuvenated, continued their work on the map, their shared experience </w:t>
        <w:br/>
        <w:t xml:space="preserve">solidifying their bond. The once simple task now experienced more </w:t>
        <w:br/>
        <w:t xml:space="preserve">significant, a testament to their resilience and unity in the face of adversity. Even the unexpected rain shower, initially a cause of disruption, had ultimately strengthened their fellowship and </w:t>
        <w:br/>
        <w:t>enriched their shared endeavor.</w:t>
      </w:r>
    </w:p>
    <w:p>
      <w:pPr>
        <w:autoSpaceDN w:val="0"/>
        <w:autoSpaceDE w:val="0"/>
        <w:widowControl/>
        <w:spacing w:line="264" w:lineRule="exact" w:before="264" w:after="0"/>
        <w:ind w:left="0" w:right="0" w:firstLine="0"/>
        <w:jc w:val="left"/>
      </w:pPr>
      <w:r>
        <w:t xml:space="preserve">Lumi, its bioluminescence intensified by the darkness of the storm clouds, cast a radiant glow over the clearing, a silent tribute to the shared experience and the enduring power of friendship. The </w:t>
        <w:br/>
        <w:t xml:space="preserve">animals paused in their work, taking a moment to marvel at the radiant glow, and at the remarkable bond they shared, strengthened by the shared experience of the unexpected downpour. It was a bond that had weathered the storm and emerged stronger than ever before. The rain, although an unexpected interruption, had </w:t>
        <w:br/>
        <w:t>ultimately served as a catalyst for deeper understanding, closer connection and renewed appreciation for the simple beauty of their shared woodland home.</w:t>
      </w:r>
    </w:p>
    <w:p>
      <w:pPr>
        <w:autoSpaceDN w:val="0"/>
        <w:autoSpaceDE w:val="0"/>
        <w:widowControl/>
        <w:spacing w:line="264" w:lineRule="exact" w:before="264" w:after="0"/>
        <w:ind w:left="0" w:right="0" w:firstLine="0"/>
        <w:jc w:val="left"/>
      </w:pPr>
      <w:r>
        <w:t xml:space="preserve">The rain had washed away more than just the dust; it had cleansed their hearts, leaving them filled with.  a renewed sense of </w:t>
        <w:br/>
        <w:t>camaraderie and a deeper understanding of the importance of shared experiences. the woodland, refreshed and rejuvenated,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seemed to hum with a new energy, a testament to the power of resilience and the strength of their shared bond. The story of Lumi, their shared endeavor, and the unexpected rain shower would become a treasured tale passed down through generations, a </w:t>
        <w:br/>
        <w:t>reminder of their unbreakable bond, their resilience, and the beauty of their shared existence in the heart of the whimsical woodland. The map, a symbol of their collaboration, would forever stand as a testament to their shared journey, an emblem of their unyielding spirit and a beacon of hope for future generations of woodland creatures. And the memory of that unexpected rain shower, would remain an integral part of their shared history, a poignant reminder of their strength, resilience, and their unwavering friendship. It was a memory that would bind them together even more strongly, a shared experience that would enrich their lives and the history of their woodland community for years to come. The story of Lumi, their rescue, the map, and the unexpected rain shower – all would become woven into the very fabric of their woodland's history, a legacy of kindness, collaboration, and unwavering friendship that would echo through the years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Shelter</w:t>
      </w:r>
    </w:p>
    <w:p>
      <w:pPr>
        <w:autoSpaceDN w:val="0"/>
        <w:autoSpaceDE w:val="0"/>
        <w:widowControl/>
        <w:spacing w:line="264" w:lineRule="exact" w:before="286" w:after="0"/>
        <w:ind w:left="0" w:right="0" w:firstLine="0"/>
        <w:jc w:val="left"/>
      </w:pPr>
      <w:r>
        <w:t xml:space="preserve">The rain, initially a gentle drizzle, intensified rapidly, transforming into a torrential downpour. The wind howled, whipping through the trees and sending leaves swirling in chaotic dances. The </w:t>
        <w:br/>
        <w:t>cheerful sounds of the woodland were quickly muted, replaced by the relentless drumming of rain on leaves and the rushing of water over the previously dry pathways.</w:t>
      </w:r>
    </w:p>
    <w:p>
      <w:pPr>
        <w:autoSpaceDN w:val="0"/>
        <w:autoSpaceDE w:val="0"/>
        <w:widowControl/>
        <w:spacing w:line="264" w:lineRule="exact" w:before="264" w:after="0"/>
        <w:ind w:left="0" w:right="0" w:firstLine="0"/>
        <w:jc w:val="left"/>
      </w:pPr>
      <w:r>
        <w:t>Kangaroo, ever the pragmatist (despite her earlier pronouncements of leadership), realized their exposed position was untenable. The hollow log, while offering some protection, was too far to reach in this weather. She surveyed their surroundings with a keen eye, her large ears twitching as she assessed their options. "That old oak," she declared, pointing a powerful leg towards a majestic oak tree standing sentinel at the edge of the clearing. "It's large enough to shelter us all. And those thick, sprawling branches offer excellent protection from the wind!"</w:t>
      </w:r>
    </w:p>
    <w:p>
      <w:pPr>
        <w:autoSpaceDN w:val="0"/>
        <w:autoSpaceDE w:val="0"/>
        <w:widowControl/>
        <w:spacing w:line="264" w:lineRule="exact" w:before="264" w:after="0"/>
        <w:ind w:left="0" w:right="0" w:firstLine="0"/>
        <w:jc w:val="left"/>
      </w:pPr>
      <w:r>
        <w:t xml:space="preserve">Hare, despite his initial worry over his precious wildflowers, </w:t>
        <w:br/>
        <w:t xml:space="preserve">agreed. The oak’s broad canopy promised much-needed refuge from the tempest. He adjusted his makeshift satchel, carefully securing his precious, water-logged blooms. Owl, having initially dismissed the rain as a mere "meteorological inconvenience," now appeared considerably less smug. His usually impeccable plumage was </w:t>
        <w:br/>
        <w:t>plastered to his body, and his usually sharp eyes were slightly dimmed by the driving rain.</w:t>
      </w:r>
    </w:p>
    <w:p>
      <w:pPr>
        <w:autoSpaceDN w:val="0"/>
        <w:autoSpaceDE w:val="0"/>
        <w:widowControl/>
        <w:spacing w:line="264" w:lineRule="exact" w:before="264" w:after="0"/>
        <w:ind w:left="0" w:right="144" w:firstLine="0"/>
        <w:jc w:val="left"/>
      </w:pPr>
      <w:r>
        <w:t>Newt, ever the organizer, immediately began directing the others. "Let's move quickly," he squeaked, his voice barely audible above the roar of the rain. "Kangaroo, you lead the way; Owl, your superior height can help us gauge the branches’ stability. Hare, please ensure Lumi remains protected. I shall bring up the rear, ensuring no one is left behind."</w:t>
      </w:r>
    </w:p>
    <w:p>
      <w:pPr>
        <w:autoSpaceDN w:val="0"/>
        <w:autoSpaceDE w:val="0"/>
        <w:widowControl/>
        <w:spacing w:line="264" w:lineRule="exact" w:before="264" w:after="0"/>
        <w:ind w:left="0" w:right="0" w:firstLine="0"/>
        <w:jc w:val="left"/>
      </w:pPr>
      <w:r>
        <w:t>Their journey to the oak was a comical ballet of slips and slides. Kangaroo, with her powerful leaps, navigated the flooded pathways with relative ease, occasionally pausing to assist the less agile members of their group. Owl, despite his protests about soggy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feathers, hopped with surprisingly deft movements, expertly </w:t>
        <w:br/>
        <w:t>avoiding the deepest puddles. Hare, clutching his wildflowers and Lumi’s glowing jar, progressed more cautiously, occasionally losing his footing on the slippery ground. Newt, his tiny legs working furiously, followed closely, ensuring no one was left behind. He even managed to rescue a small, bedraggled field mouse, who had lost its way in the deluge, and carefully tucked it into the safe embrace of Hare’s satchel.</w:t>
      </w:r>
    </w:p>
    <w:p>
      <w:pPr>
        <w:autoSpaceDN w:val="0"/>
        <w:autoSpaceDE w:val="0"/>
        <w:widowControl/>
        <w:spacing w:line="264" w:lineRule="exact" w:before="264" w:after="0"/>
        <w:ind w:left="0" w:right="144" w:firstLine="0"/>
        <w:jc w:val="center"/>
      </w:pPr>
      <w:r>
        <w:t>Reaching the oak, they found themselves facing a challenge – how to get under the dense foliage without being drenched. The lower branches were too low, and the higher branches seemed daunting.</w:t>
      </w:r>
    </w:p>
    <w:p>
      <w:pPr>
        <w:autoSpaceDN w:val="0"/>
        <w:autoSpaceDE w:val="0"/>
        <w:widowControl/>
        <w:spacing w:line="264" w:lineRule="exact" w:before="60" w:after="0"/>
        <w:ind w:left="0" w:right="288" w:firstLine="0"/>
        <w:jc w:val="left"/>
      </w:pPr>
      <w:r>
        <w:t>Owl, to everyone’s surprise, displayed a remarkable agility, scrambling up the trunk with surprising ease. He reached a thick, sturdy branch, which could act as a bridge to the shelter below.</w:t>
      </w:r>
    </w:p>
    <w:p>
      <w:pPr>
        <w:autoSpaceDN w:val="0"/>
        <w:autoSpaceDE w:val="0"/>
        <w:widowControl/>
        <w:spacing w:line="264" w:lineRule="exact" w:before="264" w:after="0"/>
        <w:ind w:left="0" w:right="0" w:firstLine="0"/>
        <w:jc w:val="left"/>
      </w:pPr>
      <w:r>
        <w:t xml:space="preserve">With Owl's guidance, they carefully maneuvered their way onto the branch. Kangaroo, despite her size, managed to pull herself up with remarkable grace, her powerful legs providing the necessary </w:t>
        <w:br/>
        <w:t>strength. Hare, with Newt’s assistance, carefully navigated the branch, clutching Lumi’s glowing jar close, his heart pounding. The sight of the glowing jar and the determination on their faces made even the wind feel less menacing.</w:t>
      </w:r>
    </w:p>
    <w:p>
      <w:pPr>
        <w:autoSpaceDN w:val="0"/>
        <w:autoSpaceDE w:val="0"/>
        <w:widowControl/>
        <w:spacing w:line="264" w:lineRule="exact" w:before="264" w:after="0"/>
        <w:ind w:left="0" w:right="0" w:firstLine="0"/>
        <w:jc w:val="left"/>
      </w:pPr>
      <w:r>
        <w:t>Once beneath the sheltering boughs of the mighty oak, a sigh of relief swept through the group. The rain continued to fall, but they were now dry and relatively safe. The oak’s dense foliage provided excellent protection from the wind and rain, creating a natural sanctuary against the fury of the storm.</w:t>
      </w:r>
    </w:p>
    <w:p>
      <w:pPr>
        <w:autoSpaceDN w:val="0"/>
        <w:autoSpaceDE w:val="0"/>
        <w:widowControl/>
        <w:spacing w:line="264" w:lineRule="exact" w:before="264" w:after="0"/>
        <w:ind w:left="0" w:right="0" w:firstLine="0"/>
        <w:jc w:val="left"/>
      </w:pPr>
      <w:r>
        <w:t>The scene was both endearing and chaotic. They were huddled together, a motley group of woodland creatures, seeking shelter and warmth from the storm’s wrath. The gentle glow of Lumi’s jar cast a warm and welcoming light on their wet faces. Owl, who once considered himself above the common concerns of his companions, appeared surprisingly humbled.</w:t>
      </w:r>
    </w:p>
    <w:p>
      <w:pPr>
        <w:autoSpaceDN w:val="0"/>
        <w:autoSpaceDE w:val="0"/>
        <w:widowControl/>
        <w:spacing w:line="264" w:lineRule="exact" w:before="264" w:after="0"/>
        <w:ind w:left="0" w:right="0" w:firstLine="0"/>
        <w:jc w:val="left"/>
      </w:pPr>
      <w:r>
        <w:t>Newt, ever practical, suggested they share stories to pass the time and help keep their spirits up. He started with a tale about a brave firefly who had navigated a raging river to save a drowning beetle.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Owl followed with an account of a particularly memorable night he’d spent observing a meteor shower, his usually dry delivery imbued with a new warmth and appreciation.</w:t>
      </w:r>
    </w:p>
    <w:p>
      <w:pPr>
        <w:autoSpaceDN w:val="0"/>
        <w:autoSpaceDE w:val="0"/>
        <w:widowControl/>
        <w:spacing w:line="264" w:lineRule="exact" w:before="264" w:after="0"/>
        <w:ind w:left="0" w:right="0" w:firstLine="0"/>
        <w:jc w:val="left"/>
      </w:pPr>
      <w:r>
        <w:t>Kangaroo shared a story about her grandmother's escape from a hungry fox during a particularly severe winter storm. It was a tale of courage and resourcefulness, perfectly suited to their current situation. Hare, finally feeling the tension leaving his shoulders, told a hilarious story about his disastrous attempt to bake a cake for a woodland party, his description sending peals of laughter through the group, breaking the somber mood of the downpour.</w:t>
      </w:r>
    </w:p>
    <w:p>
      <w:pPr>
        <w:autoSpaceDN w:val="0"/>
        <w:autoSpaceDE w:val="0"/>
        <w:widowControl/>
        <w:spacing w:line="264" w:lineRule="exact" w:before="264" w:after="0"/>
        <w:ind w:left="0" w:right="0" w:firstLine="0"/>
        <w:jc w:val="left"/>
      </w:pPr>
      <w:r>
        <w:t xml:space="preserve">The storm raged on for what seemed like an eternity. But under the protective boughs of the mighty oak, amidst laughter, stories, and the gentle radiance of Lumi, their fear transformed into a shared experience that tightened the bonds of friendship. The rhythmic drumming of the rain on the oak's leaves became a soothing </w:t>
        <w:br/>
        <w:t>backdrop to their stories, a soundtrack to their unexpected, yet bonding, adventure. The rain continued, but they were safe, warm, and even, in a strange way, happy, together within the heart of the storm.</w:t>
      </w:r>
    </w:p>
    <w:p>
      <w:pPr>
        <w:autoSpaceDN w:val="0"/>
        <w:autoSpaceDE w:val="0"/>
        <w:widowControl/>
        <w:spacing w:line="264" w:lineRule="exact" w:before="264" w:after="0"/>
        <w:ind w:left="0" w:right="144" w:firstLine="0"/>
        <w:jc w:val="left"/>
      </w:pPr>
      <w:r>
        <w:t>As the storm finally began to subside, the animals, damp but exhilarated, emerged from their sheltered haven beneath the oak tree. The rain had stopped, leaving behind a world washed clean and sparkling. The air, once thick with the scent of petrichor and rain, now carried the crisp aroma of fresh earth. The sun, peeking from behind the retreating clouds, cast a golden glow upon the revitalized landscape. The rain-soaked woodland appeared vibrant, fresh, and even more magical than before.</w:t>
      </w:r>
    </w:p>
    <w:p>
      <w:pPr>
        <w:autoSpaceDN w:val="0"/>
        <w:autoSpaceDE w:val="0"/>
        <w:widowControl/>
        <w:spacing w:line="264" w:lineRule="exact" w:before="264" w:after="0"/>
        <w:ind w:left="0" w:right="144" w:firstLine="0"/>
        <w:jc w:val="left"/>
      </w:pPr>
      <w:r>
        <w:t>Hare's wildflowers, though somewhat bedraggled, were still intact. He carefully placed them back into his arrangement, a slight smile gracing his face. Lumi's gentle glow seemed brighter, perhaps in celebration of their safe passage through the storm. Owl, his feathers still slightly damp, appeared at his friends with a newfound respect, his initial skepticism replaced with a quiet admiration for their resilience.</w:t>
      </w:r>
    </w:p>
    <w:p>
      <w:pPr>
        <w:autoSpaceDN w:val="0"/>
        <w:autoSpaceDE w:val="0"/>
        <w:widowControl/>
        <w:spacing w:line="324" w:lineRule="exact" w:before="204" w:after="0"/>
        <w:ind w:left="0" w:right="0" w:firstLine="0"/>
        <w:jc w:val="left"/>
      </w:pPr>
      <w:r>
        <w:t>The shared experience under the oak tree had created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unbreakable bond between the animals. The initial challenge of finding shelter had not only solved the immediate problem but had deepened their fellowship, highlighting their collective strength and resourcefulness. The memory of the rain-soaked adventure, their shared laughter, and the warmth of their camaraderie would linger long after the storm passed, a treasured memory in the annals of their woodland community. They had faced the storm together, and they had emerged stronger, their friendship fortified by the shared experience of surviving the storm. The storm, once a threat, had become a testament to their enduring friendship, their resilience, and the power of unity in the face of adversity. The rain, in its own whimsical way, had helped them to see the strength of their bond, a bond that was stronger than any storm.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Waiting it Out</w:t>
      </w:r>
    </w:p>
    <w:p>
      <w:pPr>
        <w:autoSpaceDN w:val="0"/>
        <w:autoSpaceDE w:val="0"/>
        <w:widowControl/>
        <w:spacing w:line="264" w:lineRule="exact" w:before="286" w:after="0"/>
        <w:ind w:left="0" w:right="0" w:firstLine="0"/>
        <w:jc w:val="left"/>
      </w:pPr>
      <w:r>
        <w:t>The hours drifted by, measured not by clocks, but by the rhythm of the rain against the broad leaves of the oak. The initial frantic energy of their escape had settled into a quiet contentment. The storm, once a terrifying force, had become a comforting backdrop to their unusual gathering. The wind, though still strong, was less ferocious, its howls now a mournful song rather than a threatening roar.</w:t>
      </w:r>
    </w:p>
    <w:p>
      <w:pPr>
        <w:autoSpaceDN w:val="0"/>
        <w:autoSpaceDE w:val="0"/>
        <w:widowControl/>
        <w:spacing w:line="264" w:lineRule="exact" w:before="264" w:after="0"/>
        <w:ind w:left="0" w:right="0" w:firstLine="0"/>
        <w:jc w:val="left"/>
      </w:pPr>
      <w:r>
        <w:t>Lumi, nestled safely in Hare’s satchel, cast a gentle, ethereal glow, transforming their temporary refuge into a haven of warmth and light. The light danced on the water droplets clinging to the leaves above, creating a mesmerizing spectacle of shimmering jewels. Even Owl, whose initial disdain for the inclement weather had been palpable, seemed captivated by the play of light and shadow.</w:t>
      </w:r>
    </w:p>
    <w:p>
      <w:pPr>
        <w:autoSpaceDN w:val="0"/>
        <w:autoSpaceDE w:val="0"/>
        <w:widowControl/>
        <w:spacing w:line="264" w:lineRule="exact" w:before="264" w:after="0"/>
        <w:ind w:left="0" w:right="0" w:firstLine="0"/>
        <w:jc w:val="left"/>
      </w:pPr>
      <w:r>
        <w:t xml:space="preserve">Newt, ever the resourceful one, had discovered a small, dry hollow within the larger space beneath the oak branches. He’d </w:t>
        <w:br/>
        <w:t xml:space="preserve">meticulously lined it with soft moss, creating a surprisingly </w:t>
        <w:br/>
        <w:t>comfortable resting place for the small field mouse he’d rescued. The tiny creature, now snuggled amongst the moss, slept soundly, its tiny breaths a soft counterpoint to the rhythmic drumming of the rain.</w:t>
      </w:r>
    </w:p>
    <w:p>
      <w:pPr>
        <w:autoSpaceDN w:val="0"/>
        <w:autoSpaceDE w:val="0"/>
        <w:widowControl/>
        <w:spacing w:line="264" w:lineRule="exact" w:before="264" w:after="0"/>
        <w:ind w:left="0" w:right="144" w:firstLine="0"/>
        <w:jc w:val="left"/>
      </w:pPr>
      <w:r>
        <w:t>Hare, initially distraught over his waterlogged wildflowers, had managed to salvage most of them. He carefully rearranged them within his satchel, their delicate petals clinging stubbornly to their stems. The dampness had intensified their colors, giving them a vibrant, almost luminescent quality. He appeared at them with a new appreciation, understanding that even in the face of adversity, beauty could still be found.</w:t>
      </w:r>
    </w:p>
    <w:p>
      <w:pPr>
        <w:autoSpaceDN w:val="0"/>
        <w:autoSpaceDE w:val="0"/>
        <w:widowControl/>
        <w:spacing w:line="264" w:lineRule="exact" w:before="264" w:after="0"/>
        <w:ind w:left="0" w:right="0" w:firstLine="0"/>
        <w:jc w:val="left"/>
      </w:pPr>
      <w:r>
        <w:t>Kangaroo, leaning against the trunk of the oak, hummed a low, melodic tune. The sound, surprisingly soothing in the midst of the storm, seemed to resonate with the rhythm of the rain. She shared stories of her childhood, tales of playful hops through sun-dappled meadows and daring escapes from mischievous badgers. Her voice, usually strong and commanding, now held a gentle softness,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words weaving a tapestry of memories that warmed the hearts of her companions.</w:t>
      </w:r>
    </w:p>
    <w:p>
      <w:pPr>
        <w:autoSpaceDN w:val="0"/>
        <w:autoSpaceDE w:val="0"/>
        <w:widowControl/>
        <w:spacing w:line="264" w:lineRule="exact" w:before="264" w:after="0"/>
        <w:ind w:left="0" w:right="0" w:firstLine="0"/>
        <w:jc w:val="left"/>
      </w:pPr>
      <w:r>
        <w:t xml:space="preserve">Owl, surprisingly, was the next to share a story. He spoke of a time he'd guided a lost baby bird back to its nest, a tale devoid of his usual self-importance. His voice, usually sharp and precise, now held a surprising tenderness. He spoke of the tiny bird's </w:t>
        <w:br/>
        <w:t>vulnerability, his own concern, and the profound satisfaction of reuniting it with its family. The transformation in his demeanor was remarkable. The storm, it seemed, had washed away not just the rain, but also some of his self-assumed superiority.</w:t>
      </w:r>
    </w:p>
    <w:p>
      <w:pPr>
        <w:autoSpaceDN w:val="0"/>
        <w:autoSpaceDE w:val="0"/>
        <w:widowControl/>
        <w:spacing w:line="264" w:lineRule="exact" w:before="264" w:after="0"/>
        <w:ind w:left="0" w:right="0" w:firstLine="0"/>
        <w:jc w:val="left"/>
      </w:pPr>
      <w:r>
        <w:t xml:space="preserve">Hare, emboldened by the shared intimacy, then told a farcical tale of his attempt to climb the tallest tree in the forest to retrieve a lost kite, a story filled with slapstick humor and near-misses. His </w:t>
        <w:br/>
        <w:t>narration was punctuated by bursts of laughter from the others, the sound echoing against the resonant hollow of the oak. His usually reserved demeanor was replaced by an infectious enthusiasm, his story weaving a spell of mirth that banished the lingering dreariness of the storm.</w:t>
      </w:r>
    </w:p>
    <w:p>
      <w:pPr>
        <w:autoSpaceDN w:val="0"/>
        <w:autoSpaceDE w:val="0"/>
        <w:widowControl/>
        <w:spacing w:line="264" w:lineRule="exact" w:before="264" w:after="0"/>
        <w:ind w:left="0" w:right="0" w:firstLine="0"/>
        <w:jc w:val="left"/>
      </w:pPr>
      <w:r>
        <w:t xml:space="preserve">The stories continued, each one adding a layer of warmth and connection to their shared experience. They spoke of close calls with predators, daring adventures, and heartwarming acts of </w:t>
        <w:br/>
        <w:t>kindness. The rain, the wind, and the gloom of the storm seemed to fade into the background, their significance dwarfed by the shared joy of their companionship. They were no longer simply waiting out the storm; they were creating their own unique haven within its embrace.</w:t>
      </w:r>
    </w:p>
    <w:p>
      <w:pPr>
        <w:autoSpaceDN w:val="0"/>
        <w:autoSpaceDE w:val="0"/>
        <w:widowControl/>
        <w:spacing w:line="264" w:lineRule="exact" w:before="264" w:after="0"/>
        <w:ind w:left="0" w:right="576" w:firstLine="0"/>
        <w:jc w:val="left"/>
      </w:pPr>
      <w:r>
        <w:t>Newt, ever the observer, noticed the subtle shifts in their interactions. The storm, he realized, was more than just a meteorological event; it was a catalyst for connection. It had stripped away their usual pretenses and revealed the genuine warmth and camaraderie that existed beneath the surface. The shared vulnerability had forged a bond that transcended their individual personalities.</w:t>
      </w:r>
    </w:p>
    <w:p>
      <w:pPr>
        <w:autoSpaceDN w:val="0"/>
        <w:autoSpaceDE w:val="0"/>
        <w:widowControl/>
        <w:spacing w:line="264" w:lineRule="exact" w:before="264" w:after="0"/>
        <w:ind w:left="0" w:right="144" w:firstLine="0"/>
        <w:jc w:val="left"/>
      </w:pPr>
      <w:r>
        <w:t>As the evening deepened, the storm began to lose its intensity. The wind subsided, its mournful song turning into a gentle sigh.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rain, which had once been a torrent, slowed to a drizzle, then a mere sprinkle. The darkness deepened, but the glow of Lumi’s jar remained a beacon of hope and warmth.</w:t>
      </w:r>
    </w:p>
    <w:p>
      <w:pPr>
        <w:autoSpaceDN w:val="0"/>
        <w:autoSpaceDE w:val="0"/>
        <w:widowControl/>
        <w:spacing w:line="264" w:lineRule="exact" w:before="264" w:after="0"/>
        <w:ind w:left="0" w:right="0" w:firstLine="0"/>
        <w:jc w:val="left"/>
      </w:pPr>
      <w:r>
        <w:t xml:space="preserve">They continued their storytelling, their voices hushed and intimate, their words weaving a tapestry of shared memories and </w:t>
        <w:br/>
        <w:t>experiences. The stories they shared were simple yet profound, each one a testament to the strength and resilience of their community. They spoke of dreams and aspirations, of fears and vulnerabilities, and of the profound joy of friendship.</w:t>
      </w:r>
    </w:p>
    <w:p>
      <w:pPr>
        <w:autoSpaceDN w:val="0"/>
        <w:autoSpaceDE w:val="0"/>
        <w:widowControl/>
        <w:spacing w:line="264" w:lineRule="exact" w:before="264" w:after="0"/>
        <w:ind w:left="0" w:right="0" w:firstLine="0"/>
        <w:jc w:val="left"/>
      </w:pPr>
      <w:r>
        <w:t>The oak tree became a symbol of their resilience, its strength mirroring their own. Its broad branches, which had sheltered them from the fury of the storm, also shielded them from the darkness of night. The rain, which had once seemed menacing, had become a gentle lullaby.</w:t>
      </w:r>
    </w:p>
    <w:p>
      <w:pPr>
        <w:autoSpaceDN w:val="0"/>
        <w:autoSpaceDE w:val="0"/>
        <w:widowControl/>
        <w:spacing w:line="264" w:lineRule="exact" w:before="264" w:after="0"/>
        <w:ind w:left="0" w:right="0" w:firstLine="0"/>
        <w:jc w:val="left"/>
      </w:pPr>
      <w:r>
        <w:t xml:space="preserve">The night passed peacefully. The storm had subsided, and a sense of quiet contentment settled over them. They were safe, warm, and surrounded by the comforting presence of each other. The storm, which had initially seemed like a threat, had instead become an unexpected opportunity to connect, a chance to discover the depth of their friendship and the strength of their collective spirit. They had faced the storm together, and emerged not just unscathed, but closer than ever before. The quiet hush of the post-storm night held the promise of a new dawn, a dawn that would shine upon a </w:t>
        <w:br/>
        <w:t xml:space="preserve">friendship strengthened by the shared experience of waiting out the storm. The memory of the rain, the laughter, the stories, and the unwavering warmth of their companionship would remain a </w:t>
        <w:br/>
        <w:t>precious treasure, a testament to the power of friendship and the unexpected joys found in the heart of adversity. The simple act of waiting out the rain had transformed their lives in ways they could never have imagined. And as they drifted off to sleep, the gentle drumming of the remaining raindrops on the oak leaves served as a soothing lullaby, a reminder of the extraordinary adventure they had shared, an adventure that had drawn them closer, solidifying their bonds into something unbreakable.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Calm After the Storm</w:t>
      </w:r>
    </w:p>
    <w:p>
      <w:pPr>
        <w:autoSpaceDN w:val="0"/>
        <w:autoSpaceDE w:val="0"/>
        <w:widowControl/>
        <w:spacing w:line="264" w:lineRule="exact" w:before="286" w:after="0"/>
        <w:ind w:left="0" w:right="0" w:firstLine="0"/>
        <w:jc w:val="left"/>
      </w:pPr>
      <w:r>
        <w:t xml:space="preserve">The final drops of rain ceased, not with a dramatic flourish, but a gentle sigh. The world, once veiled in a watery curtain, slowly revealed itself, washed clean and vibrant. The air, thick with the scent of petrichor – that earthy fragrance unique to freshly rained-upon soil – filled their lungs with a refreshing sweetness. The oak tree, their steadfast protector, stood tall and proud, its leaves </w:t>
        <w:br/>
        <w:t>shimmering like a thousand emeralds under the newly unveiled sky.</w:t>
      </w:r>
    </w:p>
    <w:p>
      <w:pPr>
        <w:autoSpaceDN w:val="0"/>
        <w:autoSpaceDE w:val="0"/>
        <w:widowControl/>
        <w:spacing w:line="264" w:lineRule="exact" w:before="58" w:after="0"/>
        <w:ind w:left="0" w:right="288" w:firstLine="0"/>
        <w:jc w:val="left"/>
      </w:pPr>
      <w:r>
        <w:t>Sunlight, hesitant at first, then bolder, pierced the clouds, casting long, dancing shadows across the meadow.</w:t>
      </w:r>
    </w:p>
    <w:p>
      <w:pPr>
        <w:autoSpaceDN w:val="0"/>
        <w:autoSpaceDE w:val="0"/>
        <w:widowControl/>
        <w:spacing w:line="264" w:lineRule="exact" w:before="264" w:after="0"/>
        <w:ind w:left="0" w:right="0" w:firstLine="0"/>
        <w:jc w:val="left"/>
      </w:pPr>
      <w:r>
        <w:t xml:space="preserve">The meadow itself was transformed. Each blade of grass, previously bowed low under the weight of the deluge, now stood erect, </w:t>
        <w:br/>
        <w:t>glistening with tiny jewels of water. Wildflowers, their petals plumped and refreshed, reached towards the sun with renewed vigor. The vibrant hues of blues, reds, yellows, and purples painted the landscape in a kaleidoscope of color, a breathtaking spectacle that surpassed even Hare's most imaginative watercolor creations. Even the humble mushrooms, usually hidden beneath the foliage, now emerged from their damp hiding places, their caps gleaming with an iridescent sheen. The whole meadow hummed with a quiet energy, a vibrant symphony of nature reborn.</w:t>
      </w:r>
    </w:p>
    <w:p>
      <w:pPr>
        <w:autoSpaceDN w:val="0"/>
        <w:autoSpaceDE w:val="0"/>
        <w:widowControl/>
        <w:spacing w:line="264" w:lineRule="exact" w:before="264" w:after="0"/>
        <w:ind w:left="0" w:right="0" w:firstLine="0"/>
        <w:jc w:val="left"/>
      </w:pPr>
      <w:r>
        <w:t xml:space="preserve">Kangaroo, the first to stir, stretched languidly, her long legs </w:t>
        <w:br/>
        <w:t>extending and flexing. She gazed upon the scene with a contented sigh, a smile playing on her lips. “Magnificent,” she murmured, her voice hushed with awe. “Absolutely magnificent.”</w:t>
      </w:r>
    </w:p>
    <w:p>
      <w:pPr>
        <w:autoSpaceDN w:val="0"/>
        <w:autoSpaceDE w:val="0"/>
        <w:widowControl/>
        <w:spacing w:line="264" w:lineRule="exact" w:before="264" w:after="0"/>
        <w:ind w:left="0" w:right="0" w:firstLine="0"/>
        <w:jc w:val="left"/>
      </w:pPr>
      <w:r>
        <w:t>Hare, still clutching his satchel of rescued wildflowers, carefully emerged from the oak's sheltering embrace. He examined his floral treasures, their colors intensified by their rain-soaked adventure. He couldn’t help but chuckle, remembering his initial distress. The storm, once a source of anxiety, had somehow managed to enhance the beauty of his precious blooms. He appeared at Kangaroo, his eyes crinkling at the corners, sharing a silent acknowledgment of their shared experience and the unexpected beauty that had emerged from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Owl, ever the observant one, hooted softly, his usual pompous tone replaced by a quiet contemplation. He had seen many storms in his long life, but this one, he realized, had been different. It had not simply been a meteorological event; it had been a catalyst for growth and unexpected connection. He appeared down at his talons, usually meticulously groomed, now slightly muddied and </w:t>
        <w:br/>
        <w:t>disordered. The mess, rather than bothering him, brought a strange sense of comfort. It was a reminder of the shared experience, a badge of honor from their shared adventure. He shifted slightly, and a small, damp field mouse, startled by his movement, scurried from beneath his wing.</w:t>
      </w:r>
    </w:p>
    <w:p>
      <w:pPr>
        <w:autoSpaceDN w:val="0"/>
        <w:autoSpaceDE w:val="0"/>
        <w:widowControl/>
        <w:spacing w:line="264" w:lineRule="exact" w:before="264" w:after="0"/>
        <w:ind w:left="0" w:right="0" w:firstLine="0"/>
        <w:jc w:val="left"/>
      </w:pPr>
      <w:r>
        <w:t xml:space="preserve">Newt, ever practical, began assessing their immediate situation. He meticulously checked the satchel for any damage caused by the rain, verifying the wildflowers were indeed safe and sound. He then examined the small hollow they had used as shelter, ensuring it was still dry and suitable for their immediate needs. Having </w:t>
        <w:br/>
        <w:t>accomplished this to his satisfaction, he began to gather some of the fallen leaves, creating a makeshift broom to sweep the accumulated debris away from their temporary haven. His methodical nature, usually a source of gentle amusement for his friends, was now a source of comfort and security. His quiet efficiency served as a grounding presence, a reminder that amidst the chaos of the storm, order could always be restored.</w:t>
      </w:r>
    </w:p>
    <w:p>
      <w:pPr>
        <w:autoSpaceDN w:val="0"/>
        <w:autoSpaceDE w:val="0"/>
        <w:widowControl/>
        <w:spacing w:line="264" w:lineRule="exact" w:before="264" w:after="0"/>
        <w:ind w:left="0" w:right="0" w:firstLine="0"/>
        <w:jc w:val="left"/>
      </w:pPr>
      <w:r>
        <w:t xml:space="preserve">Lumi, still glowing faintly within Hare's satchel, cast a gentle light upon their clearing. The light, refracted by the water droplets clinging to the leaves, created a mesmerizing spectacle, </w:t>
        <w:br/>
        <w:t>transforming the ordinary into the extraordinary. The vibrant colors of the meadow, amplified by the light, seemed almost ethereal, as if painted by an unseen hand.</w:t>
      </w:r>
    </w:p>
    <w:p>
      <w:pPr>
        <w:autoSpaceDN w:val="0"/>
        <w:autoSpaceDE w:val="0"/>
        <w:widowControl/>
        <w:spacing w:line="264" w:lineRule="exact" w:before="264" w:after="0"/>
        <w:ind w:left="0" w:right="0" w:firstLine="0"/>
        <w:jc w:val="left"/>
      </w:pPr>
      <w:r>
        <w:t>The sun continued its ascent, casting a warm golden light across the meadow. The air, once heavy with rain, now carried the sweet fragrance of flowers and damp earth. A chorus of birdsong filled the air, a jubilant celebration of the storm's passing. The meadow, rejuvenated and vibrant, hummed with life, a testament to nature's resilience and beauty.</w:t>
      </w:r>
    </w:p>
    <w:p>
      <w:pPr>
        <w:autoSpaceDN w:val="0"/>
        <w:autoSpaceDE w:val="0"/>
        <w:widowControl/>
        <w:spacing w:line="324" w:lineRule="exact" w:before="204" w:after="0"/>
        <w:ind w:left="0" w:right="0" w:firstLine="0"/>
        <w:jc w:val="left"/>
      </w:pPr>
      <w:r>
        <w:t>As the sun climbed higher, casting long, graceful shadows,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animals began to explore their surroundings. Kangaroo, with her characteristic grace, leaped across the meadow, her powerful legs effortlessly propelling her through the tall grass. Hare, carefully carrying his precious wildflowers, followed closely behind, his steps lighter than usual. Owl, his usually sharp eyes softened by the experience, soared into the sky, circling above the meadow before settling on a nearby branch, his presence a silent sentinel guarding their newfound peace. Newt, ever the meticulous one, carefully examined the various insects and creatures that had emerged from their rain-soaked hiding places, his keen observations adding </w:t>
        <w:br/>
        <w:t>another layer to their appreciation of the natural world.</w:t>
      </w:r>
    </w:p>
    <w:p>
      <w:pPr>
        <w:autoSpaceDN w:val="0"/>
        <w:autoSpaceDE w:val="0"/>
        <w:widowControl/>
        <w:spacing w:line="264" w:lineRule="exact" w:before="264" w:after="0"/>
        <w:ind w:left="0" w:right="0" w:firstLine="0"/>
        <w:jc w:val="left"/>
      </w:pPr>
      <w:r>
        <w:t>Their shared experience had drawn them closer, forging a bond that transcended their individual personalities and quirks. The absurdity of their initial frantic escape, fueled by Hare's lost spectacles, now seemed distant and amusing. The storm, with its initial chaos, had given way to a shared understanding and a deep appreciation for their newfound friendship. They sat together amidst the newly revived meadow, a tableau of peace and quiet contentment, a far cry from the chaos and confusion of just hours before.</w:t>
      </w:r>
    </w:p>
    <w:p>
      <w:pPr>
        <w:autoSpaceDN w:val="0"/>
        <w:autoSpaceDE w:val="0"/>
        <w:widowControl/>
        <w:spacing w:line="264" w:lineRule="exact" w:before="264" w:after="0"/>
        <w:ind w:left="0" w:right="144" w:firstLine="0"/>
        <w:jc w:val="left"/>
      </w:pPr>
      <w:r>
        <w:t xml:space="preserve">Hare, emboldened by the shared experience, pulled out his </w:t>
        <w:br/>
        <w:t>sketching pad and charcoal pencils, eager to capture the beauty of the transformed meadow. He began to sketch, his hand moving swiftly and confidently, capturing the essence of the scene – the vibrant wildflowers, the glistening grass, the majestic oak tree. He paid close attention to the smallest details, accurately portraying the glistening droplets of water clinging to the petals and leaves.</w:t>
      </w:r>
    </w:p>
    <w:p>
      <w:pPr>
        <w:autoSpaceDN w:val="0"/>
        <w:autoSpaceDE w:val="0"/>
        <w:widowControl/>
        <w:spacing w:line="264" w:lineRule="exact" w:before="264" w:after="0"/>
        <w:ind w:left="0" w:right="0" w:firstLine="0"/>
        <w:jc w:val="left"/>
      </w:pPr>
      <w:r>
        <w:t xml:space="preserve">Kangaroo, her usual energetic nature tempered by the quiet </w:t>
        <w:br/>
        <w:t xml:space="preserve">satisfaction of the moment, began to weave a story, her voice melodious and soothing. She described an imagined world </w:t>
        <w:br/>
        <w:t>inhabited by creatures whose colours shifted with the changing light, creatures who communicated not through words, but through vibrant displays of their changing hues. Her storytelling was filled with imagery and creativity, capturing the spirit of the reborn meadow.</w:t>
      </w:r>
    </w:p>
    <w:p>
      <w:pPr>
        <w:autoSpaceDN w:val="0"/>
        <w:autoSpaceDE w:val="0"/>
        <w:widowControl/>
        <w:spacing w:line="264" w:lineRule="exact" w:before="264" w:after="0"/>
        <w:ind w:left="0" w:right="576" w:firstLine="0"/>
        <w:jc w:val="left"/>
      </w:pPr>
      <w:r>
        <w:t>Owl, his earlier self-importance replaced with a contemplative quietude, listened attentively, occasionally interjecting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observations about the flight patterns of birds and the habits of insects. He even admitted, in a surprisingly humble tone, that the storm had helped him appreciate the beauty of nature in a way he hadn’t before, a sentiment that surprised even himself.</w:t>
      </w:r>
    </w:p>
    <w:p>
      <w:pPr>
        <w:autoSpaceDN w:val="0"/>
        <w:autoSpaceDE w:val="0"/>
        <w:widowControl/>
        <w:spacing w:line="264" w:lineRule="exact" w:before="264" w:after="0"/>
        <w:ind w:left="0" w:right="0" w:firstLine="0"/>
        <w:jc w:val="left"/>
      </w:pPr>
      <w:r>
        <w:t xml:space="preserve">Newt, always the pragmatic one, began to collect interesting </w:t>
        <w:br/>
        <w:t xml:space="preserve">specimens he had discovered during his explorations. He carefully placed each item in a small, moss-lined box, preserving their delicate structures and vibrant colours. He shared his knowledge of their names and properties, providing an educational context to their post-storm discoveries. He identified types of fungi and </w:t>
        <w:br/>
        <w:t xml:space="preserve">categorized insects, explaining their role in the meadow's </w:t>
        <w:br/>
        <w:t xml:space="preserve">ecosystem. He displayed a rare enthusiasm, an infectious </w:t>
        <w:br/>
        <w:t>excitement for the wonders of nature.</w:t>
      </w:r>
    </w:p>
    <w:p>
      <w:pPr>
        <w:autoSpaceDN w:val="0"/>
        <w:autoSpaceDE w:val="0"/>
        <w:widowControl/>
        <w:spacing w:line="264" w:lineRule="exact" w:before="264" w:after="0"/>
        <w:ind w:left="0" w:right="144" w:firstLine="0"/>
        <w:jc w:val="left"/>
      </w:pPr>
      <w:r>
        <w:t xml:space="preserve">Lumi’s soft glow bathed them in a warm, ethereal light as they shared stories and laughter, the remnants of the storm fading into the background. The air was filled with the sound of birdsong, the gentle breeze rustling through the leaves, and the soft murmurs of their contented conversation. It was a perfect ending to a </w:t>
        <w:br/>
        <w:t>tumultuous day, a testament to the resilience of nature and the strength of their unexpected friendship.</w:t>
      </w:r>
    </w:p>
    <w:p>
      <w:pPr>
        <w:autoSpaceDN w:val="0"/>
        <w:autoSpaceDE w:val="0"/>
        <w:widowControl/>
        <w:spacing w:line="264" w:lineRule="exact" w:before="264" w:after="0"/>
        <w:ind w:left="0" w:right="144" w:firstLine="0"/>
        <w:jc w:val="left"/>
      </w:pPr>
      <w:r>
        <w:t>As the sun began to set, casting long shadows across the meadow, they prepared to leave their temporary sanctuary. The oak tree, their steadfast companion through the storm, remained as a silent testament to their shared adventure. They carried with them not only the memory of the storm, but also the deeper understanding and appreciation for each other, a bond forged in the heart of adversity.</w:t>
      </w:r>
    </w:p>
    <w:p>
      <w:pPr>
        <w:autoSpaceDN w:val="0"/>
        <w:autoSpaceDE w:val="0"/>
        <w:widowControl/>
        <w:spacing w:line="264" w:lineRule="exact" w:before="264" w:after="0"/>
        <w:ind w:left="0" w:right="0" w:firstLine="0"/>
        <w:jc w:val="left"/>
      </w:pPr>
      <w:r>
        <w:t>The walk back was filled with laughter and shared stories, their steps light and carefree. The meadow, bathed in the golden hues of the setting sun, seemed to glow with a warm, inviting light. The memory of the rain, the laughter, the stories, and the unwavering warmth of their companionship would remain a precious treasure, a testament to the power of friendship and the unexpected joys found in the heart of adversity. The simple act of waiting out the rain had transformed their lives in ways they could never have imagined.</w:t>
      </w:r>
    </w:p>
    <w:p>
      <w:pPr>
        <w:autoSpaceDN w:val="0"/>
        <w:autoSpaceDE w:val="0"/>
        <w:widowControl/>
        <w:spacing w:line="324" w:lineRule="exact" w:before="0" w:after="0"/>
        <w:ind w:left="0" w:right="0" w:firstLine="0"/>
        <w:jc w:val="left"/>
      </w:pPr>
      <w:r>
        <w:t>And as they walked away, the setting sun cast long shadows,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painting a beautiful picture of friendship strengthened by shared adversity. The calm after the storm was not just a cessation of rain, but a commencement of a deeper, more meaningful friendship. The memory of this day would remain etched in their hearts, a reminder of the power of resilience, the beauty of nature, and the strength of their bond.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Rainbow Appears</w:t>
      </w:r>
    </w:p>
    <w:p>
      <w:pPr>
        <w:autoSpaceDN w:val="0"/>
        <w:autoSpaceDE w:val="0"/>
        <w:widowControl/>
        <w:spacing w:line="264" w:lineRule="exact" w:before="286" w:after="0"/>
        <w:ind w:left="0" w:right="144" w:firstLine="0"/>
        <w:jc w:val="left"/>
      </w:pPr>
      <w:r>
        <w:t>Then, as if a celestial artist had dipped a brush into a pot of liquid light, a rainbow arced across the sky. It wasn't just any rainbow; this was a magnificent, vibrant masterpiece. One moment, the sky was a clear, cerulean canvas; the next, a breathtaking spectrum of colour blazed across it, a bridge between earth and heaven.</w:t>
      </w:r>
    </w:p>
    <w:p>
      <w:pPr>
        <w:autoSpaceDN w:val="0"/>
        <w:autoSpaceDE w:val="0"/>
        <w:widowControl/>
        <w:spacing w:line="264" w:lineRule="exact" w:before="264" w:after="0"/>
        <w:ind w:left="0" w:right="0" w:firstLine="0"/>
        <w:jc w:val="left"/>
      </w:pPr>
      <w:r>
        <w:t xml:space="preserve">The colours were unbelievably vivid. The red was the bold crimson of a poppy in full bloom, the orange a fiery sunset hue, the yellow the sunny brightness of a dandelion field. The green was the lush emerald of a newly sprung forest, the blue a deep sapphire, </w:t>
        <w:br/>
        <w:t>mirroring the tranquil pools of the nearby stream. The indigo shimmered with the mystery of a twilight sky, and the violet held the delicate softness of a pansy’s petal.</w:t>
      </w:r>
    </w:p>
    <w:p>
      <w:pPr>
        <w:autoSpaceDN w:val="0"/>
        <w:autoSpaceDE w:val="0"/>
        <w:widowControl/>
        <w:spacing w:line="264" w:lineRule="exact" w:before="264" w:after="0"/>
        <w:ind w:left="0" w:right="0" w:firstLine="0"/>
        <w:jc w:val="left"/>
      </w:pPr>
      <w:r>
        <w:t>The rainbow wasn't a simple arc; it was a shimmering, almost tangible ribbon of light, stretching from one end of the horizon to the other. It shimmered and pulsed, as if breathing, its colours shifting and changing subtly with the movement of the clouds. The droplets of rain, still clinging to the leaves and blades of grass, acted like tiny prisms, scattering the rainbow's light in a dazzling display of miniature rainbows. Each dewdrop became a tiny, shimmering jewel, reflecting the vibrant colours back at the world.</w:t>
      </w:r>
    </w:p>
    <w:p>
      <w:pPr>
        <w:autoSpaceDN w:val="0"/>
        <w:autoSpaceDE w:val="0"/>
        <w:widowControl/>
        <w:spacing w:line="264" w:lineRule="exact" w:before="264" w:after="0"/>
        <w:ind w:left="0" w:right="288" w:firstLine="0"/>
        <w:jc w:val="left"/>
      </w:pPr>
      <w:r>
        <w:t xml:space="preserve">Kangaroo gasped, her eyes wide with wonder. "Look!" she </w:t>
        <w:br/>
        <w:t xml:space="preserve">exclaimed, her voice hushed with awe. She had seen rainbows before, of course, but never one so spectacular, so utterly </w:t>
        <w:br/>
        <w:t>breathtaking. It was as if the very essence of joy and beauty had been painted across the sky.</w:t>
      </w:r>
    </w:p>
    <w:p>
      <w:pPr>
        <w:autoSpaceDN w:val="0"/>
        <w:autoSpaceDE w:val="0"/>
        <w:widowControl/>
        <w:spacing w:line="264" w:lineRule="exact" w:before="264" w:after="0"/>
        <w:ind w:left="0" w:right="0" w:firstLine="0"/>
        <w:jc w:val="left"/>
      </w:pPr>
      <w:r>
        <w:t xml:space="preserve">Hare, his charcoal pencil momentarily forgotten, stood mesmerized. The rainbow seemed to hold a special magic, a captivating charm that drew him in. He experienced an overwhelming sense of peace and tranquility wash over him, a feeling that transcended the </w:t>
        <w:br/>
        <w:t>excitement and adventure of the recent storm. He had captured many beautiful scenes in his sketches, but this spectacle was beyond his artistic abilities. It was a moment to be experienced, not merely documented. He felt a deep appreciation for the natural beauty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surrounded them. The simple act of observing this marvel, this stunning display of nature's artistry, filled him with a sense of overwhelming gratitude and joy. The rainbow seemed to amplify the beauty of the meadow itself, creating an extraordinary harmony between earth and sky. The colors reflected in the glistening dew drops, painting miniature rainbows on every leaf and blade of grass. It was a sight that transcended words, a visual poem written by the sky itself.</w:t>
      </w:r>
    </w:p>
    <w:p>
      <w:pPr>
        <w:autoSpaceDN w:val="0"/>
        <w:autoSpaceDE w:val="0"/>
        <w:widowControl/>
        <w:spacing w:line="264" w:lineRule="exact" w:before="264" w:after="0"/>
        <w:ind w:left="0" w:right="0" w:firstLine="0"/>
        <w:jc w:val="left"/>
      </w:pPr>
      <w:r>
        <w:t xml:space="preserve">Owl, perched on a branch, hooted softly, his usual critical tone replaced by a hushed reverence. He had seen countless sunsets and storms in his long life, but this rainbow was something special. It experienced… significant. It was a symbol of hope, a promise of brighter days to come, a beautiful reminder that even after the most </w:t>
        <w:br/>
        <w:t>challenging of experiences, there is always beauty to be found, even beauty that surpasses expectations. The rainbow seemed to mirror the transformation they had all experienced, moving from the fear and chaos of the storm to the peace and serenity of the aftermath. It symbolized the renewal of nature and the resilience of life itself.</w:t>
      </w:r>
    </w:p>
    <w:p>
      <w:pPr>
        <w:autoSpaceDN w:val="0"/>
        <w:autoSpaceDE w:val="0"/>
        <w:widowControl/>
        <w:spacing w:line="264" w:lineRule="exact" w:before="264" w:after="0"/>
        <w:ind w:left="0" w:right="0" w:firstLine="0"/>
        <w:jc w:val="left"/>
      </w:pPr>
      <w:r>
        <w:t xml:space="preserve">Newt, ever practical, experienced an unusual surge of emotion. He was normally so focused on the methodical observation of facts and figures, but the rainbow transcended his logical mind. He reached for his small notebook, but realized he couldn't possibly record the true beauty of what he was seeing. It was a feeling, a sensation, something far beyond the scope of his scientific observations. He simply stood, mesmerized by the beauty of the vibrant colors that stretched across the sky. The rainbow, he reflected, was an event that surpassed all his previous scientific explanations, an </w:t>
        <w:br/>
        <w:t>extraordinary display of natural beauty that defied categorization. It was a testament to the inexplicable wonders of nature, a reminder of the beauty and mystery that permeated the world around them.</w:t>
      </w:r>
    </w:p>
    <w:p>
      <w:pPr>
        <w:autoSpaceDN w:val="0"/>
        <w:autoSpaceDE w:val="0"/>
        <w:widowControl/>
        <w:spacing w:line="264" w:lineRule="exact" w:before="266" w:after="0"/>
        <w:ind w:left="0" w:right="144" w:firstLine="0"/>
        <w:jc w:val="left"/>
      </w:pPr>
      <w:r>
        <w:t xml:space="preserve">Even Lumi, nestled safely in Hare's satchel, seemed to glow </w:t>
        <w:br/>
        <w:t xml:space="preserve">brighter, her soft light reflecting the rainbow's colors in a </w:t>
        <w:br/>
        <w:t>mesmerizing display of shimmering hues. Her light danced and twinkled, mirroring the vibrant colors of the rainbow, creating a magical and enchanting spectacle that captivated all those who witnessed it. It was as if Lumi herself was celebrating the arrival of the rainbow, her light adding another layer to its already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enchanting beauty.</w:t>
      </w:r>
    </w:p>
    <w:p>
      <w:pPr>
        <w:autoSpaceDN w:val="0"/>
        <w:autoSpaceDE w:val="0"/>
        <w:widowControl/>
        <w:spacing w:line="264" w:lineRule="exact" w:before="266" w:after="0"/>
        <w:ind w:left="0" w:right="0" w:firstLine="0"/>
        <w:jc w:val="left"/>
      </w:pPr>
      <w:r>
        <w:t>The animals sat in silence for what seemed like an eternity, each completely absorbed in the breathtaking spectacle unfolding before their eyes. The rainbow, a vibrant arch of colour across the sky, filled them with awe and wonder, a shared moment of beauty that transcended their differences and strengthened their newfound friendship. It was a moment that would forever be etched in their memories, a reminder of the power of nature's artistry and the unexpected beauty that can arise even after the most tumultuous of events. The experience was a profound one, a shared moment of awe and reverence that connected them in a deeper way.</w:t>
      </w:r>
    </w:p>
    <w:p>
      <w:pPr>
        <w:autoSpaceDN w:val="0"/>
        <w:autoSpaceDE w:val="0"/>
        <w:widowControl/>
        <w:spacing w:line="264" w:lineRule="exact" w:before="264" w:after="0"/>
        <w:ind w:left="0" w:right="0" w:firstLine="0"/>
        <w:jc w:val="left"/>
      </w:pPr>
      <w:r>
        <w:t>As they sat there, lost in the beauty of the rainbow, they noticed that the colours were subtly shifting and changing, as if the rainbow was breathing, or perhaps dancing to an unseen rhythm. They experienced an almost spiritual connection to this vibrant spectacle, a feeling of unity with nature, and with each other. The shared experience of witnessing this breathtaking display of natural beauty brought them even closer together, solidifying their newfound friendship in a way that words could never express.</w:t>
      </w:r>
    </w:p>
    <w:p>
      <w:pPr>
        <w:autoSpaceDN w:val="0"/>
        <w:autoSpaceDE w:val="0"/>
        <w:widowControl/>
        <w:spacing w:line="264" w:lineRule="exact" w:before="264" w:after="0"/>
        <w:ind w:left="0" w:right="0" w:firstLine="0"/>
        <w:jc w:val="left"/>
      </w:pPr>
      <w:r>
        <w:t xml:space="preserve">The rainbow’s brilliance intensified, its colours pulsating with an almost hypnotic rhythm. The air itself seemed to hum with energy, as if the very essence of life itself was being celebrated. The vibrant spectrum of colours danced and shimmered, creating a captivating spectacle that transcended reality. It was as if the heavens </w:t>
        <w:br/>
        <w:t>themselves were rejoicing in the beauty of their world.</w:t>
      </w:r>
    </w:p>
    <w:p>
      <w:pPr>
        <w:autoSpaceDN w:val="0"/>
        <w:autoSpaceDE w:val="0"/>
        <w:widowControl/>
        <w:spacing w:line="264" w:lineRule="exact" w:before="264" w:after="0"/>
        <w:ind w:left="0" w:right="0" w:firstLine="0"/>
        <w:jc w:val="left"/>
      </w:pPr>
      <w:r>
        <w:t xml:space="preserve">The rainbow eventually began to fade, its colours slowly softening, its vibrant hues gently dissolving into the clear, cerulean canvas of the sky. But the memory of its brilliance lingered, a vibrant echo in their hearts and minds. The experience had been so profound, so overwhelmingly beautiful, that it left them all feeling changed, deeply moved by the sheer magnificence of nature's artistry. The colours, though fading, left an afterimage on their retinas, a </w:t>
        <w:br/>
        <w:t>reminder of the extraordinary beauty they had witnessed. It was a moment they would never forget.</w:t>
      </w:r>
    </w:p>
    <w:p>
      <w:pPr>
        <w:autoSpaceDN w:val="0"/>
        <w:autoSpaceDE w:val="0"/>
        <w:widowControl/>
        <w:spacing w:line="324" w:lineRule="exact" w:before="204" w:after="0"/>
        <w:ind w:left="0" w:right="0" w:firstLine="0"/>
        <w:jc w:val="left"/>
      </w:pPr>
      <w:r>
        <w:t>The animals turned to each other, sharing a silent acknowledgment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the extraordinary experience they had just shared. The shared wonder of the rainbow had strengthened their bond, creating a deeper connection between them. The memory of this extraordinary event, this shared moment of awe and wonder, would forever bind them together.</w:t>
      </w:r>
    </w:p>
    <w:p>
      <w:pPr>
        <w:autoSpaceDN w:val="0"/>
        <w:autoSpaceDE w:val="0"/>
        <w:widowControl/>
        <w:spacing w:line="264" w:lineRule="exact" w:before="264" w:after="0"/>
        <w:ind w:left="0" w:right="0" w:firstLine="0"/>
        <w:jc w:val="left"/>
      </w:pPr>
      <w:r>
        <w:t>Hare, his sketchbook open, attempted to capture the fading beauty of the rainbow, but knew that no drawing, no painting, could ever truly capture the magic and wonder of what they had witnessed. The memory, far more vivid and powerful than any image, would forever be etched in his mind. He realized he had been so focused on small details that he had almost missed the grand spectacle of the rainbow. He decided to sketch the scene from memory, focusing on the feelings rather than just the visual aspect.</w:t>
      </w:r>
    </w:p>
    <w:p>
      <w:pPr>
        <w:autoSpaceDN w:val="0"/>
        <w:autoSpaceDE w:val="0"/>
        <w:widowControl/>
        <w:spacing w:line="264" w:lineRule="exact" w:before="264" w:after="0"/>
        <w:ind w:left="0" w:right="144" w:firstLine="0"/>
        <w:jc w:val="left"/>
      </w:pPr>
      <w:r>
        <w:t>Kangaroo, her gaze still fixed on the sky, where the rainbow had been, whispered, "That was… incredible." Her voice held a note of wonder and gratitude, a profound appreciation for the beauty of nature and the shared experience that had drawn them together.</w:t>
      </w:r>
    </w:p>
    <w:p>
      <w:pPr>
        <w:autoSpaceDN w:val="0"/>
        <w:autoSpaceDE w:val="0"/>
        <w:widowControl/>
        <w:spacing w:line="264" w:lineRule="exact" w:before="60" w:after="0"/>
        <w:ind w:left="0" w:right="432" w:firstLine="0"/>
        <w:jc w:val="left"/>
      </w:pPr>
      <w:r>
        <w:t>The vibrant colours were slowly fading, but the memory of the rainbow’s beauty would forever be imprinted in her heart.</w:t>
      </w:r>
    </w:p>
    <w:p>
      <w:pPr>
        <w:autoSpaceDN w:val="0"/>
        <w:autoSpaceDE w:val="0"/>
        <w:widowControl/>
        <w:spacing w:line="264" w:lineRule="exact" w:before="264" w:after="0"/>
        <w:ind w:left="0" w:right="0" w:firstLine="0"/>
        <w:jc w:val="left"/>
      </w:pPr>
      <w:r>
        <w:t xml:space="preserve">Owl, his wise old eyes filled with a quiet contentment, softly hooted his agreement. He experienced a sense of peace and gratitude, an </w:t>
        <w:br/>
        <w:t xml:space="preserve">understanding of the vastness and wonder of the world. The </w:t>
        <w:br/>
        <w:t>rainbow had been a reminder that even in a world often filled with chaos, beauty and wonder were always present.</w:t>
      </w:r>
    </w:p>
    <w:p>
      <w:pPr>
        <w:autoSpaceDN w:val="0"/>
        <w:autoSpaceDE w:val="0"/>
        <w:widowControl/>
        <w:spacing w:line="264" w:lineRule="exact" w:before="264" w:after="0"/>
        <w:ind w:left="0" w:right="0" w:firstLine="0"/>
        <w:jc w:val="left"/>
      </w:pPr>
      <w:r>
        <w:t xml:space="preserve">Newt, ever the scientist, found himself unable to explain the </w:t>
        <w:br/>
        <w:t>profound emotional response the rainbow had evoked in him. He knew that logic and reason couldn't encompass the beauty and wonder that he had witnessed. He opened his notebook, not to record observations, but to write about the emotions that surged within him. He wrote of the feeling of unity with nature, of the shared wonder he experienced with his friends. It was a more profound and meaningful entry than any he had ever made before.</w:t>
      </w:r>
    </w:p>
    <w:p>
      <w:pPr>
        <w:autoSpaceDN w:val="0"/>
        <w:autoSpaceDE w:val="0"/>
        <w:widowControl/>
        <w:spacing w:line="264" w:lineRule="exact" w:before="264" w:after="0"/>
        <w:ind w:left="0" w:right="0" w:firstLine="0"/>
        <w:jc w:val="left"/>
      </w:pPr>
      <w:r>
        <w:t>Lumi's gentle glow seemed to linger, a soft light that seemed to mirror the fading.  colours of the rainbow. her soft light cast a gentle warmth on the animals, a comforting presence in the quiet that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descended after the storm. It was a beautiful ending to a memorable day. The rainbow, a spectacular event, had brought them together and created a stronger bond. Their adventure had been </w:t>
        <w:br/>
        <w:t>unforgettable, filled with laughter, wonder, and shared experiences that strengthened their unique friendship.</w:t>
      </w:r>
    </w:p>
    <w:p>
      <w:pPr>
        <w:autoSpaceDN w:val="0"/>
        <w:autoSpaceDE w:val="0"/>
        <w:widowControl/>
        <w:spacing w:line="264" w:lineRule="exact" w:before="264" w:after="0"/>
        <w:ind w:left="0" w:right="0" w:firstLine="0"/>
        <w:jc w:val="left"/>
      </w:pPr>
      <w:r>
        <w:t>The sun continued its descent, painting the sky in a range of hues that mirrored the rainbow's colours but with a gentler, softer touch. The remaining rain clouds were edged with gold and rose, creating a breathtaking spectacle that continued the theme of wonder and beauty. The day had brought its challenges, but also its rewards – a deeper friendship, a heightened appreciation for nature, and the unforgettable memory of a rainbow that seemed to bridge the gap between earth and heaven. The memory of this magical day would forever be etched in their hearts, a symbol of their shared journey, their enduring friendship, and the sheer magnificence of the natural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Friendship Festival</w:t>
      </w:r>
    </w:p>
    <w:p>
      <w:pPr>
        <w:autoSpaceDN w:val="0"/>
        <w:autoSpaceDE w:val="0"/>
        <w:widowControl/>
        <w:spacing w:line="264" w:lineRule="exact" w:before="286" w:after="0"/>
        <w:ind w:left="0" w:right="0" w:firstLine="0"/>
        <w:jc w:val="left"/>
      </w:pPr>
      <w:r>
        <w:t xml:space="preserve">The lingering warmth of the sunset, a gentle echo of the rainbow's vibrant hues, settled over the meadow. A quiet contentment hung in the air, a palpable sense of peace after the storm. Then, Hare, his eyes still sparkling with the memory of the celestial display, </w:t>
        <w:br/>
        <w:t>bounced a charcoal-smudged hand on his knee. "A festival!" he exclaimed, his voice brimming with unexpected enthusiasm. "Let's have a friendship festival!"</w:t>
      </w:r>
    </w:p>
    <w:p>
      <w:pPr>
        <w:autoSpaceDN w:val="0"/>
        <w:autoSpaceDE w:val="0"/>
        <w:widowControl/>
        <w:spacing w:line="264" w:lineRule="exact" w:before="264" w:after="0"/>
        <w:ind w:left="0" w:right="0" w:firstLine="0"/>
        <w:jc w:val="left"/>
      </w:pPr>
      <w:r>
        <w:t xml:space="preserve">The idea sparked immediate agreement. Kangaroo, ever practical despite her initial shock at the rainbow's immensity, began </w:t>
        <w:br/>
        <w:t xml:space="preserve">suggesting locations within the meadow – a sun-dappled clearing near the babbling brook, a sheltered nook beneath the ancient oak, each spot possessing its own unique charm. Owl, his wisdom seeming to soften with the fading light, offered suggestions </w:t>
        <w:br/>
        <w:t xml:space="preserve">regarding the arrangement of decorations, drawing upon his keen observation of natural symmetry. Newt, his scientific mind </w:t>
        <w:br/>
        <w:t xml:space="preserve">surprisingly flexible, proposed creating a system for collecting wildflowers for adornment, meticulously categorizing them </w:t>
        <w:br/>
        <w:t>according to their species and colour. Even Lumi, her soft glow intensifying with Hare's excitement, seemed to contribute, her light dancing playfully as if celebrating the very notion of a festival.</w:t>
      </w:r>
    </w:p>
    <w:p>
      <w:pPr>
        <w:autoSpaceDN w:val="0"/>
        <w:autoSpaceDE w:val="0"/>
        <w:widowControl/>
        <w:spacing w:line="264" w:lineRule="exact" w:before="264" w:after="0"/>
        <w:ind w:left="0" w:right="144" w:firstLine="0"/>
        <w:jc w:val="left"/>
      </w:pPr>
      <w:r>
        <w:t>The preparations began with an almost comical frenzy of activity. Kangaroo, despite her size, proved remarkably adept at gathering wildflowers, her powerful legs propelling her swiftly across the meadow. She expertly selected the most vibrant blooms, creating a magnificent bouquet that seemed to capture the rainbow's essence.</w:t>
      </w:r>
    </w:p>
    <w:p>
      <w:pPr>
        <w:autoSpaceDN w:val="0"/>
        <w:autoSpaceDE w:val="0"/>
        <w:widowControl/>
        <w:spacing w:line="264" w:lineRule="exact" w:before="60" w:after="0"/>
        <w:ind w:left="0" w:right="144" w:firstLine="0"/>
        <w:jc w:val="left"/>
      </w:pPr>
      <w:r>
        <w:t>Owl, perched high in the branches of a nearby tree, acted as a vigilant lookout, ensuring the safety of the gathering flowers. His sharp eyes could spot even the tiniest ladybug camouflaged amidst the petals, ensuring their safety during the collection.</w:t>
      </w:r>
    </w:p>
    <w:p>
      <w:pPr>
        <w:autoSpaceDN w:val="0"/>
        <w:autoSpaceDE w:val="0"/>
        <w:widowControl/>
        <w:spacing w:line="264" w:lineRule="exact" w:before="264" w:after="0"/>
        <w:ind w:left="0" w:right="0" w:firstLine="0"/>
        <w:jc w:val="left"/>
      </w:pPr>
      <w:r>
        <w:t xml:space="preserve">Hare, surprisingly artistic despite his nearsightedness without his spectacles, took charge of the decorations. He meticulously </w:t>
        <w:br/>
        <w:t>arranged the wildflowers, crafting them into intricate arrangements that seemed to dance in the gentle evening breeze. He worked with a speed and precision that belied his earlier fumbling, his innate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creativity shining through. He even wove some bright, colourful strands of moss into whimsical designs, creating a truly charming atmosphere. The moss designs, shaped like laughing faces and playful animals, added a delightful touch to the already vibrant floral arrangements.</w:t>
      </w:r>
    </w:p>
    <w:p>
      <w:pPr>
        <w:autoSpaceDN w:val="0"/>
        <w:autoSpaceDE w:val="0"/>
        <w:widowControl/>
        <w:spacing w:line="264" w:lineRule="exact" w:before="264" w:after="0"/>
        <w:ind w:left="0" w:right="0" w:firstLine="0"/>
        <w:jc w:val="left"/>
      </w:pPr>
      <w:r>
        <w:t>Newt, ever the scientist, had a different approach. He measured and mapped the optimal positions for the decorations, meticulously ensuring even distribution and aesthetic harmony. His scientific rigor added an unexpected level of sophistication to their seemingly haphazard arrangements. He even crafted miniature flags from brightly colored leaves, carefully marking their positions on a detailed sketch he produced. The flags, bearing the initials of the group, added a personalized touch to the festival grounds.</w:t>
      </w:r>
    </w:p>
    <w:p>
      <w:pPr>
        <w:autoSpaceDN w:val="0"/>
        <w:autoSpaceDE w:val="0"/>
        <w:widowControl/>
        <w:spacing w:line="264" w:lineRule="exact" w:before="264" w:after="0"/>
        <w:ind w:left="0" w:right="288" w:firstLine="0"/>
        <w:jc w:val="left"/>
      </w:pPr>
      <w:r>
        <w:t>Lumi, despite her diminutive size, played a crucial role. Her soft light, now intensified and amplified by a hidden source of phosphorescent fungi Hare had discovered, cast a magical glow over the meadow. She danced from flower to flower, her light painting the floral arrangements with a shimmering, ethereal luminescence. She created a mystical ambiance that turned the simple meadow into a whimsical wonderland.</w:t>
      </w:r>
    </w:p>
    <w:p>
      <w:pPr>
        <w:autoSpaceDN w:val="0"/>
        <w:autoSpaceDE w:val="0"/>
        <w:widowControl/>
        <w:spacing w:line="264" w:lineRule="exact" w:before="264" w:after="0"/>
        <w:ind w:left="0" w:right="0" w:firstLine="0"/>
        <w:jc w:val="left"/>
      </w:pPr>
      <w:r>
        <w:t xml:space="preserve">As darkness began to settle, the meadow was transformed. The wildflowers, arranged with meticulous care, created a vibrant tapestry of color, a joyful explosion of nature's beauty. The moss designs added a whimsical touch, and Lumi's soft glow cast an enchanting spell over the scene, bringing an added layer of magic to the celebration. The air filled with the soft chirping of crickets and the gentle rustling of leaves, creating a serene and peaceful </w:t>
        <w:br/>
        <w:t>atmosphere.</w:t>
      </w:r>
    </w:p>
    <w:p>
      <w:pPr>
        <w:autoSpaceDN w:val="0"/>
        <w:autoSpaceDE w:val="0"/>
        <w:widowControl/>
        <w:spacing w:line="324" w:lineRule="exact" w:before="206" w:after="0"/>
        <w:ind w:left="0" w:right="0" w:firstLine="0"/>
        <w:jc w:val="left"/>
      </w:pPr>
      <w:r>
        <w:t>The feast itself was a testament to their collaborative spirit.</w:t>
      </w:r>
    </w:p>
    <w:p>
      <w:pPr>
        <w:autoSpaceDN w:val="0"/>
        <w:autoSpaceDE w:val="0"/>
        <w:widowControl/>
        <w:spacing w:line="264" w:lineRule="exact" w:before="60" w:after="0"/>
        <w:ind w:left="0" w:right="0" w:firstLine="0"/>
        <w:jc w:val="left"/>
      </w:pPr>
      <w:r>
        <w:t>Kangaroo had collected a variety of delicious berries and fruits, her strong pouch serving as a convenient carrying vessel. Owl, using his keen eyesight to spot the juiciest morsels, contributed a selection of plump grubs and juicy caterpillars (carefully cleaned, of course). Newt, ever the pragmatist, had ensured the perfect temperature for their treats by carefully placing them in a sheltered spot, protecting them from the night chill. The feast was an eclectic mix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woodland delicacies, a celebration of the bounty of the meadow and their collaborative efforts.</w:t>
      </w:r>
    </w:p>
    <w:p>
      <w:pPr>
        <w:autoSpaceDN w:val="0"/>
        <w:autoSpaceDE w:val="0"/>
        <w:widowControl/>
        <w:spacing w:line="264" w:lineRule="exact" w:before="264" w:after="0"/>
        <w:ind w:left="0" w:right="0" w:firstLine="0"/>
        <w:jc w:val="left"/>
      </w:pPr>
      <w:r>
        <w:t xml:space="preserve">As the friends shared their meal, laughter echoed through the meadow. They recounted the day's events—the storm, the search for Hare's spectacles, the miraculous rainbow. Each story brought new waves of laughter and shared memories, strengthening their bond even further. Hare, despite initially struggling to see without his glasses, recounted the humorous details of his adventure with a joyful twinkle in his eye. His tales were filled with witty </w:t>
        <w:br/>
        <w:t>exaggeration and playful self-deprecation, further brightening the mood.</w:t>
      </w:r>
    </w:p>
    <w:p>
      <w:pPr>
        <w:autoSpaceDN w:val="0"/>
        <w:autoSpaceDE w:val="0"/>
        <w:widowControl/>
        <w:spacing w:line="264" w:lineRule="exact" w:before="264" w:after="0"/>
        <w:ind w:left="0" w:right="0" w:firstLine="0"/>
        <w:jc w:val="left"/>
      </w:pPr>
      <w:r>
        <w:t>The festival extended far into the night. The friends shared stories, sang songs, and danced beneath the starlit sky. The air was filled with joy and camaraderie, a celebration of their friendship and their shared experiences. They danced under the stars, their movements graceful and fluid, expressing their happiness and gratitude.</w:t>
      </w:r>
    </w:p>
    <w:p>
      <w:pPr>
        <w:autoSpaceDN w:val="0"/>
        <w:autoSpaceDE w:val="0"/>
        <w:widowControl/>
        <w:spacing w:line="264" w:lineRule="exact" w:before="264" w:after="0"/>
        <w:ind w:left="0" w:right="0" w:firstLine="0"/>
        <w:jc w:val="left"/>
      </w:pPr>
      <w:r>
        <w:t>The starlit sky seemed to reflect the joy in their hearts, its glittering constellations twinkling as if in celebration. The crickets chirped a joyful chorus, and the gentle breeze carried their laughter across the meadow. The night was filled with merriment, a vibrant celebration of friendship that shone brighter than any rainbow.</w:t>
      </w:r>
    </w:p>
    <w:p>
      <w:pPr>
        <w:autoSpaceDN w:val="0"/>
        <w:autoSpaceDE w:val="0"/>
        <w:widowControl/>
        <w:spacing w:line="264" w:lineRule="exact" w:before="264" w:after="0"/>
        <w:ind w:left="0" w:right="0" w:firstLine="0"/>
        <w:jc w:val="left"/>
      </w:pPr>
      <w:r>
        <w:t>Owl, usually known for his stoic demeanor, surprised everyone with his surprisingly nimble dance moves. He swayed rhythmically, his movements elegant and unexpected, demonstrating a hidden talent that delighted his friends. His dance was a blend of grace and humor, reflecting his unique personality.</w:t>
      </w:r>
    </w:p>
    <w:p>
      <w:pPr>
        <w:autoSpaceDN w:val="0"/>
        <w:autoSpaceDE w:val="0"/>
        <w:widowControl/>
        <w:spacing w:line="264" w:lineRule="exact" w:before="266" w:after="0"/>
        <w:ind w:left="0" w:right="144" w:firstLine="0"/>
        <w:jc w:val="left"/>
      </w:pPr>
      <w:r>
        <w:t>Kangaroo, surprisingly agile despite her size, hopped and skipped with effortless grace, her powerful legs carrying her across the meadow with joyful abandon. Her dance was a blend of power and elegance, showcasing her strength and charm.</w:t>
      </w:r>
    </w:p>
    <w:p>
      <w:pPr>
        <w:autoSpaceDN w:val="0"/>
        <w:autoSpaceDE w:val="0"/>
        <w:widowControl/>
        <w:spacing w:line="264" w:lineRule="exact" w:before="264" w:after="0"/>
        <w:ind w:left="0" w:right="0" w:firstLine="0"/>
        <w:jc w:val="left"/>
      </w:pPr>
      <w:r>
        <w:t>Newt, despite his usual focus on precision and order, surprised everyone with his unexpectedly enthusiastic participation.  in the dancing. his movements were less graceful than those of his friends but brimming with infectious energy, demonstrating a side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personality rarely seen.</w:t>
      </w:r>
    </w:p>
    <w:p>
      <w:pPr>
        <w:autoSpaceDN w:val="0"/>
        <w:autoSpaceDE w:val="0"/>
        <w:widowControl/>
        <w:spacing w:line="264" w:lineRule="exact" w:before="264" w:after="0"/>
        <w:ind w:left="0" w:right="0" w:firstLine="0"/>
        <w:jc w:val="left"/>
      </w:pPr>
      <w:r>
        <w:t>Even Lumi, her soft light dancing and swirling around them, seemed to participate in the celebration, her light illuminating the night with joyous energy. She added a magical touch to their dancing, creating an enchanting atmosphere.</w:t>
      </w:r>
    </w:p>
    <w:p>
      <w:pPr>
        <w:autoSpaceDN w:val="0"/>
        <w:autoSpaceDE w:val="0"/>
        <w:widowControl/>
        <w:spacing w:line="264" w:lineRule="exact" w:before="264" w:after="0"/>
        <w:ind w:left="0" w:right="0" w:firstLine="0"/>
        <w:jc w:val="left"/>
      </w:pPr>
      <w:r>
        <w:t>The festival continued long into the night, a testament to the strength and joy of their newfound friendship. The celebration was not just a marking of their shared experiences, but a declaration of their commitment to one another. It was a beautiful tribute to their newfound bond, a powerful statement of their enduring friendship. As the night drew to a close, the stars seemed to fade, the moon a soft orb in the distance as they curled together on a blanket of grass, falling into a contented sleep, surrounded by the remnants of their joyful celebration. The lingering scents of wildflowers, the echoes of laughter, and the warmth of their shared experiences created a comforting blanket of memory. The friendship festival was a resounding success, a joyful culmination of a shared journey, a testament to the unexpected and rewarding power of friendship.</w:t>
      </w:r>
    </w:p>
    <w:p>
      <w:pPr>
        <w:autoSpaceDN w:val="0"/>
        <w:autoSpaceDE w:val="0"/>
        <w:widowControl/>
        <w:spacing w:line="264" w:lineRule="exact" w:before="58" w:after="0"/>
        <w:ind w:left="0" w:right="288" w:firstLine="0"/>
        <w:jc w:val="left"/>
      </w:pPr>
      <w:r>
        <w:t>They had created something unique and special, something that transcended the everyday and embraced the joy of shared experiences. The memory of that night would remain with them always, a shining beacon of friendship and 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Decorating the Meadow</w:t>
      </w:r>
    </w:p>
    <w:p>
      <w:pPr>
        <w:autoSpaceDN w:val="0"/>
        <w:autoSpaceDE w:val="0"/>
        <w:widowControl/>
        <w:spacing w:line="264" w:lineRule="exact" w:before="286" w:after="0"/>
        <w:ind w:left="0" w:right="0" w:firstLine="0"/>
        <w:jc w:val="left"/>
      </w:pPr>
      <w:r>
        <w:t>The next morning dawned bright and clear, the meadow sparkling with dewdrops that clung to the vibrant wildflowers like tiny jewels. Hare, his eyes twinkling with mischief, surveyed their handiwork from a slightly elevated position – a conveniently placed moss-covered boulder. "Magnificent!" he declared, his voice full of genuine delight. "Absolutely magnificent!"</w:t>
      </w:r>
    </w:p>
    <w:p>
      <w:pPr>
        <w:autoSpaceDN w:val="0"/>
        <w:autoSpaceDE w:val="0"/>
        <w:widowControl/>
        <w:spacing w:line="264" w:lineRule="exact" w:before="264" w:after="0"/>
        <w:ind w:left="0" w:right="0" w:firstLine="0"/>
        <w:jc w:val="left"/>
      </w:pPr>
      <w:r>
        <w:t>The meadow had indeed undergone a transformation. Gone was the ordinary expanse of grass; in its place was a vibrant tapestry woven from the wildflowers gathered the previous evening. Kangaroo, ever practical, had organized the blooms by color, creating a rainbow effect that arched across the meadow, a gentle echo of the celestial display they'd witnessed. Crimson poppies blazed alongside sunny yellow buttercups, their bold hues offset by the delicate lavender of wildflowers that resembled tiny bells. Patches of deep blue forget-me-nots dotted the landscape like scattered sapphires, their intense blue a stark contrast to the fiery oranges and reds.</w:t>
      </w:r>
    </w:p>
    <w:p>
      <w:pPr>
        <w:autoSpaceDN w:val="0"/>
        <w:autoSpaceDE w:val="0"/>
        <w:widowControl/>
        <w:spacing w:line="264" w:lineRule="exact" w:before="264" w:after="0"/>
        <w:ind w:left="0" w:right="0" w:firstLine="0"/>
        <w:jc w:val="left"/>
      </w:pPr>
      <w:r>
        <w:t xml:space="preserve">Owl, with his keen eye for detail, had orchestrated the placement of the blooms, ensuring a pleasing asymmetry that avoided any hint of stiffness or formality. He had even incorporated several large, flat stones, carefully selected for their smooth surfaces and interesting shapes, as makeshift platforms to elevate the shorter flowers, </w:t>
        <w:br/>
        <w:t>ensuring that each blossom received its share of attention. These stone platforms, meticulously arranged, created intriguing little nooks and crannies within the floral displays, adding depth and complexity to the overall design.</w:t>
      </w:r>
    </w:p>
    <w:p>
      <w:pPr>
        <w:autoSpaceDN w:val="0"/>
        <w:autoSpaceDE w:val="0"/>
        <w:widowControl/>
        <w:spacing w:line="264" w:lineRule="exact" w:before="264" w:after="0"/>
        <w:ind w:left="0" w:right="0" w:firstLine="0"/>
        <w:jc w:val="left"/>
      </w:pPr>
      <w:r>
        <w:t xml:space="preserve">Newt, ever the scientist, had meticulously measured and mapped the placement of each arrangement, ensuring that the color </w:t>
        <w:br/>
        <w:t xml:space="preserve">gradients flowed seamlessly from one section to the next. He'd even created small, hand-painted signs (using crushed berries for </w:t>
        <w:br/>
        <w:t xml:space="preserve">pigment on carefully flattened leaves) indicating the names of the different flowers – a touch that added a layer of scientific </w:t>
        <w:br/>
        <w:t xml:space="preserve">sophistication to the overall aesthetic. These tiny signs, </w:t>
        <w:br/>
        <w:t>meticulously written in his best spidery script, were attached to miniature wooden stakes crafted from twigs and carefully whittled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down to size. His approach to organization, usually so rigid and methodical, had surprisingly enhanced the whimsy and charm of the meadow's festive decoration.</w:t>
      </w:r>
    </w:p>
    <w:p>
      <w:pPr>
        <w:autoSpaceDN w:val="0"/>
        <w:autoSpaceDE w:val="0"/>
        <w:widowControl/>
        <w:spacing w:line="264" w:lineRule="exact" w:before="264" w:after="0"/>
        <w:ind w:left="0" w:right="144" w:firstLine="0"/>
        <w:jc w:val="left"/>
      </w:pPr>
      <w:r>
        <w:t>Lumi, ever the source of enchantment, had woven her magic into the design. Using strands of phosphorescent fungi, carefully harvested and strung together, she had created shimmering garlands that were draped among the flowers, adding an ethereal glow to the floral displays. The garlands, illuminated with Lumi's soft light, shimmered like liquid starlight, casting an enchanting spell on the entire meadow. The effect was magical, turning the daytime scene into a fantastical wonderland that experienced both vibrant and serene. These shimmering garlands, subtly twinkling, created an enchanting ambiance, as if the meadow itself were softly breathing with magic.</w:t>
      </w:r>
    </w:p>
    <w:p>
      <w:pPr>
        <w:autoSpaceDN w:val="0"/>
        <w:autoSpaceDE w:val="0"/>
        <w:widowControl/>
        <w:spacing w:line="264" w:lineRule="exact" w:before="264" w:after="0"/>
        <w:ind w:left="0" w:right="0" w:firstLine="0"/>
        <w:jc w:val="left"/>
      </w:pPr>
      <w:r>
        <w:t xml:space="preserve">Hare had added his own unique touch – whimsical moss creatures. Using pieces of moss of varying shades and textures, he’d crafted a menagerie of tiny animals: a plump, grinning caterpillar, a family of sleepy hedgehogs snuggled together, and even a tiny, mischievous-looking owl, a miniature version of his friend. These moss creations were scattered amongst the wildflowers, adding a touch of playful charm to the overall display. The expressions on these tiny moss creatures were surprisingly expressive, with carefully placed </w:t>
        <w:br/>
        <w:t>pebbles used to create eyes that sparkled with life and personality.</w:t>
      </w:r>
    </w:p>
    <w:p>
      <w:pPr>
        <w:autoSpaceDN w:val="0"/>
        <w:autoSpaceDE w:val="0"/>
        <w:widowControl/>
        <w:spacing w:line="264" w:lineRule="exact" w:before="58" w:after="0"/>
        <w:ind w:left="0" w:right="288" w:firstLine="0"/>
        <w:jc w:val="left"/>
      </w:pPr>
      <w:r>
        <w:t>The level of detail in these tiny moss sculptures was remarkable, demonstrating Hare's surprising artistic talent.</w:t>
      </w:r>
    </w:p>
    <w:p>
      <w:pPr>
        <w:autoSpaceDN w:val="0"/>
        <w:autoSpaceDE w:val="0"/>
        <w:widowControl/>
        <w:spacing w:line="264" w:lineRule="exact" w:before="264" w:after="0"/>
        <w:ind w:left="0" w:right="0" w:firstLine="0"/>
        <w:jc w:val="left"/>
      </w:pPr>
      <w:r>
        <w:t>But the decorations extended beyond the floral arrangements. Kangaroo, with her powerful legs, had created pathways through the meadow using smooth, flat stones. These pathways, elegantly winding through the floral displays, guided visitors through the meadow, drawing them deeper into the heart of the festivities. The stones, thoughtfully placed, created a sense of order and direction within the otherwise whimsical floral arrangements. The effect was both natural and elegant, blending seamlessly with the overall aesthetic of the meadow.</w:t>
      </w:r>
    </w:p>
    <w:p>
      <w:pPr>
        <w:autoSpaceDN w:val="0"/>
        <w:autoSpaceDE w:val="0"/>
        <w:widowControl/>
        <w:spacing w:line="264" w:lineRule="exact" w:before="264" w:after="0"/>
        <w:ind w:left="0" w:right="432" w:firstLine="0"/>
        <w:jc w:val="left"/>
      </w:pPr>
      <w:r>
        <w:t>Owl, perched high on a branch of the old oak tree, had woven leaves together to create a canopy overhead, providing dappled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shade against the midday sun. The leaves, carefully chosen for their size and shape, created an almost magical canopy, filtering the sunlight in a way that enhanced the colors of the flowers below. The canopy, subtly woven, provided a sense of shelter and intimacy to the meadow, making it feel like a private and magical space.</w:t>
      </w:r>
    </w:p>
    <w:p>
      <w:pPr>
        <w:autoSpaceDN w:val="0"/>
        <w:autoSpaceDE w:val="0"/>
        <w:widowControl/>
        <w:spacing w:line="264" w:lineRule="exact" w:before="264" w:after="0"/>
        <w:ind w:left="0" w:right="0" w:firstLine="0"/>
        <w:jc w:val="left"/>
      </w:pPr>
      <w:r>
        <w:t>Newt, using his scientific knowledge of the meadow's ecology, had ensured the decorations were carefully placed to avoid disturbing any resident insects or small animals. He'd even created a small, protected area for the meadow's resident butterflies, ensuring their safety and comfort throughout the festivities. His approach was both thoughtful and respectful, highlighting his deep understanding of the meadow's ecosystem and its delicate balance.</w:t>
      </w:r>
    </w:p>
    <w:p>
      <w:pPr>
        <w:autoSpaceDN w:val="0"/>
        <w:autoSpaceDE w:val="0"/>
        <w:widowControl/>
        <w:spacing w:line="264" w:lineRule="exact" w:before="264" w:after="0"/>
        <w:ind w:left="0" w:right="0" w:firstLine="0"/>
        <w:jc w:val="left"/>
      </w:pPr>
      <w:r>
        <w:t xml:space="preserve">By midday, the meadow was a riot of color and texture. The air hummed with the buzz of bees and butterflies, attracted by the abundance of flowers. The sun dappled through the leaf canopy, casting playful shadows that danced among the blossoms. The moss creatures peeked out from among the flowers, their tiny faces seeming to smile at the visitors. The overall effect was magical – a truly enchanting place, perfectly suited for a celebration of </w:t>
        <w:br/>
        <w:t xml:space="preserve">friendship. It was a testament to their collaborative spirit, each friend contributing their unique skills and talents to create </w:t>
        <w:br/>
        <w:t>something truly exceptional.</w:t>
      </w:r>
    </w:p>
    <w:p>
      <w:pPr>
        <w:autoSpaceDN w:val="0"/>
        <w:autoSpaceDE w:val="0"/>
        <w:widowControl/>
        <w:spacing w:line="264" w:lineRule="exact" w:before="264" w:after="0"/>
        <w:ind w:left="0" w:right="0" w:firstLine="0"/>
        <w:jc w:val="left"/>
      </w:pPr>
      <w:r>
        <w:t>As the sun climbed higher, casting long, dancing shadows across the decorated meadow, the friends gathered, their hearts filled with a quiet contentment. They had transformed a simple meadow into a breathtaking spectacle, a reflection of their growing friendship and their shared commitment to creating something beautiful together.</w:t>
      </w:r>
    </w:p>
    <w:p>
      <w:pPr>
        <w:autoSpaceDN w:val="0"/>
        <w:autoSpaceDE w:val="0"/>
        <w:widowControl/>
        <w:spacing w:line="264" w:lineRule="exact" w:before="58" w:after="0"/>
        <w:ind w:left="0" w:right="0" w:firstLine="0"/>
        <w:jc w:val="left"/>
      </w:pPr>
      <w:r>
        <w:t xml:space="preserve">The meadow was more than just decorated; it was a vibrant </w:t>
        <w:br/>
        <w:t xml:space="preserve">expression of their shared joy and camaraderie, a testament to the power of collaboration and the beauty of friendship. The air </w:t>
        <w:br/>
        <w:t>hummed with anticipation, filled with the promise of a joyful celebration. The meadow was ready. Their friendship, nurtured and strengthened by shared adventures, was ready to bloom.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Games and Merriment</w:t>
      </w:r>
    </w:p>
    <w:p>
      <w:pPr>
        <w:autoSpaceDN w:val="0"/>
        <w:autoSpaceDE w:val="0"/>
        <w:widowControl/>
        <w:spacing w:line="264" w:lineRule="exact" w:before="286" w:after="0"/>
        <w:ind w:left="0" w:right="144" w:firstLine="0"/>
        <w:jc w:val="left"/>
      </w:pPr>
      <w:r>
        <w:t>The air buzzed with anticipation. The meadow, transformed into a vibrant wonderland, was the perfect setting for their celebration.</w:t>
      </w:r>
    </w:p>
    <w:p>
      <w:pPr>
        <w:autoSpaceDN w:val="0"/>
        <w:autoSpaceDE w:val="0"/>
        <w:widowControl/>
        <w:spacing w:line="264" w:lineRule="exact" w:before="60" w:after="0"/>
        <w:ind w:left="0" w:right="144" w:firstLine="0"/>
        <w:jc w:val="left"/>
      </w:pPr>
      <w:r>
        <w:t xml:space="preserve">Hare, ever the instigator of fun, hopped excitedly, his spare </w:t>
        <w:br/>
        <w:t>spectacles safely tucked into his waistcoat pocket. "Right then, my friends!" he announced, his voice echoing across the meadow. "Let the games begin!"</w:t>
      </w:r>
    </w:p>
    <w:p>
      <w:pPr>
        <w:autoSpaceDN w:val="0"/>
        <w:autoSpaceDE w:val="0"/>
        <w:widowControl/>
        <w:spacing w:line="264" w:lineRule="exact" w:before="264" w:after="0"/>
        <w:ind w:left="0" w:right="0" w:firstLine="0"/>
        <w:jc w:val="left"/>
      </w:pPr>
      <w:r>
        <w:t xml:space="preserve">First up was "Pin the Tail on the Newt." A large drawing of Newt, his expression perpetually bemused, was pinned to the trunk of the old oak tree. Blindfolded, each friend took turns trying to pin a tiny, moss-covered tail onto Newt's rear. Owl, predictably, claimed superior spatial awareness, but his pin landed squarely on Newt's nose. Kangaroo, despite her impressive height and long legs, had trouble maneuvering in the confines of the blindfold, resulting in her tail ending up precariously perched atop Newt's head. Newt himself, ever the pragmatist, simply chuckled and adjusted the misplaced tail, his scientific curiosity outweighing any frustration. Hare, with a surprising amount of dexterity despite his temporary lack of spectacles, managed to pin the tail precisely where it </w:t>
        <w:br/>
        <w:t>belonged, earning a cheer from his friends.</w:t>
      </w:r>
    </w:p>
    <w:p>
      <w:pPr>
        <w:autoSpaceDN w:val="0"/>
        <w:autoSpaceDE w:val="0"/>
        <w:widowControl/>
        <w:spacing w:line="264" w:lineRule="exact" w:before="264" w:after="0"/>
        <w:ind w:left="0" w:right="0" w:firstLine="0"/>
        <w:jc w:val="left"/>
      </w:pPr>
      <w:r>
        <w:t xml:space="preserve">Next came "Flower Crown Frenzy." A mountain of wildflowers –poppies, buttercups, forget-me-nots, and countless others – was piled in the center of the meadow. The challenge: create the most magnificent flower crown in the shortest amount of time. Lumi, with her inherent connection to nature, wove a crown of </w:t>
        <w:br/>
        <w:t xml:space="preserve">phosphorescent fungi, interspersed with delicate wildflowers, which glowed with a soft, ethereal light. Owl, meticulously selecting blooms of varying shades and textures, created a crown of exquisite symmetry and balance. Kangaroo, with her strong paws, </w:t>
        <w:br/>
        <w:t xml:space="preserve">constructed a truly massive crown, filled with such an array of colors that it resembled a miniature rainbow. Newt, his creation showcasing a perfect blend of color theory and botanical precision, even added small, meticulously crafted leaves to enhance the </w:t>
        <w:br/>
        <w:t>aesthetic appeal. Hare, ever the unconventional artist, crafted a crown of vibrant poppies interspersed with playful moss creatures, resulting in a wonderfully whimsical and uniquely charming piece.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Following this, it was time for the "Great Meadow Scavenger Hunt." Newt, true to form, had prepared a meticulously detailed list of items to be found within the meadow. This wasn't your average scavenger hunt. The list included things like "a feather that has fallen from a bird of a specific shade of blue," "a stone shaped like a particular constellation," and "a leaf with at least five different types of insects upon it." The friends scattered, their eyes scanning the meadow with an intensity that belied the playful nature of the game. Kangaroo, with her powerful leaps, covered vast distances in a short period, uncovering many items with remarkable speed. Owl, with his keen eyesight and knowledge of the meadow's flora and fauna, found many unusual and obscure things that others had overlooked. Lumi, guided by the subtle whispers of nature, seemed to instinctively know where to search, locating items that seemed impossibly hidden. Newt, naturally, excelled in identifying and classifying the collected items, proving his knowledge of the </w:t>
        <w:br/>
        <w:t>meadow's intricate ecosystem. Hare, employing a blend of intuition and sheer luck, managed to locate the rarest items of all, winning the scavenger hunt much to his amusement and the others’ good humor.</w:t>
      </w:r>
    </w:p>
    <w:p>
      <w:pPr>
        <w:autoSpaceDN w:val="0"/>
        <w:autoSpaceDE w:val="0"/>
        <w:widowControl/>
        <w:spacing w:line="264" w:lineRule="exact" w:before="264" w:after="0"/>
        <w:ind w:left="0" w:right="0" w:firstLine="0"/>
        <w:jc w:val="left"/>
      </w:pPr>
      <w:r>
        <w:t xml:space="preserve">As the afternoon sun dipped lower, casting long shadows across the meadow, they indulged in a game of "Storytelling Serenade." Each friend took a turn, adding a sentence or two to a collaborative tale. It began with Owl’s somber, “The wind whispered secrets through the ancient oak…” Kangaroo continued, “...as a tiny ladybug </w:t>
        <w:br/>
        <w:t>journeyed across a dew-kissed blade of grass…” Newt added,“...navigating treacherous currents of morning dew, each drop a miniature ocean…" Lumi contributed a touch of magic with "...and a tiny glow-worm blinked its approval from the depths of a nearby flower..." Hare finished the story with “...until it reached a vibrant meadow, filled with laughter and friendship."</w:t>
      </w:r>
    </w:p>
    <w:p>
      <w:pPr>
        <w:autoSpaceDN w:val="0"/>
        <w:autoSpaceDE w:val="0"/>
        <w:widowControl/>
        <w:spacing w:line="264" w:lineRule="exact" w:before="264" w:after="0"/>
        <w:ind w:left="0" w:right="0" w:firstLine="0"/>
        <w:jc w:val="left"/>
      </w:pPr>
      <w:r>
        <w:t>The sun set, painting the sky in hues of fiery orange and deep violet. As dusk settled, they gathered around a crackling bonfire, sharing stories and laughter. Roast chestnuts, carefully collected by Kangaroo, were passed around, their warm sweetness a comforting contrast to the cooling evening air. Lumi wove glowing strands of fungi into elaborate patterns around the fire, casting a mystical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glow on their faces. Owl recited poems he had composed earlier in the day, his voice resonating with the rhythm of the crackling flames. Newt, ever the scientist, described the complex chemical processes involved in combustion. Hare told jokes that had them all doubled over with laughter, his eyes twinkling behind his </w:t>
        <w:br/>
        <w:t>spectacles.</w:t>
      </w:r>
    </w:p>
    <w:p>
      <w:pPr>
        <w:autoSpaceDN w:val="0"/>
        <w:autoSpaceDE w:val="0"/>
        <w:widowControl/>
        <w:spacing w:line="264" w:lineRule="exact" w:before="264" w:after="0"/>
        <w:ind w:left="0" w:right="144" w:firstLine="0"/>
        <w:jc w:val="left"/>
      </w:pPr>
      <w:r>
        <w:t>As the stars began to appear, the friends huddled closer together, sharing a profound sense of connection and joy. The evening air crackled with laughter and stories, each moment weaving a richer tapestry into the fabric of their friendship. The night air was thick with the scent of woodsmoke and roasted chestnuts, a comforting reminder of their shared adventure.</w:t>
      </w:r>
    </w:p>
    <w:p>
      <w:pPr>
        <w:autoSpaceDN w:val="0"/>
        <w:autoSpaceDE w:val="0"/>
        <w:widowControl/>
        <w:spacing w:line="264" w:lineRule="exact" w:before="264" w:after="0"/>
        <w:ind w:left="0" w:right="0" w:firstLine="0"/>
        <w:jc w:val="left"/>
      </w:pPr>
      <w:r>
        <w:t>Later, as the embers of the fire began to fade, they lay back on soft moss blankets, gazing at the star-studded sky. The meadow, now bathed in the soft moonlight, experienced even more enchanting than it had in the daytime. The faint glow of Lumi's fungal creations continued to shimmer, casting an ethereal glow on the scene. The night air was filled with the sounds of crickets chirping and owls hooting, a gentle lullaby to their peaceful slumber. Each friend shared their reflections on the day, expressing their gratitude for the joys of friendship, and for the unforgettable memories they'd made.</w:t>
      </w:r>
    </w:p>
    <w:p>
      <w:pPr>
        <w:autoSpaceDN w:val="0"/>
        <w:autoSpaceDE w:val="0"/>
        <w:widowControl/>
        <w:spacing w:line="264" w:lineRule="exact" w:before="264" w:after="0"/>
        <w:ind w:left="0" w:right="0" w:firstLine="0"/>
        <w:jc w:val="left"/>
      </w:pPr>
      <w:r>
        <w:t xml:space="preserve">The next morning, they woke to the sight of a meadow that seemed even more beautiful than the day before. The wildflowers, </w:t>
        <w:br/>
        <w:t>glistening with morning dew, appeared vibrant and refreshed. The remnants of their celebratory bonfire were now merely a scattering of ashes, a subtle reminder of the joyous night spent together. A feeling of contentment filled the air, a silent testament to their unbreakable bond.</w:t>
      </w:r>
    </w:p>
    <w:p>
      <w:pPr>
        <w:autoSpaceDN w:val="0"/>
        <w:autoSpaceDE w:val="0"/>
        <w:widowControl/>
        <w:spacing w:line="264" w:lineRule="exact" w:before="266" w:after="0"/>
        <w:ind w:left="0" w:right="0" w:firstLine="0"/>
        <w:jc w:val="left"/>
      </w:pPr>
      <w:r>
        <w:t>The games and merriment they had shared were more than just a celebration; they were a testament to the depth of their friendship.</w:t>
      </w:r>
    </w:p>
    <w:p>
      <w:pPr>
        <w:autoSpaceDN w:val="0"/>
        <w:autoSpaceDE w:val="0"/>
        <w:widowControl/>
        <w:spacing w:line="264" w:lineRule="exact" w:before="60" w:after="0"/>
        <w:ind w:left="0" w:right="0" w:firstLine="0"/>
        <w:jc w:val="left"/>
      </w:pPr>
      <w:r>
        <w:t xml:space="preserve">The laughter, the shared experiences, and the simple joys of </w:t>
        <w:br/>
        <w:t xml:space="preserve">spending time together had created a bond that was stronger than any challenge they might face in the future. As the sun rose, casting a warm golden glow upon their faces, they knew that their </w:t>
        <w:br/>
        <w:t>friendship, like the meadow itself, was a beautiful and resilient thing, a treasure to be cherished and nurtured. The memories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their games and merriment would forever remain etched in their hearts, a reminder of the joy and fulfillment that true friendship brings. The meadow, transformed by their collective efforts, would serve as a lasting reminder of their time together, its vibrant colors and whimsical decorations a testament to the remarkable power of friendship and collaborative spirit. They departed, their hearts filled with joy and their spirits buoyed by the strength of their bond, ready to face whatever adventures the future held, knowing that they would always have each other. The adventure had not ended, but it had most definitely begun in the most beautiful way </w:t>
        <w:br/>
        <w:t>imaginable.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Food</w:t>
      </w:r>
    </w:p>
    <w:p>
      <w:pPr>
        <w:autoSpaceDN w:val="0"/>
        <w:autoSpaceDE w:val="0"/>
        <w:widowControl/>
        <w:spacing w:line="264" w:lineRule="exact" w:before="286" w:after="0"/>
        <w:ind w:left="0" w:right="0" w:firstLine="0"/>
        <w:jc w:val="left"/>
      </w:pPr>
      <w:r>
        <w:t>The aroma of baking bread, mingling with the sweet scent of wild berries and roasted nuts, hung heavy in the air. Kangaroo, ever the practical one, had orchestrated a magnificent feast. A large woven basket, overflowing with culinary delights, sat proudly in the center of their circle. First, there were the plump, juicy berries – plump strawberries bursting with sunshine, glistening raspberries like tiny rubies, and blueberries, each a miniature globe of deep indigo. These were artfully arranged on a bed of moss, their vibrant colors a feast for the eyes as much as the palate.</w:t>
      </w:r>
    </w:p>
    <w:p>
      <w:pPr>
        <w:autoSpaceDN w:val="0"/>
        <w:autoSpaceDE w:val="0"/>
        <w:widowControl/>
        <w:spacing w:line="264" w:lineRule="exact" w:before="264" w:after="0"/>
        <w:ind w:left="0" w:right="0" w:firstLine="0"/>
        <w:jc w:val="left"/>
      </w:pPr>
      <w:r>
        <w:t xml:space="preserve">Next came the bread. Not just any bread, mind you. This was bread baked in a special oven fashioned from clay and heated with </w:t>
        <w:br/>
        <w:t>glowing embers. It had a crust as golden brown as the setting sun, its aroma hinting at a delicate blend of honey, wild herbs, and a secret ingredient that only Kangaroo knew. The inside was soft and yielding, a perfect texture to complement the sweet berries and savory nuts. Each loaf was carefully shaped into a whimsical form: one resembled a miniature hare, complete with long ears fashioned from dough; another was a plump owl, its eyes made from currants.</w:t>
      </w:r>
    </w:p>
    <w:p>
      <w:pPr>
        <w:autoSpaceDN w:val="0"/>
        <w:autoSpaceDE w:val="0"/>
        <w:widowControl/>
        <w:spacing w:line="324" w:lineRule="exact" w:before="204" w:after="0"/>
        <w:ind w:left="0" w:right="0" w:firstLine="0"/>
        <w:jc w:val="left"/>
      </w:pPr>
      <w:r>
        <w:t>Scattered amongst the bread and berries were piles of roasted nuts.</w:t>
      </w:r>
    </w:p>
    <w:p>
      <w:pPr>
        <w:autoSpaceDN w:val="0"/>
        <w:autoSpaceDE w:val="0"/>
        <w:widowControl/>
        <w:spacing w:line="264" w:lineRule="exact" w:before="60" w:after="0"/>
        <w:ind w:left="0" w:right="0" w:firstLine="0"/>
        <w:jc w:val="left"/>
      </w:pPr>
      <w:r>
        <w:t xml:space="preserve">These weren't just any nuts either. They were acorns, carefully collected from the tallest oak tree in the meadow, their shells gleaming a rich chestnut brown. Kangaroo, with her innate </w:t>
        <w:br/>
        <w:t>understanding of the woodland's bounty, had painstakingly roasted them over the embers, ensuring each nut was perfectly crisp and flavorful. The aroma alone was enough to make one's mouth water.</w:t>
      </w:r>
    </w:p>
    <w:p>
      <w:pPr>
        <w:autoSpaceDN w:val="0"/>
        <w:autoSpaceDE w:val="0"/>
        <w:widowControl/>
        <w:spacing w:line="264" w:lineRule="exact" w:before="264" w:after="0"/>
        <w:ind w:left="0" w:right="0" w:firstLine="0"/>
        <w:jc w:val="left"/>
      </w:pPr>
      <w:r>
        <w:t>Then, there were the mushroom caps, glistening with dew, carefully cleaned and filled with a creamy, savory stuffing made from wild rice, herbs, and a dash of something deliciously unexpected –</w:t>
        <w:br/>
        <w:t>crushed dandelion seeds. Each mushroom cap was a miniature masterpiece, its delicate flavor complementing the earthiness of the nuts and the sweetness of the berries. These delectable morsels were arranged around a centerpiece of spun sugar, delicate and intricate like a spider’s web, shimmering in the soft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But the true highlight of the feast, the culinary masterpiece that drew gasps of delight from all present, was a magnificent cake. Not a simple, round cake, but a multi-tiered creation that defied </w:t>
        <w:br/>
        <w:t xml:space="preserve">description. Lumi, with her unique connection to nature, had created it using a variety of magical ingredients – honeydew from enchanted flowers, pollen from luminescent mushrooms, and dew collected from the petals of moon lilies. The cake was adorned with exquisite designs made from candied flowers and edible leaves, each a miniature work of art. The frosting, a shimmering </w:t>
        <w:br/>
        <w:t>opalescence, seemed to glow with an inner light. It tasted, Hare later declared, like a dream.</w:t>
      </w:r>
    </w:p>
    <w:p>
      <w:pPr>
        <w:autoSpaceDN w:val="0"/>
        <w:autoSpaceDE w:val="0"/>
        <w:widowControl/>
        <w:spacing w:line="264" w:lineRule="exact" w:before="264" w:after="0"/>
        <w:ind w:left="0" w:right="0" w:firstLine="0"/>
        <w:jc w:val="left"/>
      </w:pPr>
      <w:r>
        <w:t>As they shared the food, a wonderful sense of camaraderie filled the meadow. Each bite was a shared experience, each laugh a testament to their deepening friendship. Owl, despite his initial skepticism about Hare's spectacle-related mishap, was the first to help himself to a generous portion of the honey-herb bread, his usual reserve melting away under the spell of the delicious food and the convivial atmosphere. He even offered to read some of his poetry, much to the amusement of the others.</w:t>
      </w:r>
    </w:p>
    <w:p>
      <w:pPr>
        <w:autoSpaceDN w:val="0"/>
        <w:autoSpaceDE w:val="0"/>
        <w:widowControl/>
        <w:spacing w:line="264" w:lineRule="exact" w:before="264" w:after="0"/>
        <w:ind w:left="0" w:right="0" w:firstLine="0"/>
        <w:jc w:val="left"/>
      </w:pPr>
      <w:r>
        <w:t>Newt, his scientific mind ever curious, meticulously examined each item, marveling at the varied textures and flavors. He commented on the optimal roasting time for the acorns, highlighting the precise temperature at which the sugars caramelized, contributing to the delightful crispness. He even sketched diagrams of the cake layers in his notebook, noting the complex layering and the intriguing interplay of flavors and textures.</w:t>
      </w:r>
    </w:p>
    <w:p>
      <w:pPr>
        <w:autoSpaceDN w:val="0"/>
        <w:autoSpaceDE w:val="0"/>
        <w:widowControl/>
        <w:spacing w:line="264" w:lineRule="exact" w:before="264" w:after="0"/>
        <w:ind w:left="0" w:right="0" w:firstLine="0"/>
        <w:jc w:val="left"/>
      </w:pPr>
      <w:r>
        <w:t xml:space="preserve">Kangaroo, beaming with pride, watched her friends enjoy the feast she had prepared. She pointed out the various herbs and spices she had used, explaining their medicinal properties and how they enhanced the flavor of the food. She recounted tales of her foraging expeditions, her voice brimming with the joy of sharing her </w:t>
        <w:br/>
        <w:t>knowledge and the fruits of her labor.</w:t>
      </w:r>
    </w:p>
    <w:p>
      <w:pPr>
        <w:autoSpaceDN w:val="0"/>
        <w:autoSpaceDE w:val="0"/>
        <w:widowControl/>
        <w:spacing w:line="264" w:lineRule="exact" w:before="264" w:after="0"/>
        <w:ind w:left="0" w:right="144" w:firstLine="0"/>
        <w:jc w:val="left"/>
      </w:pPr>
      <w:r>
        <w:t>Lumi, always one for the mystical, shared stories about the magic imbued in the cake, its ingredients gathered.  under the light of the full moon and blessed by the whispering winds. she spoke of the interconnectedness of nature, how the earth provided for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nourishing not just their bodies, but their souls as well.</w:t>
      </w:r>
    </w:p>
    <w:p>
      <w:pPr>
        <w:autoSpaceDN w:val="0"/>
        <w:autoSpaceDE w:val="0"/>
        <w:widowControl/>
        <w:spacing w:line="264" w:lineRule="exact" w:before="264" w:after="0"/>
        <w:ind w:left="0" w:right="0" w:firstLine="0"/>
        <w:jc w:val="left"/>
      </w:pPr>
      <w:r>
        <w:t>Hare, ever the comedian, regaled them with witty anecdotes, his voice punctuated by bursts of laughter. He regaled them with jokes about spectacles, food, and the absurdities of life, weaving the day's adventures into his tales. His eyes twinkled with delight as he watched his friends enjoy the feast and the laughter.</w:t>
      </w:r>
    </w:p>
    <w:p>
      <w:pPr>
        <w:autoSpaceDN w:val="0"/>
        <w:autoSpaceDE w:val="0"/>
        <w:widowControl/>
        <w:spacing w:line="264" w:lineRule="exact" w:before="264" w:after="0"/>
        <w:ind w:left="0" w:right="0" w:firstLine="0"/>
        <w:jc w:val="left"/>
      </w:pPr>
      <w:r>
        <w:t>As the sun began to set, casting long shadows across the meadow, they continued to share stories and laughter, their voices blending with the sounds of nature. The meal had done more than simply satisfy their hunger; it had nourished their souls, strengthening their bonds and fostering a sense of community. They had shared not just food, but a profound sense of connection, a testament to the magic of friendship. The vibrant colors of the sunset reflected in their eyes, mirroring the warmth and joy that radiated from their hearts.</w:t>
      </w:r>
    </w:p>
    <w:p>
      <w:pPr>
        <w:autoSpaceDN w:val="0"/>
        <w:autoSpaceDE w:val="0"/>
        <w:widowControl/>
        <w:spacing w:line="264" w:lineRule="exact" w:before="264" w:after="0"/>
        <w:ind w:left="0" w:right="0" w:firstLine="0"/>
        <w:jc w:val="left"/>
      </w:pPr>
      <w:r>
        <w:t xml:space="preserve">The remnants of the feast were tidied away, the only evidence of their extravagant meal being a few scattered nut shells and the lingering sweet aroma of berries and cake. As the stars emerged, painting the night sky with their celestial brilliance, they huddled together, wrapped in the warmth of their newfound camaraderie, the memory of their shared meal and the laughter it inspired </w:t>
        <w:br/>
        <w:t>forever etched in their hearts. The simple act of sharing food had transcended a mere meal; it had become a symbol of their enduring friendship, a testament to their shared joy and a beacon of their bond. The night air, filled with the chirping of crickets and the hooting of owls, served as a gentle lullaby to their contented spirits, the quiet hum of satisfaction and friendship filling the space left by the fading embers of their celebratory fire. The memory of this shared meal would forever be interwoven into the tapestry of their friendship, a testament to the simple, yet profound, power of shared experiences and the joy of companionship. The meadow, now bathed in moonlight, seemed to shimmer with a quiet joy, reflecting the contentment and fulfillment that permeated their shared space.</w:t>
      </w:r>
    </w:p>
    <w:p>
      <w:pPr>
        <w:autoSpaceDN w:val="0"/>
        <w:autoSpaceDE w:val="0"/>
        <w:widowControl/>
        <w:spacing w:line="264" w:lineRule="exact" w:before="60" w:after="0"/>
        <w:ind w:left="0" w:right="144" w:firstLine="0"/>
        <w:jc w:val="left"/>
      </w:pPr>
      <w:r>
        <w:t>It was a perfect ending to a perfect day, a reminder that the true treasures of life are often found in the simplest.  moments of shared joy and companionship. the night deepened, and with it, the profound understanding of their unbreakable bond, a friendship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fostered by laughter, shared experiences, and the simple yet </w:t>
        <w:br/>
        <w:t>powerful act of sharing a meal together under the watchful eye of the moon and stars. And as they drifted off to sleep, they knew that their adventure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Night of Festivities</w:t>
      </w:r>
    </w:p>
    <w:p>
      <w:pPr>
        <w:autoSpaceDN w:val="0"/>
        <w:autoSpaceDE w:val="0"/>
        <w:widowControl/>
        <w:spacing w:line="264" w:lineRule="exact" w:before="286" w:after="0"/>
        <w:ind w:left="0" w:right="0" w:firstLine="0"/>
        <w:jc w:val="left"/>
      </w:pPr>
      <w:r>
        <w:t>The sun dipped below the horizon, painting the sky in fiery hues of orange, pink, and purple. But the festivities in the meadow showed no sign of slowing down. As darkness enveloped the clearing, lanterns fashioned from hollowed-out pumpkins, their insides illuminated by flickering candlelight, were hung from the branches of nearby trees, casting a warm, enchanting glow upon the scene. The air, still fragrant with the remnants of the feast, now carried the added sweetness of roasting marshmallows, their sugary scent mingling with the earthy perfume of woodsmoke.</w:t>
      </w:r>
    </w:p>
    <w:p>
      <w:pPr>
        <w:autoSpaceDN w:val="0"/>
        <w:autoSpaceDE w:val="0"/>
        <w:widowControl/>
        <w:spacing w:line="264" w:lineRule="exact" w:before="264" w:after="0"/>
        <w:ind w:left="0" w:right="144" w:firstLine="0"/>
        <w:jc w:val="left"/>
      </w:pPr>
      <w:r>
        <w:t>Kangaroo, ever the resourceful organizer, had arranged a series of games and activities to keep the spirits high. First, there was a contest to see who could weave the most intricate design using blades of grass and wildflowers. Lumi, with her delicate touch and innate understanding of nature, easily won, creating a miniature tapestry that resembled a shimmering moonlit lake, complete with tiny lily pads and dancing fireflies crafted from dewdrops and glowing moss.</w:t>
      </w:r>
    </w:p>
    <w:p>
      <w:pPr>
        <w:autoSpaceDN w:val="0"/>
        <w:autoSpaceDE w:val="0"/>
        <w:widowControl/>
        <w:spacing w:line="264" w:lineRule="exact" w:before="264" w:after="0"/>
        <w:ind w:left="0" w:right="0" w:firstLine="0"/>
        <w:jc w:val="left"/>
      </w:pPr>
      <w:r>
        <w:t xml:space="preserve">Next came a storytelling competition, where each creature shared their most whimsical tale. Owl, surprisingly, proved to be a master storyteller, weaving tales of mischievous sprites and wise old trees, his voice resonating with an almost hypnotic cadence. Newt, always one for facts, regaled them with a fantastical account of his </w:t>
        <w:br/>
        <w:t>scientific expedition to the bottom of the deepest pond, recounting his encounters with bioluminescent algae and singing shrimps.</w:t>
      </w:r>
    </w:p>
    <w:p>
      <w:pPr>
        <w:autoSpaceDN w:val="0"/>
        <w:autoSpaceDE w:val="0"/>
        <w:widowControl/>
        <w:spacing w:line="264" w:lineRule="exact" w:before="60" w:after="0"/>
        <w:ind w:left="0" w:right="0" w:firstLine="0"/>
        <w:jc w:val="left"/>
      </w:pPr>
      <w:r>
        <w:t xml:space="preserve">Hare, naturally, kept everyone in stitches with his hilarious </w:t>
        <w:br/>
        <w:t>anecdotes about his misadventures with his spectacles, embellishing his stories with each telling. Even Kangaroo contributed, sharing tales of her daring escapades through the whispering woods, filled with narrow escapes and thrilling encounters.</w:t>
      </w:r>
    </w:p>
    <w:p>
      <w:pPr>
        <w:autoSpaceDN w:val="0"/>
        <w:autoSpaceDE w:val="0"/>
        <w:widowControl/>
        <w:spacing w:line="264" w:lineRule="exact" w:before="264" w:after="0"/>
        <w:ind w:left="0" w:right="0" w:firstLine="0"/>
        <w:jc w:val="left"/>
      </w:pPr>
      <w:r>
        <w:t xml:space="preserve">As the night deepened, the games transitioned into a lively dance. The music was provided by a family of crickets who had formed a miniature orchestra, their chirping synchronized in perfect </w:t>
        <w:br/>
        <w:t>harmony, creating a lively and enchanting soundtrack for the night.</w:t>
      </w:r>
    </w:p>
    <w:p>
      <w:pPr>
        <w:autoSpaceDN w:val="0"/>
        <w:autoSpaceDE w:val="0"/>
        <w:widowControl/>
        <w:spacing w:line="322" w:lineRule="exact" w:before="0" w:after="0"/>
        <w:ind w:left="0" w:right="0" w:firstLine="0"/>
        <w:jc w:val="left"/>
      </w:pPr>
      <w:r>
        <w:t>Kangaroo led the dance with her usual energy and grace,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movements fluid and rhythmic, a testament to her innate elegance. Hare, despite his initial clumsiness, quickly caught on, his usually staid demeanor replaced by an infectious enthusiasm. Owl, </w:t>
        <w:br/>
        <w:t xml:space="preserve">surprisingly nimble for a creature of his size, joined in with a </w:t>
        <w:br/>
        <w:t>surprising amount of flair, his large wings providing unexpected grace to his movements. Newt, with his somewhat stiff posture, participated with a studious enthusiasm, meticulously analyzing the dynamics of the dance moves. Lumi, the ethereal sprite of the group, danced with an almost supernatural grace, her movements flowing like the moonlit stream.</w:t>
      </w:r>
    </w:p>
    <w:p>
      <w:pPr>
        <w:autoSpaceDN w:val="0"/>
        <w:autoSpaceDE w:val="0"/>
        <w:widowControl/>
        <w:spacing w:line="264" w:lineRule="exact" w:before="264" w:after="0"/>
        <w:ind w:left="0" w:right="144" w:firstLine="0"/>
        <w:jc w:val="left"/>
      </w:pPr>
      <w:r>
        <w:t>The dance culminated in a grand finale, a synchronized routine choreographed by Kangaroo, where each creature displayed their unique style and grace, their movements a seamless blend of elegance, humour, and charm. The sight was truly magical, the illuminated meadow transforming into a scene from a fantastical dream. Their movements were a testament to their shared joy and their developing friendship, their laughter echoing through the clearing, creating a symphony of mirth and merriment.</w:t>
      </w:r>
    </w:p>
    <w:p>
      <w:pPr>
        <w:autoSpaceDN w:val="0"/>
        <w:autoSpaceDE w:val="0"/>
        <w:widowControl/>
        <w:spacing w:line="264" w:lineRule="exact" w:before="264" w:after="0"/>
        <w:ind w:left="0" w:right="0" w:firstLine="0"/>
        <w:jc w:val="left"/>
      </w:pPr>
      <w:r>
        <w:t xml:space="preserve">After the dancing, they gathered around a crackling bonfire, </w:t>
        <w:br/>
        <w:t xml:space="preserve">toasting marshmallows and sharing stories under the starlit sky. The warmth of the fire, the sweetness of the marshmallows, and the captivating stories created an atmosphere of pure joy and </w:t>
        <w:br/>
        <w:t>contentment. They discussed their hopes and dreams, their fears and anxieties, and their aspirations for the future. They spoke of their adventures, both past and future, their voices blending with the sounds of the night: the gentle rustling of leaves, the chirping of crickets, the hooting of owls, and the crackling of the bonfire.</w:t>
      </w:r>
    </w:p>
    <w:p>
      <w:pPr>
        <w:autoSpaceDN w:val="0"/>
        <w:autoSpaceDE w:val="0"/>
        <w:widowControl/>
        <w:spacing w:line="322" w:lineRule="exact" w:before="206" w:after="0"/>
        <w:ind w:left="0" w:right="0" w:firstLine="0"/>
        <w:jc w:val="left"/>
      </w:pPr>
      <w:r>
        <w:t>Hare, gazing at the stars, shared his reflections on the day's events.</w:t>
      </w:r>
    </w:p>
    <w:p>
      <w:pPr>
        <w:autoSpaceDN w:val="0"/>
        <w:autoSpaceDE w:val="0"/>
        <w:widowControl/>
        <w:spacing w:line="264" w:lineRule="exact" w:before="60" w:after="0"/>
        <w:ind w:left="0" w:right="144" w:firstLine="0"/>
        <w:jc w:val="left"/>
      </w:pPr>
      <w:r>
        <w:t>He confessed that, despite his initial frustration at losing his spectacles, the ensuing chaos and the outpouring of support from his friends had been a surprisingly rewarding experience. It had highlighted the importance of friendship and the inherent strength in the bonds they shared. He admitted that he had, in fact, had a spare pair of spectacles all along, a revelation met with a mix of amusement and admiration.</w:t>
      </w:r>
    </w:p>
    <w:p>
      <w:pPr>
        <w:autoSpaceDN w:val="0"/>
        <w:autoSpaceDE w:val="0"/>
        <w:widowControl/>
        <w:spacing w:line="324" w:lineRule="exact" w:before="204" w:after="0"/>
        <w:ind w:left="0" w:right="0" w:firstLine="0"/>
        <w:jc w:val="left"/>
      </w:pPr>
      <w:r>
        <w:t>Owl, humbled by the shared camaraderie and laughter, confessed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that his initial skepticism about Hare’s predicament had been ill-founded. He had underestimated the significance of a simple pair of spectacles in Hare’s life and the strength of his friendships. He admitted that he had learned a valuable lesson about empathy and the importance of understanding others’ perspectives.</w:t>
      </w:r>
    </w:p>
    <w:p>
      <w:pPr>
        <w:autoSpaceDN w:val="0"/>
        <w:autoSpaceDE w:val="0"/>
        <w:widowControl/>
        <w:spacing w:line="264" w:lineRule="exact" w:before="264" w:after="0"/>
        <w:ind w:left="0" w:right="0" w:firstLine="0"/>
        <w:jc w:val="left"/>
      </w:pPr>
      <w:r>
        <w:t>Newt, with his characteristic scientific precision, documented the night's events meticulously, sketching diagrams of the dance moves, noting the heat of the bonfire, and calculating the number of stars visible in the night sky. He concluded that the festivities had been a highly successful experiment in community bonding and social interaction, generating valuable data for his future studies on interspecies relationships.</w:t>
      </w:r>
    </w:p>
    <w:p>
      <w:pPr>
        <w:autoSpaceDN w:val="0"/>
        <w:autoSpaceDE w:val="0"/>
        <w:widowControl/>
        <w:spacing w:line="264" w:lineRule="exact" w:before="264" w:after="0"/>
        <w:ind w:left="0" w:right="0" w:firstLine="0"/>
        <w:jc w:val="left"/>
      </w:pPr>
      <w:r>
        <w:t>Kangaroo, basking in the warmth of the fire and the contentment of her friends, reflected on her role in organizing the celebration. She acknowledged the importance of celebrating their friendship and expressed her gratitude for the shared experiences. She found satisfaction in the success of the event, and the opportunity it provided to strengthen their bonds.</w:t>
      </w:r>
    </w:p>
    <w:p>
      <w:pPr>
        <w:autoSpaceDN w:val="0"/>
        <w:autoSpaceDE w:val="0"/>
        <w:widowControl/>
        <w:spacing w:line="264" w:lineRule="exact" w:before="264" w:after="0"/>
        <w:ind w:left="0" w:right="0" w:firstLine="0"/>
        <w:jc w:val="left"/>
      </w:pPr>
      <w:r>
        <w:t>Lumi, ever the mystical observer, shared her interpretation of the night's events. She suggested that the magic of the night wasn’t simply in the games and the dancing, but in the shared experiences and the strengthening of their bonds. She believed the night had woven an invisible thread of magic and connection between them, strengthening their friendship in profound and unseen ways.</w:t>
      </w:r>
    </w:p>
    <w:p>
      <w:pPr>
        <w:autoSpaceDN w:val="0"/>
        <w:autoSpaceDE w:val="0"/>
        <w:widowControl/>
        <w:spacing w:line="264" w:lineRule="exact" w:before="264" w:after="0"/>
        <w:ind w:left="0" w:right="0" w:firstLine="0"/>
        <w:jc w:val="left"/>
      </w:pPr>
      <w:r>
        <w:t xml:space="preserve">As the embers of the bonfire began to die down, they huddled closer together, the warmth of the fire and their friendship a </w:t>
        <w:br/>
        <w:t>comforting contrast to the coolness of the night. The air was filled with a sense of peace and tranquility, the quiet hum of contentment replacing the earlier exuberance. They knew that the memories of this night, the laughter, the games, the stories, and the dances, would forever be etched in their hearts, a testament to the power of friendship and the enduring joy of shared experiences. The night air, thick with the scent of woodsmoke and marshmallows, seemed to hum with the quiet melody of their contented spirits, the stars above twinkling in silent approval of their joyful celebration. And as they finally drifted off to sleep, surrounded by the comforting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sounds of the night, they knew that their extraordinary friendship was a gift to be cherished and protected. The memory of this night would serve as a beacon, guiding them through future adventures, reminding them of the simple yet profound joy of shared laughter and the unbreakable bond of friendship. The moon, a silent witness to their celebrations, watched over them, bathing them in its gentle light, as they slept soundly, their dreams filled with the echoes of laughter and the warmth of companionship.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Saying Goodbye</w:t>
      </w:r>
    </w:p>
    <w:p>
      <w:pPr>
        <w:autoSpaceDN w:val="0"/>
        <w:autoSpaceDE w:val="0"/>
        <w:widowControl/>
        <w:spacing w:line="264" w:lineRule="exact" w:before="286" w:after="0"/>
        <w:ind w:left="0" w:right="0" w:firstLine="0"/>
        <w:jc w:val="left"/>
      </w:pPr>
      <w:r>
        <w:t xml:space="preserve">The first rays of dawn painted the eastern sky in soft pastel hues, a gentle awakening after a night filled with laughter and </w:t>
        <w:br/>
        <w:t>camaraderie. The embers of the bonfire had dwindled to glowing coals, their warmth still lingering in the air, a comforting reminder of the shared joy of the previous night. The meadow, bathed in the soft light of the morning sun, appeared serene and peaceful, a stark contrast to the lively scene of the night before.</w:t>
      </w:r>
    </w:p>
    <w:p>
      <w:pPr>
        <w:autoSpaceDN w:val="0"/>
        <w:autoSpaceDE w:val="0"/>
        <w:widowControl/>
        <w:spacing w:line="264" w:lineRule="exact" w:before="264" w:after="0"/>
        <w:ind w:left="0" w:right="0" w:firstLine="0"/>
        <w:jc w:val="left"/>
      </w:pPr>
      <w:r>
        <w:t xml:space="preserve">A hush settled over the gathering as each creature began to prepare for their departure. Kangaroo, ever the practical one, had already begun packing away the remnants of the feast, carefully gathering the scattered wildflowers and ensuring that no trace of their revelry remained. Her movements were efficient and graceful, a testament to her innate organizational skills. Owl, surprisingly, was helping her, his usually aloof demeanor replaced by a quiet helpfulness. He carefully gathered the extinguished lanterns, his large eyes </w:t>
        <w:br/>
        <w:t>reflecting the soft light of the rising sun.</w:t>
      </w:r>
    </w:p>
    <w:p>
      <w:pPr>
        <w:autoSpaceDN w:val="0"/>
        <w:autoSpaceDE w:val="0"/>
        <w:widowControl/>
        <w:spacing w:line="264" w:lineRule="exact" w:before="264" w:after="0"/>
        <w:ind w:left="0" w:right="0" w:firstLine="0"/>
        <w:jc w:val="left"/>
      </w:pPr>
      <w:r>
        <w:t xml:space="preserve">Newt, true to his nature, was meticulously documenting the final moments of their gathering. He carefully sketched the fading </w:t>
        <w:br/>
        <w:t xml:space="preserve">embers of the bonfire, noting the changing colors of the sky and the dew forming on the blades of grass. He meticulously recorded the temperature, humidity, and wind speed, adding another entry to his ever-expanding database of woodland observations. His notes, filled with scientific notations and observations, would serve as a </w:t>
        <w:br/>
        <w:t>testament to the exceptional night they had shared.</w:t>
      </w:r>
    </w:p>
    <w:p>
      <w:pPr>
        <w:autoSpaceDN w:val="0"/>
        <w:autoSpaceDE w:val="0"/>
        <w:widowControl/>
        <w:spacing w:line="264" w:lineRule="exact" w:before="264" w:after="0"/>
        <w:ind w:left="0" w:right="0" w:firstLine="0"/>
        <w:jc w:val="left"/>
      </w:pPr>
      <w:r>
        <w:t xml:space="preserve">Hare, unusually quiet, was carefully polishing his spare pair of spectacles, their lenses gleaming under the morning sun. He seemed lost in thought, his usually lively demeanor replaced by a </w:t>
        <w:br/>
        <w:t xml:space="preserve">thoughtful stillness. The experience of the previous day had clearly left an impression, prompting reflection on the strength of </w:t>
        <w:br/>
        <w:t>friendships and the unexpected beauty of shared experiences.</w:t>
      </w:r>
    </w:p>
    <w:p>
      <w:pPr>
        <w:autoSpaceDN w:val="0"/>
        <w:autoSpaceDE w:val="0"/>
        <w:widowControl/>
        <w:spacing w:line="264" w:lineRule="exact" w:before="264" w:after="0"/>
        <w:ind w:left="0" w:right="252" w:firstLine="0"/>
        <w:jc w:val="both"/>
      </w:pPr>
      <w:r>
        <w:t>Lumi, radiating a soft, ethereal glow, floated gently amongst the remaining pumpkins, each carrying the remnants of candlelight, their golden hues fading into the morning light. She seemed to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absorbing the lingering magic of the night, her delicate form seemingly interwoven with the very fabric of the meadow. Her presence was a silent acknowledgment of the profound connection they had shared.</w:t>
      </w:r>
    </w:p>
    <w:p>
      <w:pPr>
        <w:autoSpaceDN w:val="0"/>
        <w:autoSpaceDE w:val="0"/>
        <w:widowControl/>
        <w:spacing w:line="264" w:lineRule="exact" w:before="264" w:after="0"/>
        <w:ind w:left="0" w:right="0" w:firstLine="0"/>
        <w:jc w:val="left"/>
      </w:pPr>
      <w:r>
        <w:t xml:space="preserve">As the sun climbed higher, casting long shadows across the </w:t>
        <w:br/>
        <w:t>meadow, the time for farewells arrived. The air was filled with a palpable sense of warmth and contentment, a bittersweet mix of joy and sadness. Each creature expressed their gratitude for the night's shared experiences, their words tinged with the promise of future reunions.</w:t>
      </w:r>
    </w:p>
    <w:p>
      <w:pPr>
        <w:autoSpaceDN w:val="0"/>
        <w:autoSpaceDE w:val="0"/>
        <w:widowControl/>
        <w:spacing w:line="324" w:lineRule="exact" w:before="204" w:after="0"/>
        <w:ind w:left="0" w:right="0" w:firstLine="0"/>
        <w:jc w:val="center"/>
      </w:pPr>
      <w:r>
        <w:t>Kangaroo, addressing her friends, spoke with warmth and sincerity.</w:t>
      </w:r>
    </w:p>
    <w:p>
      <w:pPr>
        <w:autoSpaceDN w:val="0"/>
        <w:autoSpaceDE w:val="0"/>
        <w:widowControl/>
        <w:spacing w:line="264" w:lineRule="exact" w:before="60" w:after="0"/>
        <w:ind w:left="0" w:right="0" w:firstLine="0"/>
        <w:jc w:val="left"/>
      </w:pPr>
      <w:r>
        <w:t xml:space="preserve">“This night has been… extraordinary,” she said, her voice filled with emotion. “I have rarely experienced such joy and camaraderie. It is a reminder of the strength of our bonds, and the importance of cherishing our friendships.” Her words resonated with the truth of their shared feelings, a testament to the deep bonds they had </w:t>
        <w:br/>
        <w:t>formed.</w:t>
      </w:r>
    </w:p>
    <w:p>
      <w:pPr>
        <w:autoSpaceDN w:val="0"/>
        <w:autoSpaceDE w:val="0"/>
        <w:widowControl/>
        <w:spacing w:line="264" w:lineRule="exact" w:before="264" w:after="0"/>
        <w:ind w:left="0" w:right="144" w:firstLine="0"/>
        <w:jc w:val="left"/>
      </w:pPr>
      <w:r>
        <w:t>Owl, surprisingly sentimental, nodded in agreement. “Indeed,” he hooted softly. “I confess, I underestimated the power of shared laughter and the beauty of simple friendships. I shall carry the memories of this night with me, a reminder of the importance of empathy and understanding.” His words carried a sincerity that surprised even himself, a testament to the transformative power of the night.</w:t>
      </w:r>
    </w:p>
    <w:p>
      <w:pPr>
        <w:autoSpaceDN w:val="0"/>
        <w:autoSpaceDE w:val="0"/>
        <w:widowControl/>
        <w:spacing w:line="264" w:lineRule="exact" w:before="264" w:after="0"/>
        <w:ind w:left="0" w:right="0" w:firstLine="0"/>
        <w:jc w:val="left"/>
      </w:pPr>
      <w:r>
        <w:t>Newt, ever the pragmatist, offered his own unique farewell. “My data analysis indicates that this event was an unparalleled success,”he said, a slight smile playing on his lips. “The social interaction levels were exceptionally high, generating valuable insights into interspecies cooperation and communal bonding.” His scientific approach added an unexpected layer of humor to the heartfelt goodbyes.</w:t>
      </w:r>
    </w:p>
    <w:p>
      <w:pPr>
        <w:autoSpaceDN w:val="0"/>
        <w:autoSpaceDE w:val="0"/>
        <w:widowControl/>
        <w:spacing w:line="264" w:lineRule="exact" w:before="264" w:after="0"/>
        <w:ind w:left="0" w:right="144" w:firstLine="0"/>
        <w:jc w:val="left"/>
      </w:pPr>
      <w:r>
        <w:t>Hare, his eyes sparkling with warmth, spoke with a newfound appreciation. “I never thought losing my spectacles would lead to such an amazing adventure,” he chuckled. “Thank you all for your friendship, your help… and your laughter. I’ll cherish the memory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of this night forever.” His words were filled with gratitude and affection, a testament to the profound impact their shared experience had had on him.</w:t>
      </w:r>
    </w:p>
    <w:p>
      <w:pPr>
        <w:autoSpaceDN w:val="0"/>
        <w:autoSpaceDE w:val="0"/>
        <w:widowControl/>
        <w:spacing w:line="264" w:lineRule="exact" w:before="264" w:after="0"/>
        <w:ind w:left="0" w:right="144" w:firstLine="0"/>
        <w:jc w:val="left"/>
      </w:pPr>
      <w:r>
        <w:t xml:space="preserve">Lumi, her voice as soft as a summer breeze, added her own </w:t>
        <w:br/>
        <w:t xml:space="preserve">farewell. "The magic of this night," she whispered, "will forever reside in our hearts. The memories woven together, stronger than any thread, will guide us through any storm." Her mystical </w:t>
        <w:br/>
        <w:t>perspective added a layer of enchantment to the already magical farewell.</w:t>
      </w:r>
    </w:p>
    <w:p>
      <w:pPr>
        <w:autoSpaceDN w:val="0"/>
        <w:autoSpaceDE w:val="0"/>
        <w:widowControl/>
        <w:spacing w:line="264" w:lineRule="exact" w:before="264" w:after="0"/>
        <w:ind w:left="0" w:right="144" w:firstLine="0"/>
        <w:jc w:val="left"/>
      </w:pPr>
      <w:r>
        <w:t xml:space="preserve">As they said their goodbyes, each creature offered a gesture of friendship, a comforting touch, a warm hug, or a shared smile. The air was thick with affection, the unspoken promise of future </w:t>
        <w:br/>
        <w:t>reunions hanging in the space between them. They exchanged promises to meet again soon, their voices filled with the hope of continued friendship and shared adventures.</w:t>
      </w:r>
    </w:p>
    <w:p>
      <w:pPr>
        <w:autoSpaceDN w:val="0"/>
        <w:autoSpaceDE w:val="0"/>
        <w:widowControl/>
        <w:spacing w:line="264" w:lineRule="exact" w:before="264" w:after="0"/>
        <w:ind w:left="0" w:right="144" w:firstLine="0"/>
        <w:jc w:val="left"/>
      </w:pPr>
      <w:r>
        <w:t xml:space="preserve">Kangaroo hugged each of her friends tightly, her strong arms conveying the depth of her affection. Owl ruffled Hare’s fur gently before offering a solemn nod to Newt and Lumi. Newt, in a rare display of emotion, gave each a quick but genuine handshake, his usual formality replaced by sincerity. Hare, with a warmth in his eyes that reflected the depth of his gratitude, hugged Lumi, </w:t>
        <w:br/>
        <w:t>acknowledging the mystical bond that they shared. Lumi, in turn, offered each a silent blessing, her presence a comforting and magical farewell.</w:t>
      </w:r>
    </w:p>
    <w:p>
      <w:pPr>
        <w:autoSpaceDN w:val="0"/>
        <w:autoSpaceDE w:val="0"/>
        <w:widowControl/>
        <w:spacing w:line="264" w:lineRule="exact" w:before="264" w:after="0"/>
        <w:ind w:left="0" w:right="0" w:firstLine="0"/>
        <w:jc w:val="left"/>
      </w:pPr>
      <w:r>
        <w:t xml:space="preserve">With the sun fully risen, casting a warm glow across the meadow, each creature began their journey home. Their steps were lighter, their hearts filled with the warmth of shared memories, their spirits lifted by the strength of their friendship. They carried with them the echoes of laughter, the memories of games and dances, and the unwavering bond of their newfound camaraderie. As they </w:t>
        <w:br/>
        <w:t xml:space="preserve">dispersed, the meadow seemed quieter, yet it hummed with the lingering energy of their joyous celebration, a reminder of the extraordinary night they had shared. The memory of this </w:t>
        <w:br/>
        <w:t>extraordinary gathering would serve as a beacon, guiding them through their individual journeys, strengthening their friendship with every passing moment.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air was filled with a quiet joy, a contented stillness that </w:t>
        <w:br/>
        <w:t xml:space="preserve">reflected the peace and fulfillment they had experienced. They knew that this was not a farewell, but a temporary parting, a </w:t>
        <w:br/>
        <w:t xml:space="preserve">promise of future reunions filled with laughter, adventures, and the unbreakable bond of friendship. The sun warmed their backs, the gentle breeze whispered through the trees, and the rustling leaves seemed to sing a soft song of farewell and new beginnings, a perfect soundtrack to their departure. The meadow, now empty except for the lingering scent of woodsmoke and marshmallows, stood as a testament to the magic they had created together, a silent witness to the strength of their bond, and a promise of future adventures and reunions. The lingering warmth of the fire, the scent of the sweet marshmallows, and the echoing laughter remained, palpable </w:t>
        <w:br/>
        <w:t xml:space="preserve">reminders of their unforgettable gathering. Their hearts were full, their spirits soaring, their futures bright with the promise of new beginnings and the enduring strength of their extraordinary </w:t>
        <w:br/>
        <w:t xml:space="preserve">friendship. They carried the magic of that night with them, a </w:t>
        <w:br/>
        <w:t>treasured memory that would forever bind them together. And as they journeyed homeward, each creature appeared forward to the day they would once again gather in the meadow, their hearts filled with anticipation for their next adventure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Memories Made</w:t>
      </w:r>
    </w:p>
    <w:p>
      <w:pPr>
        <w:autoSpaceDN w:val="0"/>
        <w:autoSpaceDE w:val="0"/>
        <w:widowControl/>
        <w:spacing w:line="264" w:lineRule="exact" w:before="286" w:after="0"/>
        <w:ind w:left="0" w:right="0" w:firstLine="0"/>
        <w:jc w:val="left"/>
      </w:pPr>
      <w:r>
        <w:t>The path winding through the whispering willows seemed longer than usual as Hare hopped along, his spare spectacles safely tucked into his waistcoat pocket. The morning sun dappled the leaves, casting playful shadows that danced and skipped ahead of him, mimicking the lightness in his heart. He hummed a little tune, a melody born of the previous night’s laughter and camaraderie, a whimsical symphony of shared joy. The memory of Kangaroo’s surprisingly organized efforts to pack up the remnants of their feast– the scattered wildflowers, the extinguished lanterns, the half-eaten pumpkins – brought a smile to his face. He could almost smell the lingering scent of woodsmoke and roasted marshmallows, a sweet fragrance that clung to the air like a comforting memory.</w:t>
      </w:r>
    </w:p>
    <w:p>
      <w:pPr>
        <w:autoSpaceDN w:val="0"/>
        <w:autoSpaceDE w:val="0"/>
        <w:widowControl/>
        <w:spacing w:line="264" w:lineRule="exact" w:before="264" w:after="0"/>
        <w:ind w:left="0" w:right="0" w:firstLine="0"/>
        <w:jc w:val="left"/>
      </w:pPr>
      <w:r>
        <w:t xml:space="preserve">Owl, usually a creature of solitary habits, had displayed an </w:t>
        <w:br/>
        <w:t xml:space="preserve">unexpected helpfulness, his usually sharp gaze softened by a hint of contentment. Hare recalled Owl’s surprisingly sentimental farewell, a stark contrast to his usual aloof demeanor. The image of Owl carefully gathering the extinguished lanterns, his large eyes </w:t>
        <w:br/>
        <w:t>reflecting the morning sun, brought a warmth to Hare’s chest. It was a reminder of the unexpected connections forged during their extraordinary gathering.</w:t>
      </w:r>
    </w:p>
    <w:p>
      <w:pPr>
        <w:autoSpaceDN w:val="0"/>
        <w:autoSpaceDE w:val="0"/>
        <w:widowControl/>
        <w:spacing w:line="264" w:lineRule="exact" w:before="264" w:after="0"/>
        <w:ind w:left="0" w:right="0" w:firstLine="0"/>
        <w:jc w:val="left"/>
      </w:pPr>
      <w:r>
        <w:t xml:space="preserve">Newt, the ever-meticulous chronicler, had continued his </w:t>
        <w:br/>
        <w:t xml:space="preserve">documentation even as the sun rose. Hare remembered Newt’s detailed notes, a testament to the night’s events recorded with scientific precision. His scientific summary of the gathering, </w:t>
        <w:br/>
        <w:t xml:space="preserve">delivered with a slight smile, had been both humorous and </w:t>
        <w:br/>
        <w:t>touching. It highlighted the unique perspective Newt brought to their friendship, a perspective that enriched their shared experience in unexpected ways. The memory of Newt's precise recordings –temperature, humidity, even the wind speed – brought a chuckle to Hare's lips. It was a reminder of the surprising ways in which different perspectives could complement one another.</w:t>
      </w:r>
    </w:p>
    <w:p>
      <w:pPr>
        <w:autoSpaceDN w:val="0"/>
        <w:autoSpaceDE w:val="0"/>
        <w:widowControl/>
        <w:spacing w:line="264" w:lineRule="exact" w:before="264" w:after="0"/>
        <w:ind w:left="0" w:right="0" w:firstLine="0"/>
        <w:jc w:val="left"/>
      </w:pPr>
      <w:r>
        <w:t>Lumi’s presence, even as she departed, had lingered like a soft, ethereal glow. Her parting words, as soft as a summer breeze, spoke of magic woven into their memories, a bond stronger than any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thread. Hare recalled the way Lumi had seemed to absorb the lingering magic of the night, her delicate form seemingly </w:t>
        <w:br/>
        <w:t xml:space="preserve">interwoven with the very fabric of the meadow. Her mystical touch had added a layer of enchantment to the already extraordinary gathering, a reminder of the unseen forces that bound them </w:t>
        <w:br/>
        <w:t>together. He experienced a deep sense of gratitude for her presence, a mystical connection that transcended words.</w:t>
      </w:r>
    </w:p>
    <w:p>
      <w:pPr>
        <w:autoSpaceDN w:val="0"/>
        <w:autoSpaceDE w:val="0"/>
        <w:widowControl/>
        <w:spacing w:line="264" w:lineRule="exact" w:before="264" w:after="0"/>
        <w:ind w:left="0" w:right="0" w:firstLine="0"/>
        <w:jc w:val="left"/>
      </w:pPr>
      <w:r>
        <w:t>The echoes of laughter, the lively dances, the shared stories – all of these memories swirled within Hare as he continued his journey home. He thought of Kangaroo’s heartfelt words, a testament to the strength of their bonds and the importance of cherishing their friendships. He recalled the way Kangaroo had hugged each of her friends tightly, conveying the depth of her affection with genuine warmth. The memory brought a comfortable feeling of belonging, a reminder of the shared joy that had united them.</w:t>
      </w:r>
    </w:p>
    <w:p>
      <w:pPr>
        <w:autoSpaceDN w:val="0"/>
        <w:autoSpaceDE w:val="0"/>
        <w:widowControl/>
        <w:spacing w:line="264" w:lineRule="exact" w:before="264" w:after="0"/>
        <w:ind w:left="0" w:right="0" w:firstLine="0"/>
        <w:jc w:val="left"/>
      </w:pPr>
      <w:r>
        <w:t>The path ahead seemed less a journey and more a stroll down memory lane. Each bend in the path triggered a fresh recollection, each rustle of leaves whispered a snippet of their shared adventures.</w:t>
      </w:r>
    </w:p>
    <w:p>
      <w:pPr>
        <w:autoSpaceDN w:val="0"/>
        <w:autoSpaceDE w:val="0"/>
        <w:widowControl/>
        <w:spacing w:line="264" w:lineRule="exact" w:before="58" w:after="0"/>
        <w:ind w:left="0" w:right="144" w:firstLine="0"/>
        <w:jc w:val="left"/>
      </w:pPr>
      <w:r>
        <w:t xml:space="preserve">He remembered the hilarious chaos of searching for his lost </w:t>
        <w:br/>
        <w:t xml:space="preserve">spectacles, the farcical series of unhelpful, albeit well-meaning, suggestions from his friends. The memory of his own eventual solution, the simple discovery of his spare glasses, brought a chuckle to his lips. It was a reminder that sometimes, the simplest solutions were indeed the best. The absurdity of the whole </w:t>
        <w:br/>
        <w:t>situation, now viewed from the comfortable distance of time, only amplified the joy and camaraderie he had experienced.</w:t>
      </w:r>
    </w:p>
    <w:p>
      <w:pPr>
        <w:autoSpaceDN w:val="0"/>
        <w:autoSpaceDE w:val="0"/>
        <w:widowControl/>
        <w:spacing w:line="264" w:lineRule="exact" w:before="264" w:after="0"/>
        <w:ind w:left="0" w:right="0" w:firstLine="0"/>
        <w:jc w:val="left"/>
      </w:pPr>
      <w:r>
        <w:t xml:space="preserve">He recalled the shared anticipation, the nervous energy before the gathering, the quiet excitement as each creature arrived. He </w:t>
        <w:br/>
        <w:t>remembered the collaborative spirit as they prepared for their evening feast, the collective effort in gathering the pumpkins, carving them, and arranging them for their candlelight display. The task had brought them together, fostering collaboration and a sense of shared purpose that laid the groundwork for the evening's joy.</w:t>
      </w:r>
    </w:p>
    <w:p>
      <w:pPr>
        <w:autoSpaceDN w:val="0"/>
        <w:autoSpaceDE w:val="0"/>
        <w:widowControl/>
        <w:spacing w:line="264" w:lineRule="exact" w:before="264" w:after="0"/>
        <w:ind w:left="0" w:right="0" w:firstLine="0"/>
        <w:jc w:val="left"/>
      </w:pPr>
      <w:r>
        <w:t>The warmth of the bonfire, the flickering candlelight illuminating their faces, the sweet taste of roasted marshmallows – each sensory detail painted a vivid picture in his mind,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fullness of their shared experience. The vibrant colors of the setting sun, the stars twinkling in the vast night sky, the gentle breeze rustling through the leaves – all these elements merged together to create a tapestry of memories, a magical kaleidoscope of shared moments. He remembered the spontaneous games they'd played, the joyous dances under the moonlight, the spontaneous bursts of laughter that filled the night air. Each memory was a jewel, </w:t>
        <w:br/>
        <w:t>carefully preserved within the chambers of his heart.</w:t>
      </w:r>
    </w:p>
    <w:p>
      <w:pPr>
        <w:autoSpaceDN w:val="0"/>
        <w:autoSpaceDE w:val="0"/>
        <w:widowControl/>
        <w:spacing w:line="264" w:lineRule="exact" w:before="264" w:after="0"/>
        <w:ind w:left="0" w:right="0" w:firstLine="0"/>
        <w:jc w:val="left"/>
      </w:pPr>
      <w:r>
        <w:t>The feeling of nostalgia was bittersweet, tinged with the satisfaction of shared moments and the anticipation of future reunions. The realization that this was not an end, but a temporary parting, filled him with warmth and hope. He knew, without a doubt, that the bond they had forged was strong enough to withstand the distance and the passage of time. Their shared experiences, their mutual laughter, their unwavering support for one another – these were the threads that wove their friendship into an unbreakable tapestry, a treasure to be cherished and revisited throughout the years.</w:t>
      </w:r>
    </w:p>
    <w:p>
      <w:pPr>
        <w:autoSpaceDN w:val="0"/>
        <w:autoSpaceDE w:val="0"/>
        <w:widowControl/>
        <w:spacing w:line="264" w:lineRule="exact" w:before="264" w:after="0"/>
        <w:ind w:left="0" w:right="0" w:firstLine="0"/>
        <w:jc w:val="left"/>
      </w:pPr>
      <w:r>
        <w:t xml:space="preserve">As he finally reached his burrow, the setting sun casting long </w:t>
        <w:br/>
        <w:t xml:space="preserve">shadows across his path, Hare paused, taking a deep breath of the cool evening air. The memory of that extraordinary night remained, a beacon of warmth and joy in the quiet solitude of his home. He knew that the friendships he had made, the memories he had created, would remain with him always, a constant source of </w:t>
        <w:br/>
        <w:t xml:space="preserve">comfort and inspiration in his everyday life. The meadow, though empty now, pulsed with the echoes of their laughter, the lingering scent of marshmallows, and the enduring memory of an </w:t>
        <w:br/>
        <w:t xml:space="preserve">extraordinary gathering. The memory of the night, a potent elixir of joy and camaraderie, would continue to inspire him, energize him, and keep the warmth of those friendships alive within his heart. He knew, with absolute certainty, that this was just the beginning of many more adventures, many more gatherings, many more </w:t>
        <w:br/>
        <w:t>memories to be shared with his cherished friends in the meadow.</w:t>
      </w:r>
    </w:p>
    <w:p>
      <w:pPr>
        <w:autoSpaceDN w:val="0"/>
        <w:autoSpaceDE w:val="0"/>
        <w:widowControl/>
        <w:spacing w:line="264" w:lineRule="exact" w:before="60" w:after="0"/>
        <w:ind w:left="0" w:right="0" w:firstLine="0"/>
        <w:jc w:val="left"/>
      </w:pPr>
      <w:r>
        <w:t>He smiled, anticipating their next reunion, a future filled with laughter, companionship, and the ever-strengthening bonds of their extraordinary friendship. The farewell was not an end, but a new beginning, a stepping stone towards future adventures and the enduring magic of their unbreakable friendship.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Adventures Await</w:t>
      </w:r>
    </w:p>
    <w:p>
      <w:pPr>
        <w:autoSpaceDN w:val="0"/>
        <w:autoSpaceDE w:val="0"/>
        <w:widowControl/>
        <w:spacing w:line="264" w:lineRule="exact" w:before="286" w:after="0"/>
        <w:ind w:left="0" w:right="0" w:firstLine="0"/>
        <w:jc w:val="left"/>
      </w:pPr>
      <w:r>
        <w:t xml:space="preserve">The next morning dawned bright and clear, a stark contrast to the lingering embers of the previous night's bonfire. Hare awoke with a cheerful chirp, the memory of the gathering still warm in his heart. He stretched, luxuriating in the comfortable stillness of his burrow, the scent of fresh earth and pine needles filling his senses. The quiet was punctuated only by the gentle rustling of leaves outside, a soft symphony of nature's awakening. But unlike the usual quiet </w:t>
        <w:br/>
        <w:t>solitude, this morning held a different kind of peace – a peace born of shared joy and the anticipation of future adventures.</w:t>
      </w:r>
    </w:p>
    <w:p>
      <w:pPr>
        <w:autoSpaceDN w:val="0"/>
        <w:autoSpaceDE w:val="0"/>
        <w:widowControl/>
        <w:spacing w:line="264" w:lineRule="exact" w:before="264" w:after="0"/>
        <w:ind w:left="0" w:right="0" w:firstLine="0"/>
        <w:jc w:val="left"/>
      </w:pPr>
      <w:r>
        <w:t xml:space="preserve">He thought about the possibilities that lay ahead. The meadow, though presently silent, held the promise of countless new </w:t>
        <w:br/>
        <w:t>experiences. He imagined the wildflowers blooming in vibrant hues, their petals unfurling to greet the sun. He envisioned the playful dances of butterflies, their delicate wings catching the light as they flitted through the air. He could almost hear the cheerful chirping of crickets, their melodic songs filling the air with an enchanting rhythm. The meadow was a canvas, ready for the next masterpiece of their shared experiences.</w:t>
      </w:r>
    </w:p>
    <w:p>
      <w:pPr>
        <w:autoSpaceDN w:val="0"/>
        <w:autoSpaceDE w:val="0"/>
        <w:widowControl/>
        <w:spacing w:line="264" w:lineRule="exact" w:before="264" w:after="0"/>
        <w:ind w:left="0" w:right="0" w:firstLine="0"/>
        <w:jc w:val="left"/>
      </w:pPr>
      <w:r>
        <w:t>He pictured his friends, each with their unique personalities and perspectives. Owl, perched high in his oak tree, would undoubtedly have observed something extraordinary in the intervening hours since their farewell, something only his sharp eyes could detect. He imagined Owl regaling them with a tale of some unusual woodland occurrence – perhaps a colony of fireflies illuminating the night sky with an unprecedented brilliance, or a family of badgers engaged in an elaborate game of hide-and-seek. Owl's tales always held a hint of the unexpected, a touch of magical realism that added a unique charm to their gatherings.</w:t>
      </w:r>
    </w:p>
    <w:p>
      <w:pPr>
        <w:autoSpaceDN w:val="0"/>
        <w:autoSpaceDE w:val="0"/>
        <w:widowControl/>
        <w:spacing w:line="264" w:lineRule="exact" w:before="264" w:after="0"/>
        <w:ind w:left="0" w:right="0" w:firstLine="0"/>
        <w:jc w:val="left"/>
      </w:pPr>
      <w:r>
        <w:t>Kangaroo, with her ever-optimistic spirit, would surely be brimming with ideas for their next adventure. He could see her, her powerful legs carrying her swiftly across the meadow, her pouch brimming with exciting plans. Perhaps she had already sketched out a route for their next expedition, a journey to a hidden waterfall, or a daring climb up a towering cliff face. Kangaroo's adventurous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always injected a sense of excitement and anticipation into their shared experiences.</w:t>
      </w:r>
    </w:p>
    <w:p>
      <w:pPr>
        <w:autoSpaceDN w:val="0"/>
        <w:autoSpaceDE w:val="0"/>
        <w:widowControl/>
        <w:spacing w:line="264" w:lineRule="exact" w:before="264" w:after="0"/>
        <w:ind w:left="0" w:right="0" w:firstLine="0"/>
        <w:jc w:val="left"/>
      </w:pPr>
      <w:r>
        <w:t xml:space="preserve">Newt, ever the meticulous planner, would have already begun compiling a list of potential activities, his notebook filled with carefully documented suggestions. He could picture Newt </w:t>
        <w:br/>
        <w:t>meticulously measuring the length of a particularly long spider's web, or carefully noting the migration patterns of a flock of brightly colored birds. Newt's detailed observations always added a layer of fascinating scientific insight to their adventures, grounding their whimsical experiences in a framework of tangible reality.</w:t>
      </w:r>
    </w:p>
    <w:p>
      <w:pPr>
        <w:autoSpaceDN w:val="0"/>
        <w:autoSpaceDE w:val="0"/>
        <w:widowControl/>
        <w:spacing w:line="264" w:lineRule="exact" w:before="264" w:after="0"/>
        <w:ind w:left="0" w:right="0" w:firstLine="0"/>
        <w:jc w:val="left"/>
      </w:pPr>
      <w:r>
        <w:t>And Lumi, with her mystical touch, would undoubtedly weave an element of magic into their next encounter. He envisioned Lumi's presence as a subtle, ethereal energy that would enhance their collective experience, adding an inexplicable depth to their shared moments. Perhaps she would introduce them to a hidden grove, where ancient trees whispered secrets to the wind, or reveal a hidden pathway that led to a breathtaking vista. Lumi's presence had always brought an element of wonder and enchantment to their gatherings.</w:t>
      </w:r>
    </w:p>
    <w:p>
      <w:pPr>
        <w:autoSpaceDN w:val="0"/>
        <w:autoSpaceDE w:val="0"/>
        <w:widowControl/>
        <w:spacing w:line="264" w:lineRule="exact" w:before="264" w:after="0"/>
        <w:ind w:left="0" w:right="0" w:firstLine="0"/>
        <w:jc w:val="left"/>
      </w:pPr>
      <w:r>
        <w:t xml:space="preserve">The thought of their next adventure filled Hare with a sense of joyful anticipation. He envisioned them embarking on a quest to find the legendary Singing Stones, said to possess a magical melody capable of healing any ailment. They would follow an ancient map, venturing through dense forests, across babbling brooks, and over towering mountains. The journey would test their strength, courage, and resilience, but the reward – the magical melody of the Singing Stones – would be worth all the effort. He imagined the challenges they would face, the obstacles they would overcome, and the </w:t>
        <w:br/>
        <w:t>triumphs they would celebrate together.</w:t>
      </w:r>
    </w:p>
    <w:p>
      <w:pPr>
        <w:autoSpaceDN w:val="0"/>
        <w:autoSpaceDE w:val="0"/>
        <w:widowControl/>
        <w:spacing w:line="264" w:lineRule="exact" w:before="264" w:after="0"/>
        <w:ind w:left="0" w:right="0" w:firstLine="0"/>
        <w:jc w:val="left"/>
      </w:pPr>
      <w:r>
        <w:t xml:space="preserve">Alternatively, perhaps their next adventure would involve a search for the elusive Rainbow River, a mythical waterway said to </w:t>
        <w:br/>
        <w:t>shimmer with all the colors of the rainbow. They could build a makeshift raft, navigate the winding currents, and marvel at the spectacular scenery that surrounded them. The journey would be fraught with peril, with rapids to navigate and treacherous currents to avoid, but the beauty of the Rainbow River would make it a truly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memorable experience. Hare envisioned the breathtaking scenery, the sparkling waters, and the thrill of the adventure itself.</w:t>
      </w:r>
    </w:p>
    <w:p>
      <w:pPr>
        <w:autoSpaceDN w:val="0"/>
        <w:autoSpaceDE w:val="0"/>
        <w:widowControl/>
        <w:spacing w:line="264" w:lineRule="exact" w:before="264" w:after="0"/>
        <w:ind w:left="0" w:right="0" w:firstLine="0"/>
        <w:jc w:val="left"/>
      </w:pPr>
      <w:r>
        <w:t xml:space="preserve">Or maybe, their next adventure could be a more whimsical affair, such as a competition to create the most impressive scarecrow, or a contest to bake the tastiest wild berry pie. The possibilities were endless, each scenario offering a unique blend of challenges, </w:t>
        <w:br/>
        <w:t>laughter, and shared accomplishment. Hare smiled at the thought, his mind already racing with ideas, with possibilities, with the promise of new adventures and shared laughter.</w:t>
      </w:r>
    </w:p>
    <w:p>
      <w:pPr>
        <w:autoSpaceDN w:val="0"/>
        <w:autoSpaceDE w:val="0"/>
        <w:widowControl/>
        <w:spacing w:line="264" w:lineRule="exact" w:before="264" w:after="0"/>
        <w:ind w:left="0" w:right="0" w:firstLine="0"/>
        <w:jc w:val="left"/>
      </w:pPr>
      <w:r>
        <w:t xml:space="preserve">The anticipation of their next reunion fueled his every step, giving a new spring to his hop. He experienced a profound sense of gratitude for his friends, their individual strengths blending together to form a formidable team. Their friendship, he realized, wasn't just a </w:t>
        <w:br/>
        <w:t>collection of individual bonds, but a vibrant tapestry woven from shared experiences, mutual support, and unwavering loyalty. This was more than a simple gathering; it was a community, a family.</w:t>
      </w:r>
    </w:p>
    <w:p>
      <w:pPr>
        <w:autoSpaceDN w:val="0"/>
        <w:autoSpaceDE w:val="0"/>
        <w:widowControl/>
        <w:spacing w:line="264" w:lineRule="exact" w:before="264" w:after="0"/>
        <w:ind w:left="0" w:right="0" w:firstLine="0"/>
        <w:jc w:val="left"/>
      </w:pPr>
      <w:r>
        <w:t xml:space="preserve">As the days turned into weeks, Hare found himself eagerly </w:t>
        <w:br/>
        <w:t xml:space="preserve">anticipating their next meeting. He spent his time preparing, </w:t>
        <w:br/>
        <w:t>gathering supplies, honing his skills, and brainstorming ideas for their next escapade. He polished his spectacles, ensuring they were ready for any adventure that lay ahead. He meticulously cleaned his burrow, making sure everything was in order, ready for a quick departure when the time came. He practiced his hopping technique, ensuring he would be in peak physical condition for any challenges they might encounter.</w:t>
      </w:r>
    </w:p>
    <w:p>
      <w:pPr>
        <w:autoSpaceDN w:val="0"/>
        <w:autoSpaceDE w:val="0"/>
        <w:widowControl/>
        <w:spacing w:line="264" w:lineRule="exact" w:before="264" w:after="0"/>
        <w:ind w:left="0" w:right="0" w:firstLine="0"/>
        <w:jc w:val="left"/>
      </w:pPr>
      <w:r>
        <w:t xml:space="preserve">He spent hours poring over old maps and chronicles, searching for clues to hidden treasures or forgotten landmarks. He researched various edible plants and berries, expanding his culinary repertoire in preparation for any unexpected culinary challenges. He even spent time practicing his storytelling, sharpening his wit and </w:t>
        <w:br/>
        <w:t>preparing a new repertoire of jokes and anecdotes to share with his friends.</w:t>
      </w:r>
    </w:p>
    <w:p>
      <w:pPr>
        <w:autoSpaceDN w:val="0"/>
        <w:autoSpaceDE w:val="0"/>
        <w:widowControl/>
        <w:spacing w:line="264" w:lineRule="exact" w:before="264" w:after="0"/>
        <w:ind w:left="0" w:right="0" w:firstLine="0"/>
        <w:jc w:val="left"/>
      </w:pPr>
      <w:r>
        <w:t>The anticipation built, day by day, a tangible excitement that thrummed through his very being. He couldn't wait to share new stories, laughter, and adventures with his friends. He knew, without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 shadow of a doubt, that their future adventures would be just as memorable, just as magical, and just as meaningful as their </w:t>
        <w:br/>
        <w:t>previous gathering. The echoes of their laughter, the lingering scent of woodsmoke and marshmallows, the warmth of their shared camaraderie – all these memories were cherished reminders of the unbreakable bonds of friendship.</w:t>
      </w:r>
    </w:p>
    <w:p>
      <w:pPr>
        <w:autoSpaceDN w:val="0"/>
        <w:autoSpaceDE w:val="0"/>
        <w:widowControl/>
        <w:spacing w:line="264" w:lineRule="exact" w:before="264" w:after="0"/>
        <w:ind w:left="0" w:right="0" w:firstLine="0"/>
        <w:jc w:val="left"/>
      </w:pPr>
      <w:r>
        <w:t xml:space="preserve">He knew that their next meeting wouldn't simply be a reunion, but a continuation of their extraordinary journey, a stepping stone toward a future filled with shared experiences, unyielding support, and the enduring magic of their unbreakable friendship. The </w:t>
        <w:br/>
        <w:t>farewell wasn't an ending, but a new beginning, a fresh chapter in the ongoing story of their extraordinary friendship. And with a cheerful heart and eager anticipation, Hare awaited the dawn of their next grand adventure, the possibilities seemingly limitless, the future bright with promise. The meadow awaited, and so did his friends, and the spirit of adventure called to him, beckoning him forward towards a new dawn of possibilities. The world was their oyster, and they were ready to shuck it open.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Lasting Bonds</w:t>
      </w:r>
    </w:p>
    <w:p>
      <w:pPr>
        <w:autoSpaceDN w:val="0"/>
        <w:autoSpaceDE w:val="0"/>
        <w:widowControl/>
        <w:spacing w:line="264" w:lineRule="exact" w:before="286" w:after="0"/>
        <w:ind w:left="0" w:right="0" w:firstLine="0"/>
        <w:jc w:val="left"/>
      </w:pPr>
      <w:r>
        <w:t xml:space="preserve">The weeks that followed were a blur of activity for Hare. He wasn't simply waiting for the next gathering; he was actively preparing for it. He wasn't just passively anticipating; he was actively shaping the future adventures they would share. This wasn't merely a </w:t>
        <w:br/>
        <w:t>countdown; it was a meticulous orchestration of excitement.</w:t>
      </w:r>
    </w:p>
    <w:p>
      <w:pPr>
        <w:autoSpaceDN w:val="0"/>
        <w:autoSpaceDE w:val="0"/>
        <w:widowControl/>
        <w:spacing w:line="264" w:lineRule="exact" w:before="264" w:after="0"/>
        <w:ind w:left="0" w:right="0" w:firstLine="0"/>
        <w:jc w:val="left"/>
      </w:pPr>
      <w:r>
        <w:t xml:space="preserve">He spent hours in his burrow, meticulously organizing his </w:t>
        <w:br/>
        <w:t xml:space="preserve">belongings. He polished his spectacles until they gleamed like polished gemstones, a testament to his preparedness. He sorted through his collection of wildflower seeds, carefully selecting the most vibrant and unusual specimens to plant in a special patch of the meadow, a secret garden dedicated to their friendship. He even composed a new song, a whimsical melody celebrating their </w:t>
        <w:br/>
        <w:t>camaraderie, practicing it until his voice was as smooth as honey.</w:t>
      </w:r>
    </w:p>
    <w:p>
      <w:pPr>
        <w:autoSpaceDN w:val="0"/>
        <w:autoSpaceDE w:val="0"/>
        <w:widowControl/>
        <w:spacing w:line="264" w:lineRule="exact" w:before="266" w:after="0"/>
        <w:ind w:left="0" w:right="0" w:firstLine="0"/>
        <w:jc w:val="left"/>
      </w:pPr>
      <w:r>
        <w:t>His preparations weren't just practical; they were imbued with a profound sense of purpose. Each action, each task, was a tangible expression of his dedication to their friendship. It was as though he was weaving a tapestry of anticipation, each thread a careful preparation, each knot a shared memory, each color a unique personality. The more he prepared, the stronger his anticipation grew, fueling his enthusiasm and reinforcing the bonds of their friendship.</w:t>
      </w:r>
    </w:p>
    <w:p>
      <w:pPr>
        <w:autoSpaceDN w:val="0"/>
        <w:autoSpaceDE w:val="0"/>
        <w:widowControl/>
        <w:spacing w:line="264" w:lineRule="exact" w:before="264" w:after="0"/>
        <w:ind w:left="0" w:right="0" w:firstLine="0"/>
        <w:jc w:val="left"/>
      </w:pPr>
      <w:r>
        <w:t xml:space="preserve">One day, while foraging for wild berries, he stumbled upon a hidden grove, a secret sanctuary tucked away amidst the towering trees. Sunlight dappled through the leaves, illuminating the mossy ground and creating an ethereal ambiance. He experienced a sense of magic in the air, a whisper of enchantment that resonated with his own anticipation. It was the perfect place for their next gathering, a hidden haven where they could retreat from the world and </w:t>
        <w:br/>
        <w:t>celebrate their bond.</w:t>
      </w:r>
    </w:p>
    <w:p>
      <w:pPr>
        <w:autoSpaceDN w:val="0"/>
        <w:autoSpaceDE w:val="0"/>
        <w:widowControl/>
        <w:spacing w:line="264" w:lineRule="exact" w:before="264" w:after="0"/>
        <w:ind w:left="0" w:right="0" w:firstLine="0"/>
        <w:jc w:val="left"/>
      </w:pPr>
      <w:r>
        <w:t>Hare immediately knew this was where their next adventure would begin. He carefully noted the location, making a mental map of the path leading to this secret sanctuary. He envisioned his friends gathered there, their laughter echoing through the trees, their joy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mingling with the gentle whisper of the wind. He imagined the stories they would share, the games they would play, and the memories they would create together.</w:t>
      </w:r>
    </w:p>
    <w:p>
      <w:pPr>
        <w:autoSpaceDN w:val="0"/>
        <w:autoSpaceDE w:val="0"/>
        <w:widowControl/>
        <w:spacing w:line="264" w:lineRule="exact" w:before="264" w:after="0"/>
        <w:ind w:left="0" w:right="0" w:firstLine="0"/>
        <w:jc w:val="left"/>
      </w:pPr>
      <w:r>
        <w:t>His imagination painted vivid pictures of their next encounter. He witnessed Kangaroo, her powerful legs carrying her swiftly through the undergrowth, her pouch brimming with playful surprises. He imagined Owl, perched high in the branches of an ancient oak, his sharp eyes scanning the landscape, his wise words guiding their adventures. He pictured Newt, his notebook filled with meticulous observations of the flora and fauna, his pragmatic approach adding a layer of realism to their whimsical escapades. And Lumi, her mystical aura weaving an element of magic and wonder into their every interaction.</w:t>
      </w:r>
    </w:p>
    <w:p>
      <w:pPr>
        <w:autoSpaceDN w:val="0"/>
        <w:autoSpaceDE w:val="0"/>
        <w:widowControl/>
        <w:spacing w:line="264" w:lineRule="exact" w:before="264" w:after="0"/>
        <w:ind w:left="0" w:right="0" w:firstLine="0"/>
        <w:jc w:val="left"/>
      </w:pPr>
      <w:r>
        <w:t xml:space="preserve">The anticipation wasn't just about the next gathering; it was about the ongoing narrative of their friendship. It was about the shared history, the unspoken understanding, the profound connection that transcended words. It was about the unwavering loyalty, the mutual support, the unwavering belief in each other's strengths and </w:t>
        <w:br/>
        <w:t>abilities.</w:t>
      </w:r>
    </w:p>
    <w:p>
      <w:pPr>
        <w:autoSpaceDN w:val="0"/>
        <w:autoSpaceDE w:val="0"/>
        <w:widowControl/>
        <w:spacing w:line="264" w:lineRule="exact" w:before="264" w:after="0"/>
        <w:ind w:left="0" w:right="0" w:firstLine="0"/>
        <w:jc w:val="left"/>
      </w:pPr>
      <w:r>
        <w:t xml:space="preserve">Hare understood that their friendship was more than just a </w:t>
        <w:br/>
        <w:t xml:space="preserve">collection of individual personalities; it was a vibrant ecosystem, a delicate balance of strengths and weaknesses, of laughter and tears, of joy and sorrow. It was a living entity, constantly evolving, constantly growing, constantly deepening its roots. And the </w:t>
        <w:br/>
        <w:t>anticipation of their next gathering was not simply a wait, but an active participation in this ongoing evolution.</w:t>
      </w:r>
    </w:p>
    <w:p>
      <w:pPr>
        <w:autoSpaceDN w:val="0"/>
        <w:autoSpaceDE w:val="0"/>
        <w:widowControl/>
        <w:spacing w:line="264" w:lineRule="exact" w:before="264" w:after="0"/>
        <w:ind w:left="0" w:right="0" w:firstLine="0"/>
        <w:jc w:val="left"/>
      </w:pPr>
      <w:r>
        <w:t xml:space="preserve">He spent his days honing his skills, preparing for whatever </w:t>
        <w:br/>
        <w:t>challenges their next adventure might bring. He practiced his climbing, improving his agility and stamina. He sharpened his wit, preparing a collection of riddles and jokes to share with his friends.</w:t>
      </w:r>
    </w:p>
    <w:p>
      <w:pPr>
        <w:autoSpaceDN w:val="0"/>
        <w:autoSpaceDE w:val="0"/>
        <w:widowControl/>
        <w:spacing w:line="264" w:lineRule="exact" w:before="60" w:after="0"/>
        <w:ind w:left="0" w:right="144" w:firstLine="0"/>
        <w:jc w:val="left"/>
      </w:pPr>
      <w:r>
        <w:t>He honed his culinary skills, preparing for potential feasts in the wild. He even learned a few new songs, adding to his repertoire of musical entertainment.</w:t>
      </w:r>
    </w:p>
    <w:p>
      <w:pPr>
        <w:autoSpaceDN w:val="0"/>
        <w:autoSpaceDE w:val="0"/>
        <w:widowControl/>
        <w:spacing w:line="264" w:lineRule="exact" w:before="264" w:after="0"/>
        <w:ind w:left="0" w:right="432" w:firstLine="0"/>
        <w:jc w:val="center"/>
      </w:pPr>
      <w:r>
        <w:t>The preparations were not just about practical skills; they were about emotional readiness as well. Hare reflected on their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adventures, the challenges they had overcome, the lessons they had learned. He pondered the strength of their friendship, the </w:t>
        <w:br/>
        <w:t xml:space="preserve">unwavering support they had shown each other, the unbreakable bonds that held them together. He was preparing not just for a physical adventure, but for a deeper emotional journey, a </w:t>
        <w:br/>
        <w:t>reinforcement of the bonds that tied them together.</w:t>
      </w:r>
    </w:p>
    <w:p>
      <w:pPr>
        <w:autoSpaceDN w:val="0"/>
        <w:autoSpaceDE w:val="0"/>
        <w:widowControl/>
        <w:spacing w:line="264" w:lineRule="exact" w:before="264" w:after="0"/>
        <w:ind w:left="0" w:right="0" w:firstLine="0"/>
        <w:jc w:val="left"/>
      </w:pPr>
      <w:r>
        <w:t xml:space="preserve">As the day of their reunion drew closer, Hare experienced a surge of </w:t>
        <w:br/>
        <w:t xml:space="preserve">excitement, a joyful anticipation that propelled him forward. He felt a profound sense of gratitude for his friends, their unwavering loyalty and their unwavering belief in him. He understood that their friendship was a precious gift, a treasure to be cherished and </w:t>
        <w:br/>
        <w:t>nurtured. The waiting wasn't a burden; it was a testament to the strength of their bonds, a symbol of their enduring connection. It was a reminder that even in anticipation, the joy of their friendship continued to flourish. The meadow, with its secret grove, waited, and so did his friends. The adventure, it seemed, was just around the corner. Their story, far from ending, was merely beginning another, grand chapter. The anticipation was palpable, a tangible energy, a vibrant thread connecting them all. It was more than just a gathering; it was a celebration of friendship, a testament to the enduring power of camaraderie and the limitless potential of shared adventures. And as Hare appeared towards the horizon, he knew that this new beginning held even greater promise than any that had come before. The future, he knew, was illuminated. And it was bright because of the friendships they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Happy Ending</w:t>
      </w:r>
    </w:p>
    <w:p>
      <w:pPr>
        <w:autoSpaceDN w:val="0"/>
        <w:autoSpaceDE w:val="0"/>
        <w:widowControl/>
        <w:spacing w:line="264" w:lineRule="exact" w:before="286" w:after="0"/>
        <w:ind w:left="0" w:right="0" w:firstLine="0"/>
        <w:jc w:val="left"/>
      </w:pPr>
      <w:r>
        <w:t>The sun dipped below the horizon, painting the sky in hues of fiery orange and soft lavender as Hare arrived at the secret grove. The air hummed with a gentle energy, a symphony of rustling leaves and chirping crickets. He could almost feel the anticipation radiating from the very earth beneath his paws. He’d chosen this hidden haven not just for its beauty, but for its quiet intimacy, a space where the whispers of their friendship could be detected above the clamor of the world.</w:t>
      </w:r>
    </w:p>
    <w:p>
      <w:pPr>
        <w:autoSpaceDN w:val="0"/>
        <w:autoSpaceDE w:val="0"/>
        <w:widowControl/>
        <w:spacing w:line="264" w:lineRule="exact" w:before="264" w:after="0"/>
        <w:ind w:left="0" w:right="0" w:firstLine="0"/>
        <w:jc w:val="left"/>
      </w:pPr>
      <w:r>
        <w:t xml:space="preserve">And there they were. Kangaroo bounced into view, her usual </w:t>
        <w:br/>
        <w:t xml:space="preserve">boisterous energy tempered with a quiet joy. Her pouch, usually filled with an assortment of treasures and snacks, seemed to hold only a sense of expectant calm. Owl, perched on a branch overhead, hooted a greeting, his voice a warm rumble in the twilight air. His usually critical gaze was softened, replaced by a look of genuine contentment. Newt, ever methodical, was already setting up a small picnic blanket, his notebook tucked safely beside him, ready to document their reunion. And Lumi, bathed in the ethereal glow of the setting sun, shimmered with an otherworldly grace, her </w:t>
        <w:br/>
        <w:t>presence adding an air of magic to the gathering.</w:t>
      </w:r>
    </w:p>
    <w:p>
      <w:pPr>
        <w:autoSpaceDN w:val="0"/>
        <w:autoSpaceDE w:val="0"/>
        <w:widowControl/>
        <w:spacing w:line="264" w:lineRule="exact" w:before="264" w:after="0"/>
        <w:ind w:left="0" w:right="144" w:firstLine="0"/>
        <w:jc w:val="left"/>
      </w:pPr>
      <w:r>
        <w:t>“Hare!” Kangaroo exclaimed, her voice filled with unbridled delight. She hopped forward, enveloping him in a warm embrace.</w:t>
      </w:r>
    </w:p>
    <w:p>
      <w:pPr>
        <w:autoSpaceDN w:val="0"/>
        <w:autoSpaceDE w:val="0"/>
        <w:widowControl/>
        <w:spacing w:line="324" w:lineRule="exact" w:before="0" w:after="0"/>
        <w:ind w:left="0" w:right="0" w:firstLine="0"/>
        <w:jc w:val="left"/>
      </w:pPr>
      <w:r>
        <w:t>“You found it! This place is… magical!”</w:t>
      </w:r>
    </w:p>
    <w:p>
      <w:pPr>
        <w:autoSpaceDN w:val="0"/>
        <w:autoSpaceDE w:val="0"/>
        <w:widowControl/>
        <w:spacing w:line="264" w:lineRule="exact" w:before="264" w:after="0"/>
        <w:ind w:left="0" w:right="0" w:firstLine="0"/>
        <w:jc w:val="left"/>
      </w:pPr>
      <w:r>
        <w:t xml:space="preserve">Owl swooped down, landing gently on a nearby rock. “Indeed,” he agreed, his voice surprisingly devoid of his usual sarcastic </w:t>
        <w:br/>
        <w:t>undertones. “A truly remarkable location. I must say, I’m impressed by your resourcefulness, Hare.”</w:t>
      </w:r>
    </w:p>
    <w:p>
      <w:pPr>
        <w:autoSpaceDN w:val="0"/>
        <w:autoSpaceDE w:val="0"/>
        <w:widowControl/>
        <w:spacing w:line="324" w:lineRule="exact" w:before="204" w:after="0"/>
        <w:ind w:left="0" w:right="0" w:firstLine="0"/>
        <w:jc w:val="left"/>
      </w:pPr>
      <w:r>
        <w:t>Newt, ever the pragmatist, chimed in, "The location is ideal.</w:t>
      </w:r>
    </w:p>
    <w:p>
      <w:pPr>
        <w:autoSpaceDN w:val="0"/>
        <w:autoSpaceDE w:val="0"/>
        <w:widowControl/>
        <w:spacing w:line="264" w:lineRule="exact" w:before="60" w:after="0"/>
        <w:ind w:left="0" w:right="0" w:firstLine="0"/>
        <w:jc w:val="left"/>
      </w:pPr>
      <w:r>
        <w:t>Sheltered from the wind, ample sunlight during the day, and a good vantage point for stargazing." He smiled, a rare sight that softened his usually serious demeanor.</w:t>
      </w:r>
    </w:p>
    <w:p>
      <w:pPr>
        <w:autoSpaceDN w:val="0"/>
        <w:autoSpaceDE w:val="0"/>
        <w:widowControl/>
        <w:spacing w:line="264" w:lineRule="exact" w:before="264" w:after="0"/>
        <w:ind w:left="0" w:right="0" w:firstLine="0"/>
        <w:jc w:val="left"/>
      </w:pPr>
      <w:r>
        <w:t>Lumi simply smiled, her silence as eloquent as any words could be. Her presence radiated warmth and tranquility, a calming balm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their joyful reunion.</w:t>
      </w:r>
    </w:p>
    <w:p>
      <w:pPr>
        <w:autoSpaceDN w:val="0"/>
        <w:autoSpaceDE w:val="0"/>
        <w:widowControl/>
        <w:spacing w:line="264" w:lineRule="exact" w:before="264" w:after="0"/>
        <w:ind w:left="0" w:right="144" w:firstLine="0"/>
        <w:jc w:val="left"/>
      </w:pPr>
      <w:r>
        <w:t>The picnic was a delightful affair, a feast of wild berries, crunchy nuts, and honey-sweetened wildflowers. They shared stories, laughter, and quiet moments of contemplation, the gentle murmur of their conversation a comforting backdrop to the rustling leaves.</w:t>
      </w:r>
    </w:p>
    <w:p>
      <w:pPr>
        <w:autoSpaceDN w:val="0"/>
        <w:autoSpaceDE w:val="0"/>
        <w:widowControl/>
        <w:spacing w:line="264" w:lineRule="exact" w:before="60" w:after="0"/>
        <w:ind w:left="0" w:right="0" w:firstLine="0"/>
        <w:jc w:val="left"/>
      </w:pPr>
      <w:r>
        <w:t xml:space="preserve">Hare recounted his frantic search for his spectacles, his friends’well-meaning but ultimately unhelpful suggestions, and his </w:t>
        <w:br/>
        <w:t>eventual, triumphant discovery of his spare pair. The story was met with peals of laughter and expressions of relieved understanding.</w:t>
      </w:r>
    </w:p>
    <w:p>
      <w:pPr>
        <w:autoSpaceDN w:val="0"/>
        <w:autoSpaceDE w:val="0"/>
        <w:widowControl/>
        <w:spacing w:line="264" w:lineRule="exact" w:before="264" w:after="0"/>
        <w:ind w:left="0" w:right="0" w:firstLine="0"/>
        <w:jc w:val="left"/>
      </w:pPr>
      <w:r>
        <w:t xml:space="preserve">They talked about the lessons they’d learned: about the importance of patience, about the pitfalls of overthinking, about the power of simple solutions, and the unexpected joy that could be found in even the most chaotic of circumstances. They discussed their individual adventures, their personal triumphs and setbacks, each story weaving itself into the rich tapestry of their shared </w:t>
        <w:br/>
        <w:t>experience. The conversation flowed effortlessly, a testament to their deep connection.</w:t>
      </w:r>
    </w:p>
    <w:p>
      <w:pPr>
        <w:autoSpaceDN w:val="0"/>
        <w:autoSpaceDE w:val="0"/>
        <w:widowControl/>
        <w:spacing w:line="264" w:lineRule="exact" w:before="264" w:after="0"/>
        <w:ind w:left="0" w:right="0" w:firstLine="0"/>
        <w:jc w:val="left"/>
      </w:pPr>
      <w:r>
        <w:t xml:space="preserve">Owl, surprisingly, revealed a softer side. He confessed that he had been a little too quick to judge Hare’s predicament. He admitted that his intellectual pride had clouded his judgment, and that he had learned the value of empathy and understanding. His admission was met with warmth and acceptance, reinforcing their bond </w:t>
        <w:br/>
        <w:t>further.</w:t>
      </w:r>
    </w:p>
    <w:p>
      <w:pPr>
        <w:autoSpaceDN w:val="0"/>
        <w:autoSpaceDE w:val="0"/>
        <w:widowControl/>
        <w:spacing w:line="264" w:lineRule="exact" w:before="264" w:after="0"/>
        <w:ind w:left="0" w:right="144" w:firstLine="0"/>
        <w:jc w:val="left"/>
      </w:pPr>
      <w:r>
        <w:t>Kangaroo shared her own struggles with self-doubt, revealing a vulnerability that was both touching and endearing. She admitted that her attempts at leadership sometimes backfired, and that she had come to appreciate the unique strengths of each member of their group.</w:t>
      </w:r>
    </w:p>
    <w:p>
      <w:pPr>
        <w:autoSpaceDN w:val="0"/>
        <w:autoSpaceDE w:val="0"/>
        <w:widowControl/>
        <w:spacing w:line="264" w:lineRule="exact" w:before="264" w:after="0"/>
        <w:ind w:left="0" w:right="0" w:firstLine="0"/>
        <w:jc w:val="left"/>
      </w:pPr>
      <w:r>
        <w:t xml:space="preserve">Newt, in a rare display of vulnerability, admitted that his </w:t>
        <w:br/>
        <w:t xml:space="preserve">meticulous planning often missed the unexpected joys of </w:t>
        <w:br/>
        <w:t>spontaneity. He acknowledged that his pragmatic nature sometimes overshadowed the beauty of serendipity.</w:t>
      </w:r>
    </w:p>
    <w:p>
      <w:pPr>
        <w:autoSpaceDN w:val="0"/>
        <w:autoSpaceDE w:val="0"/>
        <w:widowControl/>
        <w:spacing w:line="264" w:lineRule="exact" w:before="264" w:after="0"/>
        <w:ind w:left="0" w:right="144" w:firstLine="0"/>
        <w:jc w:val="left"/>
      </w:pPr>
      <w:r>
        <w:t>Lumi, through a series of gentle gestures and meaningful glances, communicated a sense of profound understanding and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Her presence served as a constant reminder of the power of shared experiences and the importance of celebrating life’s unpredictable turns.</w:t>
      </w:r>
    </w:p>
    <w:p>
      <w:pPr>
        <w:autoSpaceDN w:val="0"/>
        <w:autoSpaceDE w:val="0"/>
        <w:widowControl/>
        <w:spacing w:line="264" w:lineRule="exact" w:before="264" w:after="0"/>
        <w:ind w:left="0" w:right="288" w:firstLine="0"/>
        <w:jc w:val="left"/>
      </w:pPr>
      <w:r>
        <w:t>As the stars began to emerge, painting the night sky with their shimmering brilliance, they gathered around a crackling bonfire.</w:t>
      </w:r>
    </w:p>
    <w:p>
      <w:pPr>
        <w:autoSpaceDN w:val="0"/>
        <w:autoSpaceDE w:val="0"/>
        <w:widowControl/>
        <w:spacing w:line="264" w:lineRule="exact" w:before="60" w:after="0"/>
        <w:ind w:left="0" w:right="288" w:firstLine="0"/>
        <w:jc w:val="left"/>
      </w:pPr>
      <w:r>
        <w:t xml:space="preserve">Hare shared the song he had composed, his voice filled with emotion, his melody weaving a narrative of their shared </w:t>
        <w:br/>
        <w:t>adventures, their triumphs, and their unwavering friendship. His friends listened intently, their eyes reflecting the flames, their hearts resonating with the warmth of their bond.</w:t>
      </w:r>
    </w:p>
    <w:p>
      <w:pPr>
        <w:autoSpaceDN w:val="0"/>
        <w:autoSpaceDE w:val="0"/>
        <w:widowControl/>
        <w:spacing w:line="264" w:lineRule="exact" w:before="264" w:after="0"/>
        <w:ind w:left="0" w:right="0" w:firstLine="0"/>
        <w:jc w:val="left"/>
      </w:pPr>
      <w:r>
        <w:t>The music resonated deeply, a testament to the strength and depth of their friendship, capturing the essence of their shared journey. It celebrated not only their shared laughter and adventures but also their shared resilience and understanding. It was a song that echoed their collective journey, acknowledging challenges and victories, solidifying their bond through the power of shared experience. It was a testament to the enduring power of camaraderie.</w:t>
      </w:r>
    </w:p>
    <w:p>
      <w:pPr>
        <w:autoSpaceDN w:val="0"/>
        <w:autoSpaceDE w:val="0"/>
        <w:widowControl/>
        <w:spacing w:line="264" w:lineRule="exact" w:before="264" w:after="0"/>
        <w:ind w:left="0" w:right="0" w:firstLine="0"/>
        <w:jc w:val="left"/>
      </w:pPr>
      <w:r>
        <w:t>The night unfolded under a blanket of stars, each twinkling light mirroring the spark of their friendship. They shared whispered secrets, playful banter, and quiet moments of reflection, their laughter echoing through the tranquil grove. The air was alive with a sense of belonging, a feeling of deep contentment, a sense of peace that only comes from true connection.</w:t>
      </w:r>
    </w:p>
    <w:p>
      <w:pPr>
        <w:autoSpaceDN w:val="0"/>
        <w:autoSpaceDE w:val="0"/>
        <w:widowControl/>
        <w:spacing w:line="264" w:lineRule="exact" w:before="264" w:after="0"/>
        <w:ind w:left="0" w:right="0" w:firstLine="0"/>
        <w:jc w:val="left"/>
      </w:pPr>
      <w:r>
        <w:t xml:space="preserve">The night culminated with a shared silent moment, a moment of quiet reflection, a moment where each friend appreciated the unique value each member of the group had added to their lives. It was a moment where each individual could acknowledge their respective roles and contributions, and appreciate how the </w:t>
        <w:br/>
        <w:t>collective had strengthened the whole.</w:t>
      </w:r>
    </w:p>
    <w:p>
      <w:pPr>
        <w:autoSpaceDN w:val="0"/>
        <w:autoSpaceDE w:val="0"/>
        <w:widowControl/>
        <w:spacing w:line="264" w:lineRule="exact" w:before="264" w:after="0"/>
        <w:ind w:left="0" w:right="0" w:firstLine="0"/>
        <w:jc w:val="left"/>
      </w:pPr>
      <w:r>
        <w:t>As dawn approached, painting the eastern sky with hues of rose and gold, they prepared to depart. But this farewell was unlike any other. It was not a goodbye, but a "see you soon," a promise of future adventures, a recognition of their enduring bond. They walked away, each carrying a piece of the magic of that night, a warmth in their hearts, a renewed sense of purpose, and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unshakeable belief in the power of friendship.</w:t>
      </w:r>
    </w:p>
    <w:p>
      <w:pPr>
        <w:autoSpaceDN w:val="0"/>
        <w:autoSpaceDE w:val="0"/>
        <w:widowControl/>
        <w:spacing w:line="264" w:lineRule="exact" w:before="264" w:after="0"/>
        <w:ind w:left="0" w:right="0" w:firstLine="0"/>
        <w:jc w:val="left"/>
      </w:pPr>
      <w:r>
        <w:t>Their journey had not only resolved Hare’s initial problem but had also deepened their understanding of themselves and each other. It had shown them the importance of embracing life's challenges, of celebrating the simple joys, and of cherishing the bonds that hold us together. And as they parted ways, they carried with them not only the memories of their adventures but also the enduring legacy of their unbreakable friendship – a legacy that would continue to grow and flourish, creating new chapters in their remarkable shared story. The story of Hare's lost spectacles was but one small thread in the grand tapestry of their extraordinary friendship, a friendship that would continue to weave itself through the fabric of their lives, shaping their adventures and experiences. The future stretched before them, an endless panorama of possibilities, their friendship the unwavering compass guiding them toward uncharted horizons.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288" w:firstLine="0"/>
        <w:jc w:val="left"/>
      </w:pPr>
      <w:r>
        <w:t>A huge thank you to my wonderfully whimsical editor, Beatrice Bumble, for her unwavering belief in this slightly absurd tale.</w:t>
      </w:r>
    </w:p>
    <w:p>
      <w:pPr>
        <w:autoSpaceDN w:val="0"/>
        <w:autoSpaceDE w:val="0"/>
        <w:widowControl/>
        <w:spacing w:line="264" w:lineRule="exact" w:before="60" w:after="0"/>
        <w:ind w:left="0" w:right="0" w:firstLine="0"/>
        <w:jc w:val="left"/>
      </w:pPr>
      <w:r>
        <w:t xml:space="preserve">Special thanks also go to Barnaby Badger, whose insightful </w:t>
        <w:br/>
        <w:t>comments (and supply of exceptionally fine honey cakes) kept.  my spirits high during the writing process. and finally, a heartfelt hoot to all the woodland creatures who inspired this story – you know who you 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contains supplementary information on the </w:t>
        <w:br/>
        <w:t>fascinating world of woodland creatures, including but not limited to: a detailed analysis of Kangaroo's pouch.  capacity (surprisingly limited!), owl's preferred sleeping positions (always upside down!), and newt's meticulously organized notebook entries (mostly about weather patterns). further research is encouraged!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58" w:lineRule="exact" w:before="298" w:after="0"/>
        <w:ind w:left="0" w:right="288" w:firstLine="0"/>
        <w:jc w:val="left"/>
      </w:pPr>
      <w:r>
        <w:t>Hooted: Owl's method of communication, ranging from gentle greetings to dramatic pronouncements.</w:t>
      </w:r>
    </w:p>
    <w:p>
      <w:pPr>
        <w:autoSpaceDN w:val="0"/>
        <w:autoSpaceDE w:val="0"/>
        <w:widowControl/>
        <w:spacing w:line="258" w:lineRule="exact" w:before="72" w:after="0"/>
        <w:ind w:left="0" w:right="144" w:firstLine="0"/>
        <w:jc w:val="left"/>
      </w:pPr>
      <w:r>
        <w:t>Boisterous: Kangaroo's default setting; a synonym for exuberant and slightly overwhelming.</w:t>
      </w:r>
    </w:p>
    <w:p>
      <w:pPr>
        <w:autoSpaceDN w:val="0"/>
        <w:autoSpaceDE w:val="0"/>
        <w:widowControl/>
        <w:spacing w:line="258" w:lineRule="exact" w:before="72" w:after="0"/>
        <w:ind w:left="0" w:right="0" w:firstLine="0"/>
        <w:jc w:val="left"/>
      </w:pPr>
      <w:r>
        <w:t>Pragmatist: Newt's personality; someone who focuses on practical solutions.</w:t>
      </w:r>
    </w:p>
    <w:p>
      <w:pPr>
        <w:autoSpaceDN w:val="0"/>
        <w:autoSpaceDE w:val="0"/>
        <w:widowControl/>
        <w:spacing w:line="258" w:lineRule="exact" w:before="72" w:after="0"/>
        <w:ind w:left="0" w:right="288" w:firstLine="0"/>
        <w:jc w:val="left"/>
      </w:pPr>
      <w:r>
        <w:t>Serendipity: The occurrence of events by chance in a happy or beneficial way (Newt initially struggled with this concept).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While this story is entirely fictional, it was inspired by countless hours of observation of woodland creatures, various field guides (particularly the one with the slightly inaccurate illustration of a grumpy badger), and a healthy dose of imagination. Further research is encouraged, but please be respectful of the creatures' habitats.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I am a children's book author with a penchant for the peculiar and a passion for portraying animals in delightfully absurd situations. My days are spent crafting whimsical tales, sipping exceptionally strong tea, and dodging the occasional rogue squirrel. When not writing, I can be found attempting (and usually failing) to bake a cake as magnificent as the one Barnaby Badger makes. I live in a cozy burrow near a babbling brook, surrounded by the gentle chaos of nature – which, frankly, provides endless inspiration.</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