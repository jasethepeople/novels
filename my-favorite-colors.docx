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My Favorite Colors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This book is dedicated to all the little ones who see the world in a kaleidoscope of colors, to those whose hearts overflow with the joy of a sunny day, and to the families who share laughter, adventures, and the simple sweetness of life's most precious moments. It's for the children who chase butterflies in sun-drenched meadows, who find magic in a field of bluebells, and who see the beauty in every shade, from the deep brown of the earth to the bright blue of the summer sky.</w:t>
      </w:r>
    </w:p>
    <w:p>
      <w:pPr>
        <w:autoSpaceDN w:val="0"/>
        <w:autoSpaceDE w:val="0"/>
        <w:widowControl/>
        <w:spacing w:line="264" w:lineRule="exact" w:before="264" w:after="0"/>
        <w:ind w:left="0" w:right="0" w:firstLine="0"/>
        <w:jc w:val="left"/>
      </w:pPr>
      <w:r>
        <w:t>It's dedicated to the siblings who share secrets whispered on breezy afternoons, who hold hands as they walk along winding paths, and who build castles of dreams together, one block, one giggle, one shared adventure at a time. This story is a tribute to their boundless energy, their infectious laughter, and the unbreakable bond that unites them.</w:t>
      </w:r>
    </w:p>
    <w:p>
      <w:pPr>
        <w:autoSpaceDN w:val="0"/>
        <w:autoSpaceDE w:val="0"/>
        <w:widowControl/>
        <w:spacing w:line="264" w:lineRule="exact" w:before="264" w:after="0"/>
        <w:ind w:left="0" w:right="0" w:firstLine="0"/>
        <w:jc w:val="left"/>
      </w:pPr>
      <w:r>
        <w:t xml:space="preserve">This book is also for the parents who nurture their children's </w:t>
        <w:br/>
        <w:t>imaginations, who encourage their curiosity, and who fill their lives with love, warmth, and the vibrant colors of family life. To those who patiently listen to endless stories, who tenderly mend scraped knees, and who share in the simple joys of everyday moments—this is a celebration of your unwavering love and dedication.</w:t>
      </w:r>
    </w:p>
    <w:p>
      <w:pPr>
        <w:autoSpaceDN w:val="0"/>
        <w:autoSpaceDE w:val="0"/>
        <w:widowControl/>
        <w:spacing w:line="264" w:lineRule="exact" w:before="264" w:after="0"/>
        <w:ind w:left="0" w:right="0" w:firstLine="0"/>
        <w:jc w:val="left"/>
      </w:pPr>
      <w:r>
        <w:t>May the pages of this book fill your hearts with the same vibrant joy and wonder that fills the heart of a child on a perfectly beautiful day. May it spark your imagination, inspire your creativity, and remind you of the beauty that surrounds us, if only we take the time to see it, through the eyes of a child. Remember the feeling of sunshine on your skin, the sweet taste of freshly baked bread, the sound of laughter echoing in the park, and the warmth of a family gathered together, sharing stories and simple joys. May this book be a reminder of the enduring magic found in life's most simple and beautiful moments, in every color, every sound, every shared smile.</w:t>
      </w:r>
    </w:p>
    <w:p>
      <w:pPr>
        <w:autoSpaceDN w:val="0"/>
        <w:autoSpaceDE w:val="0"/>
        <w:widowControl/>
        <w:spacing w:line="264" w:lineRule="exact" w:before="60" w:after="0"/>
        <w:ind w:left="0" w:right="144" w:firstLine="0"/>
        <w:jc w:val="left"/>
      </w:pPr>
      <w:r>
        <w:t>For these are the moments that truly matter, the memories that forever paint our hearts with happiness and light. Let the colors of this book remind you always of the boundless potential that lives within each of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Sunrise Symphony</w:t>
      </w:r>
    </w:p>
    <w:p>
      <w:pPr>
        <w:autoSpaceDN w:val="0"/>
        <w:autoSpaceDE w:val="0"/>
        <w:widowControl/>
        <w:spacing w:line="264" w:lineRule="exact" w:before="286" w:after="0"/>
        <w:ind w:left="0" w:right="0" w:firstLine="0"/>
        <w:jc w:val="left"/>
      </w:pPr>
      <w:r>
        <w:t>The sun peeked over the horizon, shy at first, like a child peeking from behind a curtain. Then, bolder, it splashed the sky with strokes of orange, so bright it appeared like liquid sunshine, and gentle pinks, soft as the petals of a rose. A gentle breeze, a whisper of the day to come, rustled the leaves outside my window, making them dance and sway like tiny, happy dancers. A robin, perched on the branch of an old oak tree, sang a cheerful melody, a sweet little song that seemed to say, "Good morning! Wake up! A brand new day awaits!"</w:t>
      </w:r>
    </w:p>
    <w:p>
      <w:pPr>
        <w:autoSpaceDN w:val="0"/>
        <w:autoSpaceDE w:val="0"/>
        <w:widowControl/>
        <w:spacing w:line="264" w:lineRule="exact" w:before="264" w:after="0"/>
        <w:ind w:left="0" w:right="0" w:firstLine="0"/>
        <w:jc w:val="left"/>
      </w:pPr>
      <w:r>
        <w:t xml:space="preserve">I stretched, feeling the warmth of the sun on my face, a cozy </w:t>
        <w:br/>
        <w:t xml:space="preserve">blanket of sunshine. It tickled my nose and made me giggle. I experienced a warmth spreading from my toes all the way up to my head, chasing away any sleepy grumbles. I smiled, a big, happy smile that </w:t>
        <w:br/>
        <w:t>stretched from ear to ear. Today was going to be an adventure! All my favorite colors were already showing themselves, bursting with joy.</w:t>
      </w:r>
    </w:p>
    <w:p>
      <w:pPr>
        <w:autoSpaceDN w:val="0"/>
        <w:autoSpaceDE w:val="0"/>
        <w:widowControl/>
        <w:spacing w:line="264" w:lineRule="exact" w:before="264" w:after="0"/>
        <w:ind w:left="0" w:right="0" w:firstLine="0"/>
        <w:jc w:val="left"/>
      </w:pPr>
      <w:r>
        <w:t xml:space="preserve">The world outside my window was a painter's palette, bursting with colors. The sky, a vast canvas, displayed shades of orange so deep they resembled ripe tangerines and soft pinks that reminded me of cotton candy. Fluffy white clouds, like giant marshmallows, drifted lazily across the sky, their shadows dancing on the green grass below. The grass itself was so green, so incredibly green, it appeared like a field of emeralds sparkling in the morning dew. Little </w:t>
        <w:br/>
        <w:t xml:space="preserve">dewdrops clung to each blade of grass, shimmering like tiny </w:t>
        <w:br/>
        <w:t>diamonds.</w:t>
      </w:r>
    </w:p>
    <w:p>
      <w:pPr>
        <w:autoSpaceDN w:val="0"/>
        <w:autoSpaceDE w:val="0"/>
        <w:widowControl/>
        <w:spacing w:line="264" w:lineRule="exact" w:before="264" w:after="0"/>
        <w:ind w:left="0" w:right="0" w:firstLine="0"/>
        <w:jc w:val="left"/>
      </w:pPr>
      <w:r>
        <w:t>A bright yellow butterfly, its wings painted with intricate designs, flitted past my window, dancing in the sunlight. It landed on a vibrant purple flower, its petals unfurling like a tiny ballerina's skirt. All my favorite colors were gathered together, celebrating the start of the day. I experienced a surge of excitement, a happy flutter in my tummy, as I watched the butterfly. It was as if the world was whispering secrets to me, secrets of joy and adventure.</w:t>
      </w:r>
    </w:p>
    <w:p>
      <w:pPr>
        <w:autoSpaceDN w:val="0"/>
        <w:autoSpaceDE w:val="0"/>
        <w:widowControl/>
        <w:spacing w:line="264" w:lineRule="exact" w:before="264" w:after="0"/>
        <w:ind w:left="0" w:right="0" w:firstLine="0"/>
        <w:jc w:val="left"/>
      </w:pPr>
      <w:r>
        <w:t>My brother, Leo, poked his head into my room, his eyes still sleepy. "Wake up, sleepyhead!" he whispered, his voice raspy from sleep.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"It's a beautiful day!" He was right. It was a glorious day, filled with the promise of fun and excitement. Leo, with his tousled brown hair and bright blue eyes, was my best friend. We were inseparable, two peas in a pod, always getting into mischief together.</w:t>
      </w:r>
    </w:p>
    <w:p>
      <w:pPr>
        <w:autoSpaceDN w:val="0"/>
        <w:autoSpaceDE w:val="0"/>
        <w:widowControl/>
        <w:spacing w:line="264" w:lineRule="exact" w:before="264" w:after="0"/>
        <w:ind w:left="0" w:right="0" w:firstLine="0"/>
        <w:jc w:val="left"/>
      </w:pPr>
      <w:r>
        <w:t>My sister, Lily, bounced into the room next, a whirlwind of energy. Her bright pink pajamas stood out against the pastel colors of the room. "Come on, slowpokes!" she exclaimed, her voice full of playful impatience. "The sun's already up, and we're missing all the fun!" Lily, with her fiery red hair and infectious laughter, was the energetic spark of our family.</w:t>
      </w:r>
    </w:p>
    <w:p>
      <w:pPr>
        <w:autoSpaceDN w:val="0"/>
        <w:autoSpaceDE w:val="0"/>
        <w:widowControl/>
        <w:spacing w:line="264" w:lineRule="exact" w:before="264" w:after="0"/>
        <w:ind w:left="0" w:right="0" w:firstLine="0"/>
        <w:jc w:val="left"/>
      </w:pPr>
      <w:r>
        <w:t>Together, we three—Leo, Lily, and I—were like a rainbow, each one a different color, but together, we formed a beautiful whole. We were a team, a family, and today, we were going on an adventure into town. All my favorite colors were going to be with me, not just in the sky and flowers, but in my siblings, too. Leo's brown hair and Lily's red hair blended with my own blonde locks, creating our perfect, colorful family.</w:t>
      </w:r>
    </w:p>
    <w:p>
      <w:pPr>
        <w:autoSpaceDN w:val="0"/>
        <w:autoSpaceDE w:val="0"/>
        <w:widowControl/>
        <w:spacing w:line="264" w:lineRule="exact" w:before="264" w:after="0"/>
        <w:ind w:left="0" w:right="144" w:firstLine="0"/>
        <w:jc w:val="left"/>
      </w:pPr>
      <w:r>
        <w:t>We tumbled out of bed, a flurry of limbs and giggles, eager to start our day. I chose my favorite clothes, a bright yellow shirt that seemed to glow with sunshine, and blue jeans that matched the clear blue sky. Each piece of clothing, as I put it on, seemed to shimmer with its own unique color, reflecting the bright morning light. They weren't just clothes; they were part of the day's colorful tapestry, adding to the happy, bright mood.</w:t>
      </w:r>
    </w:p>
    <w:p>
      <w:pPr>
        <w:autoSpaceDN w:val="0"/>
        <w:autoSpaceDE w:val="0"/>
        <w:widowControl/>
        <w:spacing w:line="264" w:lineRule="exact" w:before="264" w:after="0"/>
        <w:ind w:left="0" w:right="0" w:firstLine="0"/>
        <w:jc w:val="left"/>
      </w:pPr>
      <w:r>
        <w:t xml:space="preserve">Downstairs, a delicious breakfast awaited us – a feast for the eyes and our hungry tummies. Golden-brown pancakes, stacked high like miniature golden towers, sat next to a bowl of ruby-red </w:t>
        <w:br/>
        <w:t>strawberries, their vibrant color popping against the white plate. Sweet maple syrup, like liquid amber, drizzled over the pancakes, adding a touch of rich color and delightful sweetness. We also had a bowl of bright orange slices, adding even more beautiful colors to the table.</w:t>
      </w:r>
    </w:p>
    <w:p>
      <w:pPr>
        <w:autoSpaceDN w:val="0"/>
        <w:autoSpaceDE w:val="0"/>
        <w:widowControl/>
        <w:spacing w:line="264" w:lineRule="exact" w:before="264" w:after="0"/>
        <w:ind w:left="0" w:right="144" w:firstLine="0"/>
        <w:jc w:val="left"/>
      </w:pPr>
      <w:r>
        <w:t>The aroma of freshly brewed coffee hung in the air, mingling with the sweet scent of pancakes. Our parents were already at the table, their faces as warm and inviting as the morning sun. We joined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them, and the kitchen suddenly experienced alive with our laughter and happy chatter. The breakfast table was a celebration of colors, just like the day itself promised to be, each item a small burst of color, adding to the overall joy and excitement. All my favorite colors were represented on our plates, and in our hearts.</w:t>
      </w:r>
    </w:p>
    <w:p>
      <w:pPr>
        <w:autoSpaceDN w:val="0"/>
        <w:autoSpaceDE w:val="0"/>
        <w:widowControl/>
        <w:spacing w:line="264" w:lineRule="exact" w:before="264" w:after="0"/>
        <w:ind w:left="0" w:right="0" w:firstLine="0"/>
        <w:jc w:val="left"/>
      </w:pPr>
      <w:r>
        <w:t>After breakfast, we said goodbye to our parents, promising to be back before sunset. Our parents smiled, their eyes sparkling with love and pride. We experienced a rush of excitement, a thrilling anticipation of the adventures that awaited us in town. We waved goodbye, a three-colored wave of goodbyes, and set off, our hearts pounding with excitement and a sense of happy independence. The world was a vibrant canvas waiting for us to explore, and every color seemed to beckon us forward. All my favorite colors were waiting for us in town, I just knew it.</w:t>
      </w:r>
    </w:p>
    <w:p>
      <w:pPr>
        <w:autoSpaceDN w:val="0"/>
        <w:autoSpaceDE w:val="0"/>
        <w:widowControl/>
        <w:spacing w:line="264" w:lineRule="exact" w:before="264" w:after="0"/>
        <w:ind w:left="0" w:right="0" w:firstLine="0"/>
        <w:jc w:val="left"/>
      </w:pPr>
      <w:r>
        <w:t xml:space="preserve">As we walked, we sang a little song, a silly tune about the colors we expected to see. Leo, in his typical fashion, started the song with a beat-boxing rhythm. Lily and I joined in with the lyrics, our voices intertwining to create a cheerful melody. We passed fields of </w:t>
        <w:br/>
        <w:t>blooming flowers in colors so vivid it experienced as if they were trying to catch our eyes with their beauty.</w:t>
      </w:r>
    </w:p>
    <w:p>
      <w:pPr>
        <w:autoSpaceDN w:val="0"/>
        <w:autoSpaceDE w:val="0"/>
        <w:widowControl/>
        <w:spacing w:line="264" w:lineRule="exact" w:before="264" w:after="0"/>
        <w:ind w:left="0" w:right="0" w:firstLine="0"/>
        <w:jc w:val="left"/>
      </w:pPr>
      <w:r>
        <w:t xml:space="preserve">The road ahead was lined with bluebells, their delicate blue petals swaying gently in the breeze. Each bluebell was a tiny jewel, adding a touch of magic to the path and leading us deeper into the heart of town. Their vibrant color was so calming, a tranquil blue that soothed our hearts and minds, while still bringing the excitement of the day forward. It was like walking through a dreamland, a </w:t>
        <w:br/>
        <w:t>picturesque pathway leading to our big adventure. All my favorite colors were there, in those tiny blue wonders.</w:t>
      </w:r>
    </w:p>
    <w:p>
      <w:pPr>
        <w:autoSpaceDN w:val="0"/>
        <w:autoSpaceDE w:val="0"/>
        <w:widowControl/>
        <w:spacing w:line="264" w:lineRule="exact" w:before="264" w:after="0"/>
        <w:ind w:left="0" w:right="0" w:firstLine="0"/>
        <w:jc w:val="left"/>
      </w:pPr>
      <w:r>
        <w:t>We passed a lush green meadow, a carpet of emerald green that stretched as far as the eye could see. Colorful butterflies, their wings like tiny rainbows, fluttered gracefully through the air, their wings catching the sunlight and sparkling. We watched them dance and play, marveling at their beauty and grace, as the calming scene filled our hearts with even more joy and excitement. All my favorite colors were playing among those sweet butterflies.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path wound through the countryside, passing fields of brown earth, rich and fertile, providing a grounding element to our journey. The brown earth created a calming contrast to the vibrant colors we had already seen, showcasing the vibrant colors even further. It was a reminder of the nature’s beautiful gifts. All my favorite colors were included even in the brown earth.</w:t>
      </w:r>
    </w:p>
    <w:p>
      <w:pPr>
        <w:autoSpaceDN w:val="0"/>
        <w:autoSpaceDE w:val="0"/>
        <w:widowControl/>
        <w:spacing w:line="264" w:lineRule="exact" w:before="264" w:after="0"/>
        <w:ind w:left="0" w:right="0" w:firstLine="0"/>
        <w:jc w:val="left"/>
      </w:pPr>
      <w:r>
        <w:t>As we approached town, the houses came into view. They were painted in a rainbow of colors – bright yellow, cheerful pink, warm orange, and cool blue. Each house was a unique work of art, a cheerful face welcoming us to the town with its own personality. The diversity of colors, so vibrant and lively, perfectly matched the happy atmosphere of the town. All my favorite colors decorated this lovely place. The town was ready to welcome us. All my favorite colors were about to make our day even brighter.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Dressing in Rainbow Hues</w:t>
      </w:r>
    </w:p>
    <w:p>
      <w:pPr>
        <w:autoSpaceDN w:val="0"/>
        <w:autoSpaceDE w:val="0"/>
        <w:widowControl/>
        <w:spacing w:line="264" w:lineRule="exact" w:before="286" w:after="0"/>
        <w:ind w:left="0" w:right="0" w:firstLine="0"/>
        <w:jc w:val="left"/>
      </w:pPr>
      <w:r>
        <w:t xml:space="preserve">My yellow shirt experienced like sunshine itself, warm and bright against my skin. It was my absolute favorite shirt, a vibrant, almost glowing yellow, the color of sunflowers in a field on a summer's day. As I pulled it over my head, I felt a rush of excitement, a happy tingle that spread from my toes to the tips of my hair. The fabric seemed to shimmer, catching the morning light and reflecting it back in tiny, sparkling bursts. It wasn't just a shirt; it was a beacon of </w:t>
        <w:br/>
        <w:t>happiness, a promise of a wonderful day ahead.</w:t>
      </w:r>
    </w:p>
    <w:p>
      <w:pPr>
        <w:autoSpaceDN w:val="0"/>
        <w:autoSpaceDE w:val="0"/>
        <w:widowControl/>
        <w:spacing w:line="264" w:lineRule="exact" w:before="264" w:after="0"/>
        <w:ind w:left="0" w:right="0" w:firstLine="0"/>
        <w:jc w:val="left"/>
      </w:pPr>
      <w:r>
        <w:t>My blue jeans, a deep, rich indigo, experienced just as special. They were the perfect complement to my yellow shirt, a calming contrast that somehow made the yellow even brighter. They were soft and comfortable, like a warm hug, and as I slipped them on, I felt a sense of security and contentment. The denim seemed to mirror the clear blue sky, a vast expanse of endless possibilities. Each stitch, it seemed, held a tiny bit of the day's magic, whispering secrets of adventure and joy. They weren’t just jeans; they were a piece of the sky I carried with me wherever I went.</w:t>
      </w:r>
    </w:p>
    <w:p>
      <w:pPr>
        <w:autoSpaceDN w:val="0"/>
        <w:autoSpaceDE w:val="0"/>
        <w:widowControl/>
        <w:spacing w:line="264" w:lineRule="exact" w:before="264" w:after="0"/>
        <w:ind w:left="0" w:right="0" w:firstLine="0"/>
        <w:jc w:val="left"/>
      </w:pPr>
      <w:r>
        <w:t xml:space="preserve">My socks were a cheerful lime green, and my shoes, a bright, sunny orange, adding to the overall color explosion of my outfit. Putting on each item of clothing experienced like adding a brushstroke to a beautiful painting, each color complementing the next, creating a </w:t>
        <w:br/>
        <w:t>masterpiece of vibrant joy. Even my small, colorful hair clips, each a different shade of the rainbow, added to the magical feeling. It was as if the world was trying to tell me, through my clothing, that today was going to be exceptionally special and extraordinary.</w:t>
      </w:r>
    </w:p>
    <w:p>
      <w:pPr>
        <w:autoSpaceDN w:val="0"/>
        <w:autoSpaceDE w:val="0"/>
        <w:widowControl/>
        <w:spacing w:line="264" w:lineRule="exact" w:before="264" w:after="0"/>
        <w:ind w:left="0" w:right="144" w:firstLine="0"/>
        <w:jc w:val="left"/>
      </w:pPr>
      <w:r>
        <w:t>As I appeared in the mirror, I witnessed a reflection of pure happiness. I wasn't just a girl getting ready for a day in town; I was a walking rainbow, a testament to the vibrancy and joy of the day. My smile was as radiant as the sun, and my eyes sparkled with the same energy as the birds singing outside my window. Every part of me experienced ready to embrace the adventures that lay ahead.</w:t>
      </w:r>
    </w:p>
    <w:p>
      <w:pPr>
        <w:autoSpaceDN w:val="0"/>
        <w:autoSpaceDE w:val="0"/>
        <w:widowControl/>
        <w:spacing w:line="264" w:lineRule="exact" w:before="264" w:after="0"/>
        <w:ind w:left="0" w:right="288" w:firstLine="0"/>
        <w:jc w:val="center"/>
      </w:pPr>
      <w:r>
        <w:t>I skipped downstairs, eager to share my colorful excitement with my siblings. Leo was already at the kitchen table, his brown hair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sticking up in every direction, a mischievous glint in his blue eyes.</w:t>
      </w:r>
    </w:p>
    <w:p>
      <w:pPr>
        <w:autoSpaceDN w:val="0"/>
        <w:autoSpaceDE w:val="0"/>
        <w:widowControl/>
        <w:spacing w:line="264" w:lineRule="exact" w:before="58" w:after="0"/>
        <w:ind w:left="0" w:right="144" w:firstLine="0"/>
        <w:jc w:val="left"/>
      </w:pPr>
      <w:r>
        <w:t>He was wearing a bright green shirt, and his jeans were a deep, earthy brown – a perfect contrast to my sunshine-yellow outfit. Together, our outfits were a small rainbow, a preview of the colors that awaited us in town.</w:t>
      </w:r>
    </w:p>
    <w:p>
      <w:pPr>
        <w:autoSpaceDN w:val="0"/>
        <w:autoSpaceDE w:val="0"/>
        <w:widowControl/>
        <w:spacing w:line="264" w:lineRule="exact" w:before="264" w:after="0"/>
        <w:ind w:left="0" w:right="0" w:firstLine="0"/>
        <w:jc w:val="left"/>
      </w:pPr>
      <w:r>
        <w:t xml:space="preserve">Lily, ever the whirlwind of energy, bounced into the kitchen, her red hair a fiery halo around her head. She was wearing a bright pink shirt and orange shorts, a combination as lively and bubbly as her personality. With all three of us together, it experienced like a </w:t>
        <w:br/>
        <w:t>kaleidoscope of color had exploded in the kitchen, filling the room with happy energy and anticipation. We were a family of rainbows, ready to paint the town with our joy.</w:t>
      </w:r>
    </w:p>
    <w:p>
      <w:pPr>
        <w:autoSpaceDN w:val="0"/>
        <w:autoSpaceDE w:val="0"/>
        <w:widowControl/>
        <w:spacing w:line="264" w:lineRule="exact" w:before="264" w:after="0"/>
        <w:ind w:left="0" w:right="0" w:firstLine="0"/>
        <w:jc w:val="left"/>
      </w:pPr>
      <w:r>
        <w:t xml:space="preserve">Our parents smiled as we sat down at the kitchen table, our </w:t>
        <w:br/>
        <w:t xml:space="preserve">laughter echoing through the room. The table itself was a vibrant tableau, with bowls of colorful fruit, golden-brown toast, and mugs of steaming, fragrant cocoa. Each item seemed to glow with its own unique color, adding to the overall feeling of warmth and </w:t>
        <w:br/>
        <w:t>happiness. It was as if the entire breakfast was designed to match the cheerful energy of the day.</w:t>
      </w:r>
    </w:p>
    <w:p>
      <w:pPr>
        <w:autoSpaceDN w:val="0"/>
        <w:autoSpaceDE w:val="0"/>
        <w:widowControl/>
        <w:spacing w:line="264" w:lineRule="exact" w:before="264" w:after="0"/>
        <w:ind w:left="0" w:right="0" w:firstLine="0"/>
        <w:jc w:val="left"/>
      </w:pPr>
      <w:r>
        <w:t>Breakfast was a flurry of happy chatter and excited plans. We talked about the things we hoped to see in town – the bright blue painted houses, the colorful flower market, and the delightful rainbow-colored ice cream shop. Each of our hopes and dreams painted a new layer of color to our already vibrant morning.</w:t>
      </w:r>
    </w:p>
    <w:p>
      <w:pPr>
        <w:autoSpaceDN w:val="0"/>
        <w:autoSpaceDE w:val="0"/>
        <w:widowControl/>
        <w:spacing w:line="264" w:lineRule="exact" w:before="264" w:after="0"/>
        <w:ind w:left="0" w:right="0" w:firstLine="0"/>
        <w:jc w:val="left"/>
      </w:pPr>
      <w:r>
        <w:t>Even the sounds of our breakfast were colorful. The clinking of forks against plates, the happy murmur of our conversation, and the cheerful whistling of the kettle all blended together in a symphony of happiness. It was a morning painted with sound, as bright and delightful as the morning colors.</w:t>
      </w:r>
    </w:p>
    <w:p>
      <w:pPr>
        <w:autoSpaceDN w:val="0"/>
        <w:autoSpaceDE w:val="0"/>
        <w:widowControl/>
        <w:spacing w:line="264" w:lineRule="exact" w:before="264" w:after="0"/>
        <w:ind w:left="0" w:right="0" w:firstLine="0"/>
        <w:jc w:val="left"/>
      </w:pPr>
      <w:r>
        <w:t>As we finished our breakfast, a sense of anticipation filled the air, thicker than the sweet smell of maple syrup on our pancakes. We hugged our parents goodbye, our hearts full of gratitude for their love and support. The warmth of their embrace experienced as comforting as the morning sun, a reassuring hug before we embarked on our grand adventure.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Stepping out of the house into the sunlight experienced like stepping into a painting. The world around us was awash in color, each detail vibrant and alive. The sky was a brilliant blue, flecked with wisps of white clouds. The trees were a rich, deep green, their leaves rustling gently in the warm breeze. Flowers of every imaginable hue </w:t>
        <w:br/>
        <w:t>bloomed in gardens and along the sidewalks, a riot of color that filled our hearts with joy.</w:t>
      </w:r>
    </w:p>
    <w:p>
      <w:pPr>
        <w:autoSpaceDN w:val="0"/>
        <w:autoSpaceDE w:val="0"/>
        <w:widowControl/>
        <w:spacing w:line="264" w:lineRule="exact" w:before="266" w:after="0"/>
        <w:ind w:left="0" w:right="0" w:firstLine="0"/>
        <w:jc w:val="left"/>
      </w:pPr>
      <w:r>
        <w:t>The town itself was an explosion of color, a kaleidoscope of vibrant hues that dazzled the eyes. Houses were painted in shades of bright yellow, cheerful pink, calming blue, and lively orange. Each house had its own unique personality, its own story to tell, painted vividly on its colorful exterior. The simple act of walking down the streets was an adventure; a visual treat that experienced as delightful as a perfectly made ice cream sundae.</w:t>
      </w:r>
    </w:p>
    <w:p>
      <w:pPr>
        <w:autoSpaceDN w:val="0"/>
        <w:autoSpaceDE w:val="0"/>
        <w:widowControl/>
        <w:spacing w:line="264" w:lineRule="exact" w:before="264" w:after="0"/>
        <w:ind w:left="0" w:right="0" w:firstLine="0"/>
        <w:jc w:val="left"/>
      </w:pPr>
      <w:r>
        <w:t xml:space="preserve">We walked hand in hand, three little rainbows walking through a town painted with joyous colors, ready to embark on the adventures our day promised to hold. Each step experienced like a step towards a </w:t>
        <w:br/>
        <w:t>dream, a step into a vibrant fairytale, where every corner held a new surprise, a new color, a new adventure. It was a day painted with sunshine and happiness. All my favorite colors, everywhere we appeared. And the town, the whole town, was ready to welcome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Breakfast of Champions</w:t>
      </w:r>
    </w:p>
    <w:p>
      <w:pPr>
        <w:autoSpaceDN w:val="0"/>
        <w:autoSpaceDE w:val="0"/>
        <w:widowControl/>
        <w:spacing w:line="264" w:lineRule="exact" w:before="286" w:after="0"/>
        <w:ind w:left="0" w:right="0" w:firstLine="0"/>
        <w:jc w:val="left"/>
      </w:pPr>
      <w:r>
        <w:t>The aroma of pancakes, warm and inviting, wafted through the air as we entered the kitchen. It was a smell that spoke of happiness, of family, of cozy mornings and bright new days. On the table, a veritable rainbow of breakfast awaited us. Golden-brown pancakes, stacked high like miniature suns, formed the centerpiece of our feast. Each pancake was a perfect circle of golden deliciousness, its edges slightly browned and crisp, its interior soft and fluffy, a testament to Mom's culinary expertise. They were the color of sunshine, radiating warmth and cheer.</w:t>
      </w:r>
    </w:p>
    <w:p>
      <w:pPr>
        <w:autoSpaceDN w:val="0"/>
        <w:autoSpaceDE w:val="0"/>
        <w:widowControl/>
        <w:spacing w:line="264" w:lineRule="exact" w:before="264" w:after="0"/>
        <w:ind w:left="0" w:right="0" w:firstLine="0"/>
        <w:jc w:val="left"/>
      </w:pPr>
      <w:r>
        <w:t>Next to the pancakes, a bowl of ruby-red strawberries glistened under the morning light. Each berry was a tiny jewel, plump and juicy, bursting with sweetness. They were the color of sunsets, their vibrant hue promising a day filled with warmth and adventure.</w:t>
      </w:r>
    </w:p>
    <w:p>
      <w:pPr>
        <w:autoSpaceDN w:val="0"/>
        <w:autoSpaceDE w:val="0"/>
        <w:widowControl/>
        <w:spacing w:line="264" w:lineRule="exact" w:before="60" w:after="0"/>
        <w:ind w:left="0" w:right="144" w:firstLine="0"/>
        <w:jc w:val="left"/>
      </w:pPr>
      <w:r>
        <w:t>Scattered amongst the strawberries were glistening blueberries, small orbs of deep indigo, like tiny sapphires nestled amongst the rubies. They added a touch of mystery and sophistication to the already vibrant display.</w:t>
      </w:r>
    </w:p>
    <w:p>
      <w:pPr>
        <w:autoSpaceDN w:val="0"/>
        <w:autoSpaceDE w:val="0"/>
        <w:widowControl/>
        <w:spacing w:line="264" w:lineRule="exact" w:before="264" w:after="0"/>
        <w:ind w:left="0" w:right="0" w:firstLine="0"/>
        <w:jc w:val="left"/>
      </w:pPr>
      <w:r>
        <w:t>A small pitcher of amber-colored maple syrup sat beside the fruit, its rich color a warm contrast to the bright reds and blues. The syrup was thick and golden, promising a sweet and delightful experience with every pour. It was the color of autumn leaves, a reminder of the beautiful changes that nature brings throughout the year. A sprinkle of cinnamon, a light dusting of brown, added a touch of earthy warmth to the overall presentation.</w:t>
      </w:r>
    </w:p>
    <w:p>
      <w:pPr>
        <w:autoSpaceDN w:val="0"/>
        <w:autoSpaceDE w:val="0"/>
        <w:widowControl/>
        <w:spacing w:line="264" w:lineRule="exact" w:before="264" w:after="0"/>
        <w:ind w:left="0" w:right="144" w:firstLine="0"/>
        <w:jc w:val="left"/>
      </w:pPr>
      <w:r>
        <w:t>Slices of ripe, juicy oranges, their vibrant orange hue a cheerful burst of color, completed the breakfast tableau. Their segments, neatly arranged on a small plate, appeared like tiny suns, each one a beacon of energy and vitality. Each piece was a burst of sunshine, mirroring the happy energy that filled the kitchen. A bowl of creamy yogurt, its pearly white adding a gentle touch to the explosion of color, sat at the side, a comforting and refreshing element.</w:t>
      </w:r>
    </w:p>
    <w:p>
      <w:pPr>
        <w:autoSpaceDN w:val="0"/>
        <w:autoSpaceDE w:val="0"/>
        <w:widowControl/>
        <w:spacing w:line="324" w:lineRule="exact" w:before="204" w:after="0"/>
        <w:ind w:left="0" w:right="0" w:firstLine="0"/>
        <w:jc w:val="left"/>
      </w:pPr>
      <w:r>
        <w:t>The scene was one of pure culinary delight, a feast for the eyes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much as for the tummies. Every item was a burst of color, a symbol of the joyful day that lay ahead. The golden pancakes represented the sun's warmth, the red strawberries symbolized passion and energy, the deep blue blueberries represented tranquility and peace, the orange segments represented happiness and enthusiasm and the creamy white yogurt represented purity and calmness. Each </w:t>
        <w:br/>
        <w:t>element contributed to a harmony of flavors and colors, creating a visual masterpiece that perfectly set the tone for our morning adventure.</w:t>
      </w:r>
    </w:p>
    <w:p>
      <w:pPr>
        <w:autoSpaceDN w:val="0"/>
        <w:autoSpaceDE w:val="0"/>
        <w:widowControl/>
        <w:spacing w:line="264" w:lineRule="exact" w:before="264" w:after="0"/>
        <w:ind w:left="0" w:right="0" w:firstLine="0"/>
        <w:jc w:val="left"/>
      </w:pPr>
      <w:r>
        <w:t xml:space="preserve">As we dug into our breakfast, the sounds of happy chatter and laughter filled the kitchen. The clinking of forks against plates, the soft murmur of conversation, the occasional happy squeal of delight– it was a symphony of joyous sounds that complemented the vibrant colors on the table. Each bite was a delight, a small </w:t>
        <w:br/>
        <w:t>explosion of flavor and texture that added to the overall sense of happiness and contentment.</w:t>
      </w:r>
    </w:p>
    <w:p>
      <w:pPr>
        <w:autoSpaceDN w:val="0"/>
        <w:autoSpaceDE w:val="0"/>
        <w:widowControl/>
        <w:spacing w:line="264" w:lineRule="exact" w:before="264" w:after="0"/>
        <w:ind w:left="0" w:right="0" w:firstLine="0"/>
        <w:jc w:val="left"/>
      </w:pPr>
      <w:r>
        <w:t xml:space="preserve">The golden pancakes were light and fluffy, melting in our mouths like little clouds of sweetness. The strawberries were bursting with juice, their tartness balanced perfectly by the sweetness of the maple syrup. The blueberries added a delightful tang, their cool flavor a welcome contrast to the warmth of the pancakes and syrup. The oranges were refreshing, their juicy sweetness adding a vibrant burst of flavor to each bite. Even the yogurt provided a pleasant contrast, its creamy texture and subtle flavor a delightful </w:t>
        <w:br/>
        <w:t>counterpoint to the bolder flavors of the fruit and pancakes.</w:t>
      </w:r>
    </w:p>
    <w:p>
      <w:pPr>
        <w:autoSpaceDN w:val="0"/>
        <w:autoSpaceDE w:val="0"/>
        <w:widowControl/>
        <w:spacing w:line="264" w:lineRule="exact" w:before="264" w:after="0"/>
        <w:ind w:left="0" w:right="144" w:firstLine="0"/>
        <w:jc w:val="left"/>
      </w:pPr>
      <w:r>
        <w:t>We ate slowly, savoring each bite, each moment. It wasn't just a meal; it was an experience, a celebration of the simple joys of life, of family, and of a bright, beautiful day. With each spoonful of yogurt, each bite of pancake, each juicy strawberry, we were fueling ourselves not just physically, but emotionally, preparing ourselves for the adventures that awaited us in town.</w:t>
      </w:r>
    </w:p>
    <w:p>
      <w:pPr>
        <w:autoSpaceDN w:val="0"/>
        <w:autoSpaceDE w:val="0"/>
        <w:widowControl/>
        <w:spacing w:line="264" w:lineRule="exact" w:before="264" w:after="0"/>
        <w:ind w:left="0" w:right="0" w:firstLine="0"/>
        <w:jc w:val="left"/>
      </w:pPr>
      <w:r>
        <w:t>The morning sun streamed through the kitchen window, casting a warm glow on the table and illuminating the colorful breakfast spread. The light seemed to dance on the surface of the maple syrup, turning it into a shimmering river of gold. It reflected off the shiny surfaces of the plates and bowls, creating a kaleidoscope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light and color that enhanced the already vibrant scene.</w:t>
      </w:r>
    </w:p>
    <w:p>
      <w:pPr>
        <w:autoSpaceDN w:val="0"/>
        <w:autoSpaceDE w:val="0"/>
        <w:widowControl/>
        <w:spacing w:line="264" w:lineRule="exact" w:before="264" w:after="0"/>
        <w:ind w:left="0" w:right="0" w:firstLine="0"/>
        <w:jc w:val="left"/>
      </w:pPr>
      <w:r>
        <w:t xml:space="preserve">As we finished our breakfast, a sense of satisfaction and </w:t>
        <w:br/>
        <w:t>contentment settled over us. We experienced nourished, not just by the delicious food, but by the warmth of family, the love in the air, and the promise of a day filled with color and adventure. We were ready. We were energized. We were a family of rainbows, ready to paint the town with our joy, and it all began with a breakfast of champions, a colorful and delicious start to a perfect day. The remnants of our breakfast—a few stray blueberries, a smudge of syrup on the tablecloth—only served as a reminder of the joyful feast we’d just shared. A feast that tasted as bright and beautiful as the day itself. All my favorite colors, even in the leftovers! It was a memory painted in hues of deliciousness, a perfect start to a perfect day. A day that promised more adventures, more colors, and more joyful moments. We were ready for anything the day would bring, filled with the warmth of family, the energy of a colorful meal, and the anticipation of all the wonder that awaited us. The town was waiting; we were on our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Saying Goodbye and Setting Off</w:t>
      </w:r>
    </w:p>
    <w:p>
      <w:pPr>
        <w:autoSpaceDN w:val="0"/>
        <w:autoSpaceDE w:val="0"/>
        <w:widowControl/>
        <w:spacing w:line="264" w:lineRule="exact" w:before="286" w:after="0"/>
        <w:ind w:left="0" w:right="0" w:firstLine="0"/>
        <w:jc w:val="left"/>
      </w:pPr>
      <w:r>
        <w:t xml:space="preserve">We hugged Mom and Dad goodbye, their warm embraces a </w:t>
        <w:br/>
        <w:t xml:space="preserve">comforting shield against the excitement bubbling inside me. "We'll be back before sunset!" I promised, my voice brimming with the joyful anticipation that only a town adventure can bring. Mom smiled, a warm, reassuring smile that chased away any lingering worries. Dad ruffled my hair, his eyes twinkling with shared </w:t>
        <w:br/>
        <w:t>excitement. "Be careful, and have fun," he said, his voice low and comforting.</w:t>
      </w:r>
    </w:p>
    <w:p>
      <w:pPr>
        <w:autoSpaceDN w:val="0"/>
        <w:autoSpaceDE w:val="0"/>
        <w:widowControl/>
        <w:spacing w:line="264" w:lineRule="exact" w:before="264" w:after="0"/>
        <w:ind w:left="0" w:right="0" w:firstLine="0"/>
        <w:jc w:val="left"/>
      </w:pPr>
      <w:r>
        <w:t xml:space="preserve">Stepping out into the sunshine, I experienced a rush of happy independence. My siblings, already skipping ahead, were a blur of color against the vibrant backdrop of our garden. Lily, in her sunflower-yellow dress, was chasing butterflies that flitted amongst the lavender bushes, their wings like tiny stained-glass windows catching the light. Tom, in his emerald green shirt, was attempting to build a magnificent castle out of pebbles, his brow furrowed in concentration, a perfect picture of playful determination. Their happy shouts echoed in the crisp morning air, adding to the symphony of the day. All my </w:t>
        <w:br/>
        <w:t>favorite colors, in motion, full of life and energy, danced around me as we set off.</w:t>
      </w:r>
    </w:p>
    <w:p>
      <w:pPr>
        <w:autoSpaceDN w:val="0"/>
        <w:autoSpaceDE w:val="0"/>
        <w:widowControl/>
        <w:spacing w:line="264" w:lineRule="exact" w:before="264" w:after="0"/>
        <w:ind w:left="0" w:right="0" w:firstLine="0"/>
        <w:jc w:val="left"/>
      </w:pPr>
      <w:r>
        <w:t>The path leading to town was a kaleidoscope of sights and sounds. The road itself, a ribbon of pale grey, wound through a landscape painted with nature's vibrant brushstrokes. Tall, slender trees, their bark the color of rich dark chocolate, stood like silent sentinels, their branches reaching up towards the sky, a canopy of lush green leaves. Beneath them, wildflowers in a dazzling array of colors—sunny yellows, deep oranges, passionate reds and soothing violets—sprouted like tiny jewels scattered across the earth. All my favorite colors, a carpet of vibrant beauty underfoot.</w:t>
      </w:r>
    </w:p>
    <w:p>
      <w:pPr>
        <w:autoSpaceDN w:val="0"/>
        <w:autoSpaceDE w:val="0"/>
        <w:widowControl/>
        <w:spacing w:line="264" w:lineRule="exact" w:before="264" w:after="0"/>
        <w:ind w:left="0" w:right="144" w:firstLine="0"/>
        <w:jc w:val="left"/>
      </w:pPr>
      <w:r>
        <w:t xml:space="preserve">Birds, tiny acrobats of the sky, swooped and soared above us, their melodies adding a musical layer to our journey. Their songs, a cheerful chorus of chirps and whistles, echoed the joyful energy that filled our hearts. Some were bright blue, like miniature </w:t>
        <w:br/>
        <w:t>sapphires flashing in the sun, while others were a gentle shade of olive green, camouflaged against the leafy branches. Even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sparrows, plain brown and unremarkable to some, held a beauty in their simplicity, a reminder that even subtle shades contribute to the overall masterpiece of nature. All my favorite colors, singing their hearts out for the beautiful day.</w:t>
      </w:r>
    </w:p>
    <w:p>
      <w:pPr>
        <w:autoSpaceDN w:val="0"/>
        <w:autoSpaceDE w:val="0"/>
        <w:widowControl/>
        <w:spacing w:line="264" w:lineRule="exact" w:before="264" w:after="0"/>
        <w:ind w:left="0" w:right="0" w:firstLine="0"/>
        <w:jc w:val="left"/>
      </w:pPr>
      <w:r>
        <w:t xml:space="preserve">Fluffy white clouds, like giant cotton balls drifting across a </w:t>
        <w:br/>
        <w:t>boundless canvas of azure, added a sense of serene calm to the lively scene. They were shaped like whimsical creatures, each one a unique and imaginative form; a fluffy sheep, a playful puppy, a majestic swan. The blue of the sky, a vast and endless ocean of cerulean, provided a perfect backdrop to their serene beauty. The sun, a blazing sphere of pure gold, warmed our faces, its rays casting long shadows that danced and swayed with our steps. All my favorite colors, a vast and breathtaking canvas above.</w:t>
      </w:r>
    </w:p>
    <w:p>
      <w:pPr>
        <w:autoSpaceDN w:val="0"/>
        <w:autoSpaceDE w:val="0"/>
        <w:widowControl/>
        <w:spacing w:line="264" w:lineRule="exact" w:before="264" w:after="0"/>
        <w:ind w:left="0" w:right="0" w:firstLine="0"/>
        <w:jc w:val="left"/>
      </w:pPr>
      <w:r>
        <w:t>As we walked, we collected treasures along the way. Lily discovered a smooth, grey stone, the perfect size for skipping across the nearby stream. Tom found a feather, a delicate plume of pure white, that he carefully tucked into his pocket, its softness a treasure to be cherished. I collected a bright red leaf, its veins intricately woven, a miniature work of art created by nature itself. All my favorite colors, gathered and cherished as we walked.</w:t>
      </w:r>
    </w:p>
    <w:p>
      <w:pPr>
        <w:autoSpaceDN w:val="0"/>
        <w:autoSpaceDE w:val="0"/>
        <w:widowControl/>
        <w:spacing w:line="264" w:lineRule="exact" w:before="264" w:after="0"/>
        <w:ind w:left="0" w:right="0" w:firstLine="0"/>
        <w:jc w:val="left"/>
      </w:pPr>
      <w:r>
        <w:t xml:space="preserve">The stream itself, a shimmering ribbon of silver, gurgled and </w:t>
        <w:br/>
        <w:t>chuckled as it wound its way through the landscape. Its banks were lined with reeds, their tall, slender stalks swaying gently in the breeze, like dancers in a silent ballet. The water was crystal clear, reflecting the vibrant colors of the sky and trees, creating a moving mosaic of nature's beauty. We stopped to watch tiny silver fish darting playfully through the clear water. All my favorite colors, mirrored in the flowing stream.</w:t>
      </w:r>
    </w:p>
    <w:p>
      <w:pPr>
        <w:autoSpaceDN w:val="0"/>
        <w:autoSpaceDE w:val="0"/>
        <w:widowControl/>
        <w:spacing w:line="264" w:lineRule="exact" w:before="264" w:after="0"/>
        <w:ind w:left="0" w:right="0" w:firstLine="0"/>
        <w:jc w:val="left"/>
      </w:pPr>
      <w:r>
        <w:t>The closer we got to town, the more vibrant the landscape became. Houses, painted in a multitude of cheerful colors, popped up like bright jewels scattered across the landscape. There were houses painted a sunny yellow, reminiscent of a field of golden sunflowers; houses painted a cheerful orange, reminding us of juicy mandarins; houses painted in serene greens, evoking the tranquility of a lush forest; and houses painted in delightful blues, reminding us of the vast, clear sky. All my favorite colors, nestled together in charming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harmony.</w:t>
      </w:r>
    </w:p>
    <w:p>
      <w:pPr>
        <w:autoSpaceDN w:val="0"/>
        <w:autoSpaceDE w:val="0"/>
        <w:widowControl/>
        <w:spacing w:line="264" w:lineRule="exact" w:before="264" w:after="0"/>
        <w:ind w:left="0" w:right="0" w:firstLine="0"/>
        <w:jc w:val="left"/>
      </w:pPr>
      <w:r>
        <w:t>Flower boxes overflowed with vibrant blooms, adding bursts of color to the already lively scene. Petunias, in shades of purple and pink, spilled over the edges of window boxes. Geraniums, a fiery red, added pops of bold color to the facades of buildings. Daisies, in their classic white and yellow, were scattered amidst the more vibrant flowers, like tiny stars in a floral galaxy. All my favorite colors, bursting forth in every direction.</w:t>
      </w:r>
    </w:p>
    <w:p>
      <w:pPr>
        <w:autoSpaceDN w:val="0"/>
        <w:autoSpaceDE w:val="0"/>
        <w:widowControl/>
        <w:spacing w:line="264" w:lineRule="exact" w:before="264" w:after="0"/>
        <w:ind w:left="0" w:right="0" w:firstLine="0"/>
        <w:jc w:val="left"/>
      </w:pPr>
      <w:r>
        <w:t>The sounds of the town grew louder as we approached. The distant hum of traffic, the chatter of people, the distant ringing of a church bell, all blended together in a vibrant symphony of urban life. We could almost taste the excitement in the air, an anticipation that only a bustling town could create.</w:t>
      </w:r>
    </w:p>
    <w:p>
      <w:pPr>
        <w:autoSpaceDN w:val="0"/>
        <w:autoSpaceDE w:val="0"/>
        <w:widowControl/>
        <w:spacing w:line="264" w:lineRule="exact" w:before="264" w:after="0"/>
        <w:ind w:left="0" w:right="144" w:firstLine="0"/>
        <w:jc w:val="left"/>
      </w:pPr>
      <w:r>
        <w:t>A gentle breeze rustled through the leaves, sending a flurry of colorful leaves swirling around our feet. We laughed, chasing after the dancing leaves like children in a joyful game. It was a moment of pure, unadulterated joy, a perfect encapsulation of the magic of this day. All my favorite colors, twirling and dancing around us.</w:t>
      </w:r>
    </w:p>
    <w:p>
      <w:pPr>
        <w:autoSpaceDN w:val="0"/>
        <w:autoSpaceDE w:val="0"/>
        <w:widowControl/>
        <w:spacing w:line="264" w:lineRule="exact" w:before="264" w:after="0"/>
        <w:ind w:left="0" w:right="0" w:firstLine="0"/>
        <w:jc w:val="left"/>
      </w:pPr>
      <w:r>
        <w:t>Finally, the town square came into view. A vibrant tapestry of color and activity, a lively heart throbbing with energy and excitement.</w:t>
      </w:r>
    </w:p>
    <w:p>
      <w:pPr>
        <w:autoSpaceDN w:val="0"/>
        <w:autoSpaceDE w:val="0"/>
        <w:widowControl/>
        <w:spacing w:line="264" w:lineRule="exact" w:before="60" w:after="0"/>
        <w:ind w:left="0" w:right="0" w:firstLine="0"/>
        <w:jc w:val="left"/>
      </w:pPr>
      <w:r>
        <w:t>We paused at the edge, breathing in the unique atmosphere, the mixture of smells, sounds, and sights forming a rich and immersive experience. This was it. This was the culmination of our journey, the promise of our day realized. The parade was about to begin, the culmination of a day filled with our favorite colors, family, and the simple joys of life. We were ready. All my favorite colors, in all their glory!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Glimpse of Town</w:t>
      </w:r>
    </w:p>
    <w:p>
      <w:pPr>
        <w:autoSpaceDN w:val="0"/>
        <w:autoSpaceDE w:val="0"/>
        <w:widowControl/>
        <w:spacing w:line="264" w:lineRule="exact" w:before="286" w:after="0"/>
        <w:ind w:left="0" w:right="0" w:firstLine="0"/>
        <w:jc w:val="left"/>
      </w:pPr>
      <w:r>
        <w:t>The air crackled with a different kind of energy now, a vibrant hum that buzzed with the collective excitement of the town. It was a sound woven from the chatter of voices, the rhythmic clip-clop of horses' hooves on cobblestones, and the distant, cheerful blare of a brass band – a symphony only a bustling town could orchestrate.</w:t>
      </w:r>
    </w:p>
    <w:p>
      <w:pPr>
        <w:autoSpaceDN w:val="0"/>
        <w:autoSpaceDE w:val="0"/>
        <w:widowControl/>
        <w:spacing w:line="264" w:lineRule="exact" w:before="60" w:after="0"/>
        <w:ind w:left="0" w:right="0" w:firstLine="0"/>
        <w:jc w:val="left"/>
      </w:pPr>
      <w:r>
        <w:t>The sweet scent of freshly baked bread mingled with the earthy aroma of blooming flowers, creating a heady perfume that hung in the air, promising delicious treats and delightful surprises. All my favorite colors, infused into the very air we breathed.</w:t>
      </w:r>
    </w:p>
    <w:p>
      <w:pPr>
        <w:autoSpaceDN w:val="0"/>
        <w:autoSpaceDE w:val="0"/>
        <w:widowControl/>
        <w:spacing w:line="264" w:lineRule="exact" w:before="264" w:after="0"/>
        <w:ind w:left="0" w:right="0" w:firstLine="0"/>
        <w:jc w:val="left"/>
      </w:pPr>
      <w:r>
        <w:t xml:space="preserve">As we rounded the last bend in the path, the town square burst into view, a dazzling explosion of color and activity. It was like stepping onto a stage where a thousand stories were unfolding </w:t>
        <w:br/>
        <w:t xml:space="preserve">simultaneously. Buildings, painted in a rainbow of hues, stood shoulder to shoulder, each one a unique character in this vibrant tableau. A sunny yellow building, its windows gleaming like </w:t>
        <w:br/>
        <w:t xml:space="preserve">polished gold, stood next to a fiery orange house, its walls radiating warmth and cheer. A serene green building, its façade softened by climbing ivy, nestled beside a sky-blue building, its windows </w:t>
        <w:br/>
        <w:t>reflecting the cloudless sky. All my favorite colors, arranged in a harmonious and stunning display.</w:t>
      </w:r>
    </w:p>
    <w:p>
      <w:pPr>
        <w:autoSpaceDN w:val="0"/>
        <w:autoSpaceDE w:val="0"/>
        <w:widowControl/>
        <w:spacing w:line="264" w:lineRule="exact" w:before="264" w:after="0"/>
        <w:ind w:left="0" w:right="0" w:firstLine="0"/>
        <w:jc w:val="left"/>
      </w:pPr>
      <w:r>
        <w:t xml:space="preserve">People bustled about like colorful butterflies, their clothes a </w:t>
        <w:br/>
        <w:t xml:space="preserve">kaleidoscope of vibrant shades. A woman in a bright red dress, her laughter echoing like a joyful chime, hurried past a man in a deep blue suit, his steps steady and purposeful. Children, a whirlwind of motion and sound, chased pigeons across the square, their shrieks of delight mingling with the general merriment. Even the dogs, prancing along beside their owners, seemed to share in the </w:t>
        <w:br/>
        <w:t>infectious energy of the day, their tails wagging in happy rhythm. All my favorite colors, adorning the people and the animals moving with such vitality.</w:t>
      </w:r>
    </w:p>
    <w:p>
      <w:pPr>
        <w:autoSpaceDN w:val="0"/>
        <w:autoSpaceDE w:val="0"/>
        <w:widowControl/>
        <w:spacing w:line="264" w:lineRule="exact" w:before="264" w:after="0"/>
        <w:ind w:left="0" w:right="144" w:firstLine="0"/>
        <w:jc w:val="left"/>
      </w:pPr>
      <w:r>
        <w:t>The town square itself was a spectacle of its own. Flower boxes, overflowing with a riot of blooms, cascaded from windowsills and balconies, creating a breathtaking floral tapestry. Petunias, in shades of deep purple and delicate pink, spilled over the edges,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mingling with bright red geraniums and cheerful yellow marigolds. Daisies, like tiny stars scattered across a velvet cloth, added a touch of classic elegance to the vibrant display. All my favorite colors, bursting from every pot and planter.</w:t>
      </w:r>
    </w:p>
    <w:p>
      <w:pPr>
        <w:autoSpaceDN w:val="0"/>
        <w:autoSpaceDE w:val="0"/>
        <w:widowControl/>
        <w:spacing w:line="264" w:lineRule="exact" w:before="266" w:after="0"/>
        <w:ind w:left="0" w:right="144" w:firstLine="0"/>
        <w:jc w:val="left"/>
      </w:pPr>
      <w:r>
        <w:t xml:space="preserve">A wide expanse of cobblestones, worn smooth by countless </w:t>
        <w:br/>
        <w:t xml:space="preserve">footsteps over the years, formed the heart of the square. These stones, a spectrum of grays and browns, provided a neutral </w:t>
        <w:br/>
        <w:t>backdrop for the dazzling array of colors surrounding them. Even the mundane held beauty; each stone told a story, a silent witness to countless moments of joy, celebration, and community. All my favorite colors, even in the subtle hues of the ground beneath our feet.</w:t>
      </w:r>
    </w:p>
    <w:p>
      <w:pPr>
        <w:autoSpaceDN w:val="0"/>
        <w:autoSpaceDE w:val="0"/>
        <w:widowControl/>
        <w:spacing w:line="264" w:lineRule="exact" w:before="264" w:after="0"/>
        <w:ind w:left="0" w:right="0" w:firstLine="0"/>
        <w:jc w:val="left"/>
      </w:pPr>
      <w:r>
        <w:t xml:space="preserve">In the center of the square, a magnificent fountain sparkled and shimmered, its water cascading down into a basin lined with </w:t>
        <w:br/>
        <w:t xml:space="preserve">polished stone. The sun caught the droplets, transforming them into tiny prisms of light, creating a dazzling spectacle of color and movement. The fountain itself was a work of art, its intricate </w:t>
        <w:br/>
        <w:t>carvings and elegant design a testament to the town's rich history and enduring spirit. All my favorite colors, reflected in the dancing water.</w:t>
      </w:r>
    </w:p>
    <w:p>
      <w:pPr>
        <w:autoSpaceDN w:val="0"/>
        <w:autoSpaceDE w:val="0"/>
        <w:widowControl/>
        <w:spacing w:line="264" w:lineRule="exact" w:before="264" w:after="0"/>
        <w:ind w:left="0" w:right="144" w:firstLine="0"/>
        <w:jc w:val="left"/>
      </w:pPr>
      <w:r>
        <w:t xml:space="preserve">Street vendors, their stalls overflowing with colorful wares, added to the lively atmosphere. Brightly colored fabrics, glistening pottery, and intricately carved wooden toys were displayed, tempting passersby with their vibrant hues and exquisite </w:t>
        <w:br/>
        <w:t>craftsmanship. The air was filled with the tantalizing aromas of freshly baked bread, sweet pastries, and exotic spices. All my favorite colors, tempting us to explore and discover.</w:t>
      </w:r>
    </w:p>
    <w:p>
      <w:pPr>
        <w:autoSpaceDN w:val="0"/>
        <w:autoSpaceDE w:val="0"/>
        <w:widowControl/>
        <w:spacing w:line="264" w:lineRule="exact" w:before="264" w:after="0"/>
        <w:ind w:left="0" w:right="144" w:firstLine="0"/>
        <w:jc w:val="left"/>
      </w:pPr>
      <w:r>
        <w:t>Everywhere I appeared, there was something new and exciting to discover. A lively street performer juggled brightly colored balls, their trajectory a captivating dance across the sky. A group of musicians played cheerful melodies on their instruments, their music echoing through the square. Children, their faces painted with vibrant colors, played tag amongst the bustling crowd, their laughter filling the air. All my favorite colors, a celebration of life and artistry.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heart pounded with excitement as I took in the sights and sounds of the town square. It was even more magnificent than I had imagined, a vibrant tapestry woven from the threads of community, creativity, and boundless joy. This was the place where the stories of the town unfolded, a canvas upon which the everyday magic of life was painted in bold, brilliant strokes. All my favorite colors, all gathered in one place.</w:t>
      </w:r>
    </w:p>
    <w:p>
      <w:pPr>
        <w:autoSpaceDN w:val="0"/>
        <w:autoSpaceDE w:val="0"/>
        <w:widowControl/>
        <w:spacing w:line="264" w:lineRule="exact" w:before="264" w:after="0"/>
        <w:ind w:left="0" w:right="0" w:firstLine="0"/>
        <w:jc w:val="left"/>
      </w:pPr>
      <w:r>
        <w:t xml:space="preserve">Tom, ever practical, pointed towards a large banner hanging across the main street. It depicted the town mascot, a jolly bear in a bright red waistcoat, grinning triumphantly. "The parade's about to start!" he announced excitedly, his voice brimming with a childlike </w:t>
        <w:br/>
        <w:t>eagerness that was utterly infectious. Lily, already captivated by a group of children performing a lively jig, hardly registered his words, her attention fixed on their colourful costumes and rhythmic movements. All my favorite colors, promising the greatest show of all!</w:t>
      </w:r>
    </w:p>
    <w:p>
      <w:pPr>
        <w:autoSpaceDN w:val="0"/>
        <w:autoSpaceDE w:val="0"/>
        <w:widowControl/>
        <w:spacing w:line="264" w:lineRule="exact" w:before="264" w:after="0"/>
        <w:ind w:left="0" w:right="144" w:firstLine="0"/>
        <w:jc w:val="left"/>
      </w:pPr>
      <w:r>
        <w:t>And then, as if on cue, the first notes of the parade music began to play. The air buzzed with anticipation, a palpable energy that sent shivers of excitement down my spine. The sound, a rhythmic combination of trumpets, drums, and flutes, was like an invitation, a call to join in the celebration. All my favorite colors, heralded by the marching band.</w:t>
      </w:r>
    </w:p>
    <w:p>
      <w:pPr>
        <w:autoSpaceDN w:val="0"/>
        <w:autoSpaceDE w:val="0"/>
        <w:widowControl/>
        <w:spacing w:line="264" w:lineRule="exact" w:before="264" w:after="0"/>
        <w:ind w:left="0" w:right="144" w:firstLine="0"/>
        <w:jc w:val="left"/>
      </w:pPr>
      <w:r>
        <w:t>We found a spot near the edge of the square, positioning ourselves so we could get a clear view of the upcoming spectacle. The crowd thickened around us, a sea of faces both familiar and new. The mixture of anticipation and shared excitement was palpable, a tangible energy that linked us together in a collective wave of emotion. All my favorite colors, surrounding us in a joyful crowd.</w:t>
      </w:r>
    </w:p>
    <w:p>
      <w:pPr>
        <w:autoSpaceDN w:val="0"/>
        <w:autoSpaceDE w:val="0"/>
        <w:widowControl/>
        <w:spacing w:line="264" w:lineRule="exact" w:before="264" w:after="0"/>
        <w:ind w:left="0" w:right="0" w:firstLine="0"/>
        <w:jc w:val="left"/>
      </w:pPr>
      <w:r>
        <w:t>As the first floats began to appear, a wave of cheers erupted from the crowd, a testament to the town's boundless enthusiasm. The floats, a breathtaking parade of creativity and community spirit, were adorned with vivid colors, their intricate designs reflecting the town's personality. Floats representing local businesses, schools, and community organizations, each one bursting with vibrant colours and filled with smiling faces. All my favorite colours, showcased on magnificent floats.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parade was a symphony of sights and sounds, a celebration of the town's rich history and vibrant spirit. The local school children, dressed in costumes inspired by famous fairy tales, marched along, their faces lit up with glee. Local businesses showcased their </w:t>
        <w:br/>
        <w:t>products, their stalls overflowing with colourful wares. The town’s mayor, a jovial man with a booming laugh, waved from his open top car, his hearty greetings met with enthusiastic cheers from the crowds. All my favorite colors, participating in a magnificent show of unity and cheer.</w:t>
      </w:r>
    </w:p>
    <w:p>
      <w:pPr>
        <w:autoSpaceDN w:val="0"/>
        <w:autoSpaceDE w:val="0"/>
        <w:widowControl/>
        <w:spacing w:line="264" w:lineRule="exact" w:before="264" w:after="0"/>
        <w:ind w:left="0" w:right="0" w:firstLine="0"/>
        <w:jc w:val="left"/>
      </w:pPr>
      <w:r>
        <w:t>We watched in awe as float after float rolled by, each one more magnificent than the last. Lily pointed excitedly at a float covered in sunflowers, their yellow petals shining brightly under the sun, while Tom's eyes widened at a float shaped like a giant lollipop, its swirling colours resembling a vibrant rainbow. I was mesmerized by a float representing the town's history, its intricate details painted with such precision and care, capturing scenes of our town's past, showcasing its evolution and unique personality. All my favorite colours, beautifully showcased in the town parade.</w:t>
      </w:r>
    </w:p>
    <w:p>
      <w:pPr>
        <w:autoSpaceDN w:val="0"/>
        <w:autoSpaceDE w:val="0"/>
        <w:widowControl/>
        <w:spacing w:line="264" w:lineRule="exact" w:before="264" w:after="0"/>
        <w:ind w:left="0" w:right="0" w:firstLine="0"/>
        <w:jc w:val="left"/>
      </w:pPr>
      <w:r>
        <w:t>As the parade drew to a close, a feeling of warmth and satisfaction spread through me. This was more than just a town parade; it was a celebration of life itself, a reminder of the simple joys that make life so worthwhile. The vibrant colors, the joyous sounds, the shared sense of community – it all came together to create a memory I would cherish forever. All my favorite colours, creating a perfect memory.</w:t>
      </w:r>
    </w:p>
    <w:p>
      <w:pPr>
        <w:autoSpaceDN w:val="0"/>
        <w:autoSpaceDE w:val="0"/>
        <w:widowControl/>
        <w:spacing w:line="264" w:lineRule="exact" w:before="264" w:after="0"/>
        <w:ind w:left="0" w:right="0" w:firstLine="0"/>
        <w:jc w:val="left"/>
      </w:pPr>
      <w:r>
        <w:t>The sun began to dip below the horizon, casting long shadows across the square. But the town still pulsed with energy, its vibrant spirit undiminished by the fading light. We made our way home, our hearts brimming with joy, our steps light and our minds filled with the beautiful colours and cheerful sounds of the day. The town of colorful houses and cheerful people; the town square that was a kaleidoscope of laughter, and celebration; the parade that was a showcase of unity, creativity and joy. All my favorite colors, forever etched in my heart. We walked, hand-in-hand, siblings and friends, a small family united by the experience, by the shared joy of our colourful adventure, excited about the memories we had made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together. All my favourite colours, a family memory for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Path of Blue</w:t>
      </w:r>
    </w:p>
    <w:p>
      <w:pPr>
        <w:autoSpaceDN w:val="0"/>
        <w:autoSpaceDE w:val="0"/>
        <w:widowControl/>
        <w:spacing w:line="264" w:lineRule="exact" w:before="286" w:after="0"/>
        <w:ind w:left="0" w:right="0" w:firstLine="0"/>
        <w:jc w:val="left"/>
      </w:pPr>
      <w:r>
        <w:t>The path ahead unfurled like a ribbon of sapphire, edged with the delicate, nodding heads of bluebells. Thousands of them, it seemed, a sea of blue stretching as far as the eye could see, their tiny bells ringing a silent symphony in the gentle breeze. Each bloom was a perfect miniature, a tiny cup brimming with the purest, most vibrant blue imaginable – a blue so intense it seemed to hold the very essence of the sky itself. All my favorite colors, starting with this breathtaking display of blue.</w:t>
      </w:r>
    </w:p>
    <w:p>
      <w:pPr>
        <w:autoSpaceDN w:val="0"/>
        <w:autoSpaceDE w:val="0"/>
        <w:widowControl/>
        <w:spacing w:line="264" w:lineRule="exact" w:before="264" w:after="0"/>
        <w:ind w:left="0" w:right="0" w:firstLine="0"/>
        <w:jc w:val="left"/>
      </w:pPr>
      <w:r>
        <w:t xml:space="preserve">The air hummed with the busy sound of bees, drunk on the nectar of the bluebells. They flitted from flower to flower, their tiny bodies a blur of motion against the vibrant blue backdrop. Butterflies, their wings patterned with intricate designs, danced a graceful ballet amongst the blooms, their movements as fluid and delicate as the petals themselves. Even the grass seemed to whisper in a low </w:t>
        <w:br/>
        <w:t>murmur, as if sharing a secret with the flowers, the wind rustling through it creating a soft, almost musical sound that harmonized perfectly with the gentle swaying of the bluebells. All my favorite colors, complemented by the busy buzz of nature's tiny creatures.</w:t>
      </w:r>
    </w:p>
    <w:p>
      <w:pPr>
        <w:autoSpaceDN w:val="0"/>
        <w:autoSpaceDE w:val="0"/>
        <w:widowControl/>
        <w:spacing w:line="264" w:lineRule="exact" w:before="264" w:after="0"/>
        <w:ind w:left="0" w:right="0" w:firstLine="0"/>
        <w:jc w:val="left"/>
      </w:pPr>
      <w:r>
        <w:t xml:space="preserve">As I walked, I noticed tiny details I hadn't seen before. A tiny </w:t>
        <w:br/>
        <w:t>ladybug, its shell a brilliant scarlet, crawled across a bluebell petal, a tiny speck of red against the vast blue sea. A spider, its web a shimmering silver thread, hung between two blossoms, catching the sunlight like a tiny jewel. Even the shadows cast by the flowers seemed to possess a unique beauty, each one a dark, almost inky blue, a counterpoint to the bright, vibrant blossoms. All my favorite colors, even in the smallest details, were captivating and beautiful.</w:t>
      </w:r>
    </w:p>
    <w:p>
      <w:pPr>
        <w:autoSpaceDN w:val="0"/>
        <w:autoSpaceDE w:val="0"/>
        <w:widowControl/>
        <w:spacing w:line="264" w:lineRule="exact" w:before="264" w:after="0"/>
        <w:ind w:left="0" w:right="0" w:firstLine="0"/>
        <w:jc w:val="left"/>
      </w:pPr>
      <w:r>
        <w:t xml:space="preserve">The bluebells weren't just a visual feast; they also filled the air with a delicate, sweet fragrance, a perfume as light and airy as the breeze that carried it. It was a scent that evoked a sense of peace and tranquility, a gentle balm to the soul. It was the kind of scent that made you want to stop and breathe deeply, to savor the </w:t>
        <w:br/>
        <w:t>moment and appreciate the simple beauty of nature. All my favorite colors, filling my senses with a sweet and refreshing aroma.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Further along the path, the bluebells gave way to a different kind of beauty – a field of wildflowers, a riot of colors that seemed to explode into existence. Poppy red, sunflower yellow, daisy white –the colors danced and twirled, creating a breathtaking spectacle that delighted the eye. Yet, even amidst this explosion of color, the bluebells still held their own, their deep blue a calming presence against the more vibrant hues. All my favorite colors, now dancing together in a grand array of shades.</w:t>
      </w:r>
    </w:p>
    <w:p>
      <w:pPr>
        <w:autoSpaceDN w:val="0"/>
        <w:autoSpaceDE w:val="0"/>
        <w:widowControl/>
        <w:spacing w:line="264" w:lineRule="exact" w:before="264" w:after="0"/>
        <w:ind w:left="0" w:right="0" w:firstLine="0"/>
        <w:jc w:val="left"/>
      </w:pPr>
      <w:r>
        <w:t xml:space="preserve">The path itself seemed to beckon me forward, twisting and turning as if eager to reveal its secrets. Sometimes it was wide and open, allowing for a clear view of the surrounding countryside. Other times it was narrow and winding, forcing me to slow my pace and pay close attention to the path ahead. But no matter how it </w:t>
        <w:br/>
        <w:t>changed, the path always seemed to maintain the same quiet charm and tranquility. The path of blue, leading to a beautiful town with friendly and welcoming people. All my favorite colors, leading me to new and wonderful adventures.</w:t>
      </w:r>
    </w:p>
    <w:p>
      <w:pPr>
        <w:autoSpaceDN w:val="0"/>
        <w:autoSpaceDE w:val="0"/>
        <w:widowControl/>
        <w:spacing w:line="264" w:lineRule="exact" w:before="264" w:after="0"/>
        <w:ind w:left="0" w:right="0" w:firstLine="0"/>
        <w:jc w:val="left"/>
      </w:pPr>
      <w:r>
        <w:t xml:space="preserve">Sunlight filtered through the leaves of the trees that lined the path, dappling the ground in a pattern of light and shadow. The trees themselves were a study in contrast, their deep green leaves </w:t>
        <w:br/>
        <w:t xml:space="preserve">providing a perfect foil for the vibrant blue of the flowers. Their branches reached upwards towards the sky, as if striving to touch the clouds, their leaves rustling softly in the gentle breeze. All my favorite colors, blending nature's palette in a symphony of </w:t>
        <w:br/>
        <w:t>tranquility.</w:t>
      </w:r>
    </w:p>
    <w:p>
      <w:pPr>
        <w:autoSpaceDN w:val="0"/>
        <w:autoSpaceDE w:val="0"/>
        <w:widowControl/>
        <w:spacing w:line="264" w:lineRule="exact" w:before="264" w:after="0"/>
        <w:ind w:left="0" w:right="0" w:firstLine="0"/>
        <w:jc w:val="left"/>
      </w:pPr>
      <w:r>
        <w:t>Birds sang their sweet melodies from the branches overhead, their songs a cheerful accompaniment to the gentle rustling of the leaves.</w:t>
      </w:r>
    </w:p>
    <w:p>
      <w:pPr>
        <w:autoSpaceDN w:val="0"/>
        <w:autoSpaceDE w:val="0"/>
        <w:widowControl/>
        <w:spacing w:line="264" w:lineRule="exact" w:before="60" w:after="0"/>
        <w:ind w:left="0" w:right="144" w:firstLine="0"/>
        <w:jc w:val="left"/>
      </w:pPr>
      <w:r>
        <w:t xml:space="preserve">Squirrels chattered and scampered among the trees, their </w:t>
        <w:br/>
        <w:t>movements a blur of brown against the green. Even the air seemed to hold a sense of excitement, as if the very nature around me was anticipating the arrival in the town. All my favorite colors, singing the songs of the approaching town.</w:t>
      </w:r>
    </w:p>
    <w:p>
      <w:pPr>
        <w:autoSpaceDN w:val="0"/>
        <w:autoSpaceDE w:val="0"/>
        <w:widowControl/>
        <w:spacing w:line="264" w:lineRule="exact" w:before="264" w:after="0"/>
        <w:ind w:left="0" w:right="0" w:firstLine="0"/>
        <w:jc w:val="left"/>
      </w:pPr>
      <w:r>
        <w:t>As I walked, I couldn’t help but reflect on how each color seemed to have its own personality. The bold red of the poppies seemed to exude energy and passion, while the gentle blue of the bluebells whispered of peace and serenity. The vibrant yellow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sunflowers radiated warmth and joy, while the soft white of the daisies spoke of purity and innocence. And all of them together spoke of nature's vibrant life and the beauty of unity. All my favorite colors, all so different, yet so harmonious.</w:t>
      </w:r>
    </w:p>
    <w:p>
      <w:pPr>
        <w:autoSpaceDN w:val="0"/>
        <w:autoSpaceDE w:val="0"/>
        <w:widowControl/>
        <w:spacing w:line="264" w:lineRule="exact" w:before="266" w:after="0"/>
        <w:ind w:left="0" w:right="0" w:firstLine="0"/>
        <w:jc w:val="left"/>
      </w:pPr>
      <w:r>
        <w:t xml:space="preserve">The path continued to wind gently, leading me closer and closer to the town. I could hear the distant sounds of activity – the laughter of children, the chatter of adults, the rhythmic clang of a </w:t>
        <w:br/>
        <w:t>blacksmith's hammer. The air grew warmer and more vibrant, charged with the energy of a bustling community. All my favorite colors, heralded by the bustling sound of the town.</w:t>
      </w:r>
    </w:p>
    <w:p>
      <w:pPr>
        <w:autoSpaceDN w:val="0"/>
        <w:autoSpaceDE w:val="0"/>
        <w:widowControl/>
        <w:spacing w:line="264" w:lineRule="exact" w:before="264" w:after="0"/>
        <w:ind w:left="0" w:right="0" w:firstLine="0"/>
        <w:jc w:val="left"/>
      </w:pPr>
      <w:r>
        <w:t>I rounded a bend in the path, and there it was – the town, a colorful jewel nestled in the valley. Houses painted in a rainbow of colors stood shoulder to shoulder, their facades a dazzling display of creativity and personality. There were houses painted in sunny yellows, fiery oranges, serene greens, and sky blues – a charming and colorful community waiting to welcome me. All my favorite colors, displayed in the many colors of the town.</w:t>
      </w:r>
    </w:p>
    <w:p>
      <w:pPr>
        <w:autoSpaceDN w:val="0"/>
        <w:autoSpaceDE w:val="0"/>
        <w:widowControl/>
        <w:spacing w:line="264" w:lineRule="exact" w:before="264" w:after="0"/>
        <w:ind w:left="0" w:right="0" w:firstLine="0"/>
        <w:jc w:val="left"/>
      </w:pPr>
      <w:r>
        <w:t xml:space="preserve">The road led me directly into the heart of the town, where a </w:t>
        <w:br/>
        <w:t xml:space="preserve">bustling market square hummed with life. Stalls overflowed with colorful fruits, vegetables, and other treats, their bright hues </w:t>
        <w:br/>
        <w:t>creating a mesmerizing spectacle. People bustled about, their conversations and laughter mixing with the sounds of bartering and the gentle clinking of coins. All my favorite colors, displayed in the vibrant and bustling market square.</w:t>
      </w:r>
    </w:p>
    <w:p>
      <w:pPr>
        <w:autoSpaceDN w:val="0"/>
        <w:autoSpaceDE w:val="0"/>
        <w:widowControl/>
        <w:spacing w:line="264" w:lineRule="exact" w:before="264" w:after="0"/>
        <w:ind w:left="0" w:right="144" w:firstLine="0"/>
        <w:jc w:val="left"/>
      </w:pPr>
      <w:r>
        <w:t>The air was alive with the aromas of freshly baked bread, sweet pastries, and exotic spices. The sounds of music filled the air, creating a cheerful and welcoming atmosphere. I took a deep breath, savoring the sights, sounds, and smells of this vibrant town and couldn't help but smile. All my favorite colors, a vibrant, inviting atmosphere.</w:t>
      </w:r>
    </w:p>
    <w:p>
      <w:pPr>
        <w:autoSpaceDN w:val="0"/>
        <w:autoSpaceDE w:val="0"/>
        <w:widowControl/>
        <w:spacing w:line="264" w:lineRule="exact" w:before="264" w:after="0"/>
        <w:ind w:left="0" w:right="144" w:firstLine="0"/>
        <w:jc w:val="left"/>
      </w:pPr>
      <w:r>
        <w:t xml:space="preserve">Ahead, I could see the town square, its center dominated by a magnificent fountain, its water sparkling in the sunlight. People gathered around, enjoying the cool spray and the cheerful </w:t>
        <w:br/>
        <w:t>atmosphere. All my favorite colors, even reflected in the sparkling water of the town square. My journey along the path of blue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led me to a place of such vibrancy, joy, and celebration. And as I stepped into the town, I knew this was going to be a day filled with wonderful adventures, unforgettable memories, and surrounded by all my favourite colours. All my favorite colors, a town filled with promise and adventure.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Green Meadows and Butterflies</w:t>
      </w:r>
    </w:p>
    <w:p>
      <w:pPr>
        <w:autoSpaceDN w:val="0"/>
        <w:autoSpaceDE w:val="0"/>
        <w:widowControl/>
        <w:spacing w:line="264" w:lineRule="exact" w:before="286" w:after="0"/>
        <w:ind w:left="0" w:right="0" w:firstLine="0"/>
        <w:jc w:val="left"/>
      </w:pPr>
      <w:r>
        <w:t>The path, still a ribbon of blue-tinged earth, began to soften, the deep blue of the bluebells gradually fading into a softer, more verdant hue. The air, which had been filled with the sweet perfume of the bluebells, now held a different fragrance – a fresher, greener scent, a hint of wild grasses and damp earth. This was the meadow, a vast expanse of emerald green stretching before me like a giant, velvety carpet. All my favorite colors, now embracing the lush green of the meadow.</w:t>
      </w:r>
    </w:p>
    <w:p>
      <w:pPr>
        <w:autoSpaceDN w:val="0"/>
        <w:autoSpaceDE w:val="0"/>
        <w:widowControl/>
        <w:spacing w:line="264" w:lineRule="exact" w:before="264" w:after="0"/>
        <w:ind w:left="0" w:right="0" w:firstLine="0"/>
        <w:jc w:val="left"/>
      </w:pPr>
      <w:r>
        <w:t>The green of this meadow wasn't just one shade; it was a tapestry of greens, a symphony of subtle variations. There were the deep, shadowy greens of the taller grasses, the lighter, brighter greens of the shorter blades, and the almost luminous greens of the young shoots pushing their way through the earth. Each blade of grass seemed to shimmer in the sunlight, a tiny jewel reflecting the light in countless ways. All my favorite colors, in the many shades of a lush green meadow.</w:t>
      </w:r>
    </w:p>
    <w:p>
      <w:pPr>
        <w:autoSpaceDN w:val="0"/>
        <w:autoSpaceDE w:val="0"/>
        <w:widowControl/>
        <w:spacing w:line="264" w:lineRule="exact" w:before="264" w:after="0"/>
        <w:ind w:left="0" w:right="144" w:firstLine="0"/>
        <w:jc w:val="left"/>
      </w:pPr>
      <w:r>
        <w:t>Wildflowers dotted the meadow, their vibrant colours providing a joyful counterpoint to the calming green. Tiny yellow buttercups peeked out from beneath the taller grasses, their faces turned towards the sun, their petals bright and cheerful. Delicate white daisies scattered across the meadow like fallen stars, their simple beauty a testament to nature's elegance. All my favorite colors, interspersed with a delightful array of wildflowers.</w:t>
      </w:r>
    </w:p>
    <w:p>
      <w:pPr>
        <w:autoSpaceDN w:val="0"/>
        <w:autoSpaceDE w:val="0"/>
        <w:widowControl/>
        <w:spacing w:line="264" w:lineRule="exact" w:before="264" w:after="0"/>
        <w:ind w:left="0" w:right="0" w:firstLine="0"/>
        <w:jc w:val="left"/>
      </w:pPr>
      <w:r>
        <w:t xml:space="preserve">But it wasn't just the flowers that caught my eye; it was the </w:t>
        <w:br/>
        <w:t>butterflies. Hundreds, maybe thousands of them, flitted and danced across the meadow, their wings a kaleidoscope of colours. Some were bright orange, their wings edged with black, like tiny flames dancing in the breeze. Others were a soft yellow, their wings patterned with delicate black lines, like tiny works of art. Still others were a deep blue, almost the same shade as the bluebells I had left behind, their wings dusted with a shimmering powder that caught the light and sparkled. All my favorite colors, fluttering on the wings of a thousand butterflies.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These butterflies weren't just pretty; they were mesmerizing. Their flight was effortless, graceful, almost magical. They floated through the air, their wings beating with a gentle rhythm, as if they were dancing to a silent, secret melody only they could hear. They would flit from flower to flower, sipping nectar, their long, delicate </w:t>
        <w:br/>
        <w:t>proboscis dipping into the heart of each bloom. They were a living rainbow, a testament to nature’s artistry, a beautiful and vibrant sight to behold. All my favorite colors, displayed in the vibrant wings of these butterflies.</w:t>
      </w:r>
    </w:p>
    <w:p>
      <w:pPr>
        <w:autoSpaceDN w:val="0"/>
        <w:autoSpaceDE w:val="0"/>
        <w:widowControl/>
        <w:spacing w:line="264" w:lineRule="exact" w:before="264" w:after="0"/>
        <w:ind w:left="0" w:right="0" w:firstLine="0"/>
        <w:jc w:val="left"/>
      </w:pPr>
      <w:r>
        <w:t xml:space="preserve">The butterflies seemed to have no fear of me. They danced around me, their wings brushing against my clothes, their delicate bodies a delightful tickle against my skin. I experienced a sense of peace and </w:t>
        <w:br/>
        <w:t>tranquility in their presence, a feeling of being connected to nature, a part of something larger than myself. They were as much a part of the meadow as the flowers and the grass, all of them living in harmony with one another. All my favorite colors, creatures of beauty and enchantment.</w:t>
      </w:r>
    </w:p>
    <w:p>
      <w:pPr>
        <w:autoSpaceDN w:val="0"/>
        <w:autoSpaceDE w:val="0"/>
        <w:widowControl/>
        <w:spacing w:line="264" w:lineRule="exact" w:before="264" w:after="0"/>
        <w:ind w:left="0" w:right="0" w:firstLine="0"/>
        <w:jc w:val="left"/>
      </w:pPr>
      <w:r>
        <w:t>I sat down in the middle of the meadow, my back resting against a soft clump of grass. The butterflies continued their dance, their wings a blur of color against the green backdrop. The sun warmed my skin, a gentle breeze rustling the grass around me. I closed my eyes, listening to the gentle hum of the insects, the soft rustling of the grass, the distant chirp of birds. All my favorite colors, creating a tranquil and peaceful moment.</w:t>
      </w:r>
    </w:p>
    <w:p>
      <w:pPr>
        <w:autoSpaceDN w:val="0"/>
        <w:autoSpaceDE w:val="0"/>
        <w:widowControl/>
        <w:spacing w:line="264" w:lineRule="exact" w:before="264" w:after="0"/>
        <w:ind w:left="0" w:right="0" w:firstLine="0"/>
        <w:jc w:val="left"/>
      </w:pPr>
      <w:r>
        <w:t>The meadow experienced like a secret garden, a hidden paradise. It was a place where time seemed to slow down, where worries faded away, and where the simple joy of being alive could be fully savored. It was a place where nature's beauty could be appreciated in all its splendor, a place of peace, and an unforgettable part of my journey. All my favorite colors, a secret meadow of peace and enchantment.</w:t>
      </w:r>
    </w:p>
    <w:p>
      <w:pPr>
        <w:autoSpaceDN w:val="0"/>
        <w:autoSpaceDE w:val="0"/>
        <w:widowControl/>
        <w:spacing w:line="264" w:lineRule="exact" w:before="264" w:after="0"/>
        <w:ind w:left="0" w:right="0" w:firstLine="0"/>
        <w:jc w:val="left"/>
      </w:pPr>
      <w:r>
        <w:t xml:space="preserve">I watched a particularly large butterfly, its wings a breathtaking blend of orange, black, and white, land on a bright yellow </w:t>
        <w:br/>
        <w:t>buttercup. Its proboscis dipped into the heart of the flower, its body almost vibrating with the intensity of its hunger. It remained there for a long moment, seemingly lost in its task, before taking flight again, continuing its graceful dance across the meadow. All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favorite colors, displayed in the elegant movements of a butterfly.</w:t>
      </w:r>
    </w:p>
    <w:p>
      <w:pPr>
        <w:autoSpaceDN w:val="0"/>
        <w:autoSpaceDE w:val="0"/>
        <w:widowControl/>
        <w:spacing w:line="264" w:lineRule="exact" w:before="264" w:after="0"/>
        <w:ind w:left="0" w:right="0" w:firstLine="0"/>
        <w:jc w:val="left"/>
      </w:pPr>
      <w:r>
        <w:t>As I watched the butterflies, I began to notice the tiny details of the meadow – the glistening dew drops clinging to the blades of grass, the intricate patterns of the flowers, the delicate veins on the butterfly's wings. Each detail was a tiny masterpiece, a testament to nature's incredible artistry. All my favorite colors, visible in the smallest details of nature's creation.</w:t>
      </w:r>
    </w:p>
    <w:p>
      <w:pPr>
        <w:autoSpaceDN w:val="0"/>
        <w:autoSpaceDE w:val="0"/>
        <w:widowControl/>
        <w:spacing w:line="264" w:lineRule="exact" w:before="264" w:after="0"/>
        <w:ind w:left="0" w:right="0" w:firstLine="0"/>
        <w:jc w:val="left"/>
      </w:pPr>
      <w:r>
        <w:t>The meadow seemed to stretch on forever, a boundless sea of green, broken only by the colorful wildflowers and the dancing butterflies. It was a place of pure, unadulterated joy, a place where the simple beauty of nature could fill one's heart with wonder and amazement.</w:t>
      </w:r>
    </w:p>
    <w:p>
      <w:pPr>
        <w:autoSpaceDN w:val="0"/>
        <w:autoSpaceDE w:val="0"/>
        <w:widowControl/>
        <w:spacing w:line="264" w:lineRule="exact" w:before="60" w:after="0"/>
        <w:ind w:left="0" w:right="0" w:firstLine="0"/>
        <w:jc w:val="left"/>
      </w:pPr>
      <w:r>
        <w:t xml:space="preserve">This was a place I could stay in forever, a beautiful, colorful </w:t>
        <w:br/>
        <w:t>meadow filled with joy and endless beauty. All my favorite colors, a never-ending expanse of peace and color.</w:t>
      </w:r>
    </w:p>
    <w:p>
      <w:pPr>
        <w:autoSpaceDN w:val="0"/>
        <w:autoSpaceDE w:val="0"/>
        <w:widowControl/>
        <w:spacing w:line="264" w:lineRule="exact" w:before="264" w:after="0"/>
        <w:ind w:left="0" w:right="0" w:firstLine="0"/>
        <w:jc w:val="left"/>
      </w:pPr>
      <w:r>
        <w:t>I spent a long time in the meadow, completely captivated by its beauty and tranquility. The butterflies, the wildflowers, the grass –everything seemed to harmonize perfectly, creating a scene of such peace and serenity that I experienced myself becoming completely relaxed and refreshed. It was a restorative experience, filling me with happiness and energy for the journey ahead. All my favorite colors, restoring my mind and soul.</w:t>
      </w:r>
    </w:p>
    <w:p>
      <w:pPr>
        <w:autoSpaceDN w:val="0"/>
        <w:autoSpaceDE w:val="0"/>
        <w:widowControl/>
        <w:spacing w:line="264" w:lineRule="exact" w:before="264" w:after="0"/>
        <w:ind w:left="0" w:right="0" w:firstLine="0"/>
        <w:jc w:val="left"/>
      </w:pPr>
      <w:r>
        <w:t>Eventually, it was time to move on, to continue my journey towards the town. But the memory of the meadow would stay with me, a cherished treasure, a vivid image of beauty and peacefulness. It was a memory that would forever remind me of the simple joys of life and the magic that could be found in nature's embrace. All my favorite colors, leaving a lasting impression on my heart.</w:t>
      </w:r>
    </w:p>
    <w:p>
      <w:pPr>
        <w:autoSpaceDN w:val="0"/>
        <w:autoSpaceDE w:val="0"/>
        <w:widowControl/>
        <w:spacing w:line="264" w:lineRule="exact" w:before="264" w:after="0"/>
        <w:ind w:left="0" w:right="0" w:firstLine="0"/>
        <w:jc w:val="left"/>
      </w:pPr>
      <w:r>
        <w:t>As I left the meadow, I took one last look back. The butterflies were still dancing, their wings like tiny rainbows against the green backdrop. The wildflowers were still shining in the sun, their colors vibrant and joyful. And the grass was still rustling gently in the breeze, its whisper a soft lullaby. The meadow was a perfect picture of serenity and beauty, and it remained forever in my heart as a moment of exceptional beauty. All my favorite colors, forever etched in my memory. My journey continued, enriched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memory of the meadow and its myriad of colors. All my favorite colors, a journey filled with wonder and joy.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Brown Winding Roads</w:t>
      </w:r>
    </w:p>
    <w:p>
      <w:pPr>
        <w:autoSpaceDN w:val="0"/>
        <w:autoSpaceDE w:val="0"/>
        <w:widowControl/>
        <w:spacing w:line="264" w:lineRule="exact" w:before="286" w:after="0"/>
        <w:ind w:left="0" w:right="0" w:firstLine="0"/>
        <w:jc w:val="left"/>
      </w:pPr>
      <w:r>
        <w:t>The emerald green of the meadow gradually faded, yielding to the warm, earthy tones of the path ahead. The vibrant hues of the wildflowers and butterflies softened, their bright colors becoming a hazy memory as I walked onto a road of rich, brown earth. This wasn't the same smooth, blue-tinged path; this was a winding road, a ribbon of brown that snaked its way through the countryside. All my favorite colors, now including the deep, comforting brown of the earth.</w:t>
      </w:r>
    </w:p>
    <w:p>
      <w:pPr>
        <w:autoSpaceDN w:val="0"/>
        <w:autoSpaceDE w:val="0"/>
        <w:widowControl/>
        <w:spacing w:line="264" w:lineRule="exact" w:before="264" w:after="0"/>
        <w:ind w:left="0" w:right="0" w:firstLine="0"/>
        <w:jc w:val="left"/>
      </w:pPr>
      <w:r>
        <w:t>The brown of the road wasn't a uniform shade. It varied from a light, almost sandy brown in some places, to a deep, chocolate brown in others. In some stretches, the earth was packed hard, smooth and almost gleaming under the sunlight. In others, it was loose and crumbly, with tiny pebbles and stones scattered across its surface. The texture of the earth beneath my feet shifted with each step, a gentle reminder of the earth's constant change and renewal. All my favorite colors, found in the shifting textures of the earth.</w:t>
      </w:r>
    </w:p>
    <w:p>
      <w:pPr>
        <w:autoSpaceDN w:val="0"/>
        <w:autoSpaceDE w:val="0"/>
        <w:widowControl/>
        <w:spacing w:line="264" w:lineRule="exact" w:before="264" w:after="0"/>
        <w:ind w:left="0" w:right="0" w:firstLine="0"/>
        <w:jc w:val="left"/>
      </w:pPr>
      <w:r>
        <w:t>The road wound gently through rolling hills, the brown earth contrasting beautifully with the vivid green of the fields that bordered it. The fields were dotted with grazing sheep, their fluffy white coats like scattered clouds against the verdant landscape. Their gentle bleating filled the air, a peaceful counterpoint to the gentle rustling of the leaves on the trees that lined the road. All my favorite colors, framed by the gentle landscape.</w:t>
      </w:r>
    </w:p>
    <w:p>
      <w:pPr>
        <w:autoSpaceDN w:val="0"/>
        <w:autoSpaceDE w:val="0"/>
        <w:widowControl/>
        <w:spacing w:line="264" w:lineRule="exact" w:before="264" w:after="0"/>
        <w:ind w:left="0" w:right="0" w:firstLine="0"/>
        <w:jc w:val="left"/>
      </w:pPr>
      <w:r>
        <w:t>As I walked, I noticed the intricate details of the brown earth. Tiny wildflowers, their colors muted but charming, poked their heads up from the cracks in the road, adding splashes of delicate color to the rich brown. Small insects scurried across the path, their tiny legs making barely perceptible trails in the dust. The road itself was a microcosm of life, a miniature ecosystem teeming with activity. All my favorite colors, even in the unnoticed details.</w:t>
      </w:r>
    </w:p>
    <w:p>
      <w:pPr>
        <w:autoSpaceDN w:val="0"/>
        <w:autoSpaceDE w:val="0"/>
        <w:widowControl/>
        <w:spacing w:line="264" w:lineRule="exact" w:before="264" w:after="0"/>
        <w:ind w:left="0" w:right="0" w:firstLine="0"/>
        <w:jc w:val="left"/>
      </w:pPr>
      <w:r>
        <w:t>The brown road carried me past old stone walls, their weathered surfaces worn smooth by time and the elements. The stones were a variety of browns, grays, and muted greens, all blending together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create a tapestry of earthy tones. Ivy climbed up the walls in places, its vibrant green a striking contrast against the weathered stones.</w:t>
      </w:r>
    </w:p>
    <w:p>
      <w:pPr>
        <w:autoSpaceDN w:val="0"/>
        <w:autoSpaceDE w:val="0"/>
        <w:widowControl/>
        <w:spacing w:line="264" w:lineRule="exact" w:before="58" w:after="0"/>
        <w:ind w:left="0" w:right="144" w:firstLine="0"/>
        <w:jc w:val="left"/>
      </w:pPr>
      <w:r>
        <w:t xml:space="preserve">These walls stood as silent witnesses to countless stories, a </w:t>
        <w:br/>
        <w:t>testament to the endurance of nature and the passage of time. All my favorite colors, showcased in the passage of time.</w:t>
      </w:r>
    </w:p>
    <w:p>
      <w:pPr>
        <w:autoSpaceDN w:val="0"/>
        <w:autoSpaceDE w:val="0"/>
        <w:widowControl/>
        <w:spacing w:line="264" w:lineRule="exact" w:before="266" w:after="0"/>
        <w:ind w:left="0" w:right="144" w:firstLine="0"/>
        <w:jc w:val="left"/>
      </w:pPr>
      <w:r>
        <w:t>The air, now infused with the scent of sun-baked earth and dry grasses, experienced warm and comforting. A gentle breeze rustled through the nearby trees, their leaves whispering secrets to the wind. The sky, a brilliant blue, arched above, a perfect canvas for the fluffy white clouds that drifted lazily across it. The contrast between the rich brown earth and the bright blue sky was breathtaking, a testament to the beauty of simple contrasts. All my favorite colors, painted across the vast canvas of the sky.</w:t>
      </w:r>
    </w:p>
    <w:p>
      <w:pPr>
        <w:autoSpaceDN w:val="0"/>
        <w:autoSpaceDE w:val="0"/>
        <w:widowControl/>
        <w:spacing w:line="264" w:lineRule="exact" w:before="264" w:after="0"/>
        <w:ind w:left="0" w:right="0" w:firstLine="0"/>
        <w:jc w:val="left"/>
      </w:pPr>
      <w:r>
        <w:t>Along the road, I came across a small stream, its water sparkling and clear. The streambed was composed of smooth, brown stones, polished by the constant flow of water. The water itself seemed to reflect the blue of the sky and the green of the surrounding fields, creating a miniature world of colors. The sound of the water gently gurgling as it flowed was soothing and calming. All my favorite colors, reflecting in the tranquil stream.</w:t>
      </w:r>
    </w:p>
    <w:p>
      <w:pPr>
        <w:autoSpaceDN w:val="0"/>
        <w:autoSpaceDE w:val="0"/>
        <w:widowControl/>
        <w:spacing w:line="264" w:lineRule="exact" w:before="264" w:after="0"/>
        <w:ind w:left="0" w:right="0" w:firstLine="0"/>
        <w:jc w:val="left"/>
      </w:pPr>
      <w:r>
        <w:t>Beside the stream, a family of rabbits was foraging, their brown fur blending perfectly with the earth. They moved with such grace and agility, their movements almost mesmerizing. They seemed utterly unfazed by my presence, continuing their search for food without any hint of fear. Watching them, I experienced a deep sense of connection to nature, a quiet understanding of the interconnectedness of all living things. All my favorite colors, embodied in the quiet rhythm of nature.</w:t>
      </w:r>
    </w:p>
    <w:p>
      <w:pPr>
        <w:autoSpaceDN w:val="0"/>
        <w:autoSpaceDE w:val="0"/>
        <w:widowControl/>
        <w:spacing w:line="264" w:lineRule="exact" w:before="264" w:after="0"/>
        <w:ind w:left="0" w:right="144" w:firstLine="0"/>
        <w:jc w:val="left"/>
      </w:pPr>
      <w:r>
        <w:t>Further along, the brown road led me through a small copse of trees. The trunks of the trees were a variety of browns, ranging from the light brown of young saplings to the dark, almost black brown of mature trees. The leaves, still fresh and green, rustled overhead, creating a symphony of gentle sounds. The dappled sunlight that filtered through the leaves created patterns of light and shadow on the ground, transforming the brown earth into a canvas of light and shade. All my favorite colors, playing hide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seek in the forest’s embrace.</w:t>
      </w:r>
    </w:p>
    <w:p>
      <w:pPr>
        <w:autoSpaceDN w:val="0"/>
        <w:autoSpaceDE w:val="0"/>
        <w:widowControl/>
        <w:spacing w:line="264" w:lineRule="exact" w:before="264" w:after="0"/>
        <w:ind w:left="0" w:right="0" w:firstLine="0"/>
        <w:jc w:val="left"/>
      </w:pPr>
      <w:r>
        <w:t xml:space="preserve">Emerging from the copse, the road opened up to reveal a </w:t>
        <w:br/>
        <w:t>breathtaking vista. The brown earth continued its winding course, but now it led towards a distant village, nestled among rolling hills.</w:t>
      </w:r>
    </w:p>
    <w:p>
      <w:pPr>
        <w:autoSpaceDN w:val="0"/>
        <w:autoSpaceDE w:val="0"/>
        <w:widowControl/>
        <w:spacing w:line="264" w:lineRule="exact" w:before="60" w:after="0"/>
        <w:ind w:left="0" w:right="0" w:firstLine="0"/>
        <w:jc w:val="left"/>
      </w:pPr>
      <w:r>
        <w:t>The village was a cluster of charming houses, their roofs a mix of red, brown, and gray, their walls painted in a variety of cheerful colors. It appeared like a cozy, welcoming place, a haven of peace and tranquility. All my favorite colors, beckoning me to a quaint village.</w:t>
      </w:r>
    </w:p>
    <w:p>
      <w:pPr>
        <w:autoSpaceDN w:val="0"/>
        <w:autoSpaceDE w:val="0"/>
        <w:widowControl/>
        <w:spacing w:line="264" w:lineRule="exact" w:before="264" w:after="0"/>
        <w:ind w:left="0" w:right="0" w:firstLine="0"/>
        <w:jc w:val="left"/>
      </w:pPr>
      <w:r>
        <w:t>As I walked closer, I noticed the details of the village. Small gardens surrounded the houses, bursting with colorful flowers. Washing hung on lines between the houses, fluttering gently in the breeze.</w:t>
      </w:r>
    </w:p>
    <w:p>
      <w:pPr>
        <w:autoSpaceDN w:val="0"/>
        <w:autoSpaceDE w:val="0"/>
        <w:widowControl/>
        <w:spacing w:line="264" w:lineRule="exact" w:before="60" w:after="0"/>
        <w:ind w:left="0" w:right="0" w:firstLine="0"/>
        <w:jc w:val="left"/>
      </w:pPr>
      <w:r>
        <w:t xml:space="preserve">Smoke curled from the chimneys, hinting at the warmth and </w:t>
        <w:br/>
        <w:t>comfort within. The air hummed with the sounds of life: the chatter of children, the barking of dogs, the gentle sounds of birdsong. All my favorite colors, vibrant and full of life, in this peaceful village.</w:t>
      </w:r>
    </w:p>
    <w:p>
      <w:pPr>
        <w:autoSpaceDN w:val="0"/>
        <w:autoSpaceDE w:val="0"/>
        <w:widowControl/>
        <w:spacing w:line="264" w:lineRule="exact" w:before="264" w:after="0"/>
        <w:ind w:left="0" w:right="0" w:firstLine="0"/>
        <w:jc w:val="left"/>
      </w:pPr>
      <w:r>
        <w:t>The brown road brought me closer to the familiar sounds and sights of the town, the winding path creating a sense of anticipation and excitement. Each turn presented a new perspective, a new shade of brown, a new texture to the earth. The earth, rich and deep, experienced like a comforting friend, a steadfast companion on my colorful journey.</w:t>
      </w:r>
    </w:p>
    <w:p>
      <w:pPr>
        <w:autoSpaceDN w:val="0"/>
        <w:autoSpaceDE w:val="0"/>
        <w:widowControl/>
        <w:spacing w:line="264" w:lineRule="exact" w:before="60" w:after="0"/>
        <w:ind w:left="0" w:right="0" w:firstLine="0"/>
        <w:jc w:val="left"/>
      </w:pPr>
      <w:r>
        <w:t xml:space="preserve">All my favorite colors, leading me home. The brown road, a </w:t>
        <w:br/>
        <w:t>grounding force, highlighted the vibrant tapestry of colors that surrounded me throughout my journey. Every nuance of brown was unique, a testimony to nature's artistry and the beauty of simplicity.</w:t>
      </w:r>
    </w:p>
    <w:p>
      <w:pPr>
        <w:autoSpaceDN w:val="0"/>
        <w:autoSpaceDE w:val="0"/>
        <w:widowControl/>
        <w:spacing w:line="264" w:lineRule="exact" w:before="60" w:after="0"/>
        <w:ind w:left="0" w:right="144" w:firstLine="0"/>
        <w:jc w:val="left"/>
      </w:pPr>
      <w:r>
        <w:t>The brown earth, in its myriad shades, served as a perfect canvas for the vibrant colors I had seen, highlighting their beauty even further. My journey was far from over, but the rich brown of the earth held a comforting familiarity, the promise of a homecoming, of a town filled with more colors, more people, and more joy. All my favorite colors, leading me home to the celebratory parade.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Colorful Houses</w:t>
      </w:r>
    </w:p>
    <w:p>
      <w:pPr>
        <w:autoSpaceDN w:val="0"/>
        <w:autoSpaceDE w:val="0"/>
        <w:widowControl/>
        <w:spacing w:line="264" w:lineRule="exact" w:before="286" w:after="0"/>
        <w:ind w:left="0" w:right="0" w:firstLine="0"/>
        <w:jc w:val="left"/>
      </w:pPr>
      <w:r>
        <w:t xml:space="preserve">The brown road finally leveled out, and before me lay the town. It wasn’t just a collection of buildings; it was a burst of color, a </w:t>
        <w:br/>
        <w:t xml:space="preserve">painter’s palette spilled across the landscape. Houses, nestled </w:t>
        <w:br/>
        <w:t xml:space="preserve">together like brightly colored blocks, greeted me with their cheerful facades. All my favorite colors, exploded into a vibrant town </w:t>
        <w:br/>
        <w:t>square!</w:t>
      </w:r>
    </w:p>
    <w:p>
      <w:pPr>
        <w:autoSpaceDN w:val="0"/>
        <w:autoSpaceDE w:val="0"/>
        <w:widowControl/>
        <w:spacing w:line="264" w:lineRule="exact" w:before="264" w:after="0"/>
        <w:ind w:left="0" w:right="144" w:firstLine="0"/>
        <w:jc w:val="left"/>
      </w:pPr>
      <w:r>
        <w:t>The first house I witnessed was painted a sunshine yellow, so bright it seemed to hum with warmth. The windows, framed in crisp white, sparkled like freshly fallen snow. A small, neatly trimmed lawn sat in front, dotted with cheerful yellow daffodils that mirrored the house’s hue. A gentle rocking chair sat on the porch, inviting anyone to sit and enjoy the day. All my favorite colors, starting with a radiant yellow welcome.</w:t>
      </w:r>
    </w:p>
    <w:p>
      <w:pPr>
        <w:autoSpaceDN w:val="0"/>
        <w:autoSpaceDE w:val="0"/>
        <w:widowControl/>
        <w:spacing w:line="264" w:lineRule="exact" w:before="264" w:after="0"/>
        <w:ind w:left="0" w:right="0" w:firstLine="0"/>
        <w:jc w:val="left"/>
      </w:pPr>
      <w:r>
        <w:t xml:space="preserve">Next to the yellow house stood one painted a vibrant pink, like the petals of a rose in full bloom. This house seemed to radiate joy; its color was infectious. A climbing rose bush, its blossoms a deeper, richer pink, climbed up the walls, weaving a fragrant tapestry of color. A small birdhouse, painted the same cheerful pink, hung from a branch near the window. All my favorite colors, a burst of </w:t>
        <w:br/>
        <w:t>delightful pink.</w:t>
      </w:r>
    </w:p>
    <w:p>
      <w:pPr>
        <w:autoSpaceDN w:val="0"/>
        <w:autoSpaceDE w:val="0"/>
        <w:widowControl/>
        <w:spacing w:line="264" w:lineRule="exact" w:before="264" w:after="0"/>
        <w:ind w:left="0" w:right="0" w:firstLine="0"/>
        <w:jc w:val="left"/>
      </w:pPr>
      <w:r>
        <w:t>A playful orange house followed, its hue like a sunset over the ocean. The roof was a deep terracotta, contrasting beautifully with the walls. A playful orange cat sat perched on the windowsill, its fur the same shade as the house, a furry guardian of this cheery abode.</w:t>
      </w:r>
    </w:p>
    <w:p>
      <w:pPr>
        <w:autoSpaceDN w:val="0"/>
        <w:autoSpaceDE w:val="0"/>
        <w:widowControl/>
        <w:spacing w:line="264" w:lineRule="exact" w:before="60" w:after="0"/>
        <w:ind w:left="0" w:right="144" w:firstLine="0"/>
        <w:jc w:val="left"/>
      </w:pPr>
      <w:r>
        <w:t xml:space="preserve">Geraniums, their fiery orange blossoms vibrant against the </w:t>
        <w:br/>
        <w:t>backdrop of the house, filled small window boxes. All my favorite colors, the warmth of a fiery orange.</w:t>
      </w:r>
    </w:p>
    <w:p>
      <w:pPr>
        <w:autoSpaceDN w:val="0"/>
        <w:autoSpaceDE w:val="0"/>
        <w:widowControl/>
        <w:spacing w:line="264" w:lineRule="exact" w:before="264" w:after="0"/>
        <w:ind w:left="0" w:right="0" w:firstLine="0"/>
        <w:jc w:val="left"/>
      </w:pPr>
      <w:r>
        <w:t xml:space="preserve">Then came a house painted a serene, sky-blue, its color as calming as a summer’s day. This house experienced peaceful and quiet. White lace curtains fluttered gently in the breeze from an open window, </w:t>
        <w:br/>
        <w:t>offering a glimpse of a cozy interior. A small garden filled with blue forget-me-nots nestled at the side, completing the tranquil scene. All my favorite colors, a calming, comforting blue.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But the colors didn't stop there. Beyond the main street, I could see houses painted in a rainbow of shades. A soft lavender house sat beside a cheerful lime green one, and a deep indigo house nestled beside a delicate peach. Each house was unique, each a testament to its owner’s personality and taste. All my favorite colors, a whole neighborhood full of joyful shades.</w:t>
      </w:r>
    </w:p>
    <w:p>
      <w:pPr>
        <w:autoSpaceDN w:val="0"/>
        <w:autoSpaceDE w:val="0"/>
        <w:widowControl/>
        <w:spacing w:line="264" w:lineRule="exact" w:before="264" w:after="0"/>
        <w:ind w:left="0" w:right="288" w:firstLine="0"/>
        <w:jc w:val="left"/>
      </w:pPr>
      <w:r>
        <w:t>Some houses had intricate designs painted on their walls. One featured playful stripes, another had whimsical polka dots, and another had charming floral patterns. Each detail added to the vibrant character of the town, a kaleidoscope of shapes and hues. All my favorite colors, artistically arranged.</w:t>
      </w:r>
    </w:p>
    <w:p>
      <w:pPr>
        <w:autoSpaceDN w:val="0"/>
        <w:autoSpaceDE w:val="0"/>
        <w:widowControl/>
        <w:spacing w:line="264" w:lineRule="exact" w:before="264" w:after="0"/>
        <w:ind w:left="0" w:right="432" w:firstLine="0"/>
        <w:jc w:val="left"/>
      </w:pPr>
      <w:r>
        <w:t>The colors weren't limited to the houses themselves. Brightly colored flower boxes overflowing with blooms lined the streets.</w:t>
      </w:r>
    </w:p>
    <w:p>
      <w:pPr>
        <w:autoSpaceDN w:val="0"/>
        <w:autoSpaceDE w:val="0"/>
        <w:widowControl/>
        <w:spacing w:line="264" w:lineRule="exact" w:before="58" w:after="0"/>
        <w:ind w:left="0" w:right="144" w:firstLine="0"/>
        <w:jc w:val="left"/>
      </w:pPr>
      <w:r>
        <w:t>Washing, a symphony of bright colors, hung from lines strung between the houses, dancing gently in the breeze. Even the fences and gates were painted in various cheerful shades, adding to the festive atmosphere. All my favorite colors, everywhere I appeared.</w:t>
      </w:r>
    </w:p>
    <w:p>
      <w:pPr>
        <w:autoSpaceDN w:val="0"/>
        <w:autoSpaceDE w:val="0"/>
        <w:widowControl/>
        <w:spacing w:line="264" w:lineRule="exact" w:before="264" w:after="0"/>
        <w:ind w:left="0" w:right="288" w:firstLine="0"/>
        <w:jc w:val="left"/>
      </w:pPr>
      <w:r>
        <w:t>Children, their faces as bright and colorful as the houses around them, played in the streets. Their laughter echoed through the town, a joyful melody accompanying the vibrant colors. Their clothes, a vibrant mix of shades, mirrored the joyful hues of their surroundings. All my favorite colors, represented in the happy children playing.</w:t>
      </w:r>
    </w:p>
    <w:p>
      <w:pPr>
        <w:autoSpaceDN w:val="0"/>
        <w:autoSpaceDE w:val="0"/>
        <w:widowControl/>
        <w:spacing w:line="264" w:lineRule="exact" w:before="264" w:after="0"/>
        <w:ind w:left="0" w:right="288" w:firstLine="0"/>
        <w:jc w:val="left"/>
      </w:pPr>
      <w:r>
        <w:t>The town square itself was a spectacle of color. Brightly colored market stalls were set up, overflowing with fresh fruits and vegetables in a riot of greens, reds, oranges, and yellows. The air buzzed with the activity of shoppers and vendors, their voices adding to the lively atmosphere. All my favorite colors, found in nature's bounty.</w:t>
      </w:r>
    </w:p>
    <w:p>
      <w:pPr>
        <w:autoSpaceDN w:val="0"/>
        <w:autoSpaceDE w:val="0"/>
        <w:widowControl/>
        <w:spacing w:line="264" w:lineRule="exact" w:before="264" w:after="0"/>
        <w:ind w:left="0" w:right="144" w:firstLine="0"/>
        <w:jc w:val="left"/>
      </w:pPr>
      <w:r>
        <w:t>A small fountain, its base painted a cheerful turquoise, stood in the center of the square, its water sparkling in the sunlight. The water reflected the bright colors of the buildings and the sky, creating a mesmerizing kaleidoscope of hues. Even the pigeons pecking around the fountain seemed to possess a brighter, more vibrant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sheen than their city cousins. All my favorite colors, reflecting in the clear water.</w:t>
      </w:r>
    </w:p>
    <w:p>
      <w:pPr>
        <w:autoSpaceDN w:val="0"/>
        <w:autoSpaceDE w:val="0"/>
        <w:widowControl/>
        <w:spacing w:line="264" w:lineRule="exact" w:before="264" w:after="0"/>
        <w:ind w:left="0" w:right="288" w:firstLine="0"/>
        <w:jc w:val="left"/>
      </w:pPr>
      <w:r>
        <w:t>Even the signs hanging from shops were colorful. A bakery had a bright, cheery red sign with a golden swirl, a toy shop showcased bright blues and greens, and a flower shop was adorned with a cascading display of blossoms. All my favorite colors, carefully curated.</w:t>
      </w:r>
    </w:p>
    <w:p>
      <w:pPr>
        <w:autoSpaceDN w:val="0"/>
        <w:autoSpaceDE w:val="0"/>
        <w:widowControl/>
        <w:spacing w:line="264" w:lineRule="exact" w:before="264" w:after="0"/>
        <w:ind w:left="0" w:right="0" w:firstLine="0"/>
        <w:jc w:val="left"/>
      </w:pPr>
      <w:r>
        <w:t>The overall impression was one of joy, of vibrancy, of sheer delight. The town itself seemed to sing a song of color, a joyful anthem celebrating the beauty of the simple things in life. All my favorite colors, harmonizing in a delightful melody.</w:t>
      </w:r>
    </w:p>
    <w:p>
      <w:pPr>
        <w:autoSpaceDN w:val="0"/>
        <w:autoSpaceDE w:val="0"/>
        <w:widowControl/>
        <w:spacing w:line="264" w:lineRule="exact" w:before="264" w:after="0"/>
        <w:ind w:left="0" w:right="0" w:firstLine="0"/>
        <w:jc w:val="left"/>
      </w:pPr>
      <w:r>
        <w:t>The diversity of colors wasn’t just aesthetically pleasing; it spoke to the diversity of the town’s inhabitants. Each house, each color, represented a unique story, a unique personality, a unique piece of the town's vibrant tapestry. All my favorite colors, woven together into a town full of stories.</w:t>
      </w:r>
    </w:p>
    <w:p>
      <w:pPr>
        <w:autoSpaceDN w:val="0"/>
        <w:autoSpaceDE w:val="0"/>
        <w:widowControl/>
        <w:spacing w:line="264" w:lineRule="exact" w:before="264" w:after="0"/>
        <w:ind w:left="0" w:right="0" w:firstLine="0"/>
        <w:jc w:val="left"/>
      </w:pPr>
      <w:r>
        <w:t>As I walked deeper into the town, I experienced a sense of belonging, a sense of warmth, a sense of being welcomed. The vibrant colors weren’t just paint on the walls; they were a reflection of the community’s spirit, a testament to their joy and their unity. All my favorite colors, embracing me in this welcoming community.</w:t>
      </w:r>
    </w:p>
    <w:p>
      <w:pPr>
        <w:autoSpaceDN w:val="0"/>
        <w:autoSpaceDE w:val="0"/>
        <w:widowControl/>
        <w:spacing w:line="264" w:lineRule="exact" w:before="264" w:after="0"/>
        <w:ind w:left="0" w:right="0" w:firstLine="0"/>
        <w:jc w:val="left"/>
      </w:pPr>
      <w:r>
        <w:t>The colors were a constant reminder of the beauty that surrounded me, a source of joy and inspiration. The town was a testament to the power of color, a celebration of the simple pleasures of life. All my favorite colors, a celebration of life itself. This feeling of joy and belonging, the colorful houses reflecting the diverse and welcoming nature of the community—all my favorite colors, making my heart sing. And I knew, with a certainty that warmed me from the inside out, that my journey to the homecoming parade would be filled with even more breathtaking color and unforgettable moments. All my favorite colors, waiting for me at the parade.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Arrival at the Town Square</w:t>
      </w:r>
    </w:p>
    <w:p>
      <w:pPr>
        <w:autoSpaceDN w:val="0"/>
        <w:autoSpaceDE w:val="0"/>
        <w:widowControl/>
        <w:spacing w:line="264" w:lineRule="exact" w:before="286" w:after="0"/>
        <w:ind w:left="0" w:right="144" w:firstLine="0"/>
        <w:jc w:val="left"/>
      </w:pPr>
      <w:r>
        <w:t>The air crackled with excitement as we finally reached the town square. It wasn't just a square; it was a kaleidoscope of sights and sounds, a whirlwind of activity that left me breathless. People bustled about, their voices a cheerful chorus weaving through the air. The scent of freshly baked bread mingled with the sweet perfume of flowers, creating a heady, intoxicating aroma. All my favorite colors, swirling around me in a lively dance.</w:t>
      </w:r>
    </w:p>
    <w:p>
      <w:pPr>
        <w:autoSpaceDN w:val="0"/>
        <w:autoSpaceDE w:val="0"/>
        <w:widowControl/>
        <w:spacing w:line="264" w:lineRule="exact" w:before="264" w:after="0"/>
        <w:ind w:left="0" w:right="0" w:firstLine="0"/>
        <w:jc w:val="left"/>
      </w:pPr>
      <w:r>
        <w:t xml:space="preserve">The square itself was a masterpiece of color. Cobblestones, worn smooth by years of footsteps, were a rich tapestry of browns and grays, punctuated by splashes of bright color from the flowers bursting from overflowing window boxes and the vibrant awnings shading the market stalls. These stalls, a rainbow of hues, were laden with goods: mountains of plump, juicy oranges; glistening red apples; vibrant green lettuces; and baskets overflowing with </w:t>
        <w:br/>
        <w:t>sunflowers, their faces following the sun. All my favorite colors, a feast for the eyes.</w:t>
      </w:r>
    </w:p>
    <w:p>
      <w:pPr>
        <w:autoSpaceDN w:val="0"/>
        <w:autoSpaceDE w:val="0"/>
        <w:widowControl/>
        <w:spacing w:line="264" w:lineRule="exact" w:before="264" w:after="0"/>
        <w:ind w:left="0" w:right="0" w:firstLine="0"/>
        <w:jc w:val="left"/>
      </w:pPr>
      <w:r>
        <w:t>A carousel, painted in a riot of primary colors, spun merrily in the center of the square, its brightly painted horses rising and falling in a hypnotic rhythm. Children, their laughter echoing like wind chimes, shrieked with delight as they rode, their faces mirrors of pure joy. Their clothes were a vibrant tapestry themselves – reds, blues, yellows, greens – each child a tiny spark of color in this already dazzling scene. All my favorite colors, reflected in the joyful faces of the children.</w:t>
      </w:r>
    </w:p>
    <w:p>
      <w:pPr>
        <w:autoSpaceDN w:val="0"/>
        <w:autoSpaceDE w:val="0"/>
        <w:widowControl/>
        <w:spacing w:line="264" w:lineRule="exact" w:before="264" w:after="0"/>
        <w:ind w:left="0" w:right="0" w:firstLine="0"/>
        <w:jc w:val="left"/>
      </w:pPr>
      <w:r>
        <w:t xml:space="preserve">A band, positioned on a small, raised platform, played a lively tune, their instruments gleaming in the sunlight. The music, upbeat and joyous, infused the square with an infectious energy, urging </w:t>
        <w:br/>
        <w:t>everyone to tap their feet and sway to its rhythm. Even the pigeons, usually so drab and gray, seemed to strut with more flair, their feathers catching the light like tiny jewels. All my favorite colors, even in the music and the birds!</w:t>
      </w:r>
    </w:p>
    <w:p>
      <w:pPr>
        <w:autoSpaceDN w:val="0"/>
        <w:autoSpaceDE w:val="0"/>
        <w:widowControl/>
        <w:spacing w:line="264" w:lineRule="exact" w:before="264" w:after="0"/>
        <w:ind w:left="0" w:right="144" w:firstLine="0"/>
        <w:jc w:val="left"/>
      </w:pPr>
      <w:r>
        <w:t>The shops surrounding the square were equally vibrant. A bakery, its windows adorned with glistening pastries, boasted a bright 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awning, its cheerful hue promising warmth and sweetness. Next door, a toy shop spilled its colorful treasures onto the pavement –bright red firetrucks, fluffy blue teddy bears, and miniature yellow construction vehicles, each one a tiny beacon of joy. A flower shop, its entrance a cascade of blossoms, offered a fragrant and colorful welcome to all who passed. All my favorite colors, tempting me to explore every shop!</w:t>
      </w:r>
    </w:p>
    <w:p>
      <w:pPr>
        <w:autoSpaceDN w:val="0"/>
        <w:autoSpaceDE w:val="0"/>
        <w:widowControl/>
        <w:spacing w:line="264" w:lineRule="exact" w:before="264" w:after="0"/>
        <w:ind w:left="0" w:right="0" w:firstLine="0"/>
        <w:jc w:val="left"/>
      </w:pPr>
      <w:r>
        <w:t>My siblings and I joined the throng, our steps light and eager. My brother, ever the adventurer, darted off to explore a stall selling exotic fruits, his eyes wide with wonder as he examined mangoes, pineapples, and papayas, each one a jewel of color and texture. My sister, a budding artist, was captivated by a display of colorful paints and brushes, her fingers tracing the smooth wooden handles. All my favorite colors, capturing our attention.</w:t>
      </w:r>
    </w:p>
    <w:p>
      <w:pPr>
        <w:autoSpaceDN w:val="0"/>
        <w:autoSpaceDE w:val="0"/>
        <w:widowControl/>
        <w:spacing w:line="264" w:lineRule="exact" w:before="264" w:after="0"/>
        <w:ind w:left="0" w:right="0" w:firstLine="0"/>
        <w:jc w:val="left"/>
      </w:pPr>
      <w:r>
        <w:t>We wandered past a fountain, its water cascading into a mosaic-tiled basin, creating a mesmerizing play of light and shadow. The tiles themselves were a kaleidoscope of colors, mirroring the vibrant hues of the buildings and the sky. We tossed coins into the water, making wishes as we watched the ripples spread across the surface, each one a miniature canvas reflecting the colorful world around us. All my favorite colors, reflected in the water.</w:t>
      </w:r>
    </w:p>
    <w:p>
      <w:pPr>
        <w:autoSpaceDN w:val="0"/>
        <w:autoSpaceDE w:val="0"/>
        <w:widowControl/>
        <w:spacing w:line="264" w:lineRule="exact" w:before="264" w:after="0"/>
        <w:ind w:left="0" w:right="0" w:firstLine="0"/>
        <w:jc w:val="left"/>
      </w:pPr>
      <w:r>
        <w:t>The people in the square were as diverse and colorful as the town itself. Elderly women with silver hair, their faces etched with the stories of a lifetime, sat on benches, sharing smiles and stories with friends. Young couples strolled hand-in-hand, their laughter echoing through the cheerful crowd. Children, their faces flushed with excitement, chased pigeons, their squeals of delight punctuating the lively music. All my favorite colors, represented in the happy faces of the people.</w:t>
      </w:r>
    </w:p>
    <w:p>
      <w:pPr>
        <w:autoSpaceDN w:val="0"/>
        <w:autoSpaceDE w:val="0"/>
        <w:widowControl/>
        <w:spacing w:line="264" w:lineRule="exact" w:before="264" w:after="0"/>
        <w:ind w:left="0" w:right="0" w:firstLine="0"/>
        <w:jc w:val="left"/>
      </w:pPr>
      <w:r>
        <w:t>A street performer, juggling brightly colored balls, drew a crowd with his skillful feats. His clothes, a patchwork of bold colors, added to the spectacle, his performance a joyful burst of movement and color in the already vibrant scene. A mime, his face painted white, mimicked the movements of the carousel, his silent performance strangely captivating and amusing. All my favorite colors, even in the silent performance.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We bought a juicy orange from a friendly vendor, its sweetness exploding on our tongues. We watched as a street artist skillfully sketched a portrait of a laughing child, capturing the innocence and joy in every stroke of his charcoal pencil. We listened as a </w:t>
        <w:br/>
        <w:t>storyteller spun tales of brave knights and magical creatures, his words painting vivid pictures in our minds. All my favorite colors, coming alive through different performances and interactions.</w:t>
      </w:r>
    </w:p>
    <w:p>
      <w:pPr>
        <w:autoSpaceDN w:val="0"/>
        <w:autoSpaceDE w:val="0"/>
        <w:widowControl/>
        <w:spacing w:line="264" w:lineRule="exact" w:before="264" w:after="0"/>
        <w:ind w:left="0" w:right="144" w:firstLine="0"/>
        <w:jc w:val="left"/>
      </w:pPr>
      <w:r>
        <w:t>The atmosphere was electric, charged with a sense of community and belonging. Everyone seemed to be smiling, everyone seemed happy, everyone seemed connected by a shared sense of joy and celebration. The air hummed with energy, the vibrant colors of the town reflecting the vibrant spirit of its people. All my favorite colors, coming together in a harmonious whole.</w:t>
      </w:r>
    </w:p>
    <w:p>
      <w:pPr>
        <w:autoSpaceDN w:val="0"/>
        <w:autoSpaceDE w:val="0"/>
        <w:widowControl/>
        <w:spacing w:line="264" w:lineRule="exact" w:before="264" w:after="0"/>
        <w:ind w:left="0" w:right="0" w:firstLine="0"/>
        <w:jc w:val="left"/>
      </w:pPr>
      <w:r>
        <w:t xml:space="preserve">As the sun began to dip below the horizon, casting long shadows across the square, the atmosphere shifted subtly. The energy </w:t>
        <w:br/>
        <w:t>remained high, but a gentler, warmer feeling settled over the town.</w:t>
      </w:r>
    </w:p>
    <w:p>
      <w:pPr>
        <w:autoSpaceDN w:val="0"/>
        <w:autoSpaceDE w:val="0"/>
        <w:widowControl/>
        <w:spacing w:line="264" w:lineRule="exact" w:before="58" w:after="0"/>
        <w:ind w:left="0" w:right="432" w:firstLine="0"/>
        <w:jc w:val="left"/>
      </w:pPr>
      <w:r>
        <w:t>The colors, still vibrant, seemed to glow with a softer light, the golden hues of the setting sun painting the buildings in a new, ethereal glow. All my favorite colors, shimmering in the golden light of the setting sun.</w:t>
      </w:r>
    </w:p>
    <w:p>
      <w:pPr>
        <w:autoSpaceDN w:val="0"/>
        <w:autoSpaceDE w:val="0"/>
        <w:widowControl/>
        <w:spacing w:line="264" w:lineRule="exact" w:before="264" w:after="0"/>
        <w:ind w:left="0" w:right="0" w:firstLine="0"/>
        <w:jc w:val="left"/>
      </w:pPr>
      <w:r>
        <w:t>We paused by a small, unassuming shop, its walls painted a soft, calming blue. Inside, a gentle light spilled onto the pavement, inviting us to step inside. This wasn't a shop of bright, flashy colors, but rather one that offered a sense of quiet comfort. The quiet serenity within contrasted with the bustling energy of the square, offering a welcome respite. All my favorite colors, including the calmness of the shop.</w:t>
      </w:r>
    </w:p>
    <w:p>
      <w:pPr>
        <w:autoSpaceDN w:val="0"/>
        <w:autoSpaceDE w:val="0"/>
        <w:widowControl/>
        <w:spacing w:line="264" w:lineRule="exact" w:before="264" w:after="0"/>
        <w:ind w:left="0" w:right="0" w:firstLine="0"/>
        <w:jc w:val="left"/>
      </w:pPr>
      <w:r>
        <w:t>The day was drawing to a close, but the memories of our visit to the town square would remain, a vibrant tapestry woven into the fabric of our lives. The colors we had seen, the sights we had witnessed, the feelings we had experienced, would continue to brighten our days to come. All my favorite colors, forever etched in my memory. And as we began our walk home, we knew, deep in our hearts, that the homecoming parade would be even more spectacular, even more vibrant, a joyous culmination of a day filled with all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favorite colors. All my favorite colors, a day to always remember.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Sweet Shops Delights</w:t>
      </w:r>
    </w:p>
    <w:p>
      <w:pPr>
        <w:autoSpaceDN w:val="0"/>
        <w:autoSpaceDE w:val="0"/>
        <w:widowControl/>
        <w:spacing w:line="264" w:lineRule="exact" w:before="286" w:after="0"/>
        <w:ind w:left="0" w:right="0" w:firstLine="0"/>
        <w:jc w:val="left"/>
      </w:pPr>
      <w:r>
        <w:t xml:space="preserve">The soft blue of the little shop faded behind us as we stepped back into the vibrant chaos of the town square. But the quiet calm of that small haven lingered, a pleasant counterpoint to the excitement that now bubbled within us. My siblings and I, our hands clasped </w:t>
        <w:br/>
        <w:t>tightly, turned our attention to a shop that shone with a different kind of light—the Sweet Shop.</w:t>
      </w:r>
    </w:p>
    <w:p>
      <w:pPr>
        <w:autoSpaceDN w:val="0"/>
        <w:autoSpaceDE w:val="0"/>
        <w:widowControl/>
        <w:spacing w:line="264" w:lineRule="exact" w:before="264" w:after="0"/>
        <w:ind w:left="0" w:right="288" w:firstLine="0"/>
        <w:jc w:val="left"/>
      </w:pPr>
      <w:r>
        <w:t>It wasn't just a shop; it was a wonderland. The windows, like stained glass, displayed a breathtaking array of sugary delights. Lollipops, round and fat, burst forth in a riot of color—ruby red, sapphire blue, emerald green, sunshine yellow, and amethyst purple. Each lollipop seemed to hum with its own individual sweetness, promising a burst of flavor that would dance on the tongue. All my favorite colors, swirling in a sugary symphony!</w:t>
      </w:r>
    </w:p>
    <w:p>
      <w:pPr>
        <w:autoSpaceDN w:val="0"/>
        <w:autoSpaceDE w:val="0"/>
        <w:widowControl/>
        <w:spacing w:line="264" w:lineRule="exact" w:before="264" w:after="0"/>
        <w:ind w:left="0" w:right="0" w:firstLine="0"/>
        <w:jc w:val="left"/>
      </w:pPr>
      <w:r>
        <w:t xml:space="preserve">Candies, arranged in neat rows, sparkled like jewels. Tiny, </w:t>
        <w:br/>
        <w:t xml:space="preserve">glistening gems in shades of coral, turquoise, and gold shimmered under the light, catching our attention like mischievous fireflies. Larger, more substantial sweets, swirled with stripes and patterns, seemed to beckon us closer, promising a delicious adventure. Each candy held the promise of a unique taste sensation, a tiny explosion of fruity or chocolaty joy. All my favorite colors, reflecting a </w:t>
        <w:br/>
        <w:t>rainbow of sweetness!</w:t>
      </w:r>
    </w:p>
    <w:p>
      <w:pPr>
        <w:autoSpaceDN w:val="0"/>
        <w:autoSpaceDE w:val="0"/>
        <w:widowControl/>
        <w:spacing w:line="264" w:lineRule="exact" w:before="264" w:after="0"/>
        <w:ind w:left="0" w:right="0" w:firstLine="0"/>
        <w:jc w:val="left"/>
      </w:pPr>
      <w:r>
        <w:t xml:space="preserve">We entered the shop, the air immediately filling with the sweet, heady scent of sugar and chocolate. A giant gumball machine, taller than I was, stood proudly in the corner, its colorful contents visible through its transparent globe. Gumballs, in every shade imaginable, tumbled around, their cheerful hues creating a mesmerizing </w:t>
        <w:br/>
        <w:t>spectacle. They appeared like a miniature planet of sugary goodness, waiting to be discovered. All my favorite colors, spinning in a sweet, circular dance!</w:t>
      </w:r>
    </w:p>
    <w:p>
      <w:pPr>
        <w:autoSpaceDN w:val="0"/>
        <w:autoSpaceDE w:val="0"/>
        <w:widowControl/>
        <w:spacing w:line="264" w:lineRule="exact" w:before="264" w:after="0"/>
        <w:ind w:left="0" w:right="0" w:firstLine="0"/>
        <w:jc w:val="left"/>
      </w:pPr>
      <w:r>
        <w:t>The shelves were laden with jars overflowing with treats. Marzipan fruits, perfectly molded and intricately colored, appeared almost too beautiful to eat. Chocolate bars, wrapped in colorful foil, lay neatly stacked, promising rich, dark, creamy deliciousness. Hard candies,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their surfaces etched with delicate patterns, glittered under the lights, each one a tiny work of art. All my favorite colors, arranged in tempting displays.</w:t>
      </w:r>
    </w:p>
    <w:p>
      <w:pPr>
        <w:autoSpaceDN w:val="0"/>
        <w:autoSpaceDE w:val="0"/>
        <w:widowControl/>
        <w:spacing w:line="264" w:lineRule="exact" w:before="264" w:after="0"/>
        <w:ind w:left="0" w:right="0" w:firstLine="0"/>
        <w:jc w:val="left"/>
      </w:pPr>
      <w:r>
        <w:t xml:space="preserve">My brother, his eyes wide with wonder, pointed at a giant jar filled with jellybeans. Each jellybean was a tiny, vibrant jewel, a </w:t>
        <w:br/>
        <w:t>miniature burst of fruity flavor. They tumbled around in the jar, a colorful avalanche of sweetness, making the jar seem to almost overflow with its delicious contents. He reached out a hand, his fingers trembling slightly with anticipation. All my favorite colors, contained within these sweet little beans.</w:t>
      </w:r>
    </w:p>
    <w:p>
      <w:pPr>
        <w:autoSpaceDN w:val="0"/>
        <w:autoSpaceDE w:val="0"/>
        <w:widowControl/>
        <w:spacing w:line="264" w:lineRule="exact" w:before="264" w:after="0"/>
        <w:ind w:left="0" w:right="0" w:firstLine="0"/>
        <w:jc w:val="left"/>
      </w:pPr>
      <w:r>
        <w:t>My sister, ever the discerning sweet-tooth, was drawn to a shelf filled with handcrafted chocolates. Each chocolate was unique—some were decorated with intricate designs, others filled with delicious fillings, promising a delightful surprise with every bite. They were artfully arranged, each one a miniature masterpiece of confectionery skill. All my favorite colors, encased in delicious dark chocolate.</w:t>
      </w:r>
    </w:p>
    <w:p>
      <w:pPr>
        <w:autoSpaceDN w:val="0"/>
        <w:autoSpaceDE w:val="0"/>
        <w:widowControl/>
        <w:spacing w:line="264" w:lineRule="exact" w:before="264" w:after="0"/>
        <w:ind w:left="0" w:right="0" w:firstLine="0"/>
        <w:jc w:val="left"/>
      </w:pPr>
      <w:r>
        <w:t>We spent what experienced like forever exploring the shop, our senses overwhelmed by the dazzling array of treats. The colors were so vibrant, the smells so intoxicating, and the textures so varied, it was a sensory overload in the best possible way. We sampled a variety of sweets—a tangy lollipop, a creamy chocolate, a chewy caramel. Each treat was a delightful experience, a burst of flavor that left us wanting more. All my favorite colors, exploding in sweet flavors.</w:t>
      </w:r>
    </w:p>
    <w:p>
      <w:pPr>
        <w:autoSpaceDN w:val="0"/>
        <w:autoSpaceDE w:val="0"/>
        <w:widowControl/>
        <w:spacing w:line="264" w:lineRule="exact" w:before="264" w:after="0"/>
        <w:ind w:left="0" w:right="288" w:firstLine="0"/>
        <w:jc w:val="left"/>
      </w:pPr>
      <w:r>
        <w:t>The shop owner, a kind old woman with a warm smile and twinkling eyes, watched us with amusement. She seemed to take pleasure in our wonder, her smile widening as we examined each sweet with childish delight. She occasionally offered suggestions, pointing out her favorites and telling us stories about the candies she created. All my favorite colors, shared with kind old eyes.</w:t>
      </w:r>
    </w:p>
    <w:p>
      <w:pPr>
        <w:autoSpaceDN w:val="0"/>
        <w:autoSpaceDE w:val="0"/>
        <w:widowControl/>
        <w:spacing w:line="264" w:lineRule="exact" w:before="264" w:after="0"/>
        <w:ind w:left="0" w:right="0" w:firstLine="0"/>
        <w:jc w:val="left"/>
      </w:pPr>
      <w:r>
        <w:t>I chose a lollipop that shimmered with a thousand tiny sparkles, its color a mesmerizing blend of purple and pink. My brother opted for a handful of jellybeans, his selection a perfect rainbow of colors. My sister selected a box of chocolates, carefully choosing each one with precision and care. All my favorite colors, selected with great care.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As we left the shop, our hands filled with our sugary treasures, the sun was beginning to set. The town square, though still vibrant, was starting to quiet down. People began to gather in small groups, their conversations fading into the gentle hum of the evening. All my favorite colors, painted by the evening light.</w:t>
      </w:r>
    </w:p>
    <w:p>
      <w:pPr>
        <w:autoSpaceDN w:val="0"/>
        <w:autoSpaceDE w:val="0"/>
        <w:widowControl/>
        <w:spacing w:line="264" w:lineRule="exact" w:before="264" w:after="0"/>
        <w:ind w:left="0" w:right="0" w:firstLine="0"/>
        <w:jc w:val="left"/>
      </w:pPr>
      <w:r>
        <w:t>We strolled back towards home, the sweet taste of the lollipops and candies lingering on our tongues. The memories of the Sweet Shop, a haven of sugary delights, would remain with us, a sweet memory of a perfect day. The vibrant colors of the candies, the friendly face of the shop owner, the joy of sharing sweet treats with my siblings—these were the ingredients of a perfect afternoon. All my favorite colors, a sweet memory of a perfect day.</w:t>
      </w:r>
    </w:p>
    <w:p>
      <w:pPr>
        <w:autoSpaceDN w:val="0"/>
        <w:autoSpaceDE w:val="0"/>
        <w:widowControl/>
        <w:spacing w:line="264" w:lineRule="exact" w:before="264" w:after="0"/>
        <w:ind w:left="0" w:right="0" w:firstLine="0"/>
        <w:jc w:val="left"/>
      </w:pPr>
      <w:r>
        <w:t>We walked slowly, savoring the last moments of the day. The sky, ablaze with the fiery hues of sunset, painted the clouds in shades of orange, pink, and purple. The buildings, bathed in the warm glow of the setting sun, seemed to glow with a soft, ethereal light. All my favorite colors, reflecting the beauty of the setting sun.</w:t>
      </w:r>
    </w:p>
    <w:p>
      <w:pPr>
        <w:autoSpaceDN w:val="0"/>
        <w:autoSpaceDE w:val="0"/>
        <w:widowControl/>
        <w:spacing w:line="264" w:lineRule="exact" w:before="264" w:after="0"/>
        <w:ind w:left="0" w:right="0" w:firstLine="0"/>
        <w:jc w:val="left"/>
      </w:pPr>
      <w:r>
        <w:t xml:space="preserve">The day, filled with all my favorite colors, was drawing to a close. But the memories, like the sweet taste of candy, would linger long after the colors faded. The vibrant hues of the town square, the quiet serenity of the little blue shop, and the sugary delights of the Sweet Shop—all these combined to create a day that would be forever etched in my heart. All my favorite colors, forever in my memories. And then, in the distance, we detected the first sounds of the homecoming parade, a joyful symphony of music and </w:t>
        <w:br/>
        <w:t>celebration, promising a grand finale to a day already brimming with joy and color. All my favorite colors, a day to celebrate and remember. The parade, a final crescendo of all my favorite colors, beckoned us home, bringing the day's colourful journey to a perfect end. The anticipation, as sweet as the candy we carried, filled us with excitement, a perfect ending to a perfect day. All my favorite colors, waiting for us at the parade. The parade would be the perfect blend of all the days wonders – the colors of the square, the quiet charm of the small blue shop, and the sugary explosion of the Sweet Shop – all culminating in one spectacular finale. All my favorite colors, together at last.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Flower Markets Bouquet</w:t>
      </w:r>
    </w:p>
    <w:p>
      <w:pPr>
        <w:autoSpaceDN w:val="0"/>
        <w:autoSpaceDE w:val="0"/>
        <w:widowControl/>
        <w:spacing w:line="264" w:lineRule="exact" w:before="286" w:after="0"/>
        <w:ind w:left="0" w:right="144" w:firstLine="0"/>
        <w:jc w:val="left"/>
      </w:pPr>
      <w:r>
        <w:t xml:space="preserve">The sweet taste of candy still lingered on our tongues as we </w:t>
        <w:br/>
        <w:t xml:space="preserve">rounded the corner and stumbled upon a sight even more </w:t>
        <w:br/>
        <w:t>captivating than the Sweet Shop: the Flower Market. It wasn't a market in the usual sense; it wasn't neatly organized with rows of stalls. Instead, it was a riot of color, a vibrant explosion of petals and blooms spilling out onto the cobblestones. It was like stepping into a giant, fragrant painting.</w:t>
      </w:r>
    </w:p>
    <w:p>
      <w:pPr>
        <w:autoSpaceDN w:val="0"/>
        <w:autoSpaceDE w:val="0"/>
        <w:widowControl/>
        <w:spacing w:line="264" w:lineRule="exact" w:before="264" w:after="0"/>
        <w:ind w:left="0" w:right="0" w:firstLine="0"/>
        <w:jc w:val="left"/>
      </w:pPr>
      <w:r>
        <w:t>A kaleidoscope of colors assaulted our senses. Deep crimson roses, their velvety petals unfurling like tiny velvet hands, were clustered together in opulent bouquets. Their rich, intoxicating fragrance hung heavy in the air, a heady perfume that promised romance and beauty. All my favorite colors, bursting forth in velvety crimson.</w:t>
      </w:r>
    </w:p>
    <w:p>
      <w:pPr>
        <w:autoSpaceDN w:val="0"/>
        <w:autoSpaceDE w:val="0"/>
        <w:widowControl/>
        <w:spacing w:line="264" w:lineRule="exact" w:before="264" w:after="0"/>
        <w:ind w:left="0" w:right="0" w:firstLine="0"/>
        <w:jc w:val="left"/>
      </w:pPr>
      <w:r>
        <w:t xml:space="preserve">Towering sunflowers, their faces turned towards the sun, seemed to radiate warmth and cheer. Their bright yellow petals, like miniature suns, glowed with a cheerful energy, brightening the already </w:t>
        <w:br/>
        <w:t>vibrant scene. Their tall stalks stood proudly amongst the other flowers, their sunny presence spreading joy and warmth. All my favorite colors, radiating sunshine yellow.</w:t>
      </w:r>
    </w:p>
    <w:p>
      <w:pPr>
        <w:autoSpaceDN w:val="0"/>
        <w:autoSpaceDE w:val="0"/>
        <w:widowControl/>
        <w:spacing w:line="264" w:lineRule="exact" w:before="264" w:after="0"/>
        <w:ind w:left="0" w:right="144" w:firstLine="0"/>
        <w:jc w:val="left"/>
      </w:pPr>
      <w:r>
        <w:t>Delicate lavender, its fragrant purple blooms creating a soft, hazy cloud, filled the air with a calming, soothing scent. The soft purple hues contrasted beautifully with the bolder colors of the roses and sunflowers, creating a harmonious blend of vibrant and calming tones. All my favorite colors, whispering gentle purple.</w:t>
      </w:r>
    </w:p>
    <w:p>
      <w:pPr>
        <w:autoSpaceDN w:val="0"/>
        <w:autoSpaceDE w:val="0"/>
        <w:widowControl/>
        <w:spacing w:line="264" w:lineRule="exact" w:before="264" w:after="0"/>
        <w:ind w:left="0" w:right="0" w:firstLine="0"/>
        <w:jc w:val="left"/>
      </w:pPr>
      <w:r>
        <w:t xml:space="preserve">Bright orange lilies, their trumpet-shaped flowers standing tall and proud, added a splash of fiery energy to the scene. Their bold color commanded attention, their vibrant hue a symbol of passion and joy. They stood like miniature flames, burning with cheerful </w:t>
        <w:br/>
        <w:t>intensity. All my favorite colors, blazing with orange intensity.</w:t>
      </w:r>
    </w:p>
    <w:p>
      <w:pPr>
        <w:autoSpaceDN w:val="0"/>
        <w:autoSpaceDE w:val="0"/>
        <w:widowControl/>
        <w:spacing w:line="264" w:lineRule="exact" w:before="264" w:after="0"/>
        <w:ind w:left="0" w:right="0" w:firstLine="0"/>
        <w:jc w:val="left"/>
      </w:pPr>
      <w:r>
        <w:t xml:space="preserve">Tiny, delicate wildflowers, a mix of blues, pinks, and whites, peeked out from between the larger blooms, their.  delicate beauty a </w:t>
        <w:br/>
        <w:t>delightful surprise. they were like hidden jewels, their small forms adding a touch of whimsy and charm to the already colorful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display. All my favorite colors, tucked away amongst the larger blooms.</w:t>
      </w:r>
    </w:p>
    <w:p>
      <w:pPr>
        <w:autoSpaceDN w:val="0"/>
        <w:autoSpaceDE w:val="0"/>
        <w:widowControl/>
        <w:spacing w:line="264" w:lineRule="exact" w:before="264" w:after="0"/>
        <w:ind w:left="0" w:right="144" w:firstLine="0"/>
        <w:jc w:val="left"/>
      </w:pPr>
      <w:r>
        <w:t>The air was thick with the intoxicating fragrance of a thousand different flowers. The sweet scent of roses mingled with the earthy aroma of sunflowers, the calming fragrance of lavender, and the subtle sweetness of lilies. It was a symphony of scents, a fragrant masterpiece that delighted the senses. All my favorite colors, smelling heavenly.</w:t>
      </w:r>
    </w:p>
    <w:p>
      <w:pPr>
        <w:autoSpaceDN w:val="0"/>
        <w:autoSpaceDE w:val="0"/>
        <w:widowControl/>
        <w:spacing w:line="264" w:lineRule="exact" w:before="264" w:after="0"/>
        <w:ind w:left="0" w:right="288" w:firstLine="0"/>
        <w:jc w:val="left"/>
      </w:pPr>
      <w:r>
        <w:t>Vendors, their faces beaming with warmth and hospitality, called out to passersby, their voices mingling with the joyful hum of the market. They handled their delicate wares with care and pride, their passion for flowers evident in their every gesture. All my favorite colors, handled with care and passion.</w:t>
      </w:r>
    </w:p>
    <w:p>
      <w:pPr>
        <w:autoSpaceDN w:val="0"/>
        <w:autoSpaceDE w:val="0"/>
        <w:widowControl/>
        <w:spacing w:line="264" w:lineRule="exact" w:before="264" w:after="0"/>
        <w:ind w:left="0" w:right="0" w:firstLine="0"/>
        <w:jc w:val="left"/>
      </w:pPr>
      <w:r>
        <w:t xml:space="preserve">My brother, ever the adventurer, wandered amongst the flowers, his nose twitching, inhaling the various fragrances with childlike </w:t>
        <w:br/>
        <w:t>wonder. He reached out to touch a delicate pink rose, his fingers tracing the soft petals with awe. All my favorite colors, captivating my brother's senses.</w:t>
      </w:r>
    </w:p>
    <w:p>
      <w:pPr>
        <w:autoSpaceDN w:val="0"/>
        <w:autoSpaceDE w:val="0"/>
        <w:widowControl/>
        <w:spacing w:line="264" w:lineRule="exact" w:before="264" w:after="0"/>
        <w:ind w:left="0" w:right="0" w:firstLine="0"/>
        <w:jc w:val="left"/>
      </w:pPr>
      <w:r>
        <w:t xml:space="preserve">My sister, her eyes gleaming with delight, was captivated by a bouquet of vibrant tulips, their colors a cheerful burst of red, </w:t>
        <w:br/>
        <w:t>yellow, and orange. She carefully examined each bloom, her fingers lightly brushing against the smooth petals. All my favorite colors, a captivating bouquet of tulips.</w:t>
      </w:r>
    </w:p>
    <w:p>
      <w:pPr>
        <w:autoSpaceDN w:val="0"/>
        <w:autoSpaceDE w:val="0"/>
        <w:widowControl/>
        <w:spacing w:line="264" w:lineRule="exact" w:before="264" w:after="0"/>
        <w:ind w:left="0" w:right="0" w:firstLine="0"/>
        <w:jc w:val="left"/>
      </w:pPr>
      <w:r>
        <w:t>I, captivated by the sheer abundance of color and fragrance, spent some time simply absorbing the beauty around me. The vibrant hues, the delightful fragrances – it was an overwhelming, yet utterly delightful, sensory experience. All my favorite colors, surrounding me in a kaleidoscope of joy.</w:t>
      </w:r>
    </w:p>
    <w:p>
      <w:pPr>
        <w:autoSpaceDN w:val="0"/>
        <w:autoSpaceDE w:val="0"/>
        <w:widowControl/>
        <w:spacing w:line="264" w:lineRule="exact" w:before="264" w:after="0"/>
        <w:ind w:left="0" w:right="0" w:firstLine="0"/>
        <w:jc w:val="left"/>
      </w:pPr>
      <w:r>
        <w:t>Then, I noticed a stall overflowing with a unique collection of flowers—a mix of bright yellow daffodils, delicate blue forget-me-nots, and vibrant red poppies. The colors, though different, seemed to complement each other perfectly; a rainbow of cheerful hues that mirrored the joy in my heart. All my favorite colors, perfectly balanced in one bunch.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 carefully chose several flowers, selecting a mix of colors to reflect the joyful feelings of this perfect day. I took a few bright yellow daffodils, their sunny faces promising happiness; some delicate blue forget-me-nots, their tiny blossoms whispering reminders of the day's wonders; and several vibrant red poppies, their bold color a symbol of the day’s excitement. All my favorite colors, representing a perfect day.</w:t>
      </w:r>
    </w:p>
    <w:p>
      <w:pPr>
        <w:autoSpaceDN w:val="0"/>
        <w:autoSpaceDE w:val="0"/>
        <w:widowControl/>
        <w:spacing w:line="264" w:lineRule="exact" w:before="264" w:after="0"/>
        <w:ind w:left="0" w:right="0" w:firstLine="0"/>
        <w:jc w:val="left"/>
      </w:pPr>
      <w:r>
        <w:t>Each flower seemed to hold a piece of the day's magic – the cheerful yellow of the sunflowers, the calming purple of the lavender, the vibrant red of the roses, the fiery orange of the lilies. It was as if the flowers themselves were capturing the essence of my perfect day, their colors echoing the joyous emotions swirling within me. All my favorite colors, in perfect harmony.</w:t>
      </w:r>
    </w:p>
    <w:p>
      <w:pPr>
        <w:autoSpaceDN w:val="0"/>
        <w:autoSpaceDE w:val="0"/>
        <w:widowControl/>
        <w:spacing w:line="264" w:lineRule="exact" w:before="264" w:after="0"/>
        <w:ind w:left="0" w:right="144" w:firstLine="0"/>
        <w:jc w:val="left"/>
      </w:pPr>
      <w:r>
        <w:t>The stall owner, a kindly old woman with eyes as bright as her flowers, smiled warmly as I made my selections. She helped me arrange my chosen blooms into a delightful bouquet, tying them together with a ribbon as bright as the flowers themselves. All my favorite colors, tied together with a vibrant ribbon.</w:t>
      </w:r>
    </w:p>
    <w:p>
      <w:pPr>
        <w:autoSpaceDN w:val="0"/>
        <w:autoSpaceDE w:val="0"/>
        <w:widowControl/>
        <w:spacing w:line="264" w:lineRule="exact" w:before="264" w:after="0"/>
        <w:ind w:left="0" w:right="0" w:firstLine="0"/>
        <w:jc w:val="left"/>
      </w:pPr>
      <w:r>
        <w:t xml:space="preserve">The resulting bouquet was a masterpiece, a tiny, vibrant </w:t>
        <w:br/>
        <w:t>representation of the day's adventures. The yellow, blue, and red flowers, carefully arranged together, created a beautiful harmony of colors, a miniature reflection of the joyful day I was experiencing.</w:t>
      </w:r>
    </w:p>
    <w:p>
      <w:pPr>
        <w:autoSpaceDN w:val="0"/>
        <w:autoSpaceDE w:val="0"/>
        <w:widowControl/>
        <w:spacing w:line="264" w:lineRule="exact" w:before="58" w:after="0"/>
        <w:ind w:left="0" w:right="720" w:firstLine="0"/>
        <w:jc w:val="left"/>
      </w:pPr>
      <w:r>
        <w:t>All my favorite colors, carefully arranged into a magnificent bouquet.</w:t>
      </w:r>
    </w:p>
    <w:p>
      <w:pPr>
        <w:autoSpaceDN w:val="0"/>
        <w:autoSpaceDE w:val="0"/>
        <w:widowControl/>
        <w:spacing w:line="264" w:lineRule="exact" w:before="264" w:after="0"/>
        <w:ind w:left="0" w:right="0" w:firstLine="0"/>
        <w:jc w:val="left"/>
      </w:pPr>
      <w:r>
        <w:t>Clutching my vibrant bouquet, I rejoined my siblings. We walked slowly through the market, admiring the other flower displays, each more enchanting than the last. The air was filled with the sweet scent of flowers, a perfume that clung to our clothes and lingered in our memories. All my favorite colors, filling the air with fragrant perfume.</w:t>
      </w:r>
    </w:p>
    <w:p>
      <w:pPr>
        <w:autoSpaceDN w:val="0"/>
        <w:autoSpaceDE w:val="0"/>
        <w:widowControl/>
        <w:spacing w:line="264" w:lineRule="exact" w:before="264" w:after="0"/>
        <w:ind w:left="0" w:right="0" w:firstLine="0"/>
        <w:jc w:val="left"/>
      </w:pPr>
      <w:r>
        <w:t>As we left the Flower Market, the sun was beginning to dip below the horizon, casting a warm golden glow over the town square. The flowers, bathed in the golden light, seemed to glow with an inner radiance, their colors even more vibrant against the darkening sky.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All my favorite colors, reflecting the golden light of the setting sun.</w:t>
      </w:r>
    </w:p>
    <w:p>
      <w:pPr>
        <w:autoSpaceDN w:val="0"/>
        <w:autoSpaceDE w:val="0"/>
        <w:widowControl/>
        <w:spacing w:line="264" w:lineRule="exact" w:before="264" w:after="0"/>
        <w:ind w:left="0" w:right="0" w:firstLine="0"/>
        <w:jc w:val="left"/>
      </w:pPr>
      <w:r>
        <w:t>My bouquet, a tangible reminder of the day's adventures, experienced warm in my hands. The cheerful yellow of the daffodils, the gentle blue of the forget-me-nots, and the bold red of the poppies – all reflected the joy and wonder of my day. All my favorite colors, a lasting reminder of a perfect day. The vibrant colors, a reflection of my happiness, would continue to remind me of the simple joys of spending a sunny day with my siblings, exploring the town and discovering its hidden wonders. All my favorite colors, forever imprinted on my heart. And as we walked towards the sounds of the approaching parade, the anticipation of the grand finale mixed with the sweet floral fragrance, promising a perfect end to a perfect day. All my favorite colors, leading us home to the parade. The flower's vibrant colors, mirroring the day's joy, would remain etched in my memory, a beautiful testament to a perfect day filled with all my favorite colors, and so much more. All my favorite colors, a perfect day, forever.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Bakerys Aromatic Treats</w:t>
      </w:r>
    </w:p>
    <w:p>
      <w:pPr>
        <w:autoSpaceDN w:val="0"/>
        <w:autoSpaceDE w:val="0"/>
        <w:widowControl/>
        <w:spacing w:line="264" w:lineRule="exact" w:before="286" w:after="0"/>
        <w:ind w:left="0" w:right="0" w:firstLine="0"/>
        <w:jc w:val="left"/>
      </w:pPr>
      <w:r>
        <w:t xml:space="preserve">The fragrant trail of the Flower Market, still clinging to our clothes like a sweet perfume, led us to another sensory delight—the town bakery. It wasn't just a bakery; it was a wonderland of sugary delights, a place where dreams were baked and served on a plate. The air hummed with the gentle whir of the ovens and the cheerful chatter of the bakers, creating an atmosphere of warmth and </w:t>
        <w:br/>
        <w:t>delicious anticipation. All my favorite colors, swirling in the air like sugary dust.</w:t>
      </w:r>
    </w:p>
    <w:p>
      <w:pPr>
        <w:autoSpaceDN w:val="0"/>
        <w:autoSpaceDE w:val="0"/>
        <w:widowControl/>
        <w:spacing w:line="264" w:lineRule="exact" w:before="264" w:after="0"/>
        <w:ind w:left="0" w:right="0" w:firstLine="0"/>
        <w:jc w:val="left"/>
      </w:pPr>
      <w:r>
        <w:t>The building itself was a charming sight, painted a cheerful yellow with a bright red door, a vibrant contrast that was as inviting as the smells emanating from within. Window displays showcased an array of mouthwatering treats, their colorful decorations catching the sunlight and sparkling like tiny jewels. All my favorite colors, beckoning us from behind the glass.</w:t>
      </w:r>
    </w:p>
    <w:p>
      <w:pPr>
        <w:autoSpaceDN w:val="0"/>
        <w:autoSpaceDE w:val="0"/>
        <w:widowControl/>
        <w:spacing w:line="264" w:lineRule="exact" w:before="264" w:after="0"/>
        <w:ind w:left="0" w:right="0" w:firstLine="0"/>
        <w:jc w:val="left"/>
      </w:pPr>
      <w:r>
        <w:t>Inside, the aroma was intoxicating – a heady mix of freshly baked bread, sweet pastries, and rich, creamy fillings. The air was thick with the sweet scent of vanilla, the nutty aroma of almonds, and the tangy fragrance of lemon. It was a symphony of scents, a delectable masterpiece that made our mouths water. All my favorite colors, smelling deliciously sweet.</w:t>
      </w:r>
    </w:p>
    <w:p>
      <w:pPr>
        <w:autoSpaceDN w:val="0"/>
        <w:autoSpaceDE w:val="0"/>
        <w:widowControl/>
        <w:spacing w:line="264" w:lineRule="exact" w:before="264" w:after="0"/>
        <w:ind w:left="0" w:right="0" w:firstLine="0"/>
        <w:jc w:val="left"/>
      </w:pPr>
      <w:r>
        <w:t xml:space="preserve">Rows upon rows of pastries were displayed on elegant shelves, each one a miniature work of art. Cakes, their tops adorned with </w:t>
        <w:br/>
        <w:t xml:space="preserve">intricate swirls of frosting, stood proudly, their colorful decorations a feast for the eyes. All my favorite colors, iced and frosted </w:t>
        <w:br/>
        <w:t>beautifully.</w:t>
      </w:r>
    </w:p>
    <w:p>
      <w:pPr>
        <w:autoSpaceDN w:val="0"/>
        <w:autoSpaceDE w:val="0"/>
        <w:widowControl/>
        <w:spacing w:line="264" w:lineRule="exact" w:before="264" w:after="0"/>
        <w:ind w:left="0" w:right="0" w:firstLine="0"/>
        <w:jc w:val="left"/>
      </w:pPr>
      <w:r>
        <w:t xml:space="preserve">One cake, a masterpiece of culinary artistry, caught my eye </w:t>
        <w:br/>
        <w:t>immediately. It was a three-layered creation, each layer a different color: a vibrant crimson bottom layer, a sunny yellow middle layer, and a sky-blue top layer. The layers were separated by delicate swirls of white cream, creating a breathtaking visual effect. All my favorite colors, layered in a delicious tower of delight.</w:t>
      </w:r>
    </w:p>
    <w:p>
      <w:pPr>
        <w:autoSpaceDN w:val="0"/>
        <w:autoSpaceDE w:val="0"/>
        <w:widowControl/>
        <w:spacing w:line="324" w:lineRule="exact" w:before="204" w:after="0"/>
        <w:ind w:left="0" w:right="0" w:firstLine="0"/>
        <w:jc w:val="center"/>
      </w:pPr>
      <w:r>
        <w:t>Another cake, a smaller, more delicate creation, was decorated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tiny, colorful flowers made from fondant. Each flower, a tiny jewel of sugary perfection, seemed to capture the essence of the Flower Market we’d just left behind. All my favorite colors, sculpted in sugary perfection.</w:t>
      </w:r>
    </w:p>
    <w:p>
      <w:pPr>
        <w:autoSpaceDN w:val="0"/>
        <w:autoSpaceDE w:val="0"/>
        <w:widowControl/>
        <w:spacing w:line="264" w:lineRule="exact" w:before="264" w:after="0"/>
        <w:ind w:left="0" w:right="0" w:firstLine="0"/>
        <w:jc w:val="left"/>
      </w:pPr>
      <w:r>
        <w:t xml:space="preserve">Cookies, in a rainbow of colors, were arranged in neat rows, their colorful designs a feast for the eyes. There were chocolate chip cookies, their dark brown color punctuated by the creamy white of the chocolate chips; ginger snaps, their fiery orange color a </w:t>
        <w:br/>
        <w:t>testament to their spicy flavor; and oatmeal raisin cookies, their light brown color speckled with the dark brown of the raisins. All my favorite colors, baked to golden perfection.</w:t>
      </w:r>
    </w:p>
    <w:p>
      <w:pPr>
        <w:autoSpaceDN w:val="0"/>
        <w:autoSpaceDE w:val="0"/>
        <w:widowControl/>
        <w:spacing w:line="264" w:lineRule="exact" w:before="264" w:after="0"/>
        <w:ind w:left="0" w:right="0" w:firstLine="0"/>
        <w:jc w:val="left"/>
      </w:pPr>
      <w:r>
        <w:t xml:space="preserve">Pastries, filled with creamy fillings and topped with colorful glazes, appeared equally enticing. There were cream puffs, their golden-brown crusts filled with a light, airy cream; éclairs, their long, slender shapes covered in rich chocolate glaze; and croissants, their delicate, flaky layers glistening with a buttery sheen. All my </w:t>
        <w:br/>
        <w:t>favorite colors, in flaky, creamy, delicious forms.</w:t>
      </w:r>
    </w:p>
    <w:p>
      <w:pPr>
        <w:autoSpaceDN w:val="0"/>
        <w:autoSpaceDE w:val="0"/>
        <w:widowControl/>
        <w:spacing w:line="264" w:lineRule="exact" w:before="264" w:after="0"/>
        <w:ind w:left="0" w:right="144" w:firstLine="0"/>
        <w:jc w:val="left"/>
      </w:pPr>
      <w:r>
        <w:t>My brother, ever the adventurous one, pointed towards a shelf brimming with colorful macarons. These tiny, delicate sandwiches of meringue were arranged in a vibrant rainbow, each color more enticing than the last. There were pastel pinks, sunny yellows, vibrant oranges, deep reds, and calming blues, all arranged in a symmetrical pattern. All my favorite colors, in tiny, delicate sandwiches.</w:t>
      </w:r>
    </w:p>
    <w:p>
      <w:pPr>
        <w:autoSpaceDN w:val="0"/>
        <w:autoSpaceDE w:val="0"/>
        <w:widowControl/>
        <w:spacing w:line="264" w:lineRule="exact" w:before="264" w:after="0"/>
        <w:ind w:left="0" w:right="0" w:firstLine="0"/>
        <w:jc w:val="left"/>
      </w:pPr>
      <w:r>
        <w:t xml:space="preserve">My sister, her eyes wide with wonder, was captivated by a shelf filled with colorful cupcakes. Each cupcake was individually </w:t>
        <w:br/>
        <w:t>decorated, each one a miniature masterpiece of icing and sprinkles. There were cupcakes topped with bright pink frosting and rainbow sprinkles; others were adorned with swirls of chocolate frosting and chocolate shavings; and still others were covered in a creamy white frosting and colorful candy pieces. All my favorite colors, sprinkled with sugary joy.</w:t>
      </w:r>
    </w:p>
    <w:p>
      <w:pPr>
        <w:autoSpaceDN w:val="0"/>
        <w:autoSpaceDE w:val="0"/>
        <w:widowControl/>
        <w:spacing w:line="264" w:lineRule="exact" w:before="264" w:after="0"/>
        <w:ind w:left="0" w:right="0" w:firstLine="0"/>
        <w:jc w:val="left"/>
      </w:pPr>
      <w:r>
        <w:t>I, captivated by the sheer abundance of color and deliciousness, chose a selection.  to sample. a rich, dark chocolate brownie, its dark brown color a testament to its decadent nature, promised a burst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intense flavor. A flaky croissant, its golden-brown color indicative of its buttery goodness, promised a light, airy texture. And a lemon tart, its bright yellow color a beacon of refreshing zest, promised a burst of tart sweetness. All my favorite colors, promising delightful flavors.</w:t>
      </w:r>
    </w:p>
    <w:p>
      <w:pPr>
        <w:autoSpaceDN w:val="0"/>
        <w:autoSpaceDE w:val="0"/>
        <w:widowControl/>
        <w:spacing w:line="264" w:lineRule="exact" w:before="264" w:after="0"/>
        <w:ind w:left="0" w:right="0" w:firstLine="0"/>
        <w:jc w:val="left"/>
      </w:pPr>
      <w:r>
        <w:t>The baker, a kind, elderly woman with flour dusting her apron and a warm smile illuminating her face, helped us choose our treats. She carefully placed each item in a pretty paper bag, tying it with a cheerful ribbon. All my favorite colors, beautifully packaged for our enjoyment.</w:t>
      </w:r>
    </w:p>
    <w:p>
      <w:pPr>
        <w:autoSpaceDN w:val="0"/>
        <w:autoSpaceDE w:val="0"/>
        <w:widowControl/>
        <w:spacing w:line="264" w:lineRule="exact" w:before="264" w:after="0"/>
        <w:ind w:left="0" w:right="0" w:firstLine="0"/>
        <w:jc w:val="left"/>
      </w:pPr>
      <w:r>
        <w:t>Leaving the bakery, the paper bag experienced warm in my hands, the sweet aroma of pastries filling the air around us. The rich chocolate of the brownie, the golden lightness of the croissant, and the sunny zest of the lemon tart—each treat held a piece of the bakery’s magic. All my favorite colors, lingering in the air, filling our hearts with sweet anticipation.</w:t>
      </w:r>
    </w:p>
    <w:p>
      <w:pPr>
        <w:autoSpaceDN w:val="0"/>
        <w:autoSpaceDE w:val="0"/>
        <w:widowControl/>
        <w:spacing w:line="264" w:lineRule="exact" w:before="264" w:after="0"/>
        <w:ind w:left="0" w:right="144" w:firstLine="0"/>
        <w:jc w:val="left"/>
      </w:pPr>
      <w:r>
        <w:t>The vibrant colors of the bakery, a kaleidoscope of sugary delights, were as memorable as the fragrant scents. The cheerful yellow of the building, the deep browns of the brownies, the golden hues of the croissants, and the bright yellows of the lemon tarts – all blended together, forming a vibrant tapestry of deliciousness. All my favorite colors, a delightful memory etched in our minds.</w:t>
      </w:r>
    </w:p>
    <w:p>
      <w:pPr>
        <w:autoSpaceDN w:val="0"/>
        <w:autoSpaceDE w:val="0"/>
        <w:widowControl/>
        <w:spacing w:line="264" w:lineRule="exact" w:before="264" w:after="0"/>
        <w:ind w:left="0" w:right="144" w:firstLine="0"/>
        <w:jc w:val="left"/>
      </w:pPr>
      <w:r>
        <w:t>We continued our walk, savoring the sweet treats and reminiscing about the wonders of the Flower Market and the bakery. The vibrant colors, both floral and sugary, seemed to blend together, creating a perfect harmony of sensory experiences. All my favorite colors, reflecting a perfect day.</w:t>
      </w:r>
    </w:p>
    <w:p>
      <w:pPr>
        <w:autoSpaceDN w:val="0"/>
        <w:autoSpaceDE w:val="0"/>
        <w:widowControl/>
        <w:spacing w:line="264" w:lineRule="exact" w:before="264" w:after="0"/>
        <w:ind w:left="0" w:right="0" w:firstLine="0"/>
        <w:jc w:val="left"/>
      </w:pPr>
      <w:r>
        <w:t>As the sun began to set, casting a warm golden glow over the town, we detected the distant sound of music and laughter. The homecoming parade was about to begin, its joyful sounds a promise of a grand finale to a perfect day filled with flowers, pastries, and all my favorite colors. All my favorite colors, leading us to the parade's sweet sounds and sights.</w:t>
      </w:r>
    </w:p>
    <w:p>
      <w:pPr>
        <w:autoSpaceDN w:val="0"/>
        <w:autoSpaceDE w:val="0"/>
        <w:widowControl/>
        <w:spacing w:line="322" w:lineRule="exact" w:before="206" w:after="0"/>
        <w:ind w:left="0" w:right="0" w:firstLine="0"/>
        <w:jc w:val="left"/>
      </w:pPr>
      <w:r>
        <w:t>The sun dipped below the horizon painting the sky in hues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orange, pink, and purple, a stunning spectacle that mirrored the vibrant colors of our day. The sweet taste of the pastries, the fragrant memory of the flowers, and the joyful anticipation of the parade all combined to create a feeling of pure happiness. All my favorite colors, reflecting the sunset's beautiful hues.</w:t>
      </w:r>
    </w:p>
    <w:p>
      <w:pPr>
        <w:autoSpaceDN w:val="0"/>
        <w:autoSpaceDE w:val="0"/>
        <w:widowControl/>
        <w:spacing w:line="264" w:lineRule="exact" w:before="264" w:after="0"/>
        <w:ind w:left="0" w:right="0" w:firstLine="0"/>
        <w:jc w:val="left"/>
      </w:pPr>
      <w:r>
        <w:t xml:space="preserve">We could already see the colorful floats preparing for the </w:t>
        <w:br/>
        <w:t>procession; their decorations reflecting the same vibrancy we had experienced throughout the day, a joyous reminder that the town itself was alive with the same colorful spirit. All my favorite colors, decorating the parade floats.</w:t>
      </w:r>
    </w:p>
    <w:p>
      <w:pPr>
        <w:autoSpaceDN w:val="0"/>
        <w:autoSpaceDE w:val="0"/>
        <w:widowControl/>
        <w:spacing w:line="264" w:lineRule="exact" w:before="264" w:after="0"/>
        <w:ind w:left="0" w:right="0" w:firstLine="0"/>
        <w:jc w:val="left"/>
      </w:pPr>
      <w:r>
        <w:t>The air buzzed with excitement, a blend of sweet bakery smells, and the joyous expectation of the town's celebration. It was a magical feeling, one that combined the simple pleasures of a day well-spent with the excitement of a shared community event. All my favorite colors, a blend of sweet smells and joyous expectations.</w:t>
      </w:r>
    </w:p>
    <w:p>
      <w:pPr>
        <w:autoSpaceDN w:val="0"/>
        <w:autoSpaceDE w:val="0"/>
        <w:widowControl/>
        <w:spacing w:line="264" w:lineRule="exact" w:before="264" w:after="0"/>
        <w:ind w:left="0" w:right="0" w:firstLine="0"/>
        <w:jc w:val="left"/>
      </w:pPr>
      <w:r>
        <w:t xml:space="preserve">As the first float appeared, a magnificent spectacle of vibrant colors and joyful music, we knew this day would forever be remembered as a day filled with all our favorite colors, a testament to the simple joys of family, exploration, and the shared experiences that bind a community together. All my favorite colors, a perfect day's </w:t>
        <w:br/>
        <w:t>unforgettable memories.</w:t>
      </w:r>
    </w:p>
    <w:p>
      <w:pPr>
        <w:autoSpaceDN w:val="0"/>
        <w:autoSpaceDE w:val="0"/>
        <w:widowControl/>
        <w:spacing w:line="264" w:lineRule="exact" w:before="264" w:after="0"/>
        <w:ind w:left="0" w:right="0" w:firstLine="0"/>
        <w:jc w:val="left"/>
      </w:pPr>
      <w:r>
        <w:t>And as the music swelled, and the vibrant parade flowed around us, we knew that the day's wonders, encapsulated in the delightful memories of the Flower Market, the delectable treats of the bakery, and the thrilling anticipation of the parade, would remain etched in our hearts, forever. All my favorite colors, forever imprinted on our hearts. A day filled with all my favorite colors, and the sweetest of memories. All my favorite colors, forever and always.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Toy Shops Wonders</w:t>
      </w:r>
    </w:p>
    <w:p>
      <w:pPr>
        <w:autoSpaceDN w:val="0"/>
        <w:autoSpaceDE w:val="0"/>
        <w:widowControl/>
        <w:spacing w:line="264" w:lineRule="exact" w:before="286" w:after="0"/>
        <w:ind w:left="0" w:right="0" w:firstLine="0"/>
        <w:jc w:val="left"/>
      </w:pPr>
      <w:r>
        <w:t>The parade’s vibrant energy faded slightly as we rounded a corner, the cheerful sounds replaced by the gentler clinking of bells. Before us stood a shop unlike any we had seen before: a toy shop bursting with color. It wasn't just a shop; it was a rainbow exploded into a building, a kaleidoscope of textures and delights. All my favorite colors, exploding with playful energy.</w:t>
      </w:r>
    </w:p>
    <w:p>
      <w:pPr>
        <w:autoSpaceDN w:val="0"/>
        <w:autoSpaceDE w:val="0"/>
        <w:widowControl/>
        <w:spacing w:line="264" w:lineRule="exact" w:before="264" w:after="0"/>
        <w:ind w:left="0" w:right="144" w:firstLine="0"/>
        <w:jc w:val="left"/>
      </w:pPr>
      <w:r>
        <w:t>The windows were a dazzling display of toys, each one a vibrant jewel in a vast treasure chest. Bright red fire trucks with gleaming chrome ladders stood beside fluffy pink bunnies with impossibly long ears. Shiny blue race cars zoomed alongside tiny, yellow construction vehicles. All my favorite colors, shining in the shop's window display.</w:t>
      </w:r>
    </w:p>
    <w:p>
      <w:pPr>
        <w:autoSpaceDN w:val="0"/>
        <w:autoSpaceDE w:val="0"/>
        <w:widowControl/>
        <w:spacing w:line="264" w:lineRule="exact" w:before="264" w:after="0"/>
        <w:ind w:left="0" w:right="0" w:firstLine="0"/>
        <w:jc w:val="left"/>
      </w:pPr>
      <w:r>
        <w:t xml:space="preserve">The door, a cheerful shade of sunshine yellow, beckoned us inside. We stepped across the threshold and were immediately enveloped in a world of wonder. Toys of every shape, size, and color </w:t>
        <w:br/>
        <w:t>surrounded us; plush animals, miniature cars, building blocks, dolls– a seemingly endless array of playful companions. All my favorite colors, surrounding us in a world of toys.</w:t>
      </w:r>
    </w:p>
    <w:p>
      <w:pPr>
        <w:autoSpaceDN w:val="0"/>
        <w:autoSpaceDE w:val="0"/>
        <w:widowControl/>
        <w:spacing w:line="264" w:lineRule="exact" w:before="264" w:after="0"/>
        <w:ind w:left="0" w:right="0" w:firstLine="0"/>
        <w:jc w:val="left"/>
      </w:pPr>
      <w:r>
        <w:t xml:space="preserve">The air hummed with a quiet energy, a symphony of soft sounds –the squeak of rubber wheels, the gentle rustle of plush fur, the click-clack of tiny toy trains. The scent of fresh wood and brightly </w:t>
        <w:br/>
        <w:t>colored paints filled our senses, a heady mix that added another layer to the shop's enchanting atmosphere. All my favorite colors, smelling freshly painted and wonderfully new.</w:t>
      </w:r>
    </w:p>
    <w:p>
      <w:pPr>
        <w:autoSpaceDN w:val="0"/>
        <w:autoSpaceDE w:val="0"/>
        <w:widowControl/>
        <w:spacing w:line="264" w:lineRule="exact" w:before="264" w:after="0"/>
        <w:ind w:left="0" w:right="144" w:firstLine="0"/>
        <w:jc w:val="left"/>
      </w:pPr>
      <w:r>
        <w:t>Rows upon rows of shelves were laden with toys, meticulously arranged by color and type. One shelf held a collection of brightly colored wooden blocks, their smooth surfaces gleaming under the soft light. All my favorite colors, stacked in perfectly organized rows.</w:t>
      </w:r>
    </w:p>
    <w:p>
      <w:pPr>
        <w:autoSpaceDN w:val="0"/>
        <w:autoSpaceDE w:val="0"/>
        <w:widowControl/>
        <w:spacing w:line="264" w:lineRule="exact" w:before="264" w:after="0"/>
        <w:ind w:left="0" w:right="0" w:firstLine="0"/>
        <w:jc w:val="left"/>
      </w:pPr>
      <w:r>
        <w:t>Another displayed a variety of plush animals – a friendly bear with a honey-colored.  coat, a playful monkey with bright orange fur, and a shy panda with soft black and white fur. all my favorite colors,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hugging each other on the shelf.</w:t>
      </w:r>
    </w:p>
    <w:p>
      <w:pPr>
        <w:autoSpaceDN w:val="0"/>
        <w:autoSpaceDE w:val="0"/>
        <w:widowControl/>
        <w:spacing w:line="264" w:lineRule="exact" w:before="264" w:after="0"/>
        <w:ind w:left="0" w:right="144" w:firstLine="0"/>
        <w:jc w:val="left"/>
      </w:pPr>
      <w:r>
        <w:t>Dolls with dazzling dresses, each one a miniature fashion show, lined another shelf. One sported a brilliant green gown, another a cheerful yellow dress, and a third a shimmering blue outfit. All my favorite colors, showcased in miniature fashions.</w:t>
      </w:r>
    </w:p>
    <w:p>
      <w:pPr>
        <w:autoSpaceDN w:val="0"/>
        <w:autoSpaceDE w:val="0"/>
        <w:widowControl/>
        <w:spacing w:line="264" w:lineRule="exact" w:before="264" w:after="0"/>
        <w:ind w:left="0" w:right="144" w:firstLine="0"/>
        <w:jc w:val="left"/>
      </w:pPr>
      <w:r>
        <w:t>Miniature cars, each a tiny replica of a real-life vehicle, were arranged in a neat row. There were classic red sports cars, sleek blue sedans, and rugged green jeeps – a collection as diverse as the roads they might one day traverse. All my favorite colors, waiting to start their adventures.</w:t>
      </w:r>
    </w:p>
    <w:p>
      <w:pPr>
        <w:autoSpaceDN w:val="0"/>
        <w:autoSpaceDE w:val="0"/>
        <w:widowControl/>
        <w:spacing w:line="264" w:lineRule="exact" w:before="264" w:after="0"/>
        <w:ind w:left="0" w:right="288" w:firstLine="0"/>
        <w:jc w:val="left"/>
      </w:pPr>
      <w:r>
        <w:t>Building blocks, in every color imaginable, were stacked in neat pyramids and towers, their bright hues a testament to the endless possibilities they represented. All my favorite colors, ready to be built into magnificent structures.</w:t>
      </w:r>
    </w:p>
    <w:p>
      <w:pPr>
        <w:autoSpaceDN w:val="0"/>
        <w:autoSpaceDE w:val="0"/>
        <w:widowControl/>
        <w:spacing w:line="264" w:lineRule="exact" w:before="264" w:after="0"/>
        <w:ind w:left="0" w:right="144" w:firstLine="0"/>
        <w:jc w:val="left"/>
      </w:pPr>
      <w:r>
        <w:t>A corner of the shop was dedicated to games – board games with colorful game pieces, card games with brightly illustrated cards, and puzzles with intricate designs. All my favorite colors, designed to inspire imaginative play.</w:t>
      </w:r>
    </w:p>
    <w:p>
      <w:pPr>
        <w:autoSpaceDN w:val="0"/>
        <w:autoSpaceDE w:val="0"/>
        <w:widowControl/>
        <w:spacing w:line="264" w:lineRule="exact" w:before="264" w:after="0"/>
        <w:ind w:left="0" w:right="0" w:firstLine="0"/>
        <w:jc w:val="left"/>
      </w:pPr>
      <w:r>
        <w:t>As I browsed, my eyes were drawn to a small, brightly colored toy tucked away on a lower shelf. It was a little wooden bird, painted in a vibrant array of colors – its wings a brilliant blue, its body a sunny yellow, and its beak a cheerful red. All my favorite colors, perched on a small bird.</w:t>
      </w:r>
    </w:p>
    <w:p>
      <w:pPr>
        <w:autoSpaceDN w:val="0"/>
        <w:autoSpaceDE w:val="0"/>
        <w:widowControl/>
        <w:spacing w:line="264" w:lineRule="exact" w:before="264" w:after="0"/>
        <w:ind w:left="0" w:right="0" w:firstLine="0"/>
        <w:jc w:val="left"/>
      </w:pPr>
      <w:r>
        <w:t>The bird’s tiny wooden legs were delicately carved, and its little eyes, painted with black dots, seemed to twinkle with mischief. The paint was smooth and glossy, reflecting the light in a dazzling array of colors. All my favorite colors, carefully painted on this wooden bird.</w:t>
      </w:r>
    </w:p>
    <w:p>
      <w:pPr>
        <w:autoSpaceDN w:val="0"/>
        <w:autoSpaceDE w:val="0"/>
        <w:widowControl/>
        <w:spacing w:line="264" w:lineRule="exact" w:before="264" w:after="0"/>
        <w:ind w:left="0" w:right="288" w:firstLine="0"/>
        <w:jc w:val="left"/>
      </w:pPr>
      <w:r>
        <w:t>Something about this little bird captivated me. It was so small, so perfectly crafted, and its colors were so vibrant that it seemed to hold a piece of the day's joy within its tiny wooden body. All my favorite colors, holding the day's joy in its tiny frame.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picked it up gently, turning it over in my hands. The smooth wood experienced warm against my fingertips, and the bright colors seemed to radiate a cheerful energy. All my favorite colors, warming my hands with their cheery energy.</w:t>
      </w:r>
    </w:p>
    <w:p>
      <w:pPr>
        <w:autoSpaceDN w:val="0"/>
        <w:autoSpaceDE w:val="0"/>
        <w:widowControl/>
        <w:spacing w:line="264" w:lineRule="exact" w:before="264" w:after="0"/>
        <w:ind w:left="0" w:right="0" w:firstLine="0"/>
        <w:jc w:val="left"/>
      </w:pPr>
      <w:r>
        <w:t>My siblings, equally captivated by the wonders of the toy shop, were busy selecting their own treasures. My brother, ever the adventurous one, was examining a collection of miniature pirate ships, each one a tiny replica of a magnificent vessel, complete with tiny cannons and flags. All my favorite colors, sailing on miniature pirate ships.</w:t>
      </w:r>
    </w:p>
    <w:p>
      <w:pPr>
        <w:autoSpaceDN w:val="0"/>
        <w:autoSpaceDE w:val="0"/>
        <w:widowControl/>
        <w:spacing w:line="264" w:lineRule="exact" w:before="264" w:after="0"/>
        <w:ind w:left="0" w:right="0" w:firstLine="0"/>
        <w:jc w:val="left"/>
      </w:pPr>
      <w:r>
        <w:t xml:space="preserve">My sister, her eyes wide with wonder, was inspecting a collection of plush animals – each one softer than the last. She seemed </w:t>
        <w:br/>
        <w:t>particularly taken by a fluffy pink bunny, its long ears drooping slightly, giving it an endearingly shy expression. All my favorite colors, captured in cuddly plush toys.</w:t>
      </w:r>
    </w:p>
    <w:p>
      <w:pPr>
        <w:autoSpaceDN w:val="0"/>
        <w:autoSpaceDE w:val="0"/>
        <w:widowControl/>
        <w:spacing w:line="264" w:lineRule="exact" w:before="264" w:after="0"/>
        <w:ind w:left="0" w:right="0" w:firstLine="0"/>
        <w:jc w:val="left"/>
      </w:pPr>
      <w:r>
        <w:t>After carefully considering our choices, we approached the kind shopkeeper, a jolly woman with a twinkle in her eye and a warm smile that welcomed us. She helped us carefully place our treasures in a small bag, tying it with a bright ribbon. All my favorite colors, tied up neatly with a pretty ribbon.</w:t>
      </w:r>
    </w:p>
    <w:p>
      <w:pPr>
        <w:autoSpaceDN w:val="0"/>
        <w:autoSpaceDE w:val="0"/>
        <w:widowControl/>
        <w:spacing w:line="264" w:lineRule="exact" w:before="264" w:after="0"/>
        <w:ind w:left="0" w:right="144" w:firstLine="0"/>
        <w:jc w:val="left"/>
      </w:pPr>
      <w:r>
        <w:t>As we walked out of the toy shop, clutching our small bags filled with carefully chosen treasures, the sun was beginning to set, casting long shadows over the town. The vibrant colors of the day seemed to linger in the air, mirrored in the bright hues of our toys.</w:t>
      </w:r>
    </w:p>
    <w:p>
      <w:pPr>
        <w:autoSpaceDN w:val="0"/>
        <w:autoSpaceDE w:val="0"/>
        <w:widowControl/>
        <w:spacing w:line="264" w:lineRule="exact" w:before="58" w:after="0"/>
        <w:ind w:left="0" w:right="720" w:firstLine="0"/>
        <w:jc w:val="left"/>
      </w:pPr>
      <w:r>
        <w:t>All my favorite colors, reflecting the day's glow in our small treasures.</w:t>
      </w:r>
    </w:p>
    <w:p>
      <w:pPr>
        <w:autoSpaceDN w:val="0"/>
        <w:autoSpaceDE w:val="0"/>
        <w:widowControl/>
        <w:spacing w:line="264" w:lineRule="exact" w:before="264" w:after="0"/>
        <w:ind w:left="0" w:right="0" w:firstLine="0"/>
        <w:jc w:val="left"/>
      </w:pPr>
      <w:r>
        <w:t>The little wooden bird, nestled securely in my bag, seemed to hold the memories of the day – the fragrant Flower Market, the delicious treats of the bakery, the excitement of the parade, and the wonder of the toy shop. All my favorite colors, safely tucked away in a small bag.</w:t>
      </w:r>
    </w:p>
    <w:p>
      <w:pPr>
        <w:autoSpaceDN w:val="0"/>
        <w:autoSpaceDE w:val="0"/>
        <w:widowControl/>
        <w:spacing w:line="264" w:lineRule="exact" w:before="264" w:after="0"/>
        <w:ind w:left="0" w:right="0" w:firstLine="0"/>
        <w:jc w:val="left"/>
      </w:pPr>
      <w:r>
        <w:t>Holding the little bird, I experienced a sense of contentment. It wasn’t just a toy; it was a tiny reminder of a perfect day, a symbol of the joy we experienced, the colors that delighted us, and the love we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All my favorite colors, a perfect summary of a perfect day.</w:t>
      </w:r>
    </w:p>
    <w:p>
      <w:pPr>
        <w:autoSpaceDN w:val="0"/>
        <w:autoSpaceDE w:val="0"/>
        <w:widowControl/>
        <w:spacing w:line="264" w:lineRule="exact" w:before="264" w:after="0"/>
        <w:ind w:left="0" w:right="0" w:firstLine="0"/>
        <w:jc w:val="left"/>
      </w:pPr>
      <w:r>
        <w:t xml:space="preserve">The walk home, although quieter now than the bustle of the town square, was filled with the warm glow of shared experiences and the quiet joy of cherished memories. Each step brought us closer to home, but each step also brought us closer to the beautiful </w:t>
        <w:br/>
        <w:t>memories of this special day. All my favorite colors, guiding us back home.</w:t>
      </w:r>
    </w:p>
    <w:p>
      <w:pPr>
        <w:autoSpaceDN w:val="0"/>
        <w:autoSpaceDE w:val="0"/>
        <w:widowControl/>
        <w:spacing w:line="264" w:lineRule="exact" w:before="264" w:after="0"/>
        <w:ind w:left="0" w:right="0" w:firstLine="0"/>
        <w:jc w:val="left"/>
      </w:pPr>
      <w:r>
        <w:t xml:space="preserve">As we approached our house, the familiar sight of our street, our home, and the anticipation of sharing our stories and toys with our parents and extended family brought the happiest of smiles. The day, filled with all my favorite colors, ended with a sense of </w:t>
        <w:br/>
        <w:t>warmth, gratitude, and the sweetest anticipation of stories to be shared. All my favorite colors, bringing us home.</w:t>
      </w:r>
    </w:p>
    <w:p>
      <w:pPr>
        <w:autoSpaceDN w:val="0"/>
        <w:autoSpaceDE w:val="0"/>
        <w:widowControl/>
        <w:spacing w:line="264" w:lineRule="exact" w:before="264" w:after="0"/>
        <w:ind w:left="0" w:right="0" w:firstLine="0"/>
        <w:jc w:val="left"/>
      </w:pPr>
      <w:r>
        <w:t>And so, as the stars emerged and the moon bathed the night in silvery hues, our day of wonders concluded, but the colors – all my favorite colors – remained, woven into the rich tapestry of our memories. All my favorite colors, shining bright in our memory. Forever imprinted in our hearts, all my favorite colors, will always be a reminder of this extraordinary day. All my favorite colors, a day that will never be forgotten.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Meeting Friends in the Park</w:t>
      </w:r>
    </w:p>
    <w:p>
      <w:pPr>
        <w:autoSpaceDN w:val="0"/>
        <w:autoSpaceDE w:val="0"/>
        <w:widowControl/>
        <w:spacing w:line="264" w:lineRule="exact" w:before="286" w:after="0"/>
        <w:ind w:left="0" w:right="0" w:firstLine="0"/>
        <w:jc w:val="left"/>
      </w:pPr>
      <w:r>
        <w:t xml:space="preserve">Leaving the toy shop, a warm glow settled over the town as the sun began its descent. The shadows stretched long and playful, </w:t>
        <w:br/>
        <w:t>mimicking the dancing figures of the children who still filled the streets. We turned a corner, and there it was – the town park, a vibrant splash of green nestled amongst the buildings. All my favorite colors, in a lush green space.</w:t>
      </w:r>
    </w:p>
    <w:p>
      <w:pPr>
        <w:autoSpaceDN w:val="0"/>
        <w:autoSpaceDE w:val="0"/>
        <w:widowControl/>
        <w:spacing w:line="264" w:lineRule="exact" w:before="264" w:after="0"/>
        <w:ind w:left="0" w:right="0" w:firstLine="0"/>
        <w:jc w:val="left"/>
      </w:pPr>
      <w:r>
        <w:t>The park was alive with activity. Children shrieked with laughter as they chased pigeons across the neatly-trimmed lawns. The air hummed with the sounds of joyous squeals and happy chatter, a symphony of childhood glee. All my favorite colors, reflected in the children’s laughter.</w:t>
      </w:r>
    </w:p>
    <w:p>
      <w:pPr>
        <w:autoSpaceDN w:val="0"/>
        <w:autoSpaceDE w:val="0"/>
        <w:widowControl/>
        <w:spacing w:line="264" w:lineRule="exact" w:before="264" w:after="0"/>
        <w:ind w:left="0" w:right="0" w:firstLine="0"/>
        <w:jc w:val="left"/>
      </w:pPr>
      <w:r>
        <w:t>Brightly colored swings creaked rhythmically as children soared through the air, their joyous shrieks echoing through the trees. A merry-go-round, painted in cheerful hues of red, yellow, and blue, spun round and round, its cheerful melody a captivating soundtrack to the afternoon. All my favorite colors, painted on a whimsical merry-go-round.</w:t>
      </w:r>
    </w:p>
    <w:p>
      <w:pPr>
        <w:autoSpaceDN w:val="0"/>
        <w:autoSpaceDE w:val="0"/>
        <w:widowControl/>
        <w:spacing w:line="264" w:lineRule="exact" w:before="264" w:after="0"/>
        <w:ind w:left="0" w:right="0" w:firstLine="0"/>
        <w:jc w:val="left"/>
      </w:pPr>
      <w:r>
        <w:t xml:space="preserve">A group of children were building a magnificent sandcastle on the edge of the park, its towering spires a testament to their </w:t>
        <w:br/>
        <w:t>collaborative efforts. Buckets and spades, each one a different shade, scattered around the masterpiece, adding to the colorful scene. All my favorite colors, molded into a magnificent sandcastle.</w:t>
      </w:r>
    </w:p>
    <w:p>
      <w:pPr>
        <w:autoSpaceDN w:val="0"/>
        <w:autoSpaceDE w:val="0"/>
        <w:widowControl/>
        <w:spacing w:line="264" w:lineRule="exact" w:before="264" w:after="0"/>
        <w:ind w:left="0" w:right="0" w:firstLine="0"/>
        <w:jc w:val="left"/>
      </w:pPr>
      <w:r>
        <w:t>As we approached, I noticed a group of children playing a game of tag, their movements a blur of motion and laughter. Their clothes –bright and cheerful – added another layer to the colorful tapestry of the park. All my favorite colors, worn by laughing children playing tag.</w:t>
      </w:r>
    </w:p>
    <w:p>
      <w:pPr>
        <w:autoSpaceDN w:val="0"/>
        <w:autoSpaceDE w:val="0"/>
        <w:widowControl/>
        <w:spacing w:line="264" w:lineRule="exact" w:before="264" w:after="0"/>
        <w:ind w:left="0" w:right="144" w:firstLine="0"/>
        <w:jc w:val="left"/>
      </w:pPr>
      <w:r>
        <w:t>My siblings and I joined in the game, our laughter blending with the happy sounds of the park. The sun warmed our faces, and the gentle breeze rustled the leaves of the trees, creating a soothing melody. All my favorite colors, dancing in the sunlight.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 played until our cheeks burned with exertion and laughter, our bodies tired but our spirits buoyed by the sheer joy of play. We paused for a moment, resting on a nearby bench, our hearts full and our lungs happily aching. All my favorite colors, filling us with joy and warmth.</w:t>
      </w:r>
    </w:p>
    <w:p>
      <w:pPr>
        <w:autoSpaceDN w:val="0"/>
        <w:autoSpaceDE w:val="0"/>
        <w:widowControl/>
        <w:spacing w:line="264" w:lineRule="exact" w:before="264" w:after="0"/>
        <w:ind w:left="0" w:right="0" w:firstLine="0"/>
        <w:jc w:val="left"/>
      </w:pPr>
      <w:r>
        <w:t>From the bench, I witnessed a little girl with bright pink ribbons in her hair sitting quietly, meticulously arranging petals she had collected from the flowers near the park fountain. The petals, in shades of red, yellow, orange and purple, were as vibrant as the rainbow we'd seen earlier that day. All my favorite colors, artfully arranged by a quiet girl.</w:t>
      </w:r>
    </w:p>
    <w:p>
      <w:pPr>
        <w:autoSpaceDN w:val="0"/>
        <w:autoSpaceDE w:val="0"/>
        <w:widowControl/>
        <w:spacing w:line="264" w:lineRule="exact" w:before="264" w:after="0"/>
        <w:ind w:left="0" w:right="0" w:firstLine="0"/>
        <w:jc w:val="left"/>
      </w:pPr>
      <w:r>
        <w:t xml:space="preserve">She appeared up and smiled, a shy, hesitant smile that quickly </w:t>
        <w:br/>
        <w:t>blossomed into a radiant grin as she noticed us watching. Her pink ribbons bobbed as she stood, extending a hand offering us a small bouquet of the prettiest petals. All my favorite colors, offered with a shy yet sweet smile.</w:t>
      </w:r>
    </w:p>
    <w:p>
      <w:pPr>
        <w:autoSpaceDN w:val="0"/>
        <w:autoSpaceDE w:val="0"/>
        <w:widowControl/>
        <w:spacing w:line="264" w:lineRule="exact" w:before="264" w:after="0"/>
        <w:ind w:left="0" w:right="432" w:firstLine="0"/>
        <w:jc w:val="left"/>
      </w:pPr>
      <w:r>
        <w:t>My siblings and I gratefully accepted her gift, our own smiles reflecting her kindness. We complimented her beautiful flower arrangement, her face glowing with pride and delight. All my favorite colors, blooming in a gesture of kindness.</w:t>
      </w:r>
    </w:p>
    <w:p>
      <w:pPr>
        <w:autoSpaceDN w:val="0"/>
        <w:autoSpaceDE w:val="0"/>
        <w:widowControl/>
        <w:spacing w:line="264" w:lineRule="exact" w:before="264" w:after="0"/>
        <w:ind w:left="0" w:right="0" w:firstLine="0"/>
        <w:jc w:val="left"/>
      </w:pPr>
      <w:r>
        <w:t xml:space="preserve">We joined her, and she showed us her collection of tiny stones, each one smooth and polished, and each one a different shade of the rainbow. We spent the next hour discussing and sharing each </w:t>
        <w:br/>
        <w:t>other's treasures and collections, finding joy in simple things. All my favorite colors, reflected in the treasures that we shared.</w:t>
      </w:r>
    </w:p>
    <w:p>
      <w:pPr>
        <w:autoSpaceDN w:val="0"/>
        <w:autoSpaceDE w:val="0"/>
        <w:widowControl/>
        <w:spacing w:line="264" w:lineRule="exact" w:before="264" w:after="0"/>
        <w:ind w:left="0" w:right="144" w:firstLine="0"/>
        <w:jc w:val="left"/>
      </w:pPr>
      <w:r>
        <w:t>The afternoon slipped by in a flurry of laughter, storytelling, and shared adventures. We discovered a hidden grove of trees, their leaves a kaleidoscope of greens, and we built a small dam in the nearby stream. All my favorite colors, revealed in a hidden grove.</w:t>
      </w:r>
    </w:p>
    <w:p>
      <w:pPr>
        <w:autoSpaceDN w:val="0"/>
        <w:autoSpaceDE w:val="0"/>
        <w:widowControl/>
        <w:spacing w:line="264" w:lineRule="exact" w:before="264" w:after="0"/>
        <w:ind w:left="0" w:right="0" w:firstLine="0"/>
        <w:jc w:val="left"/>
      </w:pPr>
      <w:r>
        <w:t>We even helped a small robin whose wing seemed injured, gently placing it in a safe and comfortable spot with plentiful soft leaves before continuing with our games. All my favorite colors, reflecting the gentle kindness of helping a little bird.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As the sun dipped lower in the sky, casting a warm golden hue over the park, we gathered our belongings, reluctant to leave the magical space. The shadows stretched long and slender, but the memory of the day's laughter remained, vivid and clear. All my favorite colors, lingering in the memories we shared.</w:t>
      </w:r>
    </w:p>
    <w:p>
      <w:pPr>
        <w:autoSpaceDN w:val="0"/>
        <w:autoSpaceDE w:val="0"/>
        <w:widowControl/>
        <w:spacing w:line="264" w:lineRule="exact" w:before="264" w:after="0"/>
        <w:ind w:left="0" w:right="144" w:firstLine="0"/>
        <w:jc w:val="left"/>
      </w:pPr>
      <w:r>
        <w:t>The little girl with pink ribbons walked with us to the park's edge, her hand held tight in my sister's. She fell silent as we walked, a contentment radiating from her. All my favorite colors, reflected in a peaceful walk.</w:t>
      </w:r>
    </w:p>
    <w:p>
      <w:pPr>
        <w:autoSpaceDN w:val="0"/>
        <w:autoSpaceDE w:val="0"/>
        <w:widowControl/>
        <w:spacing w:line="264" w:lineRule="exact" w:before="264" w:after="0"/>
        <w:ind w:left="0" w:right="0" w:firstLine="0"/>
        <w:jc w:val="left"/>
      </w:pPr>
      <w:r>
        <w:t>The vibrant energy of the park remained with us as we walked home, the echoes of laughter and the shared stories filling our hearts. We had discovered the simplest pleasures of life: the beauty of a colorful day, the joy of friendship, and the delight of shared laughter. All my favorite colors, making our hearts light with happiness.</w:t>
      </w:r>
    </w:p>
    <w:p>
      <w:pPr>
        <w:autoSpaceDN w:val="0"/>
        <w:autoSpaceDE w:val="0"/>
        <w:widowControl/>
        <w:spacing w:line="264" w:lineRule="exact" w:before="264" w:after="0"/>
        <w:ind w:left="0" w:right="0" w:firstLine="0"/>
        <w:jc w:val="left"/>
      </w:pPr>
      <w:r>
        <w:t>The day's events, from the bustling parade to the quiet moments in the park, wove themselves together like threads in a tapestry of memories. The toy shop treasures, now carefully nestled in our bags, were symbols of this day's rich and vibrant experience. All my favorite colors, woven together in the tapestry of memories.</w:t>
      </w:r>
    </w:p>
    <w:p>
      <w:pPr>
        <w:autoSpaceDN w:val="0"/>
        <w:autoSpaceDE w:val="0"/>
        <w:widowControl/>
        <w:spacing w:line="264" w:lineRule="exact" w:before="264" w:after="0"/>
        <w:ind w:left="0" w:right="0" w:firstLine="0"/>
        <w:jc w:val="left"/>
      </w:pPr>
      <w:r>
        <w:t>As we approached our house, the familiar sights and sounds of home brought a sense of contentment and warmth. The day's adventure, filled with all my favorite colors, was coming to a close. All my favorite colors, bringing us back home.</w:t>
      </w:r>
    </w:p>
    <w:p>
      <w:pPr>
        <w:autoSpaceDN w:val="0"/>
        <w:autoSpaceDE w:val="0"/>
        <w:widowControl/>
        <w:spacing w:line="264" w:lineRule="exact" w:before="264" w:after="0"/>
        <w:ind w:left="0" w:right="0" w:firstLine="0"/>
        <w:jc w:val="left"/>
      </w:pPr>
      <w:r>
        <w:t>The colors we had seen throughout the day—the bright reds of the parade floats, the cheerful yellows of the bakery treats, the deep blues of the sky, the greens of the park, and even the muted browns of the tree trunks – all came together to create a perfect day, a day filled with laughter, friendship, and the simple joys of life. All my favorite colors, making the day perfect and unforgettable.</w:t>
      </w:r>
    </w:p>
    <w:p>
      <w:pPr>
        <w:autoSpaceDN w:val="0"/>
        <w:autoSpaceDE w:val="0"/>
        <w:widowControl/>
        <w:spacing w:line="264" w:lineRule="exact" w:before="264" w:after="0"/>
        <w:ind w:left="0" w:right="144" w:firstLine="0"/>
        <w:jc w:val="left"/>
      </w:pPr>
      <w:r>
        <w:t>And as the stars appeared in the darkening sky, I knew that this day, with all its vibrant colors and joyful moments, would forever be imprinted on my heart. All my favorite colors, forever etched in memory. A day of wonders, a day of joy, a day filled with all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favorite colors, a day I would always cherish. All my favorite colors, always.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Sounds of Celebration</w:t>
      </w:r>
    </w:p>
    <w:p>
      <w:pPr>
        <w:autoSpaceDN w:val="0"/>
        <w:autoSpaceDE w:val="0"/>
        <w:widowControl/>
        <w:spacing w:line="264" w:lineRule="exact" w:before="286" w:after="0"/>
        <w:ind w:left="0" w:right="0" w:firstLine="0"/>
        <w:jc w:val="left"/>
      </w:pPr>
      <w:r>
        <w:t>The air crackled with anticipation. A low rumble, like a happy giant stretching, vibrated through the ground, a prelude to the joyous chaos about to unfold. Then, it began. A faint, rhythmic thumping, growing steadily louder, closer. The first sounds of the homecoming parade!</w:t>
      </w:r>
    </w:p>
    <w:p>
      <w:pPr>
        <w:autoSpaceDN w:val="0"/>
        <w:autoSpaceDE w:val="0"/>
        <w:widowControl/>
        <w:spacing w:line="264" w:lineRule="exact" w:before="264" w:after="0"/>
        <w:ind w:left="0" w:right="0" w:firstLine="0"/>
        <w:jc w:val="left"/>
      </w:pPr>
      <w:r>
        <w:t xml:space="preserve">My heart leaped. A thrill, a fizzy excitement, bubbled up inside me, making my toes tap involuntarily. The drums! Oh, the drums! They weren't just drums; they were a heartbeat, a pulse, the very rhythm of celebration echoing through the streets. Each beat resonated deep within my chest, a thrilling percussion of pure joy. They were big drums, small drums, drums that sounded like thunder, and drums that whispered secrets on the wind. Each one a different shade of sound, all blending together into one glorious, </w:t>
        <w:br/>
        <w:t>overwhelming wave of sound. All my favorite sounds, starting the parade with a bang!</w:t>
      </w:r>
    </w:p>
    <w:p>
      <w:pPr>
        <w:autoSpaceDN w:val="0"/>
        <w:autoSpaceDE w:val="0"/>
        <w:widowControl/>
        <w:spacing w:line="264" w:lineRule="exact" w:before="264" w:after="0"/>
        <w:ind w:left="0" w:right="0" w:firstLine="0"/>
        <w:jc w:val="left"/>
      </w:pPr>
      <w:r>
        <w:t xml:space="preserve">And then, weaving in and out of the drumming rhythm, came the trumpets. Bright, brassy, and bold, they announced the arrival of something magnificent, something spectacular. High notes soared like birds taking flight, while low notes rumbled like distant </w:t>
        <w:br/>
        <w:t>thunder. They called to us, beckoning us to join the revelry, their triumphant calls echoing through the town. All my favorite sounds, like the heroic calls of trumpets.</w:t>
      </w:r>
    </w:p>
    <w:p>
      <w:pPr>
        <w:autoSpaceDN w:val="0"/>
        <w:autoSpaceDE w:val="0"/>
        <w:widowControl/>
        <w:spacing w:line="264" w:lineRule="exact" w:before="264" w:after="0"/>
        <w:ind w:left="0" w:right="0" w:firstLine="0"/>
        <w:jc w:val="left"/>
      </w:pPr>
      <w:r>
        <w:t>The music swelled, a vibrant orchestra of sound. It wasn't just one instrument, but a thousand tiny sounds all blending together to create a symphony of celebration. There were clarinets, their sweet melodies dancing around the bolder sounds of the trumpets and drums; flutes, their delicate notes weaving intricate patterns in the air; and even the gentle plinking of xylophones adding a whimsical touch. It was a kaleidoscope of sound, a vibrant tapestry of musical notes, all woven together in a breathtaking composition. All my favorite sounds, a symphony of joy and celebration.</w:t>
      </w:r>
    </w:p>
    <w:p>
      <w:pPr>
        <w:autoSpaceDN w:val="0"/>
        <w:autoSpaceDE w:val="0"/>
        <w:widowControl/>
        <w:spacing w:line="264" w:lineRule="exact" w:before="264" w:after="0"/>
        <w:ind w:left="0" w:right="288" w:firstLine="0"/>
        <w:jc w:val="left"/>
      </w:pPr>
      <w:r>
        <w:t>Suddenly, a wave of cheers erupted from down the street. The parade was nearing! The sounds intensified – the drums pounded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even louder, the trumpets blared more triumphantly, and the music swelled to a crescendo. It was exhilarating, overwhelming, utterly magnificent. The air hummed with energy, a palpable current of excitement that swept through the crowd. All my favorite sounds, building to a crescendo of excitement.</w:t>
      </w:r>
    </w:p>
    <w:p>
      <w:pPr>
        <w:autoSpaceDN w:val="0"/>
        <w:autoSpaceDE w:val="0"/>
        <w:widowControl/>
        <w:spacing w:line="264" w:lineRule="exact" w:before="264" w:after="0"/>
        <w:ind w:left="0" w:right="0" w:firstLine="0"/>
        <w:jc w:val="left"/>
      </w:pPr>
      <w:r>
        <w:t>We all craned our necks, straining to catch a glimpse of the first floats. The anticipation was unbearable, a delicious tension that tightened my stomach and widened my eyes. And then, we witnessed them. The first glimpse of colorful splendor rounding the corner. All my favorite sounds, signaling the beginning of visual wonders.</w:t>
      </w:r>
    </w:p>
    <w:p>
      <w:pPr>
        <w:autoSpaceDN w:val="0"/>
        <w:autoSpaceDE w:val="0"/>
        <w:widowControl/>
        <w:spacing w:line="264" w:lineRule="exact" w:before="264" w:after="0"/>
        <w:ind w:left="0" w:right="144" w:firstLine="0"/>
        <w:jc w:val="left"/>
      </w:pPr>
      <w:r>
        <w:t>The first float was a giant, shimmering rainbow, its colors so vivid they seemed to almost spill into the street. Children’s laughter echoed up to us from below as tiny hands reached up to touch the rainbow as it passed. All my favorite sounds, intertwined with the joyous laughter of children.</w:t>
      </w:r>
    </w:p>
    <w:p>
      <w:pPr>
        <w:autoSpaceDN w:val="0"/>
        <w:autoSpaceDE w:val="0"/>
        <w:widowControl/>
        <w:spacing w:line="264" w:lineRule="exact" w:before="264" w:after="0"/>
        <w:ind w:left="0" w:right="0" w:firstLine="0"/>
        <w:jc w:val="left"/>
      </w:pPr>
      <w:r>
        <w:t>Following close behind was a float shaped like a giant, smiling sun, its golden rays radiating warmth and joy. Attached to the sun were smaller suns made of paper, each one unique in its coloring and size. These smaller suns then were caught on strings, so they danced in the air as the float made its way through the crowds. The little suns were thrown and picked up by the spectators. All my favorite sounds, enhanced by the happy squeals as the suns were caught.</w:t>
      </w:r>
    </w:p>
    <w:p>
      <w:pPr>
        <w:autoSpaceDN w:val="0"/>
        <w:autoSpaceDE w:val="0"/>
        <w:widowControl/>
        <w:spacing w:line="264" w:lineRule="exact" w:before="264" w:after="0"/>
        <w:ind w:left="0" w:right="0" w:firstLine="0"/>
        <w:jc w:val="left"/>
      </w:pPr>
      <w:r>
        <w:t>Next came a float depicting a whimsical forest scene, complete with towering trees, playful animals, and twinkling fairy lights. The trees swayed gently, their branches laden with colorful flowers, and the animals seemed to come to life as they danced and pranced along.</w:t>
      </w:r>
    </w:p>
    <w:p>
      <w:pPr>
        <w:autoSpaceDN w:val="0"/>
        <w:autoSpaceDE w:val="0"/>
        <w:widowControl/>
        <w:spacing w:line="264" w:lineRule="exact" w:before="58" w:after="0"/>
        <w:ind w:left="0" w:right="288" w:firstLine="0"/>
        <w:jc w:val="left"/>
      </w:pPr>
      <w:r>
        <w:t xml:space="preserve">The fairy lights winked and twinkled, creating a magical </w:t>
        <w:br/>
        <w:t>atmosphere. All my favorite sounds, blended with the whimsical sounds of the forest float.</w:t>
      </w:r>
    </w:p>
    <w:p>
      <w:pPr>
        <w:autoSpaceDN w:val="0"/>
        <w:autoSpaceDE w:val="0"/>
        <w:widowControl/>
        <w:spacing w:line="264" w:lineRule="exact" w:before="264" w:after="0"/>
        <w:ind w:left="0" w:right="0" w:firstLine="0"/>
        <w:jc w:val="left"/>
      </w:pPr>
      <w:r>
        <w:t>But it wasn't only the floats that made the parade so enchanting. The marching band added to the parade’s lively sounds, their music echoing through the streets, inspiring enthusiasm and joy. All my favorite sounds, marching in step.</w:t>
      </w:r>
    </w:p>
    <w:p>
      <w:pPr>
        <w:autoSpaceDN w:val="0"/>
        <w:autoSpaceDE w:val="0"/>
        <w:widowControl/>
        <w:spacing w:line="322" w:lineRule="exact" w:before="206" w:after="0"/>
        <w:ind w:left="0" w:right="0" w:firstLine="0"/>
        <w:jc w:val="left"/>
      </w:pPr>
      <w:r>
        <w:t>Interspersed between the floats were groups of dancers,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costumes bright and shimmering, their movements energetic and joyful. They moved to the rhythm of the music, their bodies a blur of color and motion. The rhythmic beats of their footwork and the swishing of their costumes were another layer of sounds to the parade. All my favorite sounds, echoing in the dancing feet.</w:t>
      </w:r>
    </w:p>
    <w:p>
      <w:pPr>
        <w:autoSpaceDN w:val="0"/>
        <w:autoSpaceDE w:val="0"/>
        <w:widowControl/>
        <w:spacing w:line="264" w:lineRule="exact" w:before="264" w:after="0"/>
        <w:ind w:left="0" w:right="432" w:firstLine="0"/>
        <w:jc w:val="left"/>
      </w:pPr>
      <w:r>
        <w:t>And then there were the smaller floats – miniature replicas of famous landmarks, charmingly crafted and intricately detailed.</w:t>
      </w:r>
    </w:p>
    <w:p>
      <w:pPr>
        <w:autoSpaceDN w:val="0"/>
        <w:autoSpaceDE w:val="0"/>
        <w:widowControl/>
        <w:spacing w:line="264" w:lineRule="exact" w:before="58" w:after="0"/>
        <w:ind w:left="0" w:right="0" w:firstLine="0"/>
        <w:jc w:val="left"/>
      </w:pPr>
      <w:r>
        <w:t xml:space="preserve">They were like tiny jewels, sparkling and shimmering in the </w:t>
        <w:br/>
        <w:t>sunlight. Each one was a tiny masterpiece, a testament to creativity and craftsmanship. The clinking of tiny bells on some of the smaller floats added to the charm of the sounds. All my favorite sounds, ringing in the miniature floats.</w:t>
      </w:r>
    </w:p>
    <w:p>
      <w:pPr>
        <w:autoSpaceDN w:val="0"/>
        <w:autoSpaceDE w:val="0"/>
        <w:widowControl/>
        <w:spacing w:line="264" w:lineRule="exact" w:before="264" w:after="0"/>
        <w:ind w:left="0" w:right="0" w:firstLine="0"/>
        <w:jc w:val="left"/>
      </w:pPr>
      <w:r>
        <w:t xml:space="preserve">The sounds of the parade were a mix of everything – the rhythmic beat of drums, the bold blare of trumpets, the sweet melodies of clarinets and flutes, the joyful shouts of the crowd, the happy </w:t>
        <w:br/>
        <w:t>squeals of children, and the rhythmic sounds of dancing feet. It was a cacophony of sound, a harmonious blend of different sounds, a symphony of celebration. All my favorite sounds, a symphony of life and happiness.</w:t>
      </w:r>
    </w:p>
    <w:p>
      <w:pPr>
        <w:autoSpaceDN w:val="0"/>
        <w:autoSpaceDE w:val="0"/>
        <w:widowControl/>
        <w:spacing w:line="264" w:lineRule="exact" w:before="264" w:after="0"/>
        <w:ind w:left="0" w:right="0" w:firstLine="0"/>
        <w:jc w:val="left"/>
      </w:pPr>
      <w:r>
        <w:t>As the parade continued, the sounds became even more vibrant and energetic. The air was filled with laughter, excitement, and pure joy. Each sound, from the tiniest jingle to the loudest blast, added to the atmosphere of the parade, blending into a kaleidoscope of sounds that reflected the spirit of the celebration. All my favorite sounds, dancing in the heart of the celebration.</w:t>
      </w:r>
    </w:p>
    <w:p>
      <w:pPr>
        <w:autoSpaceDN w:val="0"/>
        <w:autoSpaceDE w:val="0"/>
        <w:widowControl/>
        <w:spacing w:line="264" w:lineRule="exact" w:before="264" w:after="0"/>
        <w:ind w:left="0" w:right="0" w:firstLine="0"/>
        <w:jc w:val="left"/>
      </w:pPr>
      <w:r>
        <w:t>The sounds of the parade weren't just sounds; they were stories, memories, feelings. They were the laughter of friends, the pride of accomplishment, the thrill of anticipation. They were the sounds of community, the sounds of belonging, the sounds of home. All my favorite sounds, creating memories that we could cherish.</w:t>
      </w:r>
    </w:p>
    <w:p>
      <w:pPr>
        <w:autoSpaceDN w:val="0"/>
        <w:autoSpaceDE w:val="0"/>
        <w:widowControl/>
        <w:spacing w:line="264" w:lineRule="exact" w:before="264" w:after="0"/>
        <w:ind w:left="0" w:right="0" w:firstLine="0"/>
        <w:jc w:val="left"/>
      </w:pPr>
      <w:r>
        <w:t xml:space="preserve">And as the parade finally ended, a wave of quiet contentment washed over me. The sounds faded into the distance, but the </w:t>
        <w:br/>
        <w:t>memories and feelings they evoked remained, vivid and strong. The parade wasn't just a spectacle; it was an experience, a journey of joy and celebration. All my favorite sounds, forever echoing in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heart. A day of wonders, a day of joy, a day filled with all my favorite sounds—a day I would always cherish. All my favorite sounds, always.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Colorful Floats Appear</w:t>
      </w:r>
    </w:p>
    <w:p>
      <w:pPr>
        <w:autoSpaceDN w:val="0"/>
        <w:autoSpaceDE w:val="0"/>
        <w:widowControl/>
        <w:spacing w:line="264" w:lineRule="exact" w:before="286" w:after="0"/>
        <w:ind w:left="0" w:right="0" w:firstLine="0"/>
        <w:jc w:val="left"/>
      </w:pPr>
      <w:r>
        <w:t xml:space="preserve">Then, as if summoned by the crescendo of music, the first of the colorful floats appeared around the bend. It wasn't just a float; it was a burst of sunshine, a rolling rainbow of pure joy. Giant </w:t>
        <w:br/>
        <w:t xml:space="preserve">sunflowers, taller than houses, seemed to dance along its sides, their faces smiling up at the sky. Between them, vibrant marigolds and cheerful zinnias spilled over the edges, a cascade of color that made my heart skip a beat. All my favorite colors, a sun-drenched </w:t>
        <w:br/>
        <w:t>explosion of cheer!</w:t>
      </w:r>
    </w:p>
    <w:p>
      <w:pPr>
        <w:autoSpaceDN w:val="0"/>
        <w:autoSpaceDE w:val="0"/>
        <w:widowControl/>
        <w:spacing w:line="264" w:lineRule="exact" w:before="264" w:after="0"/>
        <w:ind w:left="0" w:right="0" w:firstLine="0"/>
        <w:jc w:val="left"/>
      </w:pPr>
      <w:r>
        <w:t xml:space="preserve">Swirling ribbons, like ribbons of liquid sunshine, streamed from the float, catching the wind and dancing in the air. They were every shade imaginable—from the palest lemon yellow to the richest sunset orange, from the deepest sapphire blue to the softest </w:t>
        <w:br/>
        <w:t>lavender purple. They swished and twirled, a kaleidoscope of movement that mirrored the joy in my heart. All my favorite colors, a swirling dance of delight!</w:t>
      </w:r>
    </w:p>
    <w:p>
      <w:pPr>
        <w:autoSpaceDN w:val="0"/>
        <w:autoSpaceDE w:val="0"/>
        <w:widowControl/>
        <w:spacing w:line="324" w:lineRule="exact" w:before="204" w:after="0"/>
        <w:ind w:left="0" w:right="0" w:firstLine="0"/>
        <w:jc w:val="left"/>
      </w:pPr>
      <w:r>
        <w:t>And then, nestled among the flowers and ribbons, were balloons!</w:t>
      </w:r>
    </w:p>
    <w:p>
      <w:pPr>
        <w:autoSpaceDN w:val="0"/>
        <w:autoSpaceDE w:val="0"/>
        <w:widowControl/>
        <w:spacing w:line="264" w:lineRule="exact" w:before="60" w:after="0"/>
        <w:ind w:left="0" w:right="0" w:firstLine="0"/>
        <w:jc w:val="left"/>
      </w:pPr>
      <w:r>
        <w:t xml:space="preserve">Hundreds of balloons, bobbing and swaying, creating a </w:t>
        <w:br/>
        <w:t>breathtaking sight. There were bright red balloons that appeared like juicy apples, deep purple balloons that resembled plump plums, and shimmering silver balloons that shone like the moon. Each balloon seemed to float on its own unique current of air. All my favorite colors, a buoyant cloud of happiness!</w:t>
      </w:r>
    </w:p>
    <w:p>
      <w:pPr>
        <w:autoSpaceDN w:val="0"/>
        <w:autoSpaceDE w:val="0"/>
        <w:widowControl/>
        <w:spacing w:line="264" w:lineRule="exact" w:before="264" w:after="0"/>
        <w:ind w:left="0" w:right="0" w:firstLine="0"/>
        <w:jc w:val="left"/>
      </w:pPr>
      <w:r>
        <w:t xml:space="preserve">The second float was even more spectacular. It was a giant, </w:t>
        <w:br/>
        <w:t>whimsical carousel, its painted horses prancing and its chariots spinning in a gentle, delightful rhythm. Each horse was a different color, a different style—one a dashing white with a flowing mane, another a fiery red with an intricate saddle, and yet another a deep green with golden hooves. The carousel's wooden frame, exquisitely carved, was painted in a dazzling pattern of stripes and swirls. All my favorite colors, a magical world of wonder!</w:t>
      </w:r>
    </w:p>
    <w:p>
      <w:pPr>
        <w:autoSpaceDN w:val="0"/>
        <w:autoSpaceDE w:val="0"/>
        <w:widowControl/>
        <w:spacing w:line="264" w:lineRule="exact" w:before="264" w:after="0"/>
        <w:ind w:left="0" w:right="144" w:firstLine="0"/>
        <w:jc w:val="left"/>
      </w:pPr>
      <w:r>
        <w:t>Little painted cherubs perched on the edges, seeming to guide the carousel with their tiny painted hands. Their rosy cheeks and sparkling eyes were a delightful contrast to the vibrant colours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carousel itself. Tiny flags fluttered from the carousel's top, their colors matching the horses, creating a miniature parade within a parade. The carousel moved slowly, allowing everyone a chance to admire its beauty. All my favorite colors, a magical ride of </w:t>
        <w:br/>
        <w:t>imagination!</w:t>
      </w:r>
    </w:p>
    <w:p>
      <w:pPr>
        <w:autoSpaceDN w:val="0"/>
        <w:autoSpaceDE w:val="0"/>
        <w:widowControl/>
        <w:spacing w:line="264" w:lineRule="exact" w:before="264" w:after="0"/>
        <w:ind w:left="0" w:right="0" w:firstLine="0"/>
        <w:jc w:val="left"/>
      </w:pPr>
      <w:r>
        <w:t xml:space="preserve">Following the carousel was a float depicting a vibrant underwater scene. It was an explosion of blues, greens, and aquas. Fish, large and small, swam amongst coral reefs, while playful dolphins leaped and danced above the waves. Shiny sequins were scattered across the float, creating a sparkling effect as if the sun was shining on the ocean depths. All my favorite colors, a shimmering ocean of </w:t>
        <w:br/>
        <w:t>dreams!</w:t>
      </w:r>
    </w:p>
    <w:p>
      <w:pPr>
        <w:autoSpaceDN w:val="0"/>
        <w:autoSpaceDE w:val="0"/>
        <w:widowControl/>
        <w:spacing w:line="264" w:lineRule="exact" w:before="264" w:after="0"/>
        <w:ind w:left="0" w:right="0" w:firstLine="0"/>
        <w:jc w:val="left"/>
      </w:pPr>
      <w:r>
        <w:t xml:space="preserve">Seaweed and sea anemone, rendered with incredible detail, adorned the edges of the float, their colours adding to the enchanting visual spectacle. Tiny, glittering bubbles seemed to float in the air around the float, giving the impression of a magical underwater kingdom making its way through the town. The children in the crowd </w:t>
        <w:br/>
        <w:t>pointed and giggled at the playful dolphins. All my favorite colors, an aquatic paradise brought to life!</w:t>
      </w:r>
    </w:p>
    <w:p>
      <w:pPr>
        <w:autoSpaceDN w:val="0"/>
        <w:autoSpaceDE w:val="0"/>
        <w:widowControl/>
        <w:spacing w:line="264" w:lineRule="exact" w:before="264" w:after="0"/>
        <w:ind w:left="0" w:right="0" w:firstLine="0"/>
        <w:jc w:val="left"/>
      </w:pPr>
      <w:r>
        <w:t>Next came a float that depicted a vibrant jungle scene, its vibrant greens, yellows, and oranges a sight to behold. Exuberant parrots perched on the branches of vividly painted trees, their colorful plumage a kaleidoscope of feathers. Bright flowers, bursting with color, decorated the jungle floor, creating a sense of lush abundance and life. All my favorite colors, a vibrant jungle adventure!</w:t>
      </w:r>
    </w:p>
    <w:p>
      <w:pPr>
        <w:autoSpaceDN w:val="0"/>
        <w:autoSpaceDE w:val="0"/>
        <w:widowControl/>
        <w:spacing w:line="264" w:lineRule="exact" w:before="264" w:after="0"/>
        <w:ind w:left="0" w:right="0" w:firstLine="0"/>
        <w:jc w:val="left"/>
      </w:pPr>
      <w:r>
        <w:t>Monkeys swung from tree to tree, their playful antics a source of great amusement for the onlookers. A majestic tiger, skillfully crafted from colorful materials, strode majestically through the scene, its stripes a stunning contrast to the other bright colors. The jungle float was a symphony of life, energy, and vibrancy, adding a touch of wild wonder to the parade. All my favorite colors, a wild and whimsical journey through the jungle!</w:t>
      </w:r>
    </w:p>
    <w:p>
      <w:pPr>
        <w:autoSpaceDN w:val="0"/>
        <w:autoSpaceDE w:val="0"/>
        <w:widowControl/>
        <w:spacing w:line="264" w:lineRule="exact" w:before="264" w:after="0"/>
        <w:ind w:left="0" w:right="0" w:firstLine="0"/>
        <w:jc w:val="left"/>
      </w:pPr>
      <w:r>
        <w:t>As if to symbolize the seasons, a majestic autumn-themed float followed close behind. Its vibrant oranges, reds, and golds captured the breathtaking beauty of the fall foliage. Leaves of all shapes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sizes seemed to cascade from its every edge, creating a stunning visual effect. Pumpkins of various sizes were interspersed among the leaves, their bright orange hues adding to the autumnal splendor. All my favorite colors, an autumnal blaze of glory!</w:t>
      </w:r>
    </w:p>
    <w:p>
      <w:pPr>
        <w:autoSpaceDN w:val="0"/>
        <w:autoSpaceDE w:val="0"/>
        <w:widowControl/>
        <w:spacing w:line="264" w:lineRule="exact" w:before="264" w:after="0"/>
        <w:ind w:left="0" w:right="0" w:firstLine="0"/>
        <w:jc w:val="left"/>
      </w:pPr>
      <w:r>
        <w:t>Small painted scarecrows were scattered around the pumpkins, their friendly faces adding a touch of whimsical charm. The float's base was decorated with bright yellow sunflowers, their faces turned towards the sun, adding a touch of warmth and brightness to the overall effect. The float moved slowly, allowing everyone a chance to appreciate its intricate details. All my favorite colors, a rustic celebration of the harvest!</w:t>
      </w:r>
    </w:p>
    <w:p>
      <w:pPr>
        <w:autoSpaceDN w:val="0"/>
        <w:autoSpaceDE w:val="0"/>
        <w:widowControl/>
        <w:spacing w:line="264" w:lineRule="exact" w:before="264" w:after="0"/>
        <w:ind w:left="0" w:right="0" w:firstLine="0"/>
        <w:jc w:val="left"/>
      </w:pPr>
      <w:r>
        <w:t>Following the autumnal delight was a float dedicated to winter wonderland. The float was covered in glittering white, with icicles that sparkled under the sunlight. The icicles were made to look as though they were melting and dripping down the sides of the float, creating a sense of movement and dynamism. All my favorite colors, a winter wonderland of icy magic!</w:t>
      </w:r>
    </w:p>
    <w:p>
      <w:pPr>
        <w:autoSpaceDN w:val="0"/>
        <w:autoSpaceDE w:val="0"/>
        <w:widowControl/>
        <w:spacing w:line="264" w:lineRule="exact" w:before="264" w:after="0"/>
        <w:ind w:left="0" w:right="0" w:firstLine="0"/>
        <w:jc w:val="left"/>
      </w:pPr>
      <w:r>
        <w:t>Snowflakes, crafted with intricate detail, were scattered across the float's surface. A miniature polar bear, charmingly crafted and incredibly lifelike, sat on a bed of faux snow, adding a touch of adorable cuteness to the overall design. The float was a masterpiece of artistry, capturing the ethereal beauty of a winter landscape. All my favorite colors, the pristine beauty of winter!</w:t>
      </w:r>
    </w:p>
    <w:p>
      <w:pPr>
        <w:autoSpaceDN w:val="0"/>
        <w:autoSpaceDE w:val="0"/>
        <w:widowControl/>
        <w:spacing w:line="264" w:lineRule="exact" w:before="264" w:after="0"/>
        <w:ind w:left="0" w:right="144" w:firstLine="0"/>
        <w:jc w:val="left"/>
      </w:pPr>
      <w:r>
        <w:t>The parade continued with more floats, each one more impressive than the last. There was a float dedicated to outer space, with shimmering stars and planets, a float depicting a magical castle, its towers reaching towards the sky, and even a float showcasing different countries and their cultures. Each float showcased a breathtaking display of artistry, creativity, and imagination. Every one was filled with all my favorite colors, a journey across the globe!</w:t>
      </w:r>
    </w:p>
    <w:p>
      <w:pPr>
        <w:autoSpaceDN w:val="0"/>
        <w:autoSpaceDE w:val="0"/>
        <w:widowControl/>
        <w:spacing w:line="264" w:lineRule="exact" w:before="264" w:after="0"/>
        <w:ind w:left="0" w:right="0" w:firstLine="0"/>
        <w:jc w:val="left"/>
      </w:pPr>
      <w:r>
        <w:t>The floats weren't the only things to catch my eye. Between the floats marched bands of musicians, their music echoing through the streets. Each band had its own unique style and sound, ranging from traditional marching bands to lively jazz ensembles. The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filled the air, creating a wave of sound that surged through the streets. All my favorite sounds, a harmonious blend of melodies!</w:t>
      </w:r>
    </w:p>
    <w:p>
      <w:pPr>
        <w:autoSpaceDN w:val="0"/>
        <w:autoSpaceDE w:val="0"/>
        <w:widowControl/>
        <w:spacing w:line="264" w:lineRule="exact" w:before="264" w:after="0"/>
        <w:ind w:left="0" w:right="0" w:firstLine="0"/>
        <w:jc w:val="left"/>
      </w:pPr>
      <w:r>
        <w:t>Dancers in bright, dazzling costumes twirled and leaped, their movements adding to the festive atmosphere. Their costumes were works of art, carefully crafted and exquisitely designed, each one a masterpiece in its own right. Their energy and enthusiasm were infectious, creating an atmosphere of pure joy and happiness. All my favorite movements, a lively spectacle of grace and energy!</w:t>
      </w:r>
    </w:p>
    <w:p>
      <w:pPr>
        <w:autoSpaceDN w:val="0"/>
        <w:autoSpaceDE w:val="0"/>
        <w:widowControl/>
        <w:spacing w:line="264" w:lineRule="exact" w:before="264" w:after="0"/>
        <w:ind w:left="0" w:right="0" w:firstLine="0"/>
        <w:jc w:val="left"/>
      </w:pPr>
      <w:r>
        <w:t xml:space="preserve">Clowns with bright, painted faces and colorful costumes added a touch of silliness and fun to the parade. They juggled, they </w:t>
        <w:br/>
        <w:t>balanced, they made balloon animals, and they interacted with the children, bringing smiles to everyone's faces. Their laughter echoed through the streets, adding to the cacophony of sounds. All my favorite smiles, a vibrant display of mirth and happiness!</w:t>
      </w:r>
    </w:p>
    <w:p>
      <w:pPr>
        <w:autoSpaceDN w:val="0"/>
        <w:autoSpaceDE w:val="0"/>
        <w:widowControl/>
        <w:spacing w:line="264" w:lineRule="exact" w:before="264" w:after="0"/>
        <w:ind w:left="0" w:right="0" w:firstLine="0"/>
        <w:jc w:val="left"/>
      </w:pPr>
      <w:r>
        <w:t>As the parade continued, it became more and more spectacular, the floats more dazzling and extravagant. Each float was a miniature world of its own, bursting with color, creativity, and imagination. They were like dreams brought to life, rolling through the streets, enchanting all who watched. All my favorite colors, a vibrant tapestry of dreams!</w:t>
      </w:r>
    </w:p>
    <w:p>
      <w:pPr>
        <w:autoSpaceDN w:val="0"/>
        <w:autoSpaceDE w:val="0"/>
        <w:widowControl/>
        <w:spacing w:line="264" w:lineRule="exact" w:before="264" w:after="0"/>
        <w:ind w:left="0" w:right="0" w:firstLine="0"/>
        <w:jc w:val="left"/>
      </w:pPr>
      <w:r>
        <w:t>And then, just as suddenly as it began, the parade ended. But the memories, the colors, and the sounds lingered, echoing in my heart long after the floats had passed. It was a day filled with all my favorite colors, all my favorite sounds, all my favorite moments—a day that I would always cherish. All my favorite memories, forever etched in my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Dancing in the Street</w:t>
      </w:r>
    </w:p>
    <w:p>
      <w:pPr>
        <w:autoSpaceDN w:val="0"/>
        <w:autoSpaceDE w:val="0"/>
        <w:widowControl/>
        <w:spacing w:line="264" w:lineRule="exact" w:before="286" w:after="0"/>
        <w:ind w:left="0" w:right="432" w:firstLine="0"/>
        <w:jc w:val="left"/>
      </w:pPr>
      <w:r>
        <w:t>The final float, a magnificent depiction of a giant birthday cake, had just passed, its sugary-sweet scent still lingering in the air, when something incredible happened. The music swelled, transforming from a joyful march into an upbeat, irresistible rhythm. And then, the people started to dance!</w:t>
      </w:r>
    </w:p>
    <w:p>
      <w:pPr>
        <w:autoSpaceDN w:val="0"/>
        <w:autoSpaceDE w:val="0"/>
        <w:widowControl/>
        <w:spacing w:line="264" w:lineRule="exact" w:before="264" w:after="0"/>
        <w:ind w:left="0" w:right="0" w:firstLine="0"/>
        <w:jc w:val="left"/>
      </w:pPr>
      <w:r>
        <w:t>It wasn't a planned dance, not a choreographed routine. It was a spontaneous explosion of joy, a vibrant outpouring of happiness that spilled from every corner of the street. Little children, their faces alight with glee, skipped and twirled, their movements as light as the colorful balloons that had drifted down from the floats.</w:t>
      </w:r>
    </w:p>
    <w:p>
      <w:pPr>
        <w:autoSpaceDN w:val="0"/>
        <w:autoSpaceDE w:val="0"/>
        <w:widowControl/>
        <w:spacing w:line="264" w:lineRule="exact" w:before="60" w:after="0"/>
        <w:ind w:left="0" w:right="0" w:firstLine="0"/>
        <w:jc w:val="left"/>
      </w:pPr>
      <w:r>
        <w:t xml:space="preserve">Teenagers, hand in hand, swayed and swung, their laughter </w:t>
        <w:br/>
        <w:t>mingling with the cheerful tunes. Adults, even grandparents, joined in, their smiles as wide and bright as the sunflowers that had adorned the first float.</w:t>
      </w:r>
    </w:p>
    <w:p>
      <w:pPr>
        <w:autoSpaceDN w:val="0"/>
        <w:autoSpaceDE w:val="0"/>
        <w:widowControl/>
        <w:spacing w:line="264" w:lineRule="exact" w:before="264" w:after="0"/>
        <w:ind w:left="0" w:right="288" w:firstLine="0"/>
        <w:jc w:val="left"/>
      </w:pPr>
      <w:r>
        <w:t>Their movements were as varied and colorful as the parade itself. Some danced with the grace of seasoned ballerinas, their steps precise and elegant. Others bounced and jigged, their bodies radiating pure, unadulterated energy. Some formed impromptu circles, their hands clasped, swaying rhythmically to the beat. Others danced alone, their movements fluid and expressive, a personal symphony of joy.</w:t>
      </w:r>
    </w:p>
    <w:p>
      <w:pPr>
        <w:autoSpaceDN w:val="0"/>
        <w:autoSpaceDE w:val="0"/>
        <w:widowControl/>
        <w:spacing w:line="264" w:lineRule="exact" w:before="264" w:after="0"/>
        <w:ind w:left="0" w:right="0" w:firstLine="0"/>
        <w:jc w:val="left"/>
      </w:pPr>
      <w:r>
        <w:t>The street itself seemed to be dancing. The ribbons and confetti, remnants of the parade, swirled and twirled in time with the music, creating a mesmerizing visual spectacle. The very air experienced charged with energy, vibrant and alive. It was as if the entire town had transformed into one giant, joyful dance floor.</w:t>
      </w:r>
    </w:p>
    <w:p>
      <w:pPr>
        <w:autoSpaceDN w:val="0"/>
        <w:autoSpaceDE w:val="0"/>
        <w:widowControl/>
        <w:spacing w:line="264" w:lineRule="exact" w:before="264" w:after="0"/>
        <w:ind w:left="0" w:right="288" w:firstLine="0"/>
        <w:jc w:val="left"/>
      </w:pPr>
      <w:r>
        <w:t>I watched, mesmerized, my heart brimming with happiness. The sheer joy radiating from the dancers was infectious, spreading through the crowd like wildfire. I couldn't help but feel drawn in, my feet tapping to the rhythm, my body swaying involuntarily. Then, without thinking, I joined them.</w:t>
      </w:r>
    </w:p>
    <w:p>
      <w:pPr>
        <w:autoSpaceDN w:val="0"/>
        <w:autoSpaceDE w:val="0"/>
        <w:widowControl/>
        <w:spacing w:line="324" w:lineRule="exact" w:before="204" w:after="0"/>
        <w:ind w:left="0" w:right="0" w:firstLine="0"/>
        <w:jc w:val="left"/>
      </w:pPr>
      <w:r>
        <w:t>My siblings were already in the middle of the swirling mass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bodies, their laughter ringing out above the music. They pulled me in, their hands warm and reassuring in mine. Suddenly, I wasn't just a spectator anymore. I was part of the celebration, part of the vibrant tapestry of movement and music.</w:t>
      </w:r>
    </w:p>
    <w:p>
      <w:pPr>
        <w:autoSpaceDN w:val="0"/>
        <w:autoSpaceDE w:val="0"/>
        <w:widowControl/>
        <w:spacing w:line="264" w:lineRule="exact" w:before="264" w:after="0"/>
        <w:ind w:left="0" w:right="0" w:firstLine="0"/>
        <w:jc w:val="left"/>
      </w:pPr>
      <w:r>
        <w:t>We danced and we laughed, our movements mirroring the joyous energy around us. We twirled and we skipped, our steps clumsy and joyful at the same time. We didn’t know any particular dance steps, but it didn’t matter. The only rule was to have fun, to let the music move us, to let the joy flow through us.</w:t>
      </w:r>
    </w:p>
    <w:p>
      <w:pPr>
        <w:autoSpaceDN w:val="0"/>
        <w:autoSpaceDE w:val="0"/>
        <w:widowControl/>
        <w:spacing w:line="264" w:lineRule="exact" w:before="264" w:after="0"/>
        <w:ind w:left="0" w:right="144" w:firstLine="0"/>
        <w:jc w:val="left"/>
      </w:pPr>
      <w:r>
        <w:t>The sun was beginning to set, casting long shadows across the street, but the dancing continued. The golden light painted the dancers in hues of amber and gold, creating a magical, ethereal scene. The air was filled with the scent of popcorn and cotton candy, remnants of the parade’s sweet treats, and the sweet sounds of laughter and music.</w:t>
      </w:r>
    </w:p>
    <w:p>
      <w:pPr>
        <w:autoSpaceDN w:val="0"/>
        <w:autoSpaceDE w:val="0"/>
        <w:widowControl/>
        <w:spacing w:line="264" w:lineRule="exact" w:before="264" w:after="0"/>
        <w:ind w:left="0" w:right="0" w:firstLine="0"/>
        <w:jc w:val="left"/>
      </w:pPr>
      <w:r>
        <w:t xml:space="preserve">I experienced a sense of belonging, a sense of connection to everyone around me. We were all united in this moment of shared joy, this </w:t>
        <w:br/>
        <w:t xml:space="preserve">spontaneous celebration of life and community. It wasn't just a dance; it was a shared experience, a collective expression of </w:t>
        <w:br/>
        <w:t>happiness.</w:t>
      </w:r>
    </w:p>
    <w:p>
      <w:pPr>
        <w:autoSpaceDN w:val="0"/>
        <w:autoSpaceDE w:val="0"/>
        <w:widowControl/>
        <w:spacing w:line="264" w:lineRule="exact" w:before="264" w:after="0"/>
        <w:ind w:left="0" w:right="144" w:firstLine="0"/>
        <w:jc w:val="left"/>
      </w:pPr>
      <w:r>
        <w:t>The music shifted, becoming softer, more melodic. The dancing slowed, becoming more graceful, more intimate. People embraced each other, sharing smiles and whispered words of joy. It was a moment of quiet contemplation, a moment of appreciation for the simple beauty of shared experience.</w:t>
      </w:r>
    </w:p>
    <w:p>
      <w:pPr>
        <w:autoSpaceDN w:val="0"/>
        <w:autoSpaceDE w:val="0"/>
        <w:widowControl/>
        <w:spacing w:line="264" w:lineRule="exact" w:before="264" w:after="0"/>
        <w:ind w:left="0" w:right="0" w:firstLine="0"/>
        <w:jc w:val="left"/>
      </w:pPr>
      <w:r>
        <w:t>As the music faded and the dancing slowed to a halt, a sense of contentment settled over the town. It wasn't just the end of the parade; it was the end of a magical day, filled with vibrant colours, joyful sounds, and a shared sense of community.</w:t>
      </w:r>
    </w:p>
    <w:p>
      <w:pPr>
        <w:autoSpaceDN w:val="0"/>
        <w:autoSpaceDE w:val="0"/>
        <w:widowControl/>
        <w:spacing w:line="264" w:lineRule="exact" w:before="264" w:after="0"/>
        <w:ind w:left="0" w:right="144" w:firstLine="0"/>
        <w:jc w:val="left"/>
      </w:pPr>
      <w:r>
        <w:t xml:space="preserve">But the magic of the day wouldn't fade away quickly. The colors, the sounds, and the feeling of belonging remained etched into my memory, a cherished reminder of the simple joys of life, a </w:t>
        <w:br/>
        <w:t>celebration of home and family, and the unexpected, unplanned magic that sometimes blooms in the heart of a town.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memory of the dancing in the street was one of countless highlights of the day. The energy was electric, a pure and untamed energy fueled by pure, unadulterated joy. The dancing was not confined to a stage, nor was it limited by steps or routines. It was free, unrestrained movement, a physical expression of shared happiness. It was a dance of pure bliss.</w:t>
      </w:r>
    </w:p>
    <w:p>
      <w:pPr>
        <w:autoSpaceDN w:val="0"/>
        <w:autoSpaceDE w:val="0"/>
        <w:widowControl/>
        <w:spacing w:line="264" w:lineRule="exact" w:before="264" w:after="0"/>
        <w:ind w:left="0" w:right="0" w:firstLine="0"/>
        <w:jc w:val="left"/>
      </w:pPr>
      <w:r>
        <w:t>I remember the way the sun dipped below the horizon, casting long shadows that danced along with us, creating a moving artwork of light and shadow. The air was thick with the scent of popcorn, cotton candy, and the sweet aroma of late summer flowers, a heady cocktail of scents that perfectly encapsulated the day. The sounds were an intoxicating mix of laughter, music, and the happy chatter of friends and neighbours.</w:t>
      </w:r>
    </w:p>
    <w:p>
      <w:pPr>
        <w:autoSpaceDN w:val="0"/>
        <w:autoSpaceDE w:val="0"/>
        <w:widowControl/>
        <w:spacing w:line="264" w:lineRule="exact" w:before="264" w:after="0"/>
        <w:ind w:left="0" w:right="144" w:firstLine="0"/>
        <w:jc w:val="left"/>
      </w:pPr>
      <w:r>
        <w:t xml:space="preserve">As I danced, I experienced a sense of oneness with the people around me. We were all united in our shared experience, our hearts beating to the same joyous rhythm. It wasn’t just about the physical act of dancing; it was about connection, community, and shared </w:t>
        <w:br/>
        <w:t>celebration. It was a dance of unity, a testament to the power of collective joy.</w:t>
      </w:r>
    </w:p>
    <w:p>
      <w:pPr>
        <w:autoSpaceDN w:val="0"/>
        <w:autoSpaceDE w:val="0"/>
        <w:widowControl/>
        <w:spacing w:line="264" w:lineRule="exact" w:before="264" w:after="0"/>
        <w:ind w:left="0" w:right="144" w:firstLine="0"/>
        <w:jc w:val="left"/>
      </w:pPr>
      <w:r>
        <w:t xml:space="preserve">There was a young boy with bright red shoes, his movements as energetic as a jumping jack, and an older woman with a </w:t>
        <w:br/>
        <w:t xml:space="preserve">mischievous twinkle in her eye, her steps surprisingly agile for her age. There were couples, their hands clasped together, their </w:t>
        <w:br/>
        <w:t>movements as synchronized as a well-rehearsed duet. There were families, children leaping and twirling around their parents, their laughter echoing through the street.</w:t>
      </w:r>
    </w:p>
    <w:p>
      <w:pPr>
        <w:autoSpaceDN w:val="0"/>
        <w:autoSpaceDE w:val="0"/>
        <w:widowControl/>
        <w:spacing w:line="264" w:lineRule="exact" w:before="264" w:after="0"/>
        <w:ind w:left="0" w:right="0" w:firstLine="0"/>
        <w:jc w:val="left"/>
      </w:pPr>
      <w:r>
        <w:t xml:space="preserve">Each person’s movement was unique, each style a reflection of their individual personality. Yet, somehow, it all blended together </w:t>
        <w:br/>
        <w:t>perfectly, creating a harmonious whole. It was a symphony of movement, a breathtaking choreography of pure joy, orchestrated by the irresistible rhythm of the music and the shared spirit of celebration.</w:t>
      </w:r>
    </w:p>
    <w:p>
      <w:pPr>
        <w:autoSpaceDN w:val="0"/>
        <w:autoSpaceDE w:val="0"/>
        <w:widowControl/>
        <w:spacing w:line="264" w:lineRule="exact" w:before="264" w:after="0"/>
        <w:ind w:left="0" w:right="0" w:firstLine="0"/>
        <w:jc w:val="left"/>
      </w:pPr>
      <w:r>
        <w:t>I danced until my legs ached, until my laughter was hoarse, until the music faded into the quiet of the evening. But the feeling of joy,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sense of connection, the memory of the dancing in the street, remained. It was a memory I would treasure forever, a reminder of the simple joys of life, the power of community, and the unexpected magic that can unfold on a beautiful summer day.</w:t>
      </w:r>
    </w:p>
    <w:p>
      <w:pPr>
        <w:autoSpaceDN w:val="0"/>
        <w:autoSpaceDE w:val="0"/>
        <w:widowControl/>
        <w:spacing w:line="264" w:lineRule="exact" w:before="264" w:after="0"/>
        <w:ind w:left="0" w:right="0" w:firstLine="0"/>
        <w:jc w:val="left"/>
      </w:pPr>
      <w:r>
        <w:t xml:space="preserve">The homecoming parade wasn't just a parade; it was a living, breathing testament to the vibrant spirit of our town. It was a spectacle of color, sound, and movement, a celebration of </w:t>
        <w:br/>
        <w:t xml:space="preserve">community, and a day filled with all my favorite colors, all my favorite sounds, and all my favorite memories, forever etched in my heart. And the dancing in the streets? That was the unforgettable cherry on top of a perfect, sun-drenched day, a spontaneous </w:t>
        <w:br/>
        <w:t xml:space="preserve">outpouring of joy that transformed a simple homecoming parade into an extraordinary, unforgettable experience. A day I’ll cherish forever. A day filled with all my favourite colours. A day filled with all my favourite sounds. A day filled with all my favourite </w:t>
        <w:br/>
        <w:t>memories. All my favourite memories, forever etched in my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Friends and Family Unite</w:t>
      </w:r>
    </w:p>
    <w:p>
      <w:pPr>
        <w:autoSpaceDN w:val="0"/>
        <w:autoSpaceDE w:val="0"/>
        <w:widowControl/>
        <w:spacing w:line="264" w:lineRule="exact" w:before="286" w:after="0"/>
        <w:ind w:left="0" w:right="0" w:firstLine="0"/>
        <w:jc w:val="left"/>
      </w:pPr>
      <w:r>
        <w:t xml:space="preserve">The music swelled again, this time a slower, more lilting tune, perfect for swaying and gentle hand-holding. As the last float </w:t>
        <w:br/>
        <w:t>disappeared around the bend, I spotted them – my family! My mom, her bright smile a beacon amidst the crowd, waved enthusiastically, her hand adorned with a shimmering, rainbow-colored bracelet. My dad, ever the gentle giant, stood beside her, his booming laugh echoing across the street. My older brother, Liam, was jumping up and down, his usually serious face replaced with a wide grin that stretched from ear to ear. Even little Lily, my youngest sister, her pigtails bouncing, was clutching a tiny, fluffy purple bunny and pointing excitedly at the receding floats.</w:t>
      </w:r>
    </w:p>
    <w:p>
      <w:pPr>
        <w:autoSpaceDN w:val="0"/>
        <w:autoSpaceDE w:val="0"/>
        <w:widowControl/>
        <w:spacing w:line="264" w:lineRule="exact" w:before="264" w:after="0"/>
        <w:ind w:left="0" w:right="0" w:firstLine="0"/>
        <w:jc w:val="left"/>
      </w:pPr>
      <w:r>
        <w:t>A wave of warmth washed over me, a feeling so profound it nearly brought tears to my eyes. It wasn’t just the sight of my family; it was the feeling of belonging, the overwhelming sense of community that pulsed through the town. Everyone seemed connected, united by this shared celebration. It was as if the vibrant colors of the parade had somehow seeped into our hearts, painting them with joy and a deep sense of contentment. All my favorite colors, indeed!</w:t>
      </w:r>
    </w:p>
    <w:p>
      <w:pPr>
        <w:autoSpaceDN w:val="0"/>
        <w:autoSpaceDE w:val="0"/>
        <w:widowControl/>
        <w:spacing w:line="264" w:lineRule="exact" w:before="264" w:after="0"/>
        <w:ind w:left="0" w:right="0" w:firstLine="0"/>
        <w:jc w:val="left"/>
      </w:pPr>
      <w:r>
        <w:t xml:space="preserve">My heart leapt. I ran towards them, my legs pumping, my arms waving wildly. The crowd parted slightly as I made my way </w:t>
        <w:br/>
        <w:t>through the happy throng, a little river of excitement flowing towards my family's welcoming embrace. I could feel the warmth of their smiles even from a distance, feel the energy of their happy cheers reaching me like a warm hug. They were my safe haven, my anchor in the swirling sea of jubilant faces.</w:t>
      </w:r>
    </w:p>
    <w:p>
      <w:pPr>
        <w:autoSpaceDN w:val="0"/>
        <w:autoSpaceDE w:val="0"/>
        <w:widowControl/>
        <w:spacing w:line="264" w:lineRule="exact" w:before="264" w:after="0"/>
        <w:ind w:left="0" w:right="0" w:firstLine="0"/>
        <w:jc w:val="left"/>
      </w:pPr>
      <w:r>
        <w:t>Reaching them, I was engulfed in a group hug, a comforting tangle of arms and legs. The scent of my mom’s lavender perfume mingled with the lingering sweetness of cotton candy and the clean, earthy scent of my dad’s freshly-mown lawn. It was the perfect mix, a sensory symphony that encapsulated the joyous essence of the day.</w:t>
      </w:r>
    </w:p>
    <w:p>
      <w:pPr>
        <w:autoSpaceDN w:val="0"/>
        <w:autoSpaceDE w:val="0"/>
        <w:widowControl/>
        <w:spacing w:line="264" w:lineRule="exact" w:before="60" w:after="0"/>
        <w:ind w:left="0" w:right="0" w:firstLine="0"/>
        <w:jc w:val="left"/>
      </w:pPr>
      <w:r>
        <w:t xml:space="preserve">Lily’s fluffy bunny brushed against my cheek, its softness a </w:t>
        <w:br/>
        <w:t>comforting touch against my skin. Liam ruffled my hair, his smile as warm and reassuring as the summer sun.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 stood there for a moment, just embracing, silently sharing the joy of the day. The vibrant colours of the parade seemed to have imprinted themselves on our hearts, on the memory of this </w:t>
        <w:br/>
        <w:t xml:space="preserve">incredible shared moment. The air was alive with laughter, with the happy chatter of friends and neighbours exchanging greetings and congratulations. It was a symphony of sounds, a chorus of </w:t>
        <w:br/>
        <w:t>contentment that resonated with the joyous rhythm of the day. All my favorite sounds, truly!</w:t>
      </w:r>
    </w:p>
    <w:p>
      <w:pPr>
        <w:autoSpaceDN w:val="0"/>
        <w:autoSpaceDE w:val="0"/>
        <w:widowControl/>
        <w:spacing w:line="264" w:lineRule="exact" w:before="264" w:after="0"/>
        <w:ind w:left="0" w:right="114" w:firstLine="0"/>
        <w:jc w:val="both"/>
      </w:pPr>
      <w:r>
        <w:t>“It was amazing!” Lily exclaimed, her voice barely a whisper above the happy hubbub. She clutched her purple bunny tighter, her eyes still wide with wonder.</w:t>
      </w:r>
    </w:p>
    <w:p>
      <w:pPr>
        <w:autoSpaceDN w:val="0"/>
        <w:autoSpaceDE w:val="0"/>
        <w:widowControl/>
        <w:spacing w:line="264" w:lineRule="exact" w:before="264" w:after="0"/>
        <w:ind w:left="0" w:right="0" w:firstLine="0"/>
        <w:jc w:val="left"/>
      </w:pPr>
      <w:r>
        <w:t>Liam nodded enthusiastically. “The best parade ever!” he declared, a genuine, unadulterated smile gracing his usually serious features.</w:t>
      </w:r>
    </w:p>
    <w:p>
      <w:pPr>
        <w:autoSpaceDN w:val="0"/>
        <w:autoSpaceDE w:val="0"/>
        <w:widowControl/>
        <w:spacing w:line="264" w:lineRule="exact" w:before="264" w:after="0"/>
        <w:ind w:left="0" w:right="144" w:firstLine="0"/>
        <w:jc w:val="left"/>
      </w:pPr>
      <w:r>
        <w:t>My mom squeezed my hand, her eyes shining with happiness.“We’re so proud of you,” she whispered. “You’ve grown so much.”</w:t>
      </w:r>
    </w:p>
    <w:p>
      <w:pPr>
        <w:autoSpaceDN w:val="0"/>
        <w:autoSpaceDE w:val="0"/>
        <w:widowControl/>
        <w:spacing w:line="264" w:lineRule="exact" w:before="264" w:after="0"/>
        <w:ind w:left="0" w:right="432" w:firstLine="0"/>
        <w:jc w:val="left"/>
      </w:pPr>
      <w:r>
        <w:t>My dad ruffled my hair, his smile as broad as the sky. "And you created the most incredible artwork for the float!” he added, his voice filled with pride.</w:t>
      </w:r>
    </w:p>
    <w:p>
      <w:pPr>
        <w:autoSpaceDN w:val="0"/>
        <w:autoSpaceDE w:val="0"/>
        <w:widowControl/>
        <w:spacing w:line="264" w:lineRule="exact" w:before="264" w:after="0"/>
        <w:ind w:left="0" w:right="0" w:firstLine="0"/>
        <w:jc w:val="left"/>
      </w:pPr>
      <w:r>
        <w:t xml:space="preserve">He pointed towards a passing group, their faces bright and </w:t>
        <w:br/>
        <w:t>animated, their steps echoing the energy of the day. "Those are your friends from school,” he said. “They were all raving about your designs!”</w:t>
      </w:r>
    </w:p>
    <w:p>
      <w:pPr>
        <w:autoSpaceDN w:val="0"/>
        <w:autoSpaceDE w:val="0"/>
        <w:widowControl/>
        <w:spacing w:line="264" w:lineRule="exact" w:before="264" w:after="0"/>
        <w:ind w:left="0" w:right="144" w:firstLine="0"/>
        <w:jc w:val="left"/>
      </w:pPr>
      <w:r>
        <w:t>And then, I witnessed them – my friends! Sarah, with her bright pink backpack; Tom, his unruly brown hair tousled; and Maya, her cheerful face radiating an infectious enthusiasm. They were all waving, their faces lit with excitement, their shouts carrying through the air. I waved back, my heart brimming with happiness. They had seen my work! They had seen my contributions to this incredible day!</w:t>
      </w:r>
    </w:p>
    <w:p>
      <w:pPr>
        <w:autoSpaceDN w:val="0"/>
        <w:autoSpaceDE w:val="0"/>
        <w:widowControl/>
        <w:spacing w:line="264" w:lineRule="exact" w:before="264" w:after="0"/>
        <w:ind w:left="0" w:right="0" w:firstLine="0"/>
        <w:jc w:val="left"/>
      </w:pPr>
      <w:r>
        <w:t>They ran towards us, their smiles as radiant as the summer sun, enveloping me in another warm group hug. We talked excitedly about the parade, sharing our favorite moments, our favorite floats, our favorite everything. It was a joyous torrent of shared memories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and excitement, a delightful mix of laughter and animated gestures.</w:t>
      </w:r>
    </w:p>
    <w:p>
      <w:pPr>
        <w:autoSpaceDN w:val="0"/>
        <w:autoSpaceDE w:val="0"/>
        <w:widowControl/>
        <w:spacing w:line="264" w:lineRule="exact" w:before="264" w:after="0"/>
        <w:ind w:left="0" w:right="0" w:firstLine="0"/>
        <w:jc w:val="left"/>
      </w:pPr>
      <w:r>
        <w:t>Sarah pointed to a magnificent golden retriever adorned with a tiny crown. "Look, it's Princess Fluffybutt!" she exclaimed, her voice filled with glee. Tom nodded in agreement. “She's the cutest!” he declared.</w:t>
      </w:r>
    </w:p>
    <w:p>
      <w:pPr>
        <w:autoSpaceDN w:val="0"/>
        <w:autoSpaceDE w:val="0"/>
        <w:widowControl/>
        <w:spacing w:line="264" w:lineRule="exact" w:before="264" w:after="0"/>
        <w:ind w:left="0" w:right="0" w:firstLine="0"/>
        <w:jc w:val="left"/>
      </w:pPr>
      <w:r>
        <w:t>We laughed together, the sound mingling with the happy chatter of the crowd. The simple joy of sharing this experience with my best friends amplified my already overflowing happiness. The parade wasn’t just a spectacle; it was a living, breathing representation of our town’s vibrant heart, our shared experiences, our close-knit community.</w:t>
      </w:r>
    </w:p>
    <w:p>
      <w:pPr>
        <w:autoSpaceDN w:val="0"/>
        <w:autoSpaceDE w:val="0"/>
        <w:widowControl/>
        <w:spacing w:line="264" w:lineRule="exact" w:before="264" w:after="0"/>
        <w:ind w:left="0" w:right="432" w:firstLine="0"/>
        <w:jc w:val="left"/>
      </w:pPr>
      <w:r>
        <w:t>Maya suddenly caught my eye and grinned. "We're going to Grandma's house for a picnic after this!” she announced. "She's making her famous strawberry shortcake!”</w:t>
      </w:r>
    </w:p>
    <w:p>
      <w:pPr>
        <w:autoSpaceDN w:val="0"/>
        <w:autoSpaceDE w:val="0"/>
        <w:widowControl/>
        <w:spacing w:line="264" w:lineRule="exact" w:before="264" w:after="0"/>
        <w:ind w:left="0" w:right="144" w:firstLine="0"/>
        <w:jc w:val="left"/>
      </w:pPr>
      <w:r>
        <w:t>The mention of Grandma’s strawberry shortcake set off another round of excited chatter. Grandma’s shortcake was legendary. Its light and fluffy texture, the sweet, juicy strawberries, the delicate cream – it was the perfect ending to a perfect day.</w:t>
      </w:r>
    </w:p>
    <w:p>
      <w:pPr>
        <w:autoSpaceDN w:val="0"/>
        <w:autoSpaceDE w:val="0"/>
        <w:widowControl/>
        <w:spacing w:line="264" w:lineRule="exact" w:before="264" w:after="0"/>
        <w:ind w:left="0" w:right="0" w:firstLine="0"/>
        <w:jc w:val="left"/>
      </w:pPr>
      <w:r>
        <w:t xml:space="preserve">The picnic was as perfect as we had imagined. The bright sunshine warmed our faces, the gentle breeze rustled through the leaves of the ancient oak tree under which we sat, and the sounds of nature –birds chirping, leaves whispering – added to the tranquil </w:t>
        <w:br/>
        <w:t xml:space="preserve">atmosphere. Grandma's strawberry shortcake was as delicious as ever, each bite a symphony of flavors, a sweet melody that </w:t>
        <w:br/>
        <w:t>encapsulated the day’s joyous events.</w:t>
      </w:r>
    </w:p>
    <w:p>
      <w:pPr>
        <w:autoSpaceDN w:val="0"/>
        <w:autoSpaceDE w:val="0"/>
        <w:widowControl/>
        <w:spacing w:line="264" w:lineRule="exact" w:before="264" w:after="0"/>
        <w:ind w:left="0" w:right="0" w:firstLine="0"/>
        <w:jc w:val="left"/>
      </w:pPr>
      <w:r>
        <w:t xml:space="preserve">As we sat there, sharing stories and laughter, surrounded by my family and friends, a profound sense of contentment washed over me. It wasn't just the parade, or the picnic, or even Grandma's shortcake. It was the culmination of everything – the vibrant colors, the joyful sounds, the shared moments, the overwhelming sense of love and community that permeated the day. It was a day filled with all my favorite colors, all my favorite sounds, and, most </w:t>
        <w:br/>
        <w:t>importantly, all my favorite people. All my favorite memories, forever etched in my heart. This was home. This was family.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was happiness.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Parades Grand Finale</w:t>
      </w:r>
    </w:p>
    <w:p>
      <w:pPr>
        <w:autoSpaceDN w:val="0"/>
        <w:autoSpaceDE w:val="0"/>
        <w:widowControl/>
        <w:spacing w:line="264" w:lineRule="exact" w:before="286" w:after="0"/>
        <w:ind w:left="0" w:right="0" w:firstLine="0"/>
        <w:jc w:val="left"/>
      </w:pPr>
      <w:r>
        <w:t>The last float, a magnificent dragon crafted from shimmering silks and sparkling lights, lumbered past, its scales catching the fading sunlight. A hush fell over the crowd, a collective intake of breath, a shared anticipation hanging heavy in the air. Then, as if on cue, the music shifted, transforming from the lively jauntiness of the parade into a slower, more dramatic melody, the kind that makes your heart swell and your eyes widen with expectancy.</w:t>
      </w:r>
    </w:p>
    <w:p>
      <w:pPr>
        <w:autoSpaceDN w:val="0"/>
        <w:autoSpaceDE w:val="0"/>
        <w:widowControl/>
        <w:spacing w:line="324" w:lineRule="exact" w:before="204" w:after="0"/>
        <w:ind w:left="0" w:right="0" w:firstLine="0"/>
        <w:jc w:val="left"/>
      </w:pPr>
      <w:r>
        <w:t>And then it began.</w:t>
      </w:r>
    </w:p>
    <w:p>
      <w:pPr>
        <w:autoSpaceDN w:val="0"/>
        <w:autoSpaceDE w:val="0"/>
        <w:widowControl/>
        <w:spacing w:line="324" w:lineRule="exact" w:before="204" w:after="0"/>
        <w:ind w:left="0" w:right="0" w:firstLine="0"/>
        <w:jc w:val="left"/>
      </w:pPr>
      <w:r>
        <w:t>The fireworks.</w:t>
      </w:r>
    </w:p>
    <w:p>
      <w:pPr>
        <w:autoSpaceDN w:val="0"/>
        <w:autoSpaceDE w:val="0"/>
        <w:widowControl/>
        <w:spacing w:line="324" w:lineRule="exact" w:before="204" w:after="0"/>
        <w:ind w:left="0" w:right="0" w:firstLine="0"/>
        <w:jc w:val="left"/>
      </w:pPr>
      <w:r>
        <w:t>Oh, the fireworks!</w:t>
      </w:r>
    </w:p>
    <w:p>
      <w:pPr>
        <w:autoSpaceDN w:val="0"/>
        <w:autoSpaceDE w:val="0"/>
        <w:widowControl/>
        <w:spacing w:line="264" w:lineRule="exact" w:before="264" w:after="0"/>
        <w:ind w:left="0" w:right="0" w:firstLine="0"/>
        <w:jc w:val="left"/>
      </w:pPr>
      <w:r>
        <w:t xml:space="preserve">They weren't just ordinary fireworks; they were explosions of pure, unadulterated magic. First came a shower of gold, shimmering like a thousand tiny suns bursting forth into the twilight sky. Each spark was a tiny burst of happiness, a miniature celebration reflecting the joy that pulsed through the town. Then came the blues, deep and vibrant, like a summer twilight stretching across the horizon, </w:t>
        <w:br/>
        <w:t>followed by a cascade of reds, intense and fiery, like passionate hearts beating in unison.</w:t>
      </w:r>
    </w:p>
    <w:p>
      <w:pPr>
        <w:autoSpaceDN w:val="0"/>
        <w:autoSpaceDE w:val="0"/>
        <w:widowControl/>
        <w:spacing w:line="264" w:lineRule="exact" w:before="264" w:after="0"/>
        <w:ind w:left="0" w:right="0" w:firstLine="0"/>
        <w:jc w:val="left"/>
      </w:pPr>
      <w:r>
        <w:t>All my favorite colors, I thought, mesmerized by the display. All my favorite colors painting the night sky into a canvas of pure wonder. The colors danced and twirled, weaving intricate patterns across the darkening heavens, their brilliance a dazzling spectacle against the deepening blue of the night. Green bursts erupted, shimmering like emeralds scattered across the velvet backdrop, followed by purples, deep and rich, like amethyst jewels illuminating the heavens.</w:t>
      </w:r>
    </w:p>
    <w:p>
      <w:pPr>
        <w:autoSpaceDN w:val="0"/>
        <w:autoSpaceDE w:val="0"/>
        <w:widowControl/>
        <w:spacing w:line="264" w:lineRule="exact" w:before="264" w:after="0"/>
        <w:ind w:left="0" w:right="0" w:firstLine="0"/>
        <w:jc w:val="left"/>
      </w:pPr>
      <w:r>
        <w:t>Each burst was accompanied by a resounding boom, a powerful reverberation that seemed to shake the very ground beneath my feet. But it wasn't a frightening sound; it was a celebratory sound, a triumphant announcement of joy, of community, of the shared experience that united everyone in this moment of breathtaking beauty. All my favorite sounds, I realized, completely captivated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symphony of light and sound unfolding above me.</w:t>
      </w:r>
    </w:p>
    <w:p>
      <w:pPr>
        <w:autoSpaceDN w:val="0"/>
        <w:autoSpaceDE w:val="0"/>
        <w:widowControl/>
        <w:spacing w:line="264" w:lineRule="exact" w:before="264" w:after="0"/>
        <w:ind w:left="0" w:right="0" w:firstLine="0"/>
        <w:jc w:val="left"/>
      </w:pPr>
      <w:r>
        <w:t>The fireworks continued their enchanting performance, creating an ever-shifting panorama of color and light. There were dazzling bursts of orange, warm and inviting, like the glow of a crackling fireplace on a chilly evening. There were flashes of pink, delicate and soft, like the blush of a rose petal in the early morning light. And there were streaks of silver, shimmering and ethereal, like starlight falling from the heavens.</w:t>
      </w:r>
    </w:p>
    <w:p>
      <w:pPr>
        <w:autoSpaceDN w:val="0"/>
        <w:autoSpaceDE w:val="0"/>
        <w:widowControl/>
        <w:spacing w:line="264" w:lineRule="exact" w:before="264" w:after="0"/>
        <w:ind w:left="0" w:right="0" w:firstLine="0"/>
        <w:jc w:val="left"/>
      </w:pPr>
      <w:r>
        <w:t>I watched, completely transfixed, my gaze glued to the spectacular display unfolding above. My family stood beside me, their hands intertwined, their faces illuminated by the radiant bursts of color.</w:t>
      </w:r>
    </w:p>
    <w:p>
      <w:pPr>
        <w:autoSpaceDN w:val="0"/>
        <w:autoSpaceDE w:val="0"/>
        <w:widowControl/>
        <w:spacing w:line="264" w:lineRule="exact" w:before="58" w:after="0"/>
        <w:ind w:left="0" w:right="0" w:firstLine="0"/>
        <w:jc w:val="left"/>
      </w:pPr>
      <w:r>
        <w:t xml:space="preserve">Liam pointed out a particularly impressive starburst, his voice hushed with awe. Lily gasped at each explosion, her eyes wide with wonder, her tiny hand clutching mine with surprising strength. My parents smiled, their contentment as radiant as the fireworks </w:t>
        <w:br/>
        <w:t>themselves.</w:t>
      </w:r>
    </w:p>
    <w:p>
      <w:pPr>
        <w:autoSpaceDN w:val="0"/>
        <w:autoSpaceDE w:val="0"/>
        <w:widowControl/>
        <w:spacing w:line="264" w:lineRule="exact" w:before="264" w:after="0"/>
        <w:ind w:left="0" w:right="0" w:firstLine="0"/>
        <w:jc w:val="left"/>
      </w:pPr>
      <w:r>
        <w:t>The spectacle lasted for what experienced like an eternity, each burst more impressive than the last. The entire town seemed to hold its breath, collectively mesmerized by the dazzling spectacle. The air crackled with anticipation and excitement; a shared experience, a shared moment of awe that brought us all together under the breathtaking canvas of the night sky.</w:t>
      </w:r>
    </w:p>
    <w:p>
      <w:pPr>
        <w:autoSpaceDN w:val="0"/>
        <w:autoSpaceDE w:val="0"/>
        <w:widowControl/>
        <w:spacing w:line="264" w:lineRule="exact" w:before="264" w:after="0"/>
        <w:ind w:left="0" w:right="0" w:firstLine="0"/>
        <w:jc w:val="left"/>
      </w:pPr>
      <w:r>
        <w:t>As the final firework exploded, leaving a lingering trail of sparkling embers in its wake, a collective sigh rippled through the crowd, a sigh of satisfaction, of wonder, of pure unadulterated joy. The silence that followed was filled only with the soft murmurs of the crowd, the gentle rustle of leaves, and the distant chirping of crickets, all interwoven to form a quiet, peaceful, and utterly satisfying end to a perfect day.</w:t>
      </w:r>
    </w:p>
    <w:p>
      <w:pPr>
        <w:autoSpaceDN w:val="0"/>
        <w:autoSpaceDE w:val="0"/>
        <w:widowControl/>
        <w:spacing w:line="264" w:lineRule="exact" w:before="264" w:after="0"/>
        <w:ind w:left="0" w:right="144" w:firstLine="0"/>
        <w:jc w:val="left"/>
      </w:pPr>
      <w:r>
        <w:t>We stayed there for a while, lingering in the lingering glow of the fireworks, their magic still imprinted on our hearts, on our minds, on the memories we would carry with us long.  after the last ember faded from view. the air was alive with the lingering echoes of celebration, the lingering scent of gunpowder mingling with the sweetness of cotton candy and the comforting earthy smell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nearby park.</w:t>
      </w:r>
    </w:p>
    <w:p>
      <w:pPr>
        <w:autoSpaceDN w:val="0"/>
        <w:autoSpaceDE w:val="0"/>
        <w:widowControl/>
        <w:spacing w:line="264" w:lineRule="exact" w:before="264" w:after="0"/>
        <w:ind w:left="0" w:right="0" w:firstLine="0"/>
        <w:jc w:val="left"/>
      </w:pPr>
      <w:r>
        <w:t>As we started to walk towards home, the streets were still filled with happy chatter and laughter. People were exchanging hugs and smiles, recounting their favorite moments of the parade, their favorite floats, their favorite fireworks. The sense of community was palpable, a shared experience that connected us all in a unique and deeply satisfying way.</w:t>
      </w:r>
    </w:p>
    <w:p>
      <w:pPr>
        <w:autoSpaceDN w:val="0"/>
        <w:autoSpaceDE w:val="0"/>
        <w:widowControl/>
        <w:spacing w:line="264" w:lineRule="exact" w:before="264" w:after="0"/>
        <w:ind w:left="0" w:right="0" w:firstLine="0"/>
        <w:jc w:val="left"/>
      </w:pPr>
      <w:r>
        <w:t>My family and I strolled home, our hands still intertwined, our hearts still brimming with happiness. The vibrant colors of the fireworks had imprinted themselves on our memories, creating a dazzling after-image that lingered long after the last burst had faded from sight. We walked in comfortable silence, each of us absorbed in the beautiful memories of the day. The street lamps cast long shadows as we walked, the soft glow highlighting the happy faces of the people around us, their eyes still reflecting the magic of the fireworks.</w:t>
      </w:r>
    </w:p>
    <w:p>
      <w:pPr>
        <w:autoSpaceDN w:val="0"/>
        <w:autoSpaceDE w:val="0"/>
        <w:widowControl/>
        <w:spacing w:line="264" w:lineRule="exact" w:before="264" w:after="0"/>
        <w:ind w:left="0" w:right="144" w:firstLine="0"/>
        <w:jc w:val="left"/>
      </w:pPr>
      <w:r>
        <w:t xml:space="preserve">At home, we gathered around the fireplace, its warm glow </w:t>
        <w:br/>
        <w:t>reflecting in our happy faces. Mom prepared a comforting mug of hot cocoa, its rich aroma filling the air with warmth and coziness.</w:t>
      </w:r>
    </w:p>
    <w:p>
      <w:pPr>
        <w:autoSpaceDN w:val="0"/>
        <w:autoSpaceDE w:val="0"/>
        <w:widowControl/>
        <w:spacing w:line="264" w:lineRule="exact" w:before="58" w:after="0"/>
        <w:ind w:left="0" w:right="720" w:firstLine="0"/>
        <w:jc w:val="left"/>
      </w:pPr>
      <w:r>
        <w:t>We shared stories and laughter, reliving the highlights of the parade. Liam showed us the photos he took, and Lily proudly displayed her collection of firework confetti.</w:t>
      </w:r>
    </w:p>
    <w:p>
      <w:pPr>
        <w:autoSpaceDN w:val="0"/>
        <w:autoSpaceDE w:val="0"/>
        <w:widowControl/>
        <w:spacing w:line="264" w:lineRule="exact" w:before="264" w:after="0"/>
        <w:ind w:left="0" w:right="0" w:firstLine="0"/>
        <w:jc w:val="left"/>
      </w:pPr>
      <w:r>
        <w:t xml:space="preserve">As the night grew late, and the remnants of the day slowly began to fade, we gathered in the living room, wrapped in blankets and content in each other’s company. The stories of the parade flowed easily, each anecdote punctuated with laughter and shared </w:t>
        <w:br/>
        <w:t xml:space="preserve">memories. I recounted the joyous moment when my friends had noticed my artwork on the float, the pride swelling in my chest once again. Liam described the intricate details of the dragon float, pointing out the special features that many had missed. Lily, ever the storyteller, described the fireworks as "tiny explosions of </w:t>
        <w:br/>
        <w:t>happiness," her words capturing the childlike wonder and joy she experienced that day.</w:t>
      </w:r>
    </w:p>
    <w:p>
      <w:pPr>
        <w:autoSpaceDN w:val="0"/>
        <w:autoSpaceDE w:val="0"/>
        <w:widowControl/>
        <w:spacing w:line="264" w:lineRule="exact" w:before="264" w:after="0"/>
        <w:ind w:left="0" w:right="0" w:firstLine="0"/>
        <w:jc w:val="left"/>
      </w:pPr>
      <w:r>
        <w:t>My parents listened patiently, their smiles reflecting our happiness. They asked questions, prompting us to share more details, to paint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more vivid picture of the day. It was a comfortable, loving silence between anecdotes, a shared understanding that we had all </w:t>
        <w:br/>
        <w:t xml:space="preserve">experienced something truly special and unforgettable. The entire atmosphere was one of warm contentment and deep family </w:t>
        <w:br/>
        <w:t>bonding, a feeling that transcended words and effortlessly filled the room.</w:t>
      </w:r>
    </w:p>
    <w:p>
      <w:pPr>
        <w:autoSpaceDN w:val="0"/>
        <w:autoSpaceDE w:val="0"/>
        <w:widowControl/>
        <w:spacing w:line="264" w:lineRule="exact" w:before="264" w:after="0"/>
        <w:ind w:left="0" w:right="0" w:firstLine="0"/>
        <w:jc w:val="left"/>
      </w:pPr>
      <w:r>
        <w:t>As I drifted off to sleep, the vibrant images of the parade and the fireworks played like a movie behind my eyelids. The dazzling colors, the happy faces, the shared laughter, the overwhelming sense of community - it was all part of a beautiful, unforgettable day. It was a day filled with all my favorite colors, all my favorite sounds, all my favorite moments, and, most importantly, all my favorite people. It was a day that perfectly encapsulated the feeling of home, of family, of pure, unadulterated happiness. A day that I would cherish forever, etched in the deepest recesses of my heart. And as I fell asleep, I knew, with absolute certainty, that this was just the beginning of many more wonderful days to come. Days filled with adventure, with laughter, with love, with all my favorite colors, and all my favorite people. All my favorite things. All my favorite memories. Forever and always.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Sunsets Hues</w:t>
      </w:r>
    </w:p>
    <w:p>
      <w:pPr>
        <w:autoSpaceDN w:val="0"/>
        <w:autoSpaceDE w:val="0"/>
        <w:widowControl/>
        <w:spacing w:line="264" w:lineRule="exact" w:before="286" w:after="0"/>
        <w:ind w:left="0" w:right="0" w:firstLine="0"/>
        <w:jc w:val="left"/>
      </w:pPr>
      <w:r>
        <w:t>The last strains of music from the parade faded into the distance, replaced by the gentle chirping of crickets and the rustling of leaves in the evening breeze. But the magic hadn't ended. As we turned the corner onto our street, the sky exploded with color. It wasn't the sharp, sudden brilliance of the fireworks, but a softer, gentler glow, a warm embrace of light that painted the clouds with hues of rose, orange, and gold.</w:t>
      </w:r>
    </w:p>
    <w:p>
      <w:pPr>
        <w:autoSpaceDN w:val="0"/>
        <w:autoSpaceDE w:val="0"/>
        <w:widowControl/>
        <w:spacing w:line="264" w:lineRule="exact" w:before="264" w:after="0"/>
        <w:ind w:left="0" w:right="0" w:firstLine="0"/>
        <w:jc w:val="left"/>
      </w:pPr>
      <w:r>
        <w:t>The sun, a fiery ball of orange, dipped below the horizon, casting long shadows that stretched and danced across the streets. The clouds, previously fluffy white, now resembled giant, fluffy cotton candy, tinged with the vibrant colors of the setting sun. All my favorite colors, I thought, my heart swelling with a quiet happiness. All my favorite colors painting the sky in a masterpiece only nature could create.</w:t>
      </w:r>
    </w:p>
    <w:p>
      <w:pPr>
        <w:autoSpaceDN w:val="0"/>
        <w:autoSpaceDE w:val="0"/>
        <w:widowControl/>
        <w:spacing w:line="264" w:lineRule="exact" w:before="264" w:after="0"/>
        <w:ind w:left="0" w:right="144" w:firstLine="0"/>
        <w:jc w:val="left"/>
      </w:pPr>
      <w:r>
        <w:t xml:space="preserve">Liam, ever the observant one, pointed out a streak of fiery red that stretched across the sky like a giant brushstroke. "Look!" he </w:t>
        <w:br/>
        <w:t xml:space="preserve">exclaimed, his voice filled with wonder. "It's like a giant </w:t>
        <w:br/>
        <w:t>paintbrush!"</w:t>
      </w:r>
    </w:p>
    <w:p>
      <w:pPr>
        <w:autoSpaceDN w:val="0"/>
        <w:autoSpaceDE w:val="0"/>
        <w:widowControl/>
        <w:spacing w:line="264" w:lineRule="exact" w:before="264" w:after="0"/>
        <w:ind w:left="0" w:right="278" w:firstLine="0"/>
        <w:jc w:val="both"/>
      </w:pPr>
      <w:r>
        <w:t>Lily, her eyes wide with awe, giggled. "It's like a dragon's breath!" she whispered, her voice barely audible above the gentle rustle of the leaves.</w:t>
      </w:r>
    </w:p>
    <w:p>
      <w:pPr>
        <w:autoSpaceDN w:val="0"/>
        <w:autoSpaceDE w:val="0"/>
        <w:widowControl/>
        <w:spacing w:line="264" w:lineRule="exact" w:before="264" w:after="0"/>
        <w:ind w:left="0" w:right="0" w:firstLine="0"/>
        <w:jc w:val="left"/>
      </w:pPr>
      <w:r>
        <w:t xml:space="preserve">My parents smiled, their faces reflecting the warmth of the setting sun. They squeezed our hands, their presence a comforting anchor in the beautiful chaos of colors swirling above us. We walked in comfortable silence, the beauty of the sunset filling the space </w:t>
        <w:br/>
        <w:t>between our words. It was a silence filled with unspoken happiness, with shared contentment, with the unspoken understanding of a perfect day perfectly ended.</w:t>
      </w:r>
    </w:p>
    <w:p>
      <w:pPr>
        <w:autoSpaceDN w:val="0"/>
        <w:autoSpaceDE w:val="0"/>
        <w:widowControl/>
        <w:spacing w:line="264" w:lineRule="exact" w:before="264" w:after="0"/>
        <w:ind w:left="0" w:right="0" w:firstLine="0"/>
        <w:jc w:val="left"/>
      </w:pPr>
      <w:r>
        <w:t>The colors shifted and changed with every passing moment. The fiery oranges softened into gentle peaches, the deep reds mellowed into soft pinks, and the golden yellows faded into a serene lavender.</w:t>
      </w:r>
    </w:p>
    <w:p>
      <w:pPr>
        <w:autoSpaceDN w:val="0"/>
        <w:autoSpaceDE w:val="0"/>
        <w:widowControl/>
        <w:spacing w:line="324" w:lineRule="exact" w:before="0" w:after="0"/>
        <w:ind w:left="0" w:right="0" w:firstLine="0"/>
        <w:jc w:val="left"/>
      </w:pPr>
      <w:r>
        <w:t>It was a breathtaking spectacle, a constant evolution of colors,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living artwork that captivated our senses and filled our hearts with joy. We were surrounded by a kaleidoscope of colors, each one more beautiful than the last. Each one a tiny piece of magic, a small gift from the setting sun.</w:t>
      </w:r>
    </w:p>
    <w:p>
      <w:pPr>
        <w:autoSpaceDN w:val="0"/>
        <w:autoSpaceDE w:val="0"/>
        <w:widowControl/>
        <w:spacing w:line="264" w:lineRule="exact" w:before="264" w:after="0"/>
        <w:ind w:left="0" w:right="0" w:firstLine="0"/>
        <w:jc w:val="left"/>
      </w:pPr>
      <w:r>
        <w:t>As we walked, I noticed the details I’d missed during the excitement of the parade. The way the sunlight glinted on the dew-kissed leaves of the trees lining the street, the playful shadows cast by the lampposts, the vibrant colors of the flowers still blooming in the gardens – all of it seemed enhanced, intensified by the vibrant colors of the sunset. It was as if the sunset had cast a spell of beauty over everything, turning the ordinary into the extraordinary.</w:t>
      </w:r>
    </w:p>
    <w:p>
      <w:pPr>
        <w:autoSpaceDN w:val="0"/>
        <w:autoSpaceDE w:val="0"/>
        <w:widowControl/>
        <w:spacing w:line="264" w:lineRule="exact" w:before="264" w:after="0"/>
        <w:ind w:left="0" w:right="0" w:firstLine="0"/>
        <w:jc w:val="left"/>
      </w:pPr>
      <w:r>
        <w:t xml:space="preserve">The air was cool and crisp, carrying the scent of freshly cut grass and the earthy smell of damp soil. The sounds of the town had quieted down, replaced by the gentle sounds of nature. The chirping of crickets, the rustling of leaves, the distant hooting of an owl – all these sounds combined to create a soothing symphony that </w:t>
        <w:br/>
        <w:t>complemented the beautiful visual spectacle of the sunset. All my favorite sounds, I realized, completely enveloped by the peace and serenity of the moment.</w:t>
      </w:r>
    </w:p>
    <w:p>
      <w:pPr>
        <w:autoSpaceDN w:val="0"/>
        <w:autoSpaceDE w:val="0"/>
        <w:widowControl/>
        <w:spacing w:line="264" w:lineRule="exact" w:before="264" w:after="0"/>
        <w:ind w:left="0" w:right="144" w:firstLine="0"/>
        <w:jc w:val="left"/>
      </w:pPr>
      <w:r>
        <w:t>We continued our walk home, the beautiful colors of the sunset painting the world around us in shades of warmth and tranquility. The streetlights, normally bright and glaring, now seemed softer, gentler, their light blending seamlessly with the fading daylight. The houses, usually ordinary and unremarkable, now seemed more charming, more welcoming, their silhouettes outlined against the vibrant backdrop of the sky.</w:t>
      </w:r>
    </w:p>
    <w:p>
      <w:pPr>
        <w:autoSpaceDN w:val="0"/>
        <w:autoSpaceDE w:val="0"/>
        <w:widowControl/>
        <w:spacing w:line="264" w:lineRule="exact" w:before="264" w:after="0"/>
        <w:ind w:left="0" w:right="144" w:firstLine="0"/>
        <w:jc w:val="left"/>
      </w:pPr>
      <w:r>
        <w:t>As we approached our house, the familiar sight brought a wave of warmth and comfort. It was a simple house, nothing fancy, but it was home. And after a day filled with excitement, adventure, and wonder, there was no place we’d rather be.</w:t>
      </w:r>
    </w:p>
    <w:p>
      <w:pPr>
        <w:autoSpaceDN w:val="0"/>
        <w:autoSpaceDE w:val="0"/>
        <w:widowControl/>
        <w:spacing w:line="264" w:lineRule="exact" w:before="264" w:after="0"/>
        <w:ind w:left="0" w:right="0" w:firstLine="0"/>
        <w:jc w:val="left"/>
      </w:pPr>
      <w:r>
        <w:t>The front porch light cast a welcoming glow, inviting us inside. The scent of Mom's cooking wafted from the open window, a comforting aroma that spoke of warmth, love, and family. We stepped inside, leaving the vibrant hues of the sunset behind, but carrying its magic with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Inside, the house was warm and inviting, a comforting contrast to the cool evening air. The fireplace crackled merrily, casting dancing shadows on the walls. The familiar scent of home, a comforting blend of wood polish, freshly baked bread, and the subtle fragrance of lavender from Mom’s favorite hand soap, enveloped us. It was a feeling of absolute comfort, a sanctuary of peace and love.</w:t>
      </w:r>
    </w:p>
    <w:p>
      <w:pPr>
        <w:autoSpaceDN w:val="0"/>
        <w:autoSpaceDE w:val="0"/>
        <w:widowControl/>
        <w:spacing w:line="264" w:lineRule="exact" w:before="264" w:after="0"/>
        <w:ind w:left="0" w:right="0" w:firstLine="0"/>
        <w:jc w:val="left"/>
      </w:pPr>
      <w:r>
        <w:t>Mom greeted us with warm hugs and smiles, her eyes reflecting the joy of the day. Dad joined us, his arms wrapped around Mom, his eyes filled with a quiet contentment. The warmth and love radiating from them experienced as radiant as the sunset we had just witnessed.</w:t>
      </w:r>
    </w:p>
    <w:p>
      <w:pPr>
        <w:autoSpaceDN w:val="0"/>
        <w:autoSpaceDE w:val="0"/>
        <w:widowControl/>
        <w:spacing w:line="264" w:lineRule="exact" w:before="264" w:after="0"/>
        <w:ind w:left="0" w:right="144" w:firstLine="0"/>
        <w:jc w:val="left"/>
      </w:pPr>
      <w:r>
        <w:t>We gathered around the kitchen table, the remnants of the day's adventures recounted amidst laughter and shared memories. Liam recounted his favorite moments from the parade, his voice filled with excitement. Lily, her eyes sparkling with happiness, described her encounter with the parade's clown, her words painting a vivid picture of the cheerful encounter.</w:t>
      </w:r>
    </w:p>
    <w:p>
      <w:pPr>
        <w:autoSpaceDN w:val="0"/>
        <w:autoSpaceDE w:val="0"/>
        <w:widowControl/>
        <w:spacing w:line="264" w:lineRule="exact" w:before="264" w:after="0"/>
        <w:ind w:left="0" w:right="0" w:firstLine="0"/>
        <w:jc w:val="left"/>
      </w:pPr>
      <w:r>
        <w:t xml:space="preserve">My parents listened patiently, their smiles reflecting our happiness. They asked questions, prompting us to share more details, to paint a more vivid picture of the day. It was a comfortable, loving silence between anecdotes, a shared understanding that we had all </w:t>
        <w:br/>
        <w:t xml:space="preserve">experienced something truly special and unforgettable. The entire atmosphere was one of warm contentment and deep family </w:t>
        <w:br/>
        <w:t>bonding, a feeling that transcended words and effortlessly filled the room.</w:t>
      </w:r>
    </w:p>
    <w:p>
      <w:pPr>
        <w:autoSpaceDN w:val="0"/>
        <w:autoSpaceDE w:val="0"/>
        <w:widowControl/>
        <w:spacing w:line="264" w:lineRule="exact" w:before="264" w:after="0"/>
        <w:ind w:left="0" w:right="0" w:firstLine="0"/>
        <w:jc w:val="left"/>
      </w:pPr>
      <w:r>
        <w:t>Dinner was a simple affair – roasted chicken, mashed potatoes, and steamed green beans – but it tasted like the most delicious meal we’d ever had. The food was delicious, of course, but it was the shared joy, the shared laughter, the feeling of being together that made it truly special.</w:t>
      </w:r>
    </w:p>
    <w:p>
      <w:pPr>
        <w:autoSpaceDN w:val="0"/>
        <w:autoSpaceDE w:val="0"/>
        <w:widowControl/>
        <w:spacing w:line="264" w:lineRule="exact" w:before="264" w:after="0"/>
        <w:ind w:left="0" w:right="0" w:firstLine="0"/>
        <w:jc w:val="left"/>
      </w:pPr>
      <w:r>
        <w:t>After dinner, we gathered in the living room, the warm glow of the fireplace casting a comforting light on our faces. We played board games, told stories, and shared more memories from the day. The laughter echoed through the house, a melody of happiness and contentment that filled every corner of our home. All my favorite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people, I thought, my heart swelling with gratitude. All my favorite people gathered together in the warm embrace of home.</w:t>
      </w:r>
    </w:p>
    <w:p>
      <w:pPr>
        <w:autoSpaceDN w:val="0"/>
        <w:autoSpaceDE w:val="0"/>
        <w:widowControl/>
        <w:spacing w:line="264" w:lineRule="exact" w:before="264" w:after="0"/>
        <w:ind w:left="0" w:right="0" w:firstLine="0"/>
        <w:jc w:val="left"/>
      </w:pPr>
      <w:r>
        <w:t>As the night deepened, and the last embers of the fire slowly began to fade, we drifted off to sleep, our bodies weary but our hearts full.</w:t>
      </w:r>
    </w:p>
    <w:p>
      <w:pPr>
        <w:autoSpaceDN w:val="0"/>
        <w:autoSpaceDE w:val="0"/>
        <w:widowControl/>
        <w:spacing w:line="264" w:lineRule="exact" w:before="58" w:after="0"/>
        <w:ind w:left="0" w:right="144" w:firstLine="0"/>
        <w:jc w:val="left"/>
      </w:pPr>
      <w:r>
        <w:t>The memories of the day – the excitement of the parade, the wonder of the fireworks, the serenity of the sunset, the warmth of home – played like a movie behind our eyelids.</w:t>
      </w:r>
    </w:p>
    <w:p>
      <w:pPr>
        <w:autoSpaceDN w:val="0"/>
        <w:autoSpaceDE w:val="0"/>
        <w:widowControl/>
        <w:spacing w:line="264" w:lineRule="exact" w:before="264" w:after="0"/>
        <w:ind w:left="0" w:right="0" w:firstLine="0"/>
        <w:jc w:val="left"/>
      </w:pPr>
      <w:r>
        <w:t>The vibrant colors of the day lingered in our minds, creating a kaleidoscope of happy memories. It was a day filled with all my favorite colors, all my favorite sounds, all my favorite moments, and most importantly, all my favorite people. It was a day that perfectly encapsulated the feeling of home, of family, of pure, unadulterated happiness. A day that I would cherish forever, etched in the deepest recesses of my heart.</w:t>
      </w:r>
    </w:p>
    <w:p>
      <w:pPr>
        <w:autoSpaceDN w:val="0"/>
        <w:autoSpaceDE w:val="0"/>
        <w:widowControl/>
        <w:spacing w:line="264" w:lineRule="exact" w:before="264" w:after="0"/>
        <w:ind w:left="0" w:right="0" w:firstLine="0"/>
        <w:jc w:val="left"/>
      </w:pPr>
      <w:r>
        <w:t>And as I drifted off to sleep, I knew, with absolute certainty, that this was just the beginning of many more wonderful days to come. Days filled with adventure, with laughter, with love, with all my favorite colors, and all my favorite people. All my favorite things. All my favorite memories. Forever and always. The sunset's hues, a perfect ending to a perfect day, faded into the sweet embrace of sleep.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the Days Adventures</w:t>
      </w:r>
    </w:p>
    <w:p>
      <w:pPr>
        <w:autoSpaceDN w:val="0"/>
        <w:autoSpaceDE w:val="0"/>
        <w:widowControl/>
        <w:spacing w:line="264" w:lineRule="exact" w:before="286" w:after="0"/>
        <w:ind w:left="0" w:right="0" w:firstLine="0"/>
        <w:jc w:val="left"/>
      </w:pPr>
      <w:r>
        <w:t xml:space="preserve">The warmth of the house enveloped us like a comforting hug, a stark contrast to the cool night air we’d left behind. Liam, still buzzing with energy, recounted his favorite moment: the giant inflatable banana that bounced down Main Street, nearly colliding with the marching band. He mimicked the banana's wobbly gait, his laughter echoing through the room, infectious and joyful. Lily, ever the imaginative one, described the clown she’d seen, not just any clown, but a magnificent, rainbow-colored clown with a sparkly hat and shoes that squeaked with every step. She recounted how he'd made balloon animals for all the children, each one as vibrant and unique as the clown himself. “He made me a sparkly purple </w:t>
        <w:br/>
        <w:t>unicorn!” she exclaimed, her eyes wide with wonder. "It was the most beautiful unicorn ever!”</w:t>
      </w:r>
    </w:p>
    <w:p>
      <w:pPr>
        <w:autoSpaceDN w:val="0"/>
        <w:autoSpaceDE w:val="0"/>
        <w:widowControl/>
        <w:spacing w:line="264" w:lineRule="exact" w:before="264" w:after="0"/>
        <w:ind w:left="0" w:right="0" w:firstLine="0"/>
        <w:jc w:val="left"/>
      </w:pPr>
      <w:r>
        <w:t xml:space="preserve">My parents listened, their smiles reflecting our happiness. They asked questions, encouraging us to share more details, each </w:t>
        <w:br/>
        <w:t xml:space="preserve">anecdote adding another vibrant brushstroke to the masterpiece of our day. They didn't interrupt; they listened attentively, their presence a comforting anchor in the swirling currents of our shared memories. The silence between our stories wasn't empty; it was filled with the unspoken understanding of shared joy, a </w:t>
        <w:br/>
        <w:t>comfortable, loving space that allowed our memories to unfold naturally, without pressure or interruption. It was a testament to the bond we shared, the quiet understanding that transcended words and effortlessly filled the room with warmth and love.</w:t>
      </w:r>
    </w:p>
    <w:p>
      <w:pPr>
        <w:autoSpaceDN w:val="0"/>
        <w:autoSpaceDE w:val="0"/>
        <w:widowControl/>
        <w:spacing w:line="264" w:lineRule="exact" w:before="264" w:after="0"/>
        <w:ind w:left="0" w:right="0" w:firstLine="0"/>
        <w:jc w:val="left"/>
      </w:pPr>
      <w:r>
        <w:t>Dinner, a simple affair of roasted chicken, mashed potatoes, and steamed green beans, tasted like the most exquisite meal we’d ever eaten. It wasn't just the food itself; it was the shared laughter, the shared stories, the feeling of being together that elevated it to something truly special. Each bite was a celebration of the day, a reminder of all the wonderful moments we had shared, a testament to the simple joys of family life. The table, usually a functional space, had transformed into a center of joy and togetherness, a symbol of our connection and shared experiences.</w:t>
      </w:r>
    </w:p>
    <w:p>
      <w:pPr>
        <w:autoSpaceDN w:val="0"/>
        <w:autoSpaceDE w:val="0"/>
        <w:widowControl/>
        <w:spacing w:line="324" w:lineRule="exact" w:before="204" w:after="0"/>
        <w:ind w:left="0" w:right="0" w:firstLine="0"/>
        <w:jc w:val="left"/>
      </w:pPr>
      <w:r>
        <w:t>After dinner, we gathered in the living room, the warm glow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fireplace casting a gentle, inviting light on our faces. We played board games, our laughter echoing through the house, a cheerful symphony of joy and contentment. Lily, her competitive spirit in full swing, dramatically declared victory in a game of Candy Land, her eyes sparkling with triumph. Liam, ever the strategist, </w:t>
        <w:br/>
        <w:t>meticulously planned his moves in chess, his brow furrowed in concentration, his face a picture of quiet determination.</w:t>
      </w:r>
    </w:p>
    <w:p>
      <w:pPr>
        <w:autoSpaceDN w:val="0"/>
        <w:autoSpaceDE w:val="0"/>
        <w:widowControl/>
        <w:spacing w:line="264" w:lineRule="exact" w:before="264" w:after="0"/>
        <w:ind w:left="0" w:right="0" w:firstLine="0"/>
        <w:jc w:val="left"/>
      </w:pPr>
      <w:r>
        <w:t xml:space="preserve">Even in the simple act of playing games, the vibrant colors of the day continued to shine. The bright colors of the game pieces </w:t>
        <w:br/>
        <w:t xml:space="preserve">mirrored the brilliance of the sky, the cheerful sounds of our </w:t>
        <w:br/>
        <w:t xml:space="preserve">laughter reflected the joyous melodies of the parade, and the </w:t>
        <w:br/>
        <w:t>warmth of our togetherness echoed the comforting embrace of home. It was a seamless blend of the extraordinary day and the ordinary comforts of home, a perfect harmony that underscored the simple, yet profound, beauty of our lives. All my favorite colors, I thought, even in the quiet simplicity of a game on a cozy evening.</w:t>
      </w:r>
    </w:p>
    <w:p>
      <w:pPr>
        <w:autoSpaceDN w:val="0"/>
        <w:autoSpaceDE w:val="0"/>
        <w:widowControl/>
        <w:spacing w:line="264" w:lineRule="exact" w:before="264" w:after="0"/>
        <w:ind w:left="0" w:right="0" w:firstLine="0"/>
        <w:jc w:val="left"/>
      </w:pPr>
      <w:r>
        <w:t>As the night deepened, and the last embers of the fire began to fade, we shared more stories. Liam recounted how he’d almost won a stuffed animal at the carnival, his disappointment turning into laughter as he described the near miss. Lily spoke of meeting a friendly dog with fur as fluffy as a cloud, its color as bright as a summer sky. My parents shared their own moments of joy, their stories intertwining with ours, creating a rich tapestry of shared memories, building a stronger bond between us.</w:t>
      </w:r>
    </w:p>
    <w:p>
      <w:pPr>
        <w:autoSpaceDN w:val="0"/>
        <w:autoSpaceDE w:val="0"/>
        <w:widowControl/>
        <w:spacing w:line="264" w:lineRule="exact" w:before="264" w:after="0"/>
        <w:ind w:left="0" w:right="144" w:firstLine="0"/>
        <w:jc w:val="left"/>
      </w:pPr>
      <w:r>
        <w:t>The storytelling continued late into the night, a gentle stream of anecdotes flowing effortlessly from one to another, a testament to the rich and colorful day we had shared. Each story was a small adventure, a small piece of joy that helped to weave the threads of the day together, creating a comforting sense of unity and shared experience. It was a beautiful reminder of how our individual moments could combine to create a larger, more vibrant picture of togetherness and family.</w:t>
      </w:r>
    </w:p>
    <w:p>
      <w:pPr>
        <w:autoSpaceDN w:val="0"/>
        <w:autoSpaceDE w:val="0"/>
        <w:widowControl/>
        <w:spacing w:line="264" w:lineRule="exact" w:before="264" w:after="0"/>
        <w:ind w:left="0" w:right="0" w:firstLine="0"/>
        <w:jc w:val="left"/>
      </w:pPr>
      <w:r>
        <w:t>As the night deepened, and the last embers of the fire slowly began to fade, we drifted off to sleep, our bodies.  weary but our hearts overflowing. the memories of the day – the excitement of the parade, the wonder of the fireworks, the serenity of the sunset,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warmth of our homecoming – played like a movie behind our eyelids, a colorful and uplifting film reel of our lives.</w:t>
      </w:r>
    </w:p>
    <w:p>
      <w:pPr>
        <w:autoSpaceDN w:val="0"/>
        <w:autoSpaceDE w:val="0"/>
        <w:widowControl/>
        <w:spacing w:line="264" w:lineRule="exact" w:before="264" w:after="0"/>
        <w:ind w:left="0" w:right="0" w:firstLine="0"/>
        <w:jc w:val="left"/>
      </w:pPr>
      <w:r>
        <w:t>The vibrant colors of the day lingered in our minds, creating a kaleidoscope of happy memories. It was a day filled with all my favorite colors, all my favorite sounds, all my favorite moments, and most importantly, all my favorite people. It was a day that perfectly encapsulated the feeling of home, of family, of pure, unadulterated happiness. A day that I would cherish forever, etched in the deepest recesses of my heart.</w:t>
      </w:r>
    </w:p>
    <w:p>
      <w:pPr>
        <w:autoSpaceDN w:val="0"/>
        <w:autoSpaceDE w:val="0"/>
        <w:widowControl/>
        <w:spacing w:line="264" w:lineRule="exact" w:before="264" w:after="0"/>
        <w:ind w:left="0" w:right="144" w:firstLine="0"/>
        <w:jc w:val="left"/>
      </w:pPr>
      <w:r>
        <w:t>And as I drifted off to sleep, I knew, with absolute certainty, that this was just the beginning of many more wonderful days to come.</w:t>
      </w:r>
    </w:p>
    <w:p>
      <w:pPr>
        <w:autoSpaceDN w:val="0"/>
        <w:autoSpaceDE w:val="0"/>
        <w:widowControl/>
        <w:spacing w:line="264" w:lineRule="exact" w:before="58" w:after="0"/>
        <w:ind w:left="0" w:right="0" w:firstLine="0"/>
        <w:jc w:val="left"/>
      </w:pPr>
      <w:r>
        <w:t xml:space="preserve">Days filled with adventure, with laughter, with love, with all my favorite colors, and all my favorite people. All my favorite things. All my favorite memories. Forever and always. The memories of the day, vivid and bright, faded into the sweet embrace of sleep, </w:t>
        <w:br/>
        <w:t xml:space="preserve">leaving behind a lingering feeling of warmth, contentment, and the sweet certainty of countless more days filled with all my favorite things. The day's adventure, a vibrant tapestry woven with threads of color, laughter, and love, concluded with the quiet comfort of home and the promise of many more such days to come, forever imprinted on the heart. The colors of the day, like the setting sun, faded slowly into the quiet peace of sleep, leaving behind a </w:t>
        <w:br/>
        <w:t>lingering glow of happiness.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Evenings Quiet Moments</w:t>
      </w:r>
    </w:p>
    <w:p>
      <w:pPr>
        <w:autoSpaceDN w:val="0"/>
        <w:autoSpaceDE w:val="0"/>
        <w:widowControl/>
        <w:spacing w:line="264" w:lineRule="exact" w:before="286" w:after="0"/>
        <w:ind w:left="0" w:right="0" w:firstLine="0"/>
        <w:jc w:val="left"/>
      </w:pPr>
      <w:r>
        <w:t>The house settled into a quiet hum as the evening deepened. The boisterous energy of the afternoon parade had faded, replaced by a gentle tranquility that wrapped around us like a warm blanket. Outside, the last vestiges of daylight painted the sky in hues of soft lavender and rose, a gentle farewell to another vibrant day. Inside, the air held the lingering scent of roasted chicken and the faint sweetness of Lily’s newly acquired cotton candy, a sweet reminder of the day's sugary delights.</w:t>
      </w:r>
    </w:p>
    <w:p>
      <w:pPr>
        <w:autoSpaceDN w:val="0"/>
        <w:autoSpaceDE w:val="0"/>
        <w:widowControl/>
        <w:spacing w:line="264" w:lineRule="exact" w:before="264" w:after="0"/>
        <w:ind w:left="0" w:right="0" w:firstLine="0"/>
        <w:jc w:val="left"/>
      </w:pPr>
      <w:r>
        <w:t>I sat on the floor, surrounded by my treasures. A small, smooth stone, the color of a robin's egg, nestled amongst a collection of wildflowers—delicate purple blossoms, cheerful yellow buttercups, and vibrant orange poppies—each a tiny memento of our journey home. Each flower held a story, a silent testament to the laughter, the shared moments, and the simple joys of our colorful adventure. The robin's egg blue stone reminded me of the vast expanse of the sky, a boundless blue canvas that had been the backdrop to our parade.</w:t>
      </w:r>
    </w:p>
    <w:p>
      <w:pPr>
        <w:autoSpaceDN w:val="0"/>
        <w:autoSpaceDE w:val="0"/>
        <w:widowControl/>
        <w:spacing w:line="264" w:lineRule="exact" w:before="264" w:after="0"/>
        <w:ind w:left="0" w:right="0" w:firstLine="0"/>
        <w:jc w:val="left"/>
      </w:pPr>
      <w:r>
        <w:t>Liam, nestled beside me, was meticulously arranging his own collection: a small, slightly deflated balloon animal shaped like a dog, its once bright red now a slightly faded crimson; a shiny, slightly bent whistle that still emitted a faint, squeaky sound; and a crumpled program from the parade, its images still bright despite the creases. He carefully placed them on the carpet, each item a tangible memory of his day, each one a vibrant thread in the colorful tapestry of his afternoon.</w:t>
      </w:r>
    </w:p>
    <w:p>
      <w:pPr>
        <w:autoSpaceDN w:val="0"/>
        <w:autoSpaceDE w:val="0"/>
        <w:widowControl/>
        <w:spacing w:line="264" w:lineRule="exact" w:before="264" w:after="0"/>
        <w:ind w:left="0" w:right="0" w:firstLine="0"/>
        <w:jc w:val="left"/>
      </w:pPr>
      <w:r>
        <w:t>Lily, meanwhile, was engrossed in drawing, her colorful crayons furiously sketching a scene on a large piece of paper. Her picture depicted a fantastical parade, a swirling vortex of color featuring the rainbow clown, the giant inflatable banana, and a host of other fantastical creatures, all in shades of brilliant hues, reflecting her vivid imagination and the joy that still danced in her eyes.</w:t>
      </w:r>
    </w:p>
    <w:p>
      <w:pPr>
        <w:autoSpaceDN w:val="0"/>
        <w:autoSpaceDE w:val="0"/>
        <w:widowControl/>
        <w:spacing w:line="264" w:lineRule="exact" w:before="264" w:after="0"/>
        <w:ind w:left="0" w:right="0" w:firstLine="0"/>
        <w:jc w:val="left"/>
      </w:pPr>
      <w:r>
        <w:t>The silence wasn't awkward; it was comfortable, a peaceful respite after the day's excitement. It was a silence filled with the gentle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rustle of Lily’s crayon across the paper, the soft thud of Liam’s balloon dog as he carefully rearranged it, and the quiet rhythm of my own breathing. It was a silence woven with the unspoken understanding that bound us together, a shared contentment that needed no words to express itself.</w:t>
      </w:r>
    </w:p>
    <w:p>
      <w:pPr>
        <w:autoSpaceDN w:val="0"/>
        <w:autoSpaceDE w:val="0"/>
        <w:widowControl/>
        <w:spacing w:line="264" w:lineRule="exact" w:before="264" w:after="0"/>
        <w:ind w:left="0" w:right="0" w:firstLine="0"/>
        <w:jc w:val="left"/>
      </w:pPr>
      <w:r>
        <w:t xml:space="preserve">My gaze drifted to the window, where the last rays of sunlight cast long shadows across the room. The sky outside had deepened into a rich indigo, dotted with the first pinpricks of stars. The </w:t>
        <w:br/>
        <w:t>transformation was subtle yet profound, a peaceful transition from the bright energy of the day to the quiet contemplation of the evening. It mirrored the shift in our mood, from the exuberant joy of the parade to the quiet contentment of our shared evening moments.</w:t>
      </w:r>
    </w:p>
    <w:p>
      <w:pPr>
        <w:autoSpaceDN w:val="0"/>
        <w:autoSpaceDE w:val="0"/>
        <w:widowControl/>
        <w:spacing w:line="264" w:lineRule="exact" w:before="264" w:after="0"/>
        <w:ind w:left="0" w:right="0" w:firstLine="0"/>
        <w:jc w:val="left"/>
      </w:pPr>
      <w:r>
        <w:t>I picked up a small, velvety purple flower, its petals soft against my fingers. It was a perfect little thing, a tiny fragment of a perfect day. It reminded me of the feeling of warmth that surrounded us during the parade, the laughter of the children, the friendly waves of strangers, and the feeling of belonging that permeated the air. It was a small reminder of the joy that pulsed throughout the day, the feeling of community, the sense of shared experience, the magic of togetherness.</w:t>
      </w:r>
    </w:p>
    <w:p>
      <w:pPr>
        <w:autoSpaceDN w:val="0"/>
        <w:autoSpaceDE w:val="0"/>
        <w:widowControl/>
        <w:spacing w:line="264" w:lineRule="exact" w:before="264" w:after="0"/>
        <w:ind w:left="0" w:right="0" w:firstLine="0"/>
        <w:jc w:val="left"/>
      </w:pPr>
      <w:r>
        <w:t>Liam, noticing my quiet contemplation, said, "That flower reminds me of the clown's sparkly hat, you know. It was almost as purple!" His words were a soft echo of the day's excitement, a gentle ripple in the quiet pool of the evening. His eyes, still bright with the day’s adventures, appeared at me with a clear, joyful understanding.</w:t>
      </w:r>
    </w:p>
    <w:p>
      <w:pPr>
        <w:autoSpaceDN w:val="0"/>
        <w:autoSpaceDE w:val="0"/>
        <w:widowControl/>
        <w:spacing w:line="264" w:lineRule="exact" w:before="264" w:after="0"/>
        <w:ind w:left="0" w:right="144" w:firstLine="0"/>
        <w:jc w:val="left"/>
      </w:pPr>
      <w:r>
        <w:t xml:space="preserve">Lily appeared up from her drawing, her crayon still clutched in her hand, and chimed in, "And the unicorn was even more purple!.  remember, it was sparkly purple!" her voice added a new layer to the quiet evening, a sweet reminder of her own individual </w:t>
        <w:br/>
        <w:t>encounter with the day’s magic.</w:t>
      </w:r>
    </w:p>
    <w:p>
      <w:pPr>
        <w:autoSpaceDN w:val="0"/>
        <w:autoSpaceDE w:val="0"/>
        <w:widowControl/>
        <w:spacing w:line="264" w:lineRule="exact" w:before="264" w:after="0"/>
        <w:ind w:left="0" w:right="144" w:firstLine="0"/>
        <w:jc w:val="left"/>
      </w:pPr>
      <w:r>
        <w:t>Our conversation was simple, effortless, almost wordless. It was a shared acknowledgement of the day, a quiet recounting of our individual experiences without explicit words, a comfortable acknowledgment of the shared adventure. The memories, like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colors of the flowers, were vibrant and tangible, each small detail a precious gem in our shared trove of memories.</w:t>
      </w:r>
    </w:p>
    <w:p>
      <w:pPr>
        <w:autoSpaceDN w:val="0"/>
        <w:autoSpaceDE w:val="0"/>
        <w:widowControl/>
        <w:spacing w:line="264" w:lineRule="exact" w:before="264" w:after="0"/>
        <w:ind w:left="0" w:right="144" w:firstLine="0"/>
        <w:jc w:val="left"/>
      </w:pPr>
      <w:r>
        <w:t>We spent the next few hours in comfortable silence, each of us lost in our own thoughts, yet connected by the invisible thread of our shared experiences. I continued to examine the treasures that represented our day, each small object a beacon of memory, a testament to the joy we’d experienced, a symbol of togetherness, a silent reminder of the beautiful day we had shared.</w:t>
      </w:r>
    </w:p>
    <w:p>
      <w:pPr>
        <w:autoSpaceDN w:val="0"/>
        <w:autoSpaceDE w:val="0"/>
        <w:widowControl/>
        <w:spacing w:line="264" w:lineRule="exact" w:before="264" w:after="0"/>
        <w:ind w:left="0" w:right="0" w:firstLine="0"/>
        <w:jc w:val="left"/>
      </w:pPr>
      <w:r>
        <w:t>My parents joined us, settling into comfortable armchairs, their presence a silent affirmation of our quiet contentment. They didn’t speak much, but their smiles and the occasional gentle touch spoke volumes, reinforcing the sense of peace and shared understanding that filled the room. It was a comfortable silence, a space where unspoken words and shared understanding were far more powerful than any spoken words. It was a quiet intimacy that only a family could share.</w:t>
      </w:r>
    </w:p>
    <w:p>
      <w:pPr>
        <w:autoSpaceDN w:val="0"/>
        <w:autoSpaceDE w:val="0"/>
        <w:widowControl/>
        <w:spacing w:line="264" w:lineRule="exact" w:before="264" w:after="0"/>
        <w:ind w:left="0" w:right="0" w:firstLine="0"/>
        <w:jc w:val="left"/>
      </w:pPr>
      <w:r>
        <w:t>As the evening deepened, and the stars outside grew brighter, the feeling of peace and contentment settled more deeply into our hearts. The silence in the room was not empty; it was rich, layered, and alive with the unspoken echoes of the day's adventures. It was a quiet celebration, a gentle reflection on the beauty of the simple things, the pleasure of togetherness, the wonder of a perfectly shared moment.</w:t>
      </w:r>
    </w:p>
    <w:p>
      <w:pPr>
        <w:autoSpaceDN w:val="0"/>
        <w:autoSpaceDE w:val="0"/>
        <w:widowControl/>
        <w:spacing w:line="264" w:lineRule="exact" w:before="264" w:after="0"/>
        <w:ind w:left="0" w:right="0" w:firstLine="0"/>
        <w:jc w:val="left"/>
      </w:pPr>
      <w:r>
        <w:t xml:space="preserve">The day's vibrant colors had faded into the gentle shadows of evening, yet they lingered, not as bold strokes, but as a soft, warm glow, imprinted upon our hearts and memories. They resided in the small, collected treasures we held, in the vivid details of our stories, in the quiet smiles that played across our faces. The day's </w:t>
        <w:br/>
        <w:t xml:space="preserve">excitement had given way to the quiet comfort of evening, a </w:t>
        <w:br/>
        <w:t>stillness filled with contentment, a gentle warmth that radiated from our hearts.</w:t>
      </w:r>
    </w:p>
    <w:p>
      <w:pPr>
        <w:autoSpaceDN w:val="0"/>
        <w:autoSpaceDE w:val="0"/>
        <w:widowControl/>
        <w:spacing w:line="264" w:lineRule="exact" w:before="264" w:after="0"/>
        <w:ind w:left="0" w:right="0" w:firstLine="0"/>
        <w:jc w:val="left"/>
      </w:pPr>
      <w:r>
        <w:t>The memories of the day, though softened by the approach of night, remained vivid and vibrant, a testament to the joy.  of our family, the simple beauty of a life lived together. it was a reminder that the greatest treasures are not material things, but shared experiences,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precious moments, and the enduring strength of family bonds. The vibrant colours of the day, even in their softened evening form, remained a beacon of light in our hearts, a testament to the beauty of everyday moments, the power of love and the simple joys of home. All my favorite colours, I thought, even in the soft, quiet embrace of the evening. All my favorite moments. All my favorite people. All my favorite memories. Forever and always. The day's adventures, like a fading sunset, left behind a warm glow in our hearts, a lasting memory of the simple joys of family life, the vibrant colours of a perfect day, and the profound quiet </w:t>
        <w:br/>
        <w:t>contentment of a perfect evening.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Family Dinner and Laughter</w:t>
      </w:r>
    </w:p>
    <w:p>
      <w:pPr>
        <w:autoSpaceDN w:val="0"/>
        <w:autoSpaceDE w:val="0"/>
        <w:widowControl/>
        <w:spacing w:line="264" w:lineRule="exact" w:before="286" w:after="0"/>
        <w:ind w:left="0" w:right="0" w:firstLine="0"/>
        <w:jc w:val="left"/>
      </w:pPr>
      <w:r>
        <w:t xml:space="preserve">The aroma of roasted chicken, potatoes browned to perfection, and a vibrant green bean casserole filled the air, a delicious symphony of scents that welcomed us to the dining table. The table, usually a scene of organized chaos, was now set with a festive air, each place setting adorned with a small wildflower picked during our </w:t>
        <w:br/>
        <w:t>afternoon adventure. Lily’s poppy, a burst of fiery orange, sat next to my robin’s egg blue stone, and Liam’s buttercup, a cheerful splash of yellow, added to the colorful tableau. It was a dinner table reflecting the day's vibrant journey, each flower a tiny reminder of the joy and excitement we had shared.</w:t>
      </w:r>
    </w:p>
    <w:p>
      <w:pPr>
        <w:autoSpaceDN w:val="0"/>
        <w:autoSpaceDE w:val="0"/>
        <w:widowControl/>
        <w:spacing w:line="264" w:lineRule="exact" w:before="264" w:after="0"/>
        <w:ind w:left="0" w:right="0" w:firstLine="0"/>
        <w:jc w:val="left"/>
      </w:pPr>
      <w:r>
        <w:t xml:space="preserve">We gathered around the table, the familiar warmth of family </w:t>
        <w:br/>
        <w:t>enveloping us. My parents, their faces reflecting the contentment of a day well-spent, settled into their chairs, their smiles mirroring the joy that filled the room. The chatter began softly, a gentle murmur of shared experiences and observations, like a soft melody playing in the background of our family gathering.</w:t>
      </w:r>
    </w:p>
    <w:p>
      <w:pPr>
        <w:autoSpaceDN w:val="0"/>
        <w:autoSpaceDE w:val="0"/>
        <w:widowControl/>
        <w:spacing w:line="264" w:lineRule="exact" w:before="264" w:after="0"/>
        <w:ind w:left="0" w:right="0" w:firstLine="0"/>
        <w:jc w:val="left"/>
      </w:pPr>
      <w:r>
        <w:t xml:space="preserve">Liam, ever the storyteller, launched into a detailed account of his encounter with the rainbow clown, his voice brimming with a contagious enthusiasm. He described the clown's enormous, floppy shoes, the vibrant colors of his costume, and the way he made the giant balloon animals. "It was the best balloon dog ever," he </w:t>
        <w:br/>
        <w:t xml:space="preserve">exclaimed, his eyes shining with the memory. "Even though it's a little bit flat now, it was still the best!" He punctuated his narrative with exaggerated gestures and expressive facial expressions, </w:t>
        <w:br/>
        <w:t>eliciting peals of laughter from all of us.</w:t>
      </w:r>
    </w:p>
    <w:p>
      <w:pPr>
        <w:autoSpaceDN w:val="0"/>
        <w:autoSpaceDE w:val="0"/>
        <w:widowControl/>
        <w:spacing w:line="264" w:lineRule="exact" w:before="264" w:after="0"/>
        <w:ind w:left="0" w:right="0" w:firstLine="0"/>
        <w:jc w:val="left"/>
      </w:pPr>
      <w:r>
        <w:t>Lily, her cheeks flushed with the excitement of the day, recounted her own adventures, focusing on the magical unicorn that graced the parade, a magnificent creature adorned with shimmering purple and gold. She described the unicorn's graceful movements, its sparkling horn, and the enchanting melody it seemed to play with its hooves as it danced along the parade route. Her words painted a vivid picture, adding another layer to our shared memories of the day's celebrations.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own narrative centered on the feeling of exhilaration and </w:t>
        <w:br/>
        <w:t xml:space="preserve">wonder that permeated the atmosphere of the parade. I spoke of the vibrant costumes, the joyful music, the vibrant mix of people, and the overwhelming sense of togetherness that filled the air. I </w:t>
        <w:br/>
        <w:t xml:space="preserve">described how the sun had illuminated everything in bright cheerful colors, creating a joyful, exciting atmosphere. I spoke of the warm feeling in my heart, a testament to the simple joy of shared </w:t>
        <w:br/>
        <w:t>experience, a testament to the beauty of a perfect day.</w:t>
      </w:r>
    </w:p>
    <w:p>
      <w:pPr>
        <w:autoSpaceDN w:val="0"/>
        <w:autoSpaceDE w:val="0"/>
        <w:widowControl/>
        <w:spacing w:line="264" w:lineRule="exact" w:before="264" w:after="0"/>
        <w:ind w:left="0" w:right="0" w:firstLine="0"/>
        <w:jc w:val="left"/>
      </w:pPr>
      <w:r>
        <w:t>Our stories intertwined, each adding a unique perspective to the vibrant tapestry of our collective memory. We laughed at Liam’s hilarious impersonation of the juggling clown, we gasped in unison as Lily described the unicorn's graceful movements, and we smiled knowingly as we recalled those shared moments of pure joy and wonder. The table was a canvas of shared memories, each anecdote a brushstroke adding to the vibrancy of our collective experience. The laughter flowed freely, a joyous current that connected us in a deep and meaningful way.</w:t>
      </w:r>
    </w:p>
    <w:p>
      <w:pPr>
        <w:autoSpaceDN w:val="0"/>
        <w:autoSpaceDE w:val="0"/>
        <w:widowControl/>
        <w:spacing w:line="264" w:lineRule="exact" w:before="264" w:after="0"/>
        <w:ind w:left="0" w:right="0" w:firstLine="0"/>
        <w:jc w:val="left"/>
      </w:pPr>
      <w:r>
        <w:t xml:space="preserve">As the laughter subsided, a comfortable silence descended, a </w:t>
        <w:br/>
        <w:t xml:space="preserve">peaceful interlude that experienced as comforting as a warm hug. It wasn't an awkward silence, but rather a quiet contentment that spoke volumes, a silent acknowledgment of the shared joy and the </w:t>
        <w:br/>
        <w:t>profound sense of togetherness that bound us. We sat there, basking in the warmth of the family bond, the delicious aromas of the dinner, and the unspoken understanding that passed between us, a sense of belonging and gratitude that settled deep within our hearts.</w:t>
      </w:r>
    </w:p>
    <w:p>
      <w:pPr>
        <w:autoSpaceDN w:val="0"/>
        <w:autoSpaceDE w:val="0"/>
        <w:widowControl/>
        <w:spacing w:line="264" w:lineRule="exact" w:before="264" w:after="0"/>
        <w:ind w:left="0" w:right="0" w:firstLine="0"/>
        <w:jc w:val="left"/>
      </w:pPr>
      <w:r>
        <w:t>My parents joined in our quiet contemplation, their presence a silent affirmation of the joy and contentment that filled the room. They listened patiently, their eyes filled with pride and affection, as we recounted the details of our day. Their smiles and occasional nods conveyed a wealth of unspoken emotions, a silent testament to their love and appreciation for our shared adventures.</w:t>
      </w:r>
    </w:p>
    <w:p>
      <w:pPr>
        <w:autoSpaceDN w:val="0"/>
        <w:autoSpaceDE w:val="0"/>
        <w:widowControl/>
        <w:spacing w:line="264" w:lineRule="exact" w:before="264" w:after="0"/>
        <w:ind w:left="0" w:right="144" w:firstLine="0"/>
        <w:jc w:val="left"/>
      </w:pPr>
      <w:r>
        <w:t>The setting sun cast long shadows across the room, painting the walls in warm hues of orange and gold. The gentle light cast a golden glow upon the table, illuminating the remnants of our feast and the cheerful wildflowers that remained as testament to our delightful day. It was a perfect end to a perfect day, a perfect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evening for a perfect family.</w:t>
      </w:r>
    </w:p>
    <w:p>
      <w:pPr>
        <w:autoSpaceDN w:val="0"/>
        <w:autoSpaceDE w:val="0"/>
        <w:widowControl/>
        <w:spacing w:line="264" w:lineRule="exact" w:before="264" w:after="0"/>
        <w:ind w:left="0" w:right="144" w:firstLine="0"/>
        <w:jc w:val="left"/>
      </w:pPr>
      <w:r>
        <w:t>As the evening deepened, and the stars began to twinkle in the night sky, a sense of tranquility filled our home. The vibrant colors of the day had faded, yet their memories lingered, imprinted upon our hearts like a vibrant photograph, forever preserved in the annals of our family's history.</w:t>
      </w:r>
    </w:p>
    <w:p>
      <w:pPr>
        <w:autoSpaceDN w:val="0"/>
        <w:autoSpaceDE w:val="0"/>
        <w:widowControl/>
        <w:spacing w:line="264" w:lineRule="exact" w:before="264" w:after="0"/>
        <w:ind w:left="0" w:right="0" w:firstLine="0"/>
        <w:jc w:val="left"/>
      </w:pPr>
      <w:r>
        <w:t>We continued to talk long after dinner, our conversations shifting from the excitement of the parade to the simpler joys of life. We shared stories about our days, our dreams, and our hopes, weaving a comforting tapestry of shared experiences, unspoken dreams, and heartfelt conversations. Each story enhanced the bond between us.</w:t>
      </w:r>
    </w:p>
    <w:p>
      <w:pPr>
        <w:autoSpaceDN w:val="0"/>
        <w:autoSpaceDE w:val="0"/>
        <w:widowControl/>
        <w:spacing w:line="264" w:lineRule="exact" w:before="58" w:after="0"/>
        <w:ind w:left="0" w:right="576" w:firstLine="0"/>
        <w:jc w:val="left"/>
      </w:pPr>
      <w:r>
        <w:t>We spoke of our hopes and dreams, the joys and challenges of growing up.</w:t>
      </w:r>
    </w:p>
    <w:p>
      <w:pPr>
        <w:autoSpaceDN w:val="0"/>
        <w:autoSpaceDE w:val="0"/>
        <w:widowControl/>
        <w:spacing w:line="264" w:lineRule="exact" w:before="264" w:after="0"/>
        <w:ind w:left="0" w:right="144" w:firstLine="0"/>
        <w:jc w:val="left"/>
      </w:pPr>
      <w:r>
        <w:t xml:space="preserve">The simple act of sharing a meal together, of recounting our day's adventures, of being together as a family—these were the things that truly mattered. The material treasures we collected from the parade were valuable, sure, but far more precious were the </w:t>
        <w:br/>
        <w:t>memories, the moments of laughter, and the comforting feeling of belonging we shared together.</w:t>
      </w:r>
    </w:p>
    <w:p>
      <w:pPr>
        <w:autoSpaceDN w:val="0"/>
        <w:autoSpaceDE w:val="0"/>
        <w:widowControl/>
        <w:spacing w:line="264" w:lineRule="exact" w:before="264" w:after="0"/>
        <w:ind w:left="0" w:right="0" w:firstLine="0"/>
        <w:jc w:val="left"/>
      </w:pPr>
      <w:r>
        <w:t>The conversation drifted, stories intertwined, memories shared. We spoke about everything and nothing—school, friends, dreams, hopes, fears. Liam shared his anxieties about a upcoming math test, his voice filled with a mix of apprehension and determination, and Lily proudly displayed a drawing she had made, showcasing the majestic unicorn in all its glory, its coat gleaming with an array of vibrant colors. We were a family, a support system, sharing joys and anxieties, and providing encouragement and hope.</w:t>
      </w:r>
    </w:p>
    <w:p>
      <w:pPr>
        <w:autoSpaceDN w:val="0"/>
        <w:autoSpaceDE w:val="0"/>
        <w:widowControl/>
        <w:spacing w:line="264" w:lineRule="exact" w:before="264" w:after="0"/>
        <w:ind w:left="0" w:right="0" w:firstLine="0"/>
        <w:jc w:val="left"/>
      </w:pPr>
      <w:r>
        <w:t xml:space="preserve">As the evening finally drew to a close, we gathered in the living room, nestled together on the couch, watching the stars twinkle in the night sky. The quiet hum of the house was a comforting </w:t>
        <w:br/>
        <w:t>background music to the warmth radiating from our time spent together. The day's adventures, the laughter, the shared moments—they were all woven together in the fabric of our family bond. It was a bond as strong and resilient as the enduring colors of our favorite memories. It was a bond stronger than any material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possession, richer than any single, solitary adventure.</w:t>
      </w:r>
    </w:p>
    <w:p>
      <w:pPr>
        <w:autoSpaceDN w:val="0"/>
        <w:autoSpaceDE w:val="0"/>
        <w:widowControl/>
        <w:spacing w:line="264" w:lineRule="exact" w:before="264" w:after="0"/>
        <w:ind w:left="0" w:right="0" w:firstLine="0"/>
        <w:jc w:val="left"/>
      </w:pPr>
      <w:r>
        <w:t xml:space="preserve">The day's vibrant hues faded into the quiet stillness of the evening, yet the memories lingered—as vivid and vibrant as the wildflowers on the table, a testament to the simple joys of family, the warmth of togetherness, and the boundless love that filled our hearts. The day's vibrant colors had been an outward expression of the </w:t>
        <w:br/>
        <w:t xml:space="preserve">happiness we experienced within, and the memories of those colors </w:t>
        <w:br/>
        <w:t>remained, as bright and joyful as ever. All my favorite colors, I thought, drifting off to sleep. All my favorite moments. All my favorite people. All my favorite memories. Forever and always. The quiet contentment of the evening was a perfect reflection of the happiness of the day, a quiet whisper of gratitude for the gifts of family, love, and a life richly filled with joy, adventures, and all my favorite colors.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Sweet Dreams of Color</w:t>
      </w:r>
    </w:p>
    <w:p>
      <w:pPr>
        <w:autoSpaceDN w:val="0"/>
        <w:autoSpaceDE w:val="0"/>
        <w:widowControl/>
        <w:spacing w:line="264" w:lineRule="exact" w:before="286" w:after="0"/>
        <w:ind w:left="0" w:right="0" w:firstLine="0"/>
        <w:jc w:val="left"/>
      </w:pPr>
      <w:r>
        <w:t>Sleep came softly, a gentle blanket woven from the day's events, a comforting hush after the vibrant symphony of the parade and the lively chatter of the dinner table. My eyelids grew heavy, and the world around me began to fade, replaced by a swirling kaleidoscope of color. It wasn't just any dream; it was a dream painted with the vibrant hues of my favorite things.</w:t>
      </w:r>
    </w:p>
    <w:p>
      <w:pPr>
        <w:autoSpaceDN w:val="0"/>
        <w:autoSpaceDE w:val="0"/>
        <w:widowControl/>
        <w:spacing w:line="264" w:lineRule="exact" w:before="264" w:after="0"/>
        <w:ind w:left="0" w:right="0" w:firstLine="0"/>
        <w:jc w:val="left"/>
      </w:pPr>
      <w:r>
        <w:t xml:space="preserve">First, I floated on a cloud, not just any cloud, but a cloud the color of a robin's egg blue, soft and billowy, like a giant cotton candy. Below me, the world stretched out like a painter's canvas, splashed with the greens of freshly mown grass and the deep browns of the ancient oak trees that lined the park. I witnessed the parade again, but this time, it was even more spectacular. The clown's costume </w:t>
        <w:br/>
        <w:t>shimmered with iridescent colors, each shade a surprise, a rainbow explosion of joy. The unicorn, oh, the unicorn! Its coat gleamed with an even more dazzling array of purple and gold, each strand of hair catching the light and throwing off sparks of magical color. It pranced and danced, its hooves beating out a joyful rhythm that echoed in my heart.</w:t>
      </w:r>
    </w:p>
    <w:p>
      <w:pPr>
        <w:autoSpaceDN w:val="0"/>
        <w:autoSpaceDE w:val="0"/>
        <w:widowControl/>
        <w:spacing w:line="264" w:lineRule="exact" w:before="264" w:after="0"/>
        <w:ind w:left="0" w:right="0" w:firstLine="0"/>
        <w:jc w:val="left"/>
      </w:pPr>
      <w:r>
        <w:t xml:space="preserve">Then, the dream shifted. I was running through fields of </w:t>
        <w:br/>
        <w:t>wildflowers, a sea of color that stretched as far as the eye could see.</w:t>
      </w:r>
    </w:p>
    <w:p>
      <w:pPr>
        <w:autoSpaceDN w:val="0"/>
        <w:autoSpaceDE w:val="0"/>
        <w:widowControl/>
        <w:spacing w:line="264" w:lineRule="exact" w:before="60" w:after="0"/>
        <w:ind w:left="0" w:right="144" w:firstLine="0"/>
        <w:jc w:val="left"/>
      </w:pPr>
      <w:r>
        <w:t>Poppies blazed with fiery orange, buttercups shone with cheerful yellow, and tiny bluebells danced in the gentle breeze. The colors were so intense, so vibrant, they seemed to hum with a quiet energy, a silent melody only my heart could hear. Each flower experienced soft and alive under my fingertips as I ran through the fields, a joyful, giddy feeling filling me to the brim. The air was sweet with the fragrance of blossoms, a heady perfume that filled my senses, making me feel as light as a feather, as free as a bird.</w:t>
      </w:r>
    </w:p>
    <w:p>
      <w:pPr>
        <w:autoSpaceDN w:val="0"/>
        <w:autoSpaceDE w:val="0"/>
        <w:widowControl/>
        <w:spacing w:line="264" w:lineRule="exact" w:before="264" w:after="0"/>
        <w:ind w:left="0" w:right="0" w:firstLine="0"/>
        <w:jc w:val="left"/>
      </w:pPr>
      <w:r>
        <w:t xml:space="preserve">Butterflies, iridescent and bright, fluttered around me, their wings like tiny stained-glass windows catching the light, creating </w:t>
        <w:br/>
        <w:t xml:space="preserve">miniature rainbows wherever they went. They flitted and danced, a symphony of movement and color, their wings mirroring the joy in my heart. Each butterfly seemed to carry a secret message </w:t>
        <w:br/>
        <w:t>whispered only to me, a tiny fragment of happiness, of pure,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unadulterated joy.</w:t>
      </w:r>
    </w:p>
    <w:p>
      <w:pPr>
        <w:autoSpaceDN w:val="0"/>
        <w:autoSpaceDE w:val="0"/>
        <w:widowControl/>
        <w:spacing w:line="264" w:lineRule="exact" w:before="264" w:after="0"/>
        <w:ind w:left="0" w:right="0" w:firstLine="0"/>
        <w:jc w:val="left"/>
      </w:pPr>
      <w:r>
        <w:t>Suddenly, I was soaring through the sky, riding on the back of a giant, fluffy bumble bee, its stripes a blur of black and yellow against the brilliant blue of the heavens. We flew over rolling hills bathed in the golden light of the setting sun, the landscapes painted in a thousand shades of orange, red, and purple. The sun itself seemed to smile down on me, its rays warm and comforting. We flew past majestic mountains painted with strokes of deep purple and rose, their peaks capped with snow, a contrasting brilliance of white against the warm hues of the sunset.</w:t>
      </w:r>
    </w:p>
    <w:p>
      <w:pPr>
        <w:autoSpaceDN w:val="0"/>
        <w:autoSpaceDE w:val="0"/>
        <w:widowControl/>
        <w:spacing w:line="264" w:lineRule="exact" w:before="264" w:after="0"/>
        <w:ind w:left="0" w:right="0" w:firstLine="0"/>
        <w:jc w:val="left"/>
      </w:pPr>
      <w:r>
        <w:t xml:space="preserve">The bee hummed a gentle tune, a lullaby as soothing as the softest breeze, and I experienced a sense of peace, of completeness, that I had never experienced before. It was as if all the colors of the world were woven together, creating a harmonious blend, a tapestry of joy and wonder. It was a feeling of belonging, of being connected to </w:t>
        <w:br/>
        <w:t>something bigger than myself, a feeling as warm and comforting as a mother’s hug.</w:t>
      </w:r>
    </w:p>
    <w:p>
      <w:pPr>
        <w:autoSpaceDN w:val="0"/>
        <w:autoSpaceDE w:val="0"/>
        <w:widowControl/>
        <w:spacing w:line="264" w:lineRule="exact" w:before="264" w:after="0"/>
        <w:ind w:left="0" w:right="0" w:firstLine="0"/>
        <w:jc w:val="left"/>
      </w:pPr>
      <w:r>
        <w:t>The dream continued, taking me on a journey through a vibrant underwater world. Schools of fish, shimmering like jewels, darted past in a kaleidoscope of colors. Coral reefs glowed with neon hues, creating a breathtaking spectacle of nature's artistry. The water was clear and warm, inviting, a comforting embrace that surrounded me like a loving hug. I swam among the playful dolphins, their sleek bodies cutting through the water like silver arrows, their playful antics filling me with laughter.</w:t>
      </w:r>
    </w:p>
    <w:p>
      <w:pPr>
        <w:autoSpaceDN w:val="0"/>
        <w:autoSpaceDE w:val="0"/>
        <w:widowControl/>
        <w:spacing w:line="264" w:lineRule="exact" w:before="264" w:after="0"/>
        <w:ind w:left="0" w:right="0" w:firstLine="0"/>
        <w:jc w:val="left"/>
      </w:pPr>
      <w:r>
        <w:t>I continued to swim, deeper and deeper into the ocean's depths, where the water grew darker, mysterious, but still beautiful in its unique way. The light refracted in such a manner that it created an array of shimmering blues and greens, a magical display that filled me with awe and wonder. The darkness did not scare me, as this dream held only joy and wonder within its realm.</w:t>
      </w:r>
    </w:p>
    <w:p>
      <w:pPr>
        <w:autoSpaceDN w:val="0"/>
        <w:autoSpaceDE w:val="0"/>
        <w:widowControl/>
        <w:spacing w:line="264" w:lineRule="exact" w:before="264" w:after="0"/>
        <w:ind w:left="0" w:right="288" w:firstLine="0"/>
        <w:jc w:val="left"/>
      </w:pPr>
      <w:r>
        <w:t>Emerging from the ocean, I found myself on a beach, the sand as warm as a summer day, and as soft as silk beneath my feet. The sunset blazed across the sky, painting the clouds in hues of fiery orange, soft pink, and deep purple. The sky was a breathtaking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canvas, a masterpiece of nature’s artistry. I watched the waves roll in, their rhythm a calming lullaby that soothed my soul. The gentle sound of the waves crashing on the shore filled me with a sense of serenity and calm, a peaceful retreat where I could simply be, and breathe.</w:t>
      </w:r>
    </w:p>
    <w:p>
      <w:pPr>
        <w:autoSpaceDN w:val="0"/>
        <w:autoSpaceDE w:val="0"/>
        <w:widowControl/>
        <w:spacing w:line="264" w:lineRule="exact" w:before="264" w:after="0"/>
        <w:ind w:left="0" w:right="0" w:firstLine="0"/>
        <w:jc w:val="left"/>
      </w:pPr>
      <w:r>
        <w:t xml:space="preserve">As I walked along the beach, I collected seashells, each one a </w:t>
        <w:br/>
        <w:t>miniature work of art, each one a tiny treasure reflecting the beauty of the ocean. Some shells were pearly white, others a deep, rich brown, and some glowed with iridescent hues, as if reflecting the light of a thousand sunsets. The shells were smooth to the touch, as if nature had polished them with its own loving hands.</w:t>
      </w:r>
    </w:p>
    <w:p>
      <w:pPr>
        <w:autoSpaceDN w:val="0"/>
        <w:autoSpaceDE w:val="0"/>
        <w:widowControl/>
        <w:spacing w:line="264" w:lineRule="exact" w:before="264" w:after="0"/>
        <w:ind w:left="0" w:right="144" w:firstLine="0"/>
        <w:jc w:val="left"/>
      </w:pPr>
      <w:r>
        <w:t>I continued my walk along the beach, feeling the warm sand between my toes, and the gentle breeze on my face. The sunset sky was simply breathtaking, painting the clouds in such a brilliant display of color that left me speechless. Each color seemed to radiate its own unique energy, as if filling me with warmth and light.</w:t>
      </w:r>
    </w:p>
    <w:p>
      <w:pPr>
        <w:autoSpaceDN w:val="0"/>
        <w:autoSpaceDE w:val="0"/>
        <w:widowControl/>
        <w:spacing w:line="264" w:lineRule="exact" w:before="264" w:after="0"/>
        <w:ind w:left="0" w:right="0" w:firstLine="0"/>
        <w:jc w:val="left"/>
      </w:pPr>
      <w:r>
        <w:t>The sky gradually transformed into a breathtaking spectacle of stars, twinkling like diamonds scattered across a velvety black cloth. The moon, a crescent of silvery light, cast its gentle glow upon the waves, creating a magical atmosphere, where the air was filled with a quiet sense of peace and tranquility.</w:t>
      </w:r>
    </w:p>
    <w:p>
      <w:pPr>
        <w:autoSpaceDN w:val="0"/>
        <w:autoSpaceDE w:val="0"/>
        <w:widowControl/>
        <w:spacing w:line="264" w:lineRule="exact" w:before="264" w:after="0"/>
        <w:ind w:left="0" w:right="288" w:firstLine="0"/>
        <w:jc w:val="center"/>
      </w:pPr>
      <w:r>
        <w:t>Suddenly, I was back in my bed, the vibrant colors of my dream slowly fading, replaced by the familiar darkness of my bedroom.</w:t>
      </w:r>
    </w:p>
    <w:p>
      <w:pPr>
        <w:autoSpaceDN w:val="0"/>
        <w:autoSpaceDE w:val="0"/>
        <w:widowControl/>
        <w:spacing w:line="264" w:lineRule="exact" w:before="58" w:after="0"/>
        <w:ind w:left="0" w:right="0" w:firstLine="0"/>
        <w:jc w:val="left"/>
      </w:pPr>
      <w:r>
        <w:t xml:space="preserve">But the joy, the peace, the sense of wonder – these remained, a warm glow in my heart, a lingering reminder of the magical </w:t>
        <w:br/>
        <w:t>journey I had taken through the land of dreams. All my favorite colors, I whispered softly, still feeling the warmth of the dream, still feeling the joy in my heart. All my favorite colors, all my favorite memories, all my favorite people – forever and always. And with that final thought, I drifted off to a peaceful, restful sleep, my heart filled with a quiet contentment, the happy aftermath of a dream so beautiful, so full of vibrant hues and happy memories. All my favorite colors. All my favorite colors. All my favorite colors.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Blue Skys Vastness</w:t>
      </w:r>
    </w:p>
    <w:p>
      <w:pPr>
        <w:autoSpaceDN w:val="0"/>
        <w:autoSpaceDE w:val="0"/>
        <w:widowControl/>
        <w:spacing w:line="264" w:lineRule="exact" w:before="286" w:after="0"/>
        <w:ind w:left="0" w:right="0" w:firstLine="0"/>
        <w:jc w:val="left"/>
      </w:pPr>
      <w:r>
        <w:t xml:space="preserve">The dream faded, leaving behind a lingering warmth, a quiet hum of happiness that resonated deep within my chest. But even as the vibrant colors of my dream world receded, a new image emerged, clear and vivid in my memory: the boundless blue of the sky. It wasn't the robin's egg blue of the cloud I'd floated on, nor the deep, mysterious blue of the ocean depths. This was a different blue, a vast, expansive blue, the kind that stretches endlessly, a </w:t>
        <w:br/>
        <w:t>breathtaking panorama of infinite possibilities.</w:t>
      </w:r>
    </w:p>
    <w:p>
      <w:pPr>
        <w:autoSpaceDN w:val="0"/>
        <w:autoSpaceDE w:val="0"/>
        <w:widowControl/>
        <w:spacing w:line="264" w:lineRule="exact" w:before="264" w:after="0"/>
        <w:ind w:left="0" w:right="0" w:firstLine="0"/>
        <w:jc w:val="left"/>
      </w:pPr>
      <w:r>
        <w:t>It was the kind of blue that made me feel small, insignificant in the grand scheme of things, yet somehow perfectly at peace with that insignificance. It was the blue of a clear summer day, unburdened by clouds, a pure, unblemished canvas of cerulean wonder. I remember lying on my back in the grass, my face turned towards the sun, feeling the warmth on my skin, and letting the blue wash over me, a tranquil sea of calm.</w:t>
      </w:r>
    </w:p>
    <w:p>
      <w:pPr>
        <w:autoSpaceDN w:val="0"/>
        <w:autoSpaceDE w:val="0"/>
        <w:widowControl/>
        <w:spacing w:line="264" w:lineRule="exact" w:before="264" w:after="0"/>
        <w:ind w:left="0" w:right="0" w:firstLine="0"/>
        <w:jc w:val="left"/>
      </w:pPr>
      <w:r>
        <w:t>This blue sky wasn't just a backdrop; it was an active participant in my sense of wellbeing. It experienced like a giant, comforting blanket, enveloping me in its soft embrace. It was a silent witness to my thoughts, my dreams, my joys, and my sorrows. It held all the secrets of the world, yet revealed nothing, keeping its wisdom close, sharing only its boundless beauty.</w:t>
      </w:r>
    </w:p>
    <w:p>
      <w:pPr>
        <w:autoSpaceDN w:val="0"/>
        <w:autoSpaceDE w:val="0"/>
        <w:widowControl/>
        <w:spacing w:line="264" w:lineRule="exact" w:before="264" w:after="0"/>
        <w:ind w:left="0" w:right="0" w:firstLine="0"/>
        <w:jc w:val="left"/>
      </w:pPr>
      <w:r>
        <w:t xml:space="preserve">I imagined myself soaring through this blue expanse, a tiny speck against the immensity of it all, yet utterly free. No boundaries, no limitations, just the endless expanse of sky stretching out before me, inviting me to explore its boundless depths. The wind would </w:t>
        <w:br/>
        <w:t>whisper secrets in my ears, carrying tales of faraway lands and forgotten dreams. I would dance among the clouds, feeling their soft, cottony touch against my skin, laughing at the whims of the wind, spinning and twirling in a joyful ballet.</w:t>
      </w:r>
    </w:p>
    <w:p>
      <w:pPr>
        <w:autoSpaceDN w:val="0"/>
        <w:autoSpaceDE w:val="0"/>
        <w:widowControl/>
        <w:spacing w:line="264" w:lineRule="exact" w:before="264" w:after="0"/>
        <w:ind w:left="0" w:right="0" w:firstLine="0"/>
        <w:jc w:val="left"/>
      </w:pPr>
      <w:r>
        <w:t>The sun, a fiery orb in the distance, would cast its golden rays upon me, warming me with its gentle embrace. The air would be fresh and crisp, carrying the scent of wildflowers and distant rain. The birds, tiny specks against the vast blue, would sing their melodies,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their cheerful songs adding to the symphony of nature's orchestra. And far below, the world would stretch out like a map, a tapestry woven with a myriad of colors and textures, each detail a miniature masterpiece.</w:t>
      </w:r>
    </w:p>
    <w:p>
      <w:pPr>
        <w:autoSpaceDN w:val="0"/>
        <w:autoSpaceDE w:val="0"/>
        <w:widowControl/>
        <w:spacing w:line="264" w:lineRule="exact" w:before="264" w:after="0"/>
        <w:ind w:left="0" w:right="0" w:firstLine="0"/>
        <w:jc w:val="left"/>
      </w:pPr>
      <w:r>
        <w:t>But it wasn't just the freedom and the vastness that captivated me; it was the peace. The blue of the sky was a symbol of tranquility, a calming balm that soothed my soul. It was a refuge from the hustle and bustle of life, a quiet sanctuary where I could escape the noise and find solace in the simple beauty of nature.</w:t>
      </w:r>
    </w:p>
    <w:p>
      <w:pPr>
        <w:autoSpaceDN w:val="0"/>
        <w:autoSpaceDE w:val="0"/>
        <w:widowControl/>
        <w:spacing w:line="264" w:lineRule="exact" w:before="264" w:after="0"/>
        <w:ind w:left="0" w:right="0" w:firstLine="0"/>
        <w:jc w:val="left"/>
      </w:pPr>
      <w:r>
        <w:t xml:space="preserve">I could spend hours gazing at this boundless blue, letting its </w:t>
        <w:br/>
        <w:t>tranquil presence wash over me, erasing the worries and anxieties of the day. It was like a silent meditation, a gentle reminder that even amidst the chaos of life, there was always a place of serenity, a refuge where peace and calm could be found. The blue sky was a constant, a steadfast presence in my life, a source of comfort and inspiration.</w:t>
      </w:r>
    </w:p>
    <w:p>
      <w:pPr>
        <w:autoSpaceDN w:val="0"/>
        <w:autoSpaceDE w:val="0"/>
        <w:widowControl/>
        <w:spacing w:line="264" w:lineRule="exact" w:before="264" w:after="0"/>
        <w:ind w:left="0" w:right="144" w:firstLine="0"/>
        <w:jc w:val="left"/>
      </w:pPr>
      <w:r>
        <w:t>Thinking back, I recall many days spent under the vast expanse of this blue sky. Days spent building sandcastles on the beach, the sand warm beneath my feet, the salty air filling my lungs. Days spent chasing butterflies in the meadow, their delicate wings catching the sunlight, their vibrant colors dancing in the gentle breeze. Days spent reading books under the shade of a large oak tree, lost in the worlds created by the authors' imaginations, the blue sky a silent witness to my adventures.</w:t>
      </w:r>
    </w:p>
    <w:p>
      <w:pPr>
        <w:autoSpaceDN w:val="0"/>
        <w:autoSpaceDE w:val="0"/>
        <w:widowControl/>
        <w:spacing w:line="264" w:lineRule="exact" w:before="264" w:after="0"/>
        <w:ind w:left="0" w:right="288" w:firstLine="0"/>
        <w:jc w:val="left"/>
      </w:pPr>
      <w:r>
        <w:t>The blue sky was always there, a constant companion, a silent observer, a source of endless inspiration. It was the backdrop to countless memories, each one precious, each one imbued with a special significance. The blue sky was a canvas upon which the tapestry of my life was woven, its infinite expanse providing a limitless space for dreams to take flight, for adventures to unfold, and for memories to be made. It was a space where the ordinary became extraordinary, where the mundane transformed into the magical.</w:t>
      </w:r>
    </w:p>
    <w:p>
      <w:pPr>
        <w:autoSpaceDN w:val="0"/>
        <w:autoSpaceDE w:val="0"/>
        <w:widowControl/>
        <w:spacing w:line="264" w:lineRule="exact" w:before="264" w:after="0"/>
        <w:ind w:left="0" w:right="0" w:firstLine="0"/>
        <w:jc w:val="left"/>
      </w:pPr>
      <w:r>
        <w:t>Even now, whenever I see a clear blue sky, I feel that same sense of peace, that same feeling of limitless potential. I remember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freedom, the vastness, the tranquility. It takes me back to those carefree days, reminding me of the simple joys, the quiet moments, the precious memories. It's a reminder that even when things feel overwhelming, there's always a place of quiet contemplation, a source of comfort and inspiration, always within reach.</w:t>
      </w:r>
    </w:p>
    <w:p>
      <w:pPr>
        <w:autoSpaceDN w:val="0"/>
        <w:autoSpaceDE w:val="0"/>
        <w:widowControl/>
        <w:spacing w:line="264" w:lineRule="exact" w:before="264" w:after="0"/>
        <w:ind w:left="0" w:right="0" w:firstLine="0"/>
        <w:jc w:val="left"/>
      </w:pPr>
      <w:r>
        <w:t>The blue sky is a symbol of hope, a reminder that even on the darkest days, there is always a glimmer of light, a promise of brighter times ahead. It's a symbol of resilience, a testament to the power of nature's enduring beauty. It's a symbol of peace, a quiet sanctuary where we can find solace and serenity in the midst of life's storms.</w:t>
      </w:r>
    </w:p>
    <w:p>
      <w:pPr>
        <w:autoSpaceDN w:val="0"/>
        <w:autoSpaceDE w:val="0"/>
        <w:widowControl/>
        <w:spacing w:line="264" w:lineRule="exact" w:before="264" w:after="0"/>
        <w:ind w:left="0" w:right="0" w:firstLine="0"/>
        <w:jc w:val="left"/>
      </w:pPr>
      <w:r>
        <w:t>The blue of the sky is more than just a color; it is a feeling, a state of being, a connection to something larger than ourselves. It’s a feeling of freedom, of hope, of peace and tranquility. It is a symbol of limitless possibilities, a reminder that the world is vast, and that there is always something new and exciting to discover. It is a comforting friend, a silent companion, a constant source of joy and inspiration.</w:t>
      </w:r>
    </w:p>
    <w:p>
      <w:pPr>
        <w:autoSpaceDN w:val="0"/>
        <w:autoSpaceDE w:val="0"/>
        <w:widowControl/>
        <w:spacing w:line="264" w:lineRule="exact" w:before="264" w:after="0"/>
        <w:ind w:left="0" w:right="0" w:firstLine="0"/>
        <w:jc w:val="left"/>
      </w:pPr>
      <w:r>
        <w:t>And as I think of this vast, beautiful blue sky, I remember all my favorite colors. All the colors I witnessed in my dreams, the colors of the flowers in the fields, the colors of the butterflies flitting in the meadows, the colors of the ocean depths, the colors of the sunset. All those vibrant hues are now associated with the boundless blue, as if the blue sky holds them all, embraces them, integrates them into a single, magnificent masterpiece.</w:t>
      </w:r>
    </w:p>
    <w:p>
      <w:pPr>
        <w:autoSpaceDN w:val="0"/>
        <w:autoSpaceDE w:val="0"/>
        <w:widowControl/>
        <w:spacing w:line="264" w:lineRule="exact" w:before="264" w:after="0"/>
        <w:ind w:left="0" w:right="0" w:firstLine="0"/>
        <w:jc w:val="left"/>
      </w:pPr>
      <w:r>
        <w:t>All my favorite colors, all my favorite memories, all my favorite people – they are all interwoven with the image of the blue sky, creating a rich tapestry of life, a colorful narrative of joy and wonder. And as I close my eyes, I can still see that vast, boundless blue, a symbol of peace and tranquility, a reminder of the beauty that surrounds us, and the simple joys that fill our lives. All my favorite colors, I whisper softly, drifting back to sleep, content and at peace. All my favorite colors. All my favorite colors. All my favorite colors...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Bluebells Gentle Sway</w:t>
      </w:r>
    </w:p>
    <w:p>
      <w:pPr>
        <w:autoSpaceDN w:val="0"/>
        <w:autoSpaceDE w:val="0"/>
        <w:widowControl/>
        <w:spacing w:line="264" w:lineRule="exact" w:before="286" w:after="0"/>
        <w:ind w:left="0" w:right="0" w:firstLine="0"/>
        <w:jc w:val="left"/>
      </w:pPr>
      <w:r>
        <w:t>The memory of the boundless blue sky faded, replaced by another image, equally vivid and comforting: a field of bluebells, their delicate bells swaying gently in the breeze. It wasn't the intense blue of the summer sky, but a softer, more muted shade, a gentle periwinkle, like the color of forget-me-nots after a spring rain. The bluebells carpeted the hillside, a sea of swaying color, each tiny bell a miniature masterpiece of nature's artistry.</w:t>
      </w:r>
    </w:p>
    <w:p>
      <w:pPr>
        <w:autoSpaceDN w:val="0"/>
        <w:autoSpaceDE w:val="0"/>
        <w:widowControl/>
        <w:spacing w:line="264" w:lineRule="exact" w:before="264" w:after="0"/>
        <w:ind w:left="0" w:right="0" w:firstLine="0"/>
        <w:jc w:val="left"/>
      </w:pPr>
      <w:r>
        <w:t>The air hummed with the quiet murmur of the breeze, a gentle whisper that rustled the delicate petals, creating a soothing melody.</w:t>
      </w:r>
    </w:p>
    <w:p>
      <w:pPr>
        <w:autoSpaceDN w:val="0"/>
        <w:autoSpaceDE w:val="0"/>
        <w:widowControl/>
        <w:spacing w:line="264" w:lineRule="exact" w:before="60" w:after="0"/>
        <w:ind w:left="0" w:right="0" w:firstLine="0"/>
        <w:jc w:val="left"/>
      </w:pPr>
      <w:r>
        <w:t xml:space="preserve">The sun dappled through the leaves of the nearby trees, casting dancing shadows on the swaying bluebells, transforming the hillside into a magical, enchanted place. It was a scene of such serene beauty that it held my breath captive, a silent witness to the </w:t>
        <w:br/>
        <w:t>peaceful dance of nature.</w:t>
      </w:r>
    </w:p>
    <w:p>
      <w:pPr>
        <w:autoSpaceDN w:val="0"/>
        <w:autoSpaceDE w:val="0"/>
        <w:widowControl/>
        <w:spacing w:line="264" w:lineRule="exact" w:before="264" w:after="0"/>
        <w:ind w:left="0" w:right="144" w:firstLine="0"/>
        <w:jc w:val="left"/>
      </w:pPr>
      <w:r>
        <w:t>I remember kneeling amidst the bluebells, my fingers tracing the delicate curves of their petals, feeling their velvety softness against my skin. Their fragrance, subtle yet sweet, filled the air, a delicate perfume that calmed my senses and eased my mind. Each tiny bell seemed to hold a secret, a whispered story of the earth, of the sun, and of the gentle rain that nourished them.</w:t>
      </w:r>
    </w:p>
    <w:p>
      <w:pPr>
        <w:autoSpaceDN w:val="0"/>
        <w:autoSpaceDE w:val="0"/>
        <w:widowControl/>
        <w:spacing w:line="264" w:lineRule="exact" w:before="264" w:after="0"/>
        <w:ind w:left="0" w:right="0" w:firstLine="0"/>
        <w:jc w:val="left"/>
      </w:pPr>
      <w:r>
        <w:t>The sway of the bluebells was hypnotic, a gentle rhythm that calmed my soul and eased my heart. It was a slow, deliberate movement, a gentle dance that seemed to perfectly synchronize with the rhythm of my own breath. Watching them sway, I experienced a sense of profound peace and contentment settle over me, a sense of being completely at one with nature.</w:t>
      </w:r>
    </w:p>
    <w:p>
      <w:pPr>
        <w:autoSpaceDN w:val="0"/>
        <w:autoSpaceDE w:val="0"/>
        <w:widowControl/>
        <w:spacing w:line="264" w:lineRule="exact" w:before="264" w:after="0"/>
        <w:ind w:left="0" w:right="144" w:firstLine="0"/>
        <w:jc w:val="center"/>
      </w:pPr>
      <w:r>
        <w:t>I imagined the bluebells whispering secrets to each other, sharing the stories of the day, the joys and sorrows of the passing seasons.</w:t>
      </w:r>
    </w:p>
    <w:p>
      <w:pPr>
        <w:autoSpaceDN w:val="0"/>
        <w:autoSpaceDE w:val="0"/>
        <w:widowControl/>
        <w:spacing w:line="264" w:lineRule="exact" w:before="60" w:after="0"/>
        <w:ind w:left="0" w:right="144" w:firstLine="0"/>
        <w:jc w:val="left"/>
      </w:pPr>
      <w:r>
        <w:t>They seemed to hold the memories of countless sunrises and sunsets, the gentle patter of rain, the songs of birds, the warmth of the sun. They were silent keepers of the hillside's secrets, silent witnesses to the changing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bluebells' sway wasn't just a physical movement; it was a symbol of life's gentle rhythm, a reminder that even amidst the chaos and uncertainty of the world, there was a constant, gentle flow, a quiet grace that permeated everything. It was a reminder to slow down, to breathe deeply, to appreciate the small wonders that surrounded me.</w:t>
      </w:r>
    </w:p>
    <w:p>
      <w:pPr>
        <w:autoSpaceDN w:val="0"/>
        <w:autoSpaceDE w:val="0"/>
        <w:widowControl/>
        <w:spacing w:line="264" w:lineRule="exact" w:before="264" w:after="0"/>
        <w:ind w:left="0" w:right="0" w:firstLine="0"/>
        <w:jc w:val="left"/>
      </w:pPr>
      <w:r>
        <w:t>I closed my eyes, inhaling the sweet fragrance of the bluebells, letting the gentle sway of their petals lull me into a state of deep tranquility. The sounds of nature – the gentle rustling of leaves, the chirping of crickets, the distant call of a bird – formed a harmonious chorus, a symphony of peace that calmed my anxieties and washed away the worries of the day.</w:t>
      </w:r>
    </w:p>
    <w:p>
      <w:pPr>
        <w:autoSpaceDN w:val="0"/>
        <w:autoSpaceDE w:val="0"/>
        <w:widowControl/>
        <w:spacing w:line="264" w:lineRule="exact" w:before="264" w:after="0"/>
        <w:ind w:left="0" w:right="144" w:firstLine="0"/>
        <w:jc w:val="left"/>
      </w:pPr>
      <w:r>
        <w:t>It experienced as if the bluebells were swaying in time with my heartbeat, their gentle rhythm mirroring the gentle pulse of life itself. I felt a deep connection to them, a sense of belonging, a feeling that I was part of something larger than myself, something ancient and profound. The bluebells were a reminder of the interconnectedness of all living things, a testament to the beauty and wonder of the natural world.</w:t>
      </w:r>
    </w:p>
    <w:p>
      <w:pPr>
        <w:autoSpaceDN w:val="0"/>
        <w:autoSpaceDE w:val="0"/>
        <w:widowControl/>
        <w:spacing w:line="264" w:lineRule="exact" w:before="264" w:after="0"/>
        <w:ind w:left="0" w:right="0" w:firstLine="0"/>
        <w:jc w:val="left"/>
      </w:pPr>
      <w:r>
        <w:t>As I sat there, surrounded by the swaying bluebells, I recalled other moments of such profound peace, other times when the beauty of nature had filled me with a sense of awe and wonder. I remembered the time I watched the sunset paint the sky with vibrant hues, the time I witnessed a family of deer grazing peacefully in a meadow, the time I experienced the warmth of the sun on my face during a summer's day.</w:t>
      </w:r>
    </w:p>
    <w:p>
      <w:pPr>
        <w:autoSpaceDN w:val="0"/>
        <w:autoSpaceDE w:val="0"/>
        <w:widowControl/>
        <w:spacing w:line="264" w:lineRule="exact" w:before="264" w:after="0"/>
        <w:ind w:left="0" w:right="0" w:firstLine="0"/>
        <w:jc w:val="left"/>
      </w:pPr>
      <w:r>
        <w:t>Each of these moments was a reminder of the simple joys that life had to offer, the quiet moments of beauty that could be found in the most unexpected places. They were reminders of the importance of slowing down, of taking the time to appreciate the wonders that surrounded me, of finding peace in the midst of the everyday.</w:t>
      </w:r>
    </w:p>
    <w:p>
      <w:pPr>
        <w:autoSpaceDN w:val="0"/>
        <w:autoSpaceDE w:val="0"/>
        <w:widowControl/>
        <w:spacing w:line="264" w:lineRule="exact" w:before="264" w:after="0"/>
        <w:ind w:left="0" w:right="144" w:firstLine="0"/>
        <w:jc w:val="left"/>
      </w:pPr>
      <w:r>
        <w:t>The bluebells were a reminder that even the smallest of things could hold great beauty, that even the simplest of moments could be filled with profound meaning. They were a symbol of hope and resilience, a testament to the enduring power of nature's beauty. They were a reminder that even in the midst of life's challenges,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there was always a place of peace and serenity to be found.</w:t>
      </w:r>
    </w:p>
    <w:p>
      <w:pPr>
        <w:autoSpaceDN w:val="0"/>
        <w:autoSpaceDE w:val="0"/>
        <w:widowControl/>
        <w:spacing w:line="264" w:lineRule="exact" w:before="264" w:after="0"/>
        <w:ind w:left="0" w:right="0" w:firstLine="0"/>
        <w:jc w:val="left"/>
      </w:pPr>
      <w:r>
        <w:t xml:space="preserve">The gentle sway of the bluebells was a comforting presence, a constant reminder of the simple joys of life, the beauty of nature, and the importance of finding peace and contentment in the </w:t>
        <w:br/>
        <w:t xml:space="preserve">everyday. It was a reminder that even in the midst of life's </w:t>
        <w:br/>
        <w:t>complexities, there was always a place of serenity, a quiet sanctuary where I could find solace and renewal. And as I sat among the bluebells, feeling their gentle sway, I knew that this feeling of peace and contentment would always be with me, a cherished memory, a source of strength and inspiration.</w:t>
      </w:r>
    </w:p>
    <w:p>
      <w:pPr>
        <w:autoSpaceDN w:val="0"/>
        <w:autoSpaceDE w:val="0"/>
        <w:widowControl/>
        <w:spacing w:line="264" w:lineRule="exact" w:before="264" w:after="0"/>
        <w:ind w:left="0" w:right="0" w:firstLine="0"/>
        <w:jc w:val="left"/>
      </w:pPr>
      <w:r>
        <w:t>The sun began to dip lower in the sky, casting long shadows across the hillside. The color of the bluebells deepened, becoming even more vibrant in the fading light. The air grew cooler, the breeze a little stronger. Yet, the feeling of peace and contentment remained, a warm, comforting presence that surrounded me like a gentle embrace.</w:t>
      </w:r>
    </w:p>
    <w:p>
      <w:pPr>
        <w:autoSpaceDN w:val="0"/>
        <w:autoSpaceDE w:val="0"/>
        <w:widowControl/>
        <w:spacing w:line="264" w:lineRule="exact" w:before="264" w:after="0"/>
        <w:ind w:left="0" w:right="0" w:firstLine="0"/>
        <w:jc w:val="left"/>
      </w:pPr>
      <w:r>
        <w:t>I reluctantly stood, carefully avoiding the delicate bluebells, feeling a deep sense of gratitude for this peaceful interlude, for the gift of this beautiful and serene scene. As I walked away, I carried with me the memory of the swaying bluebells, a reminder of the simple joys of life, the beauty of nature, and the importance of slowing down to appreciate the little wonders that surrounded me.</w:t>
      </w:r>
    </w:p>
    <w:p>
      <w:pPr>
        <w:autoSpaceDN w:val="0"/>
        <w:autoSpaceDE w:val="0"/>
        <w:widowControl/>
        <w:spacing w:line="264" w:lineRule="exact" w:before="264" w:after="0"/>
        <w:ind w:left="0" w:right="0" w:firstLine="0"/>
        <w:jc w:val="left"/>
      </w:pPr>
      <w:r>
        <w:t xml:space="preserve">The image of the bluebells lingered in my mind, a tranquil </w:t>
        <w:br/>
        <w:t xml:space="preserve">counterpoint to the vibrant, energetic colors of my earlier </w:t>
        <w:br/>
        <w:t>memories. It was a reminder that peace and serenity were just as important as joy and excitement, that the quiet moments were just as valuable as the boisterous ones. The gentle sway of the bluebells became a symbol of this balance, a representation of the ebb and flow of life, the quiet moments interwoven with the vibrant ones, creating a rich and textured tapestry of experience.</w:t>
      </w:r>
    </w:p>
    <w:p>
      <w:pPr>
        <w:autoSpaceDN w:val="0"/>
        <w:autoSpaceDE w:val="0"/>
        <w:widowControl/>
        <w:spacing w:line="264" w:lineRule="exact" w:before="264" w:after="0"/>
        <w:ind w:left="0" w:right="0" w:firstLine="0"/>
        <w:jc w:val="left"/>
      </w:pPr>
      <w:r>
        <w:t>The memory of the bluebells became a recurring theme in my day, a soothing image that returned again and again, a calming balm amidst the excitement.  and anticipation of the homecoming parade. i would close my eyes, for a moment, in the midst of the bustle and energy of the town, and picture the swaying bluebells, their gentle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rhythm restoring my equilibrium, their quiet beauty a reminder of the inner peace I could always find within myself. And I knew that wherever life took me, wherever my adventures might lead, I could always return to this image, to this feeling of serenity and </w:t>
        <w:br/>
        <w:t>contentment, finding solace and strength in the quiet beauty of the swaying bluebells. The quiet beauty of the swaying bluebells. The quiet beauty of the swaying bluebells. A soft mantra, a gentle lullaby, that accompanied me throughout the day, a symbol of peace and contentment, a reminder of all my favorite colors. All my favorite colors. All my favorite colors...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Oceans Deep Blue</w:t>
      </w:r>
    </w:p>
    <w:p>
      <w:pPr>
        <w:autoSpaceDN w:val="0"/>
        <w:autoSpaceDE w:val="0"/>
        <w:widowControl/>
        <w:spacing w:line="264" w:lineRule="exact" w:before="286" w:after="0"/>
        <w:ind w:left="0" w:right="0" w:firstLine="0"/>
        <w:jc w:val="left"/>
      </w:pPr>
      <w:r>
        <w:t xml:space="preserve">The image of the bluebells faded, replaced by another vision, </w:t>
        <w:br/>
        <w:t>equally captivating but vastly different: the ocean's deep blue. It wasn't the gentle periwinkle of the wildflowers, but a profound, intense blue, the color of a twilight sky just before the stars emerge. A boundless expanse of water stretching to the horizon, shimmering under the sun's gaze. This was a blue that held secrets, a blue that whispered of ancient mysteries and untold adventures.</w:t>
      </w:r>
    </w:p>
    <w:p>
      <w:pPr>
        <w:autoSpaceDN w:val="0"/>
        <w:autoSpaceDE w:val="0"/>
        <w:widowControl/>
        <w:spacing w:line="264" w:lineRule="exact" w:before="264" w:after="0"/>
        <w:ind w:left="0" w:right="0" w:firstLine="0"/>
        <w:jc w:val="left"/>
      </w:pPr>
      <w:r>
        <w:t>I imagined myself standing at the edge of this vast, shimmering ocean, the salty air filling my lungs, the rhythmic crash of waves against the shore a constant, soothing symphony. The sand beneath my feet was cool and smooth, a comforting contrast to the warm sun on my face. I could feel the gentle breeze carrying the scent of salt and seaweed, a fragrance both familiar and exciting, hinting at the wonders that lay hidden beneath the surface.</w:t>
      </w:r>
    </w:p>
    <w:p>
      <w:pPr>
        <w:autoSpaceDN w:val="0"/>
        <w:autoSpaceDE w:val="0"/>
        <w:widowControl/>
        <w:spacing w:line="264" w:lineRule="exact" w:before="264" w:after="0"/>
        <w:ind w:left="0" w:right="144" w:firstLine="0"/>
        <w:jc w:val="left"/>
      </w:pPr>
      <w:r>
        <w:t>The ocean's vastness filled me with a sense of awe and wonder. It was a world unlike any other, a realm of mystery and magic, teeming with life and wonder, a breathtaking display of nature's grandeur. The deep blue of the water seemed to hold countless stories, each wave a chapter in an epic tale of the sea. I imagined the waves carrying secrets across the ocean's surface – tales of daring explorers, lost treasures, and mythical creatures.</w:t>
      </w:r>
    </w:p>
    <w:p>
      <w:pPr>
        <w:autoSpaceDN w:val="0"/>
        <w:autoSpaceDE w:val="0"/>
        <w:widowControl/>
        <w:spacing w:line="264" w:lineRule="exact" w:before="264" w:after="0"/>
        <w:ind w:left="0" w:right="0" w:firstLine="0"/>
        <w:jc w:val="left"/>
      </w:pPr>
      <w:r>
        <w:t xml:space="preserve">The sun glinted off the water's surface, creating a dazzling spectacle of light and color. The waves danced and shimmered, their </w:t>
        <w:br/>
        <w:t xml:space="preserve">movements graceful and powerful, a testament to the ocean's </w:t>
        <w:br/>
        <w:t>untamed energy. I could almost hear the whispers of the waves, their rhythmic murmur a calming lullaby that soothed my soul and eased my anxieties. The rhythm of the ocean, like the rhythm of the bluebells, was a comforting presence, a constant reminder of the ebb and flow of life, the gentle rhythm of the natural world.</w:t>
      </w:r>
    </w:p>
    <w:p>
      <w:pPr>
        <w:autoSpaceDN w:val="0"/>
        <w:autoSpaceDE w:val="0"/>
        <w:widowControl/>
        <w:spacing w:line="264" w:lineRule="exact" w:before="264" w:after="0"/>
        <w:ind w:left="0" w:right="0" w:firstLine="0"/>
        <w:jc w:val="left"/>
      </w:pPr>
      <w:r>
        <w:t>Diving beneath the surface, I pictured myself surrounded by a kaleidoscope of marine life. Schools of shimmering fish darted past, their scales reflecting the sunlight in a dazzling display of color.</w:t>
      </w:r>
    </w:p>
    <w:p>
      <w:pPr>
        <w:autoSpaceDN w:val="0"/>
        <w:autoSpaceDE w:val="0"/>
        <w:widowControl/>
        <w:spacing w:line="324" w:lineRule="exact" w:before="0" w:after="0"/>
        <w:ind w:left="0" w:right="0" w:firstLine="0"/>
        <w:jc w:val="left"/>
      </w:pPr>
      <w:r>
        <w:t>Graceful dolphins leaped and played, their sleek bodies cutting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through the water with effortless grace. I imagined playful seals tumbling in the waves, their joyous barks echoing through the underwater world. Giant sea turtles, ancient and wise, moved slowly and majestically, their powerful fins propelling them through the depths.</w:t>
      </w:r>
    </w:p>
    <w:p>
      <w:pPr>
        <w:autoSpaceDN w:val="0"/>
        <w:autoSpaceDE w:val="0"/>
        <w:widowControl/>
        <w:spacing w:line="264" w:lineRule="exact" w:before="264" w:after="0"/>
        <w:ind w:left="0" w:right="0" w:firstLine="0"/>
        <w:jc w:val="left"/>
      </w:pPr>
      <w:r>
        <w:t xml:space="preserve">The coral reefs, vibrant and teeming with life, shimmered before my eyes, a kaleidoscope of colors – reds, oranges, yellows, purples – a spectacular underwater garden filled with an extraordinary array of creatures. Tiny, colorful fish darted amongst the coral branches, their movements quick and playful, like living jewels dancing in the water. Anemones swayed gently in the current, their delicate </w:t>
        <w:br/>
        <w:t>tentacles reaching out like welcoming arms. The ocean floor, a vast and mysterious landscape, stretched before me, beckoning me to explore its hidden depths.</w:t>
      </w:r>
    </w:p>
    <w:p>
      <w:pPr>
        <w:autoSpaceDN w:val="0"/>
        <w:autoSpaceDE w:val="0"/>
        <w:widowControl/>
        <w:spacing w:line="264" w:lineRule="exact" w:before="264" w:after="0"/>
        <w:ind w:left="0" w:right="144" w:firstLine="0"/>
        <w:jc w:val="left"/>
      </w:pPr>
      <w:r>
        <w:t>I imagined giant kelp forests, their towering stalks swaying gently in the current, creating a surreal underwater jungle. The sunlight filtered through the kelp canopy, creating a magical, ethereal atmosphere. I could almost hear the whispers of the ocean's currents, the gentle rhythm of the tides, the symphony of marine life.</w:t>
      </w:r>
    </w:p>
    <w:p>
      <w:pPr>
        <w:autoSpaceDN w:val="0"/>
        <w:autoSpaceDE w:val="0"/>
        <w:widowControl/>
        <w:spacing w:line="264" w:lineRule="exact" w:before="264" w:after="0"/>
        <w:ind w:left="0" w:right="0" w:firstLine="0"/>
        <w:jc w:val="left"/>
      </w:pPr>
      <w:r>
        <w:t xml:space="preserve">The ocean's depths held an air of mystery and intrigue, a vast unknown filled with countless secrets and hidden wonders. It was a world of endless exploration, a realm where imagination could soar and dreams could take flight. I imagined myself exploring ancient shipwrecks, their treasures lying undisturbed for centuries, </w:t>
        <w:br/>
        <w:t>remnants of past voyages and forgotten tales.</w:t>
      </w:r>
    </w:p>
    <w:p>
      <w:pPr>
        <w:autoSpaceDN w:val="0"/>
        <w:autoSpaceDE w:val="0"/>
        <w:widowControl/>
        <w:spacing w:line="264" w:lineRule="exact" w:before="264" w:after="0"/>
        <w:ind w:left="0" w:right="0" w:firstLine="0"/>
        <w:jc w:val="left"/>
      </w:pPr>
      <w:r>
        <w:t xml:space="preserve">I thought about the creatures of the deep – the giant squid, with its massive tentacles and shimmering eyes, the anglerfish, with its bioluminescent lure, the playful octopus, with its remarkable intelligence and camouflage abilities. Each creature a masterpiece of evolution, perfectly adapted to its unique environment, a </w:t>
        <w:br/>
        <w:t>testament to the wonder and diversity of the marine world.</w:t>
      </w:r>
    </w:p>
    <w:p>
      <w:pPr>
        <w:autoSpaceDN w:val="0"/>
        <w:autoSpaceDE w:val="0"/>
        <w:widowControl/>
        <w:spacing w:line="264" w:lineRule="exact" w:before="264" w:after="0"/>
        <w:ind w:left="0" w:right="144" w:firstLine="0"/>
        <w:jc w:val="left"/>
      </w:pPr>
      <w:r>
        <w:t>The deep blue of the ocean, much like the gentle periwinkle of the bluebells, became a calming balm for my soul, a source of peace and tranquility amid the excitement and anticipation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upcoming homecoming parade. The vastness of the ocean, its unending horizons, represented the boundless possibilities of life, the infinite opportunities that lay ahead. Its depths, filled with mystery and wonder, fueled my imagination and inspired my dreams.</w:t>
      </w:r>
    </w:p>
    <w:p>
      <w:pPr>
        <w:autoSpaceDN w:val="0"/>
        <w:autoSpaceDE w:val="0"/>
        <w:widowControl/>
        <w:spacing w:line="264" w:lineRule="exact" w:before="264" w:after="0"/>
        <w:ind w:left="0" w:right="0" w:firstLine="0"/>
        <w:jc w:val="left"/>
      </w:pPr>
      <w:r>
        <w:t>The rhythmic crashing of the waves, the gentle sway of the kelp forests, the playful antics of the dolphins – these were all reminders of the beauty and power of nature, its capacity to inspire awe and wonder, to soothe the soul and restore equilibrium. The ocean's embrace, both powerful and comforting, became a metaphor for life itself – a journey of discovery, a dance between calm and storm, a continuous ebb and flow of energy and emotion.</w:t>
      </w:r>
    </w:p>
    <w:p>
      <w:pPr>
        <w:autoSpaceDN w:val="0"/>
        <w:autoSpaceDE w:val="0"/>
        <w:widowControl/>
        <w:spacing w:line="264" w:lineRule="exact" w:before="264" w:after="0"/>
        <w:ind w:left="0" w:right="0" w:firstLine="0"/>
        <w:jc w:val="left"/>
      </w:pPr>
      <w:r>
        <w:t>And just as the bluebells had whispered secrets of peace, the ocean seemed to whisper tales of adventure and discovery. It whispered of faraway lands, of courageous explorers, of the endless possibilities that lay beyond the horizon. The deep blue represented a world beyond my immediate experience, a world of boundless potential and untold stories. It was a world that beckoned me to explore, to dream, to imagine.</w:t>
      </w:r>
    </w:p>
    <w:p>
      <w:pPr>
        <w:autoSpaceDN w:val="0"/>
        <w:autoSpaceDE w:val="0"/>
        <w:widowControl/>
        <w:spacing w:line="264" w:lineRule="exact" w:before="264" w:after="0"/>
        <w:ind w:left="0" w:right="0" w:firstLine="0"/>
        <w:jc w:val="left"/>
      </w:pPr>
      <w:r>
        <w:t xml:space="preserve">The memory of the ocean's deep blue, like the swaying bluebells, became a recurring theme throughout my day, a soothing presence amidst the excitement and energy of the preparations for the </w:t>
        <w:br/>
        <w:t>parade. I would close my eyes, for a moment, in the midst of the bustling activity, and picture myself standing on the shore, feeling the cool sand beneath my feet, the salty air filling my lungs. The vastness of the ocean would fill me with a sense of perspective, reminding me that even amidst the excitement, there was a place of peace and quiet within me.</w:t>
      </w:r>
    </w:p>
    <w:p>
      <w:pPr>
        <w:autoSpaceDN w:val="0"/>
        <w:autoSpaceDE w:val="0"/>
        <w:widowControl/>
        <w:spacing w:line="264" w:lineRule="exact" w:before="264" w:after="0"/>
        <w:ind w:left="0" w:right="0" w:firstLine="0"/>
        <w:jc w:val="left"/>
      </w:pPr>
      <w:r>
        <w:t xml:space="preserve">The ocean's rhythm, its relentless yet comforting pulse, became a comforting lullaby, a counterpoint to the vibrant energy of the parade. It was a reminder that stillness and activity could coexist, that quiet contemplation could be found even amidst the chaos and excitement of life. The image of the deep blue, tranquil and </w:t>
        <w:br/>
        <w:t>profound, became a source of strength and inspiration, a reminder of my inner peace, a reminder of the vastness of possibilities that lay before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blue of the ocean, so vastly different from the blue of the sky or the bluebells, yet equally captivating, joined the chorus of my favorite colors. All my favorite colors, a vibrant tapestry woven from the gentle periwinkle of the bluebells, the intense cobalt of the ocean, the bright azure of the sky, the deep teal of the forest, and the countless other shades that painted the world around me. All my favorite colors, a kaleidoscope of memories, a celebration of life's simple joys, a testament to the beauty and wonder of the world. All my favorite colors, a symphony of experiences, a </w:t>
        <w:br/>
        <w:t>comforting reminder of the peace and contentment that could be found in the simplest of moments. All my favorite colors... a gentle repetition, a quiet affirmation, a joyful embrace of the world's magnificent spectrum. All my favorite colors.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Bluebirds Cheerful Song</w:t>
      </w:r>
    </w:p>
    <w:p>
      <w:pPr>
        <w:autoSpaceDN w:val="0"/>
        <w:autoSpaceDE w:val="0"/>
        <w:widowControl/>
        <w:spacing w:line="264" w:lineRule="exact" w:before="286" w:after="0"/>
        <w:ind w:left="0" w:right="0" w:firstLine="0"/>
        <w:jc w:val="left"/>
      </w:pPr>
      <w:r>
        <w:t>The bluebird’s song, a cascade of bright, cheerful notes, lingered in my ears long after the bird had flown. It was a melody as vibrant as the blue of its feathers, a joyful sound that seemed to chase away the lingering shadows of worry. I could almost taste the sweetness of the sunshine that warmed my face as I listened, and I experienced a lightness in my step, a bounce in my heart. It was a song that spoke of hope, a song that spoke of new beginnings. The bluebird's song, a tiny jewel of sound, felt like a secret shared between us, a promise of happiness whispered on the summer breeze.</w:t>
      </w:r>
    </w:p>
    <w:p>
      <w:pPr>
        <w:autoSpaceDN w:val="0"/>
        <w:autoSpaceDE w:val="0"/>
        <w:widowControl/>
        <w:spacing w:line="264" w:lineRule="exact" w:before="264" w:after="0"/>
        <w:ind w:left="0" w:right="144" w:firstLine="0"/>
        <w:jc w:val="left"/>
      </w:pPr>
      <w:r>
        <w:t>This memory, of the bluebird's song, was a perfect counterpoint to the deep blue of the ocean I had envisioned earlier. The ocean's blue was a profound, almost solemn color, a color of mystery and vastness. The bluebird's song, on the other hand, was light and carefree, a splash of bright color against a canvas of deep, tranquil blue. The two blues, so different yet somehow complementary, painted a vivid picture in my mind, a picture of balance, a picture of the contrasts and harmonies of life.</w:t>
      </w:r>
    </w:p>
    <w:p>
      <w:pPr>
        <w:autoSpaceDN w:val="0"/>
        <w:autoSpaceDE w:val="0"/>
        <w:widowControl/>
        <w:spacing w:line="264" w:lineRule="exact" w:before="264" w:after="0"/>
        <w:ind w:left="0" w:right="0" w:firstLine="0"/>
        <w:jc w:val="left"/>
      </w:pPr>
      <w:r>
        <w:t xml:space="preserve">The sound of the bluebird's song was not just a melody; it was a feeling. It was the feeling of sunshine warming my skin, the feeling of a gentle breeze rustling through the leaves, the feeling of a happy heart overflowing with joy. It was the feeling of contentment, of peace, of simple, unadulterated happiness. It was the feeling of being connected to the natural world, to the beauty and wonder that surrounds us every day. The song was an invitation to </w:t>
        <w:br/>
        <w:t>appreciate the simple pleasures, a reminder that even amidst the ordinary, there is extraordinary beauty to be found.</w:t>
      </w:r>
    </w:p>
    <w:p>
      <w:pPr>
        <w:autoSpaceDN w:val="0"/>
        <w:autoSpaceDE w:val="0"/>
        <w:widowControl/>
        <w:spacing w:line="264" w:lineRule="exact" w:before="264" w:after="0"/>
        <w:ind w:left="0" w:right="0" w:firstLine="0"/>
        <w:jc w:val="left"/>
      </w:pPr>
      <w:r>
        <w:t xml:space="preserve">I closed my eyes, and I could hear it again, the bluebird's song, a cheerful melody weaving its way through the sounds of the day. The gentle rustle of leaves, the distant hum of a tractor in the field, the distant chatter of voices from the town – all these sounds blended together, creating a rich tapestry of sound, a soundscape that was both familiar and comforting. The bluebird's song, </w:t>
        <w:br/>
        <w:t>however, was the dominant note, the vibrant thread that connected all the other sounds, a thread of joy and optimism that wove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through everything.</w:t>
      </w:r>
    </w:p>
    <w:p>
      <w:pPr>
        <w:autoSpaceDN w:val="0"/>
        <w:autoSpaceDE w:val="0"/>
        <w:widowControl/>
        <w:spacing w:line="264" w:lineRule="exact" w:before="264" w:after="0"/>
        <w:ind w:left="0" w:right="0" w:firstLine="0"/>
        <w:jc w:val="left"/>
      </w:pPr>
      <w:r>
        <w:t xml:space="preserve">It was a song that reminded me of family, of the laughter and love that filled our home. It reminded me of the feeling of warmth and security that I experienced when I was surrounded by my siblings. I pictured us, all together, laughing and playing, our joyous shouts echoing in the bright sunshine. The bluebird's song seemed to amplify those memories, making them more vivid, more vibrant, more real. The simple, joyful sounds of children at play seemed to echo the </w:t>
        <w:br/>
        <w:t>lightheartedness of the bluebird's song, creating a harmonious blend of childhood memories and vibrant natural sounds.</w:t>
      </w:r>
    </w:p>
    <w:p>
      <w:pPr>
        <w:autoSpaceDN w:val="0"/>
        <w:autoSpaceDE w:val="0"/>
        <w:widowControl/>
        <w:spacing w:line="264" w:lineRule="exact" w:before="264" w:after="0"/>
        <w:ind w:left="0" w:right="0" w:firstLine="0"/>
        <w:jc w:val="left"/>
      </w:pPr>
      <w:r>
        <w:t xml:space="preserve">The song also reminded me of the parade that was coming. The anticipation of the parade, with its vibrant floats, its festive music, its joyful energy, was building to a crescendo. Yet, the bluebird's song, peaceful and calming, served as a counterpoint to the </w:t>
        <w:br/>
        <w:t>excitement, reminding me of a different kind of joy, a quieter, gentler kind of happiness. It was a reminder that there was joy to be found in both the quiet moments and the exuberant celebrations, a reminder that happiness exists in many forms. The bluebird's song was a calming presence, a promise that the underlying current of happiness would remain regardless of the external circumstances, be it the lively anticipation of a parade or a calm and quiet moment in nature.</w:t>
      </w:r>
    </w:p>
    <w:p>
      <w:pPr>
        <w:autoSpaceDN w:val="0"/>
        <w:autoSpaceDE w:val="0"/>
        <w:widowControl/>
        <w:spacing w:line="264" w:lineRule="exact" w:before="264" w:after="0"/>
        <w:ind w:left="0" w:right="0" w:firstLine="0"/>
        <w:jc w:val="left"/>
      </w:pPr>
      <w:r>
        <w:t xml:space="preserve">The bluebird's cheerful melody seemed to intertwine with the other sounds of nature, creating a symphony of sound that was both peaceful and uplifting. The gentle humming of bees in the </w:t>
        <w:br/>
        <w:t xml:space="preserve">flowerbeds, the rustling of leaves in the nearby trees, the soft chirping of crickets – all these sounds worked together in a </w:t>
        <w:br/>
        <w:t>harmonious blend, creating a soundtrack to a beautiful summer day. The cheerful song of the bluebird added another vibrant layer to this natural symphony, a layer of pure, unadulterated joy.</w:t>
      </w:r>
    </w:p>
    <w:p>
      <w:pPr>
        <w:autoSpaceDN w:val="0"/>
        <w:autoSpaceDE w:val="0"/>
        <w:widowControl/>
        <w:spacing w:line="264" w:lineRule="exact" w:before="264" w:after="0"/>
        <w:ind w:left="0" w:right="0" w:firstLine="0"/>
        <w:jc w:val="left"/>
      </w:pPr>
      <w:r>
        <w:t>As I walked along, I imagined the bluebird perched high in a tree, its bright blue feathers shimmering in the sunlight. I pictured it singing its joyful song to the world, a song of hope and happiness, a song that spread joy and optimism wherever it went. The image of the bluebird, a small creature filled with such vibrant energy, inspired a sense of wonder and appreciation for the simple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nature. It experienced like a reminder that happiness and joy were all around, waiting to be discovered, if only we took the time to listen and look.</w:t>
      </w:r>
    </w:p>
    <w:p>
      <w:pPr>
        <w:autoSpaceDN w:val="0"/>
        <w:autoSpaceDE w:val="0"/>
        <w:widowControl/>
        <w:spacing w:line="264" w:lineRule="exact" w:before="264" w:after="0"/>
        <w:ind w:left="0" w:right="0" w:firstLine="0"/>
        <w:jc w:val="left"/>
      </w:pPr>
      <w:r>
        <w:t>The bluebird’s song was a constant companion throughout the day, a reminder of the beauty and wonder that surrounded me. The vivid colors of the day, the warmth of the sun on my skin, the laughter of my family – all these things were heightened, enhanced, by the presence of the bluebird’s melody. It acted like a filter, or perhaps more like an amplifier, heightening the already joyous aspects of the day. It provided a background melody, a peaceful and cheerful undercurrent to all other experiences.</w:t>
      </w:r>
    </w:p>
    <w:p>
      <w:pPr>
        <w:autoSpaceDN w:val="0"/>
        <w:autoSpaceDE w:val="0"/>
        <w:widowControl/>
        <w:spacing w:line="264" w:lineRule="exact" w:before="264" w:after="0"/>
        <w:ind w:left="0" w:right="0" w:firstLine="0"/>
        <w:jc w:val="left"/>
      </w:pPr>
      <w:r>
        <w:t xml:space="preserve">The song was also a reminder of my own inner strength and </w:t>
        <w:br/>
        <w:t xml:space="preserve">resilience. Even as I anticipated the excitement and potential </w:t>
        <w:br/>
        <w:t>challenges of the parade, the bluebird's song reminded me of my ability to find joy and peace, even amidst the chaos and bustle of life. This small, simple song acted as a personal mantra, a reminder to stay optimistic and to appreciate the simple pleasures in life, no matter the intensity of external events. The melody seemed to convey a sense of reassurance, reinforcing the inherent strength and ability to cope with whatever life threw my way.</w:t>
      </w:r>
    </w:p>
    <w:p>
      <w:pPr>
        <w:autoSpaceDN w:val="0"/>
        <w:autoSpaceDE w:val="0"/>
        <w:widowControl/>
        <w:spacing w:line="264" w:lineRule="exact" w:before="264" w:after="0"/>
        <w:ind w:left="0" w:right="0" w:firstLine="0"/>
        <w:jc w:val="left"/>
      </w:pPr>
      <w:r>
        <w:t xml:space="preserve">As the day progressed, and the anticipation for the parade grew, the memory of the bluebird's song remained a constant source of </w:t>
        <w:br/>
        <w:t xml:space="preserve">comfort and joy. The cheerful melody was not just a memory but a feeling, a state of mind. It was a personal affirmation of joy and optimism, a tangible reminder of the ability to find happiness and peace amidst even the most vibrant and exciting of situations. The song provided a sense of groundedness, a calming presence, amidst the rising excitement and energy of the day. It served as a gentle reminder to pause, breathe, and appreciate the simple joys that were present, even amidst the growing anticipation for the </w:t>
        <w:br/>
        <w:t>upcoming parade.</w:t>
      </w:r>
    </w:p>
    <w:p>
      <w:pPr>
        <w:autoSpaceDN w:val="0"/>
        <w:autoSpaceDE w:val="0"/>
        <w:widowControl/>
        <w:spacing w:line="264" w:lineRule="exact" w:before="264" w:after="0"/>
        <w:ind w:left="0" w:right="0" w:firstLine="0"/>
        <w:jc w:val="left"/>
      </w:pPr>
      <w:r>
        <w:t>The bluebird’s song, a testament to the simple joys of life, became a symbol of the day, a cheerful melody weaving its way through every memory and every experience. It represented not just the soundscape of the day but also the underlying emotion, a feeling of profound and abiding happiness. The vibrant sound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imagery of the bird became intertwined with the visual memories of colors, forming a holistic and deeply personal representation of a perfect summer day. It was a day filled with all my favorite colors, and at the heart of it all was the cheerful, uplifting song of the bluebird. All my favorite colors... the blue of the sky, the blue of the ocean, the blue of the bluebird's feathers...all woven together with the other colors of the day to create a rich and vibrant tapestry of memories. All my favorite colors, a symphony of experiences, a joyous celebration of life’s simple pleasures. All my favorite colors.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Blueberries Sweet Taste</w:t>
      </w:r>
    </w:p>
    <w:p>
      <w:pPr>
        <w:autoSpaceDN w:val="0"/>
        <w:autoSpaceDE w:val="0"/>
        <w:widowControl/>
        <w:spacing w:line="264" w:lineRule="exact" w:before="286" w:after="0"/>
        <w:ind w:left="0" w:right="0" w:firstLine="0"/>
        <w:jc w:val="left"/>
      </w:pPr>
      <w:r>
        <w:t>The memory of the bluebird's song faded slightly as a new, equally vivid sensation flooded my senses: the sweet, tart burst of a plump, juicy blueberry. I could almost feel the cool, smooth skin between my fingers, the satisfying pop as I bit into it, the explosion of flavor that danced on my tongue. It was a taste as bright and cheerful as the bluebird's song, a taste of summer sunshine captured in a tiny, dark jewel.</w:t>
      </w:r>
    </w:p>
    <w:p>
      <w:pPr>
        <w:autoSpaceDN w:val="0"/>
        <w:autoSpaceDE w:val="0"/>
        <w:widowControl/>
        <w:spacing w:line="264" w:lineRule="exact" w:before="264" w:after="0"/>
        <w:ind w:left="0" w:right="0" w:firstLine="0"/>
        <w:jc w:val="left"/>
      </w:pPr>
      <w:r>
        <w:t>The blueberries weren’t just any blueberries; they were Grandma Tilly’s blueberries. Grandma Tilly had the most amazing blueberry bushes, sprawling across her sun-drenched backyard, a veritable sea of green leaves and plump, ripe berries. Each berry was a tiny masterpiece, perfectly formed, bursting with a sweet-tart juice that would pucker your lips and leave you wanting more. I remember the sun warming my face as I helped Grandma Tilly pick them, the gentle hum of bees buzzing lazily around us, their furry bodies dusted with pollen. The air was thick with the sweet, earthy scent of the bushes, a fragrance that always reminded me of summer and family gatherings.</w:t>
      </w:r>
    </w:p>
    <w:p>
      <w:pPr>
        <w:autoSpaceDN w:val="0"/>
        <w:autoSpaceDE w:val="0"/>
        <w:widowControl/>
        <w:spacing w:line="264" w:lineRule="exact" w:before="264" w:after="0"/>
        <w:ind w:left="0" w:right="0" w:firstLine="0"/>
        <w:jc w:val="left"/>
      </w:pPr>
      <w:r>
        <w:t>We'd fill our baskets, our fingers stained a deep purple, our tongues stained even deeper. Grandma Tilly would tell stories, her voice as warm and comforting as the summer sun, while we worked. She'd recount tales of her childhood, of summers spent barefoot in the fields, of laughter shared with her siblings. These stories, as sweet and juicy as the blueberries themselves, would intertwine with the experience, adding another layer of delightful memory to the day.</w:t>
      </w:r>
    </w:p>
    <w:p>
      <w:pPr>
        <w:autoSpaceDN w:val="0"/>
        <w:autoSpaceDE w:val="0"/>
        <w:widowControl/>
        <w:spacing w:line="264" w:lineRule="exact" w:before="264" w:after="0"/>
        <w:ind w:left="0" w:right="0" w:firstLine="0"/>
        <w:jc w:val="left"/>
      </w:pPr>
      <w:r>
        <w:t xml:space="preserve">The blueberries weren’t just a snack; they were a symbol of </w:t>
        <w:br/>
        <w:t xml:space="preserve">togetherness, of shared moments and family traditions. The act of picking them, the laughter shared while we worked, the stories told amidst the bustling activity – all of these woven together to create a rich and vibrant tapestry of memories. And at the heart of it all was the sweet, unforgettable taste of Grandma Tilly's blueberries. It was a taste that evoked a sense of warmth, of belonging, of </w:t>
        <w:br/>
        <w:t>unconditional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After picking, the real fun would begin. Grandma Tilly would transform the freshly picked treasures into a magnificent blueberry pie. The aroma alone was enough to make your mouth water; a symphony of sweet berries, fragrant spices, and flaky, golden crust.</w:t>
      </w:r>
    </w:p>
    <w:p>
      <w:pPr>
        <w:autoSpaceDN w:val="0"/>
        <w:autoSpaceDE w:val="0"/>
        <w:widowControl/>
        <w:spacing w:line="264" w:lineRule="exact" w:before="58" w:after="0"/>
        <w:ind w:left="0" w:right="288" w:firstLine="0"/>
        <w:jc w:val="left"/>
      </w:pPr>
      <w:r>
        <w:t>The kitchen would be filled with a delightful chaos, the scent of warm spices mingling with the sweet perfume of blueberries. My siblings and I would eagerly await the moment when the pie emerged from the oven, its crust a golden-brown masterpiece, its filling bubbling seductively.</w:t>
      </w:r>
    </w:p>
    <w:p>
      <w:pPr>
        <w:autoSpaceDN w:val="0"/>
        <w:autoSpaceDE w:val="0"/>
        <w:widowControl/>
        <w:spacing w:line="264" w:lineRule="exact" w:before="264" w:after="0"/>
        <w:ind w:left="0" w:right="0" w:firstLine="0"/>
        <w:jc w:val="left"/>
      </w:pPr>
      <w:r>
        <w:t>The first slice was always the most magical. The warm, juicy filling would ooze out, its sweetness tempered by a hint of tartness, the flaky crust crumbling satisfyingly with each bite. We'd gather around the table, our faces lit by the warm glow of the afternoon sun, sharing stories and laughter as we devoured the pie. Each bite was a journey back in time, a reminder of the simple joys of family, of the love and laughter that filled our home.</w:t>
      </w:r>
    </w:p>
    <w:p>
      <w:pPr>
        <w:autoSpaceDN w:val="0"/>
        <w:autoSpaceDE w:val="0"/>
        <w:widowControl/>
        <w:spacing w:line="264" w:lineRule="exact" w:before="264" w:after="0"/>
        <w:ind w:left="0" w:right="0" w:firstLine="0"/>
        <w:jc w:val="left"/>
      </w:pPr>
      <w:r>
        <w:t xml:space="preserve">The taste of Grandma Tilly's blueberry pie was a taste of home, a taste of family, a taste of summer. It was a taste that transcended the simple flavors of berries and crust; it was a taste of love, of memories, of shared moments. The richness of the filling, the </w:t>
        <w:br/>
        <w:t>perfect balance of sweet and tart, the delicate crunch of the crust –all of these elements combined to create a culinary masterpiece that was as unforgettable as the day itself.</w:t>
      </w:r>
    </w:p>
    <w:p>
      <w:pPr>
        <w:autoSpaceDN w:val="0"/>
        <w:autoSpaceDE w:val="0"/>
        <w:widowControl/>
        <w:spacing w:line="264" w:lineRule="exact" w:before="264" w:after="0"/>
        <w:ind w:left="0" w:right="0" w:firstLine="0"/>
        <w:jc w:val="left"/>
      </w:pPr>
      <w:r>
        <w:t xml:space="preserve">And the memory of that blueberry pie – like the memory of the bluebird's song – was a constant companion throughout the day. It was a feeling, a warmth that settled deep within my heart, a feeling of contentment and happiness. The sweet taste lingered on my tongue, a reminder of the simple joys of life, of the beauty of </w:t>
        <w:br/>
        <w:t>everyday moments.</w:t>
      </w:r>
    </w:p>
    <w:p>
      <w:pPr>
        <w:autoSpaceDN w:val="0"/>
        <w:autoSpaceDE w:val="0"/>
        <w:widowControl/>
        <w:spacing w:line="264" w:lineRule="exact" w:before="264" w:after="0"/>
        <w:ind w:left="0" w:right="0" w:firstLine="0"/>
        <w:jc w:val="left"/>
      </w:pPr>
      <w:r>
        <w:t xml:space="preserve">As I walked toward town, the image of the blueberry bushes, laden with plump, juicy berries, played in my mind. I could almost smell their sweet fragrance on the summer breeze, a nostalgic perfume that transported me back to Grandma Tilly's backyard. The vivid memory of the blueberry picking, the warmth of the sun, the </w:t>
        <w:br/>
        <w:t>laughter and stories shared with my family – these all added layers to the beautiful tapestry of my day. It was a day painted with all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favorite colors, a day filled with the sweet taste of blueberries and the comforting sounds of family.</w:t>
      </w:r>
    </w:p>
    <w:p>
      <w:pPr>
        <w:autoSpaceDN w:val="0"/>
        <w:autoSpaceDE w:val="0"/>
        <w:widowControl/>
        <w:spacing w:line="264" w:lineRule="exact" w:before="264" w:after="0"/>
        <w:ind w:left="0" w:right="0" w:firstLine="0"/>
        <w:jc w:val="left"/>
      </w:pPr>
      <w:r>
        <w:t xml:space="preserve">The excitement of the upcoming parade began to build, but the memories of the blueberries, sweet and calming, served as an </w:t>
        <w:br/>
        <w:t xml:space="preserve">anchor, a grounding force that prevented the excitement from becoming overwhelming. The contrast between the energetic </w:t>
        <w:br/>
        <w:t>anticipation of the parade and the peaceful reminiscing about the blueberries was perfect; it was a reminder that there is joy to be found in both the lively and the quiet moments of life. The sweet taste of the blueberries was a constant, calming reminder amidst the increasing energy of the day.</w:t>
      </w:r>
    </w:p>
    <w:p>
      <w:pPr>
        <w:autoSpaceDN w:val="0"/>
        <w:autoSpaceDE w:val="0"/>
        <w:widowControl/>
        <w:spacing w:line="264" w:lineRule="exact" w:before="264" w:after="0"/>
        <w:ind w:left="0" w:right="144" w:firstLine="0"/>
        <w:jc w:val="left"/>
      </w:pPr>
      <w:r>
        <w:t>Thinking about those blueberries, I realized that their sweetness wasn't just about the flavor. It was about the love that went into picking them, the laughter shared while we ate them, the family traditions they represented. It was about the feeling of belonging, the feeling of being part of something bigger and more meaningful than myself. It was a reminder that the simplest things in life – a sunny day, a handful of blueberries, the love of family – are often the things that bring us the greatest joy.</w:t>
      </w:r>
    </w:p>
    <w:p>
      <w:pPr>
        <w:autoSpaceDN w:val="0"/>
        <w:autoSpaceDE w:val="0"/>
        <w:widowControl/>
        <w:spacing w:line="264" w:lineRule="exact" w:before="264" w:after="0"/>
        <w:ind w:left="0" w:right="0" w:firstLine="0"/>
        <w:jc w:val="left"/>
      </w:pPr>
      <w:r>
        <w:t>The image of Grandma Tilly’s smiling face, her eyes twinkling with mirth as she told her stories, combined with the vibrant colors of the day, created a complete and perfect picture of summer. The blue of the sky, the green of the leaves, the purple of the berries, the golden glow of the sun – these all blended together to paint a vivid, unforgettable scene. And at the center of it all was the sweet, unforgettable taste of Grandma Tilly’s blueberries, a taste that represented the sweetness of life, the joy of family, and the simple pleasures that make life so wonderful.</w:t>
      </w:r>
    </w:p>
    <w:p>
      <w:pPr>
        <w:autoSpaceDN w:val="0"/>
        <w:autoSpaceDE w:val="0"/>
        <w:widowControl/>
        <w:spacing w:line="264" w:lineRule="exact" w:before="264" w:after="0"/>
        <w:ind w:left="0" w:right="0" w:firstLine="0"/>
        <w:jc w:val="left"/>
      </w:pPr>
      <w:r>
        <w:t>As I walked on, my steps grew lighter, my heart filled with a sense of anticipation and joy. The upcoming parade promised excitement and fun, but even more so, I realized that I was carrying with me a treasure trove of memories, of moments spent with loved ones, of simple joys, of the sweet taste of blueberries, and the joyful song of a bluebird. These memories were a source of profound happiness, a constant companion amidst the hustle and bustle of life. They were the true essence of a perfect day; a reminder that the most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cherished moments are often the simplest. All my favorite colors, indeed. And the sweet taste of blueberries, a perfect complement to the symphony of colors and sounds that made up this unforgettable day. All my favorite colors… the blue of the sky, the blue of the ocean, the blue of the bluebird’s feathers… and the deep purple of Grandma Tilly’s blueberries. All my favorite colors.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Green Grasss Softness</w:t>
      </w:r>
    </w:p>
    <w:p>
      <w:pPr>
        <w:autoSpaceDN w:val="0"/>
        <w:autoSpaceDE w:val="0"/>
        <w:widowControl/>
        <w:spacing w:line="264" w:lineRule="exact" w:before="286" w:after="0"/>
        <w:ind w:left="0" w:right="144" w:firstLine="0"/>
        <w:jc w:val="left"/>
      </w:pPr>
      <w:r>
        <w:t>The memory of the blueberries, sweet and vivid, began to fade as my bare feet sank into the cool, yielding earth of the grassy verge beside the road. It wasn’t just the feel of the grass – it was the softness , a gentle yielding under my weight, a comforting embrace that soothed my soul. Each blade of grass, a tiny, vibrant emerald, tickled my skin as I walked, a playful caress that whispered secrets of the earth. It was a feeling of utter peace, a quiet contentment that settled deep within my heart.</w:t>
      </w:r>
    </w:p>
    <w:p>
      <w:pPr>
        <w:autoSpaceDN w:val="0"/>
        <w:autoSpaceDE w:val="0"/>
        <w:widowControl/>
        <w:spacing w:line="264" w:lineRule="exact" w:before="264" w:after="0"/>
        <w:ind w:left="0" w:right="144" w:firstLine="0"/>
        <w:jc w:val="left"/>
      </w:pPr>
      <w:r>
        <w:t>This green wasn't the sharp, almost jarring, green of the newly sprouted leaves on the oak trees by Grandma Tilly's house; it was a softer, more mature green. It was the deep, rich green of a well-tended lawn, the green of summer meadows where wildflowers bloomed in a riot of color. It was the green of life itself, flourishing and thriving in the warmth of the sun.</w:t>
      </w:r>
    </w:p>
    <w:p>
      <w:pPr>
        <w:autoSpaceDN w:val="0"/>
        <w:autoSpaceDE w:val="0"/>
        <w:widowControl/>
        <w:spacing w:line="264" w:lineRule="exact" w:before="264" w:after="0"/>
        <w:ind w:left="0" w:right="0" w:firstLine="0"/>
        <w:jc w:val="left"/>
      </w:pPr>
      <w:r>
        <w:t>I remember closing my eyes for a moment, feeling the soft blades of grass between my toes, the gentle coolness against my skin. It was a sensory experience that transcended the visual; it was a tactile symphony, a silent conversation between my feet and the earth. The softness was a balm, a comforting presence in the anticipation of the town parade. The world, with its vibrant hues and bustling energy, seemed to fade away, leaving only the soft whisper of the wind through the grass and the gentle caress of the blades against my skin.</w:t>
      </w:r>
    </w:p>
    <w:p>
      <w:pPr>
        <w:autoSpaceDN w:val="0"/>
        <w:autoSpaceDE w:val="0"/>
        <w:widowControl/>
        <w:spacing w:line="264" w:lineRule="exact" w:before="264" w:after="0"/>
        <w:ind w:left="0" w:right="144" w:firstLine="0"/>
        <w:jc w:val="left"/>
      </w:pPr>
      <w:r>
        <w:t>The green grass wasn’t just a passive background to my day; it was an active participant, a silent co-star in my personal narrative. It was the perfect contrast to the vibrant blues of the sky and the purple of the blueberries; it was a calming, grounding force amidst the energetic anticipation of the parade. It was a quiet reminder of the simple joys of life, the quiet beauty that is often overlooked in the rush of daily life.</w:t>
      </w:r>
    </w:p>
    <w:p>
      <w:pPr>
        <w:autoSpaceDN w:val="0"/>
        <w:autoSpaceDE w:val="0"/>
        <w:widowControl/>
        <w:spacing w:line="264" w:lineRule="exact" w:before="264" w:after="0"/>
        <w:ind w:left="0" w:right="0" w:firstLine="0"/>
        <w:jc w:val="left"/>
      </w:pPr>
      <w:r>
        <w:t>I often wondered about the tiny lives hidden beneath the surface of that soft green carpet. The ants, tirelessly carrying their burdens; the earthworms, patiently tilling the soil; the countless tiny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creatures living their lives in secret, their existence a testament to the teeming life that thrived beneath our feet. Each blade of grass, I imagined, held a tiny universe of its own, a microcosm of the larger world around it. This thought added another layer to the sensory experience, transforming the simple act of walking on the grass into an exploration of a hidden world, full of mystery and wonder.</w:t>
      </w:r>
    </w:p>
    <w:p>
      <w:pPr>
        <w:autoSpaceDN w:val="0"/>
        <w:autoSpaceDE w:val="0"/>
        <w:widowControl/>
        <w:spacing w:line="264" w:lineRule="exact" w:before="264" w:after="0"/>
        <w:ind w:left="0" w:right="0" w:firstLine="0"/>
        <w:jc w:val="left"/>
      </w:pPr>
      <w:r>
        <w:t>The smell of the freshly cut grass, like a familiar friend, wafted up to greet me. That distinctive scent, a blend of green and earthiness, was uniquely summery; a reminder of lazy days spent playing outdoors, of the warm sun on my skin and the boundless energy of youth. It filled my senses, adding another dimension to the already rich tapestry of my day. The smell, the feel, the visual appeal – it all blended together to create a symphony of sensations, a perfect encapsulation of summer's gentle embrace.</w:t>
      </w:r>
    </w:p>
    <w:p>
      <w:pPr>
        <w:autoSpaceDN w:val="0"/>
        <w:autoSpaceDE w:val="0"/>
        <w:widowControl/>
        <w:spacing w:line="264" w:lineRule="exact" w:before="264" w:after="0"/>
        <w:ind w:left="0" w:right="144" w:firstLine="0"/>
        <w:jc w:val="left"/>
      </w:pPr>
      <w:r>
        <w:t>The feeling of the grass changed slightly as I continued my walk. Nearer to town, the grass was shorter, closer-cropped, the blades stiffer and less yielding underfoot. Even then, there was still that unique texture, that gentle whisper against my skin. It was a softer version of the rougher textures I'd encountered during my journey, a transition that mirrored the gradual change from the quiet countryside to the bustling energy of the town. The shift in the texture of the grass, subtle as it was, reminded me of the diverse experiences that make up a single day, the smooth transitions between quiet moments and bustling activity.</w:t>
      </w:r>
    </w:p>
    <w:p>
      <w:pPr>
        <w:autoSpaceDN w:val="0"/>
        <w:autoSpaceDE w:val="0"/>
        <w:widowControl/>
        <w:spacing w:line="264" w:lineRule="exact" w:before="264" w:after="0"/>
        <w:ind w:left="0" w:right="144" w:firstLine="0"/>
        <w:jc w:val="left"/>
      </w:pPr>
      <w:r>
        <w:t xml:space="preserve">The green of the grass, I realized, wasn't just one shade; it was a spectrum of greens, ranging from the deepest emerald to a lighter, almost yellowish hue. There were variations in the texture too; some patches were soft and yielding, others slightly coarser, and some even experienced almost prickly beneath my feet. These subtle </w:t>
        <w:br/>
        <w:t xml:space="preserve">differences, so easily overlooked, were a testament to the </w:t>
        <w:br/>
        <w:t>complexity and diversity of the natural world. They added another layer of richness to the sensory experience, enhancing the quiet contemplation that the soft grass had engendered.</w:t>
      </w:r>
    </w:p>
    <w:p>
      <w:pPr>
        <w:autoSpaceDN w:val="0"/>
        <w:autoSpaceDE w:val="0"/>
        <w:widowControl/>
        <w:spacing w:line="264" w:lineRule="exact" w:before="264" w:after="0"/>
        <w:ind w:left="0" w:right="144" w:firstLine="0"/>
        <w:jc w:val="left"/>
      </w:pPr>
      <w:r>
        <w:t>As I walked, I noticed the different types of grasses interspersed among each other, each with its own unique characteristics. Some were tall and slender, swaying gently in the breeze,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movements like a quiet dance. Others were shorter, more compact, forming a dense, velvety carpet. These variations highlighted the complexity of the natural world and the beauty of its diversity, reinforcing my appreciation for the simple yet intricate beauty of the grass beneath my feet. The interplay of light and shadow on the grassy expanse created a mesmerizing effect, constantly shifting the appearance of the landscape. Patches of sunshine illuminated the grass, making it appear brighter, more vibrant, while others </w:t>
        <w:br/>
        <w:t>remained in shadow, hinting at the depths of green hidden beneath the surface.</w:t>
      </w:r>
    </w:p>
    <w:p>
      <w:pPr>
        <w:autoSpaceDN w:val="0"/>
        <w:autoSpaceDE w:val="0"/>
        <w:widowControl/>
        <w:spacing w:line="264" w:lineRule="exact" w:before="264" w:after="0"/>
        <w:ind w:left="0" w:right="0" w:firstLine="0"/>
        <w:jc w:val="left"/>
      </w:pPr>
      <w:r>
        <w:t>The grass wasn’t alone; interspersed among the blades were tiny wildflowers, their colors a cheerful addition to the green landscape.</w:t>
      </w:r>
    </w:p>
    <w:p>
      <w:pPr>
        <w:autoSpaceDN w:val="0"/>
        <w:autoSpaceDE w:val="0"/>
        <w:widowControl/>
        <w:spacing w:line="264" w:lineRule="exact" w:before="58" w:after="0"/>
        <w:ind w:left="0" w:right="144" w:firstLine="0"/>
        <w:jc w:val="left"/>
      </w:pPr>
      <w:r>
        <w:t>These little bursts of color added another element to the sensory experience, enhancing the visual appeal of the grassy expanse and adding a touch of unexpected delight. The wildflowers, in their delicate beauty, were a reminder of the unexpected joys that life often presents, adding a touch of spontaneity and surprise to the already serene setting.</w:t>
      </w:r>
    </w:p>
    <w:p>
      <w:pPr>
        <w:autoSpaceDN w:val="0"/>
        <w:autoSpaceDE w:val="0"/>
        <w:widowControl/>
        <w:spacing w:line="264" w:lineRule="exact" w:before="264" w:after="0"/>
        <w:ind w:left="0" w:right="0" w:firstLine="0"/>
        <w:jc w:val="left"/>
      </w:pPr>
      <w:r>
        <w:t xml:space="preserve">The soft feel of the grass remained a comforting constant, even as the town became increasingly visible in the distance. It was a </w:t>
        <w:br/>
        <w:t>reassuring presence amidst the growing energy and excitement. The image of the soft grass under my feet was deeply ingrained into my memories of the day, a reminder of the simple pleasures to be found amidst the excitement. The soft, green landscape provided a sense of calmness, a balance to the growing anticipation of the parade.</w:t>
      </w:r>
    </w:p>
    <w:p>
      <w:pPr>
        <w:autoSpaceDN w:val="0"/>
        <w:autoSpaceDE w:val="0"/>
        <w:widowControl/>
        <w:spacing w:line="264" w:lineRule="exact" w:before="264" w:after="0"/>
        <w:ind w:left="0" w:right="0" w:firstLine="0"/>
        <w:jc w:val="left"/>
      </w:pPr>
      <w:r>
        <w:t>The green grass became a symbol of that perfect day, a constant reminder of the tranquility that lay beneath the vibrant colours and the cheerful energy. It represented the grounding aspect of family, the calm amidst the excitement, and the simple joys found in the most unexpected places – like the soft, yielding touch of grass under bare feet.</w:t>
      </w:r>
    </w:p>
    <w:p>
      <w:pPr>
        <w:autoSpaceDN w:val="0"/>
        <w:autoSpaceDE w:val="0"/>
        <w:widowControl/>
        <w:spacing w:line="264" w:lineRule="exact" w:before="264" w:after="0"/>
        <w:ind w:left="0" w:right="0" w:firstLine="0"/>
        <w:jc w:val="left"/>
      </w:pPr>
      <w:r>
        <w:t>The image of the soft green grass remained with me throughout the day, even as the excitement of the parade intensified. It was a constant reminder of the peace and serenity that I had experienced earlier, a comforting anchor in the growing buzz of the town. It served as a reminder of the simple pleasures of life, the joy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could be found in the quiet moments, in the simple act of walking barefoot on the grass, feeling the gentle caress of the blades against my skin.</w:t>
      </w:r>
    </w:p>
    <w:p>
      <w:pPr>
        <w:autoSpaceDN w:val="0"/>
        <w:autoSpaceDE w:val="0"/>
        <w:widowControl/>
        <w:spacing w:line="264" w:lineRule="exact" w:before="264" w:after="0"/>
        <w:ind w:left="0" w:right="0" w:firstLine="0"/>
        <w:jc w:val="left"/>
      </w:pPr>
      <w:r>
        <w:t xml:space="preserve">And as I watched the parade, the brilliant colors and sounds filling my senses, the memory of the soft grass remained a peaceful </w:t>
        <w:br/>
        <w:t>presence at the center of it all. It was a subtle reminder that even amidst the excitement and chaos, there was always a place of peace and quiet, a sanctuary where I could find rest and rejuvenation. The soft grass, the taste of Grandma Tilly's blueberries, the bluebird's song – these memories were interwoven, each adding to the rich tapestry of that perfect day. All my favorite colors, indeed, and the soft, gentle touch of the grass, a silent testament to the beauty of the simple things in life. All my favorite colors… the green of the grass, the blue of the sky, the purple of the blueberries... all my favorite colors.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Green Leaves Rustling Sound</w:t>
      </w:r>
    </w:p>
    <w:p>
      <w:pPr>
        <w:autoSpaceDN w:val="0"/>
        <w:autoSpaceDE w:val="0"/>
        <w:widowControl/>
        <w:spacing w:line="264" w:lineRule="exact" w:before="286" w:after="0"/>
        <w:ind w:left="0" w:right="144" w:firstLine="0"/>
        <w:jc w:val="left"/>
      </w:pPr>
      <w:r>
        <w:t xml:space="preserve">The rustling of the leaves, a soft susurrus like a whispered secret, became another layer to the symphony of my perfect day. It wasn't a loud, boisterous sound; it was a gentle, almost imperceptible movement, a delicate dance of nature played out in the swaying branches above my head. It accompanied me on my walk, a </w:t>
        <w:br/>
        <w:t>constant, comforting companion to the soft touch of the grass beneath my feet.</w:t>
      </w:r>
    </w:p>
    <w:p>
      <w:pPr>
        <w:autoSpaceDN w:val="0"/>
        <w:autoSpaceDE w:val="0"/>
        <w:widowControl/>
        <w:spacing w:line="264" w:lineRule="exact" w:before="264" w:after="0"/>
        <w:ind w:left="0" w:right="0" w:firstLine="0"/>
        <w:jc w:val="left"/>
      </w:pPr>
      <w:r>
        <w:t xml:space="preserve">The leaves themselves were a kaleidoscope of greens, each shade slightly different from the next. Some were a bright, almost </w:t>
        <w:br/>
        <w:t>luminous green, others a darker, deeper emerald, and still others a yellow-green, hinting at the approaching autumn. The variety in the shades of green was remarkable, a testament to the richness and complexity of the natural world. It wasn't just the variation in color; it was the sheer number of leaves, each individual leaf contributing to the overall effect, each rustling gently in the breeze, creating a chorus of whispers that filled the air.</w:t>
      </w:r>
    </w:p>
    <w:p>
      <w:pPr>
        <w:autoSpaceDN w:val="0"/>
        <w:autoSpaceDE w:val="0"/>
        <w:widowControl/>
        <w:spacing w:line="264" w:lineRule="exact" w:before="264" w:after="0"/>
        <w:ind w:left="0" w:right="0" w:firstLine="0"/>
        <w:jc w:val="left"/>
      </w:pPr>
      <w:r>
        <w:t xml:space="preserve">The way the sunlight filtered through the leaves created a dappled effect on the ground, a moving mosaic of light and shadow. This ever-changing pattern of light and dark added another dimension to the visual experience, transforming even the most ordinary patches of grass into something magical and extraordinary. The rustling leaves were not just a visual spectacle; they were also a tactile experience. The gentle breezes would occasionally send showers of tiny leaves floating down, landing softly on my arms and shoulders, a light, tickling sensation that added to the overall feeling of </w:t>
        <w:br/>
        <w:t>enchantment.</w:t>
      </w:r>
    </w:p>
    <w:p>
      <w:pPr>
        <w:autoSpaceDN w:val="0"/>
        <w:autoSpaceDE w:val="0"/>
        <w:widowControl/>
        <w:spacing w:line="264" w:lineRule="exact" w:before="264" w:after="0"/>
        <w:ind w:left="0" w:right="0" w:firstLine="0"/>
        <w:jc w:val="left"/>
      </w:pPr>
      <w:r>
        <w:t xml:space="preserve">I remember stopping to watch a single leaf, caught on a delicate branch, as it trembled and swayed in the breeze. It seemed to dance and twirl, performing a miniature ballet for my sole benefit. The graceful movement, the delicate way it reacted to the slightest shift in the air, was mesmerizing. It seemed to hold a story within its delicate structure, a history whispered in the subtle variations of its green hue, a record of the sun's warmth and the rain's gentle </w:t>
        <w:br/>
        <w:t>cleansing.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rustling leaves were not isolated; they were part of a larger ecosystem, interconnected with the grass, the flowers, and the earth itself. Each rustle was a tiny part of a grand symphony, a testament to the interconnectedness of all things, a reminder that even the smallest of details plays a vital role in the greater whole. The sound was a constant reminder of the hidden life that pulsed all around me, the ants and the earthworms, the birds building their nests, the flowers quietly unfolding their petals, all contributing to the vibrant tapestry of life unfolding before my very eyes.</w:t>
      </w:r>
    </w:p>
    <w:p>
      <w:pPr>
        <w:autoSpaceDN w:val="0"/>
        <w:autoSpaceDE w:val="0"/>
        <w:widowControl/>
        <w:spacing w:line="322" w:lineRule="exact" w:before="206" w:after="0"/>
        <w:ind w:left="0" w:right="0" w:firstLine="0"/>
        <w:jc w:val="left"/>
      </w:pPr>
      <w:r>
        <w:t>As I walked closer to town, the rustling of leaves changed subtly.</w:t>
      </w:r>
    </w:p>
    <w:p>
      <w:pPr>
        <w:autoSpaceDN w:val="0"/>
        <w:autoSpaceDE w:val="0"/>
        <w:widowControl/>
        <w:spacing w:line="264" w:lineRule="exact" w:before="58" w:after="0"/>
        <w:ind w:left="0" w:right="144" w:firstLine="0"/>
        <w:jc w:val="left"/>
      </w:pPr>
      <w:r>
        <w:t xml:space="preserve">The trees were closer together, taller, the leaves more dense, creating a richer, fuller sound. It was a denser, more enveloping sound, a transition that mirrored the shift from the quiet </w:t>
        <w:br/>
        <w:t>countryside to the busy town. It was a harmonious transition, both sounds intertwined, like musical notes in a perfect melody.</w:t>
      </w:r>
    </w:p>
    <w:p>
      <w:pPr>
        <w:autoSpaceDN w:val="0"/>
        <w:autoSpaceDE w:val="0"/>
        <w:widowControl/>
        <w:spacing w:line="264" w:lineRule="exact" w:before="264" w:after="0"/>
        <w:ind w:left="0" w:right="0" w:firstLine="0"/>
        <w:jc w:val="left"/>
      </w:pPr>
      <w:r>
        <w:t xml:space="preserve">The soundscape, with its diverse textures and subtle nuances, evoked a plethora of feelings and associations. The sound reminded me of whispered secrets shared between friends, of joyous laughter echoing through the woods, of stories shared under shady trees on hot summer days. The gentle rustling was a soundtrack to </w:t>
        <w:br/>
        <w:t>childhood memories, to moments of contentment and quiet joy.</w:t>
      </w:r>
    </w:p>
    <w:p>
      <w:pPr>
        <w:autoSpaceDN w:val="0"/>
        <w:autoSpaceDE w:val="0"/>
        <w:widowControl/>
        <w:spacing w:line="264" w:lineRule="exact" w:before="264" w:after="0"/>
        <w:ind w:left="0" w:right="0" w:firstLine="0"/>
        <w:jc w:val="left"/>
      </w:pPr>
      <w:r>
        <w:t xml:space="preserve">The leaves weren't just rustling; they were whispering. They </w:t>
        <w:br/>
        <w:t>whispered secrets of the sun and the rain, of the earth's gentle embrace and the wind's playful touch. They whispered of the seasons’ changes, of the life that thrived within their delicate structures, of the silent growth and patient transformation that was always present, even when seemingly unseen.</w:t>
      </w:r>
    </w:p>
    <w:p>
      <w:pPr>
        <w:autoSpaceDN w:val="0"/>
        <w:autoSpaceDE w:val="0"/>
        <w:widowControl/>
        <w:spacing w:line="264" w:lineRule="exact" w:before="264" w:after="0"/>
        <w:ind w:left="0" w:right="144" w:firstLine="0"/>
        <w:jc w:val="left"/>
      </w:pPr>
      <w:r>
        <w:t>The rustling leaves, in their gentle movement and whispered secrets, enhanced the visual beauty of the landscape. They added depth and texture to the already vibrant scene, creating a sensory experience that engaged not only my eyes but also my ears. They were a comforting presence, a constant companion as I walked towards the town, their whispering a lullaby to my soul.</w:t>
      </w:r>
    </w:p>
    <w:p>
      <w:pPr>
        <w:autoSpaceDN w:val="0"/>
        <w:autoSpaceDE w:val="0"/>
        <w:widowControl/>
        <w:spacing w:line="324" w:lineRule="exact" w:before="204" w:after="0"/>
        <w:ind w:left="0" w:right="0" w:firstLine="0"/>
        <w:jc w:val="center"/>
      </w:pPr>
      <w:r>
        <w:t>The soft rustling sounds of the leaves, intermingled with the distant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sounds of the town approaching, created a complex and dynamic soundscape. It was a sensory symphony, a blend of the quiet </w:t>
        <w:br/>
        <w:t>tranquility of nature and the subtle hum of human activity, a perfect harmony between the two worlds. This auditory experience heightened the overall sensory experience of that perfect day, reminding me of the exquisite blending of nature's sounds and the subtle sounds of human activity.</w:t>
      </w:r>
    </w:p>
    <w:p>
      <w:pPr>
        <w:autoSpaceDN w:val="0"/>
        <w:autoSpaceDE w:val="0"/>
        <w:widowControl/>
        <w:spacing w:line="264" w:lineRule="exact" w:before="264" w:after="0"/>
        <w:ind w:left="0" w:right="0" w:firstLine="0"/>
        <w:jc w:val="left"/>
      </w:pPr>
      <w:r>
        <w:t xml:space="preserve">Even when the sounds of the town increased, the rustling of the leaves managed to maintain its presence as a gentle undercurrent to the growing bustle. It was a calming influence, a grounding </w:t>
        <w:br/>
        <w:t>presence amidst the growing excitement. The comforting presence of nature’s sound, amidst the increasing human activity, heightened the day's overall perfection.</w:t>
      </w:r>
    </w:p>
    <w:p>
      <w:pPr>
        <w:autoSpaceDN w:val="0"/>
        <w:autoSpaceDE w:val="0"/>
        <w:widowControl/>
        <w:spacing w:line="264" w:lineRule="exact" w:before="264" w:after="0"/>
        <w:ind w:left="0" w:right="0" w:firstLine="0"/>
        <w:jc w:val="left"/>
      </w:pPr>
      <w:r>
        <w:t xml:space="preserve">The image of the soft green grass and the rustling leaves became intertwined in my memory, two elements of the perfect day that enhanced each other. They symbolized the harmony between the tranquility of nature and the lively energy of human life, the </w:t>
        <w:br/>
        <w:t>peaceful coexistence of the natural world and human activity. The two images combined into a vibrant memory, a vivid recollection of the day's perfect blend of calmness and vibrancy.</w:t>
      </w:r>
    </w:p>
    <w:p>
      <w:pPr>
        <w:autoSpaceDN w:val="0"/>
        <w:autoSpaceDE w:val="0"/>
        <w:widowControl/>
        <w:spacing w:line="264" w:lineRule="exact" w:before="264" w:after="0"/>
        <w:ind w:left="0" w:right="0" w:firstLine="0"/>
        <w:jc w:val="left"/>
      </w:pPr>
      <w:r>
        <w:t>This harmonious blend of sights and sounds lingered in my memory long after the parade had ended. The vivid colors, the joyful energy, and the calming sounds of nature remained interwoven, creating a rich and complex tapestry of experiences. The rustling leaves and soft green grass served as a constant reminder of the quiet beauty that exists alongside the bustling energy of life.</w:t>
      </w:r>
    </w:p>
    <w:p>
      <w:pPr>
        <w:autoSpaceDN w:val="0"/>
        <w:autoSpaceDE w:val="0"/>
        <w:widowControl/>
        <w:spacing w:line="264" w:lineRule="exact" w:before="264" w:after="0"/>
        <w:ind w:left="0" w:right="0" w:firstLine="0"/>
        <w:jc w:val="left"/>
      </w:pPr>
      <w:r>
        <w:t xml:space="preserve">The memory of that day remains a source of joy and comfort. The vivid colors, the gentle sounds, and the feeling of grass beneath my feet are a reminder of the simple pleasures and profound beauty of the natural world, a reassurance that even amidst the bustle of life, there is always a quiet space, a tranquil haven where the gentle rustling of leaves whispers stories of serenity and peace. The </w:t>
        <w:br/>
        <w:t>memory serves as a reminder of the deep connection between humanity and nature, the way both coexist in harmony, offering each other different experiences and perspectives. All my favorite colors, and all my favorite sounds... all woven together into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perfect memory of a perfect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Green Trees Majestic Height</w:t>
      </w:r>
    </w:p>
    <w:p>
      <w:pPr>
        <w:autoSpaceDN w:val="0"/>
        <w:autoSpaceDE w:val="0"/>
        <w:widowControl/>
        <w:spacing w:line="264" w:lineRule="exact" w:before="286" w:after="0"/>
        <w:ind w:left="0" w:right="0" w:firstLine="0"/>
        <w:jc w:val="left"/>
      </w:pPr>
      <w:r>
        <w:t>The town was drawing closer, and with it, the trees seemed to grow taller, their branches reaching towards the sky like welcoming arms. It wasn’t just the proximity; they truly were magnificent, their green canopies towering above everything else. I experienced dwarfed by their sheer size, a tiny speck in a world of towering giants. Their height was breathtaking, a silent testament to the enduring power of nature. Each tree was a testament to time, to years of growth and resilience, each ring in its trunk whispering stories of seasons past, of sunshine and rain, of wind and snow.</w:t>
      </w:r>
    </w:p>
    <w:p>
      <w:pPr>
        <w:autoSpaceDN w:val="0"/>
        <w:autoSpaceDE w:val="0"/>
        <w:widowControl/>
        <w:spacing w:line="264" w:lineRule="exact" w:before="264" w:after="0"/>
        <w:ind w:left="0" w:right="0" w:firstLine="0"/>
        <w:jc w:val="left"/>
      </w:pPr>
      <w:r>
        <w:t>Looking up, I could barely see the top of the tallest ones. They were so high that the sky seemed to rest upon their leafy crowns, creating an almost ethereal effect, a feeling of being surrounded by the sky itself. The leaves, a multitude of emerald shades, formed a vast, undulating sea of green, a vibrant tapestry woven by the hand of nature. The branches stretched upwards, intertwining to create an intricate, almost impossible architecture that stretched towards the heavens.</w:t>
      </w:r>
    </w:p>
    <w:p>
      <w:pPr>
        <w:autoSpaceDN w:val="0"/>
        <w:autoSpaceDE w:val="0"/>
        <w:widowControl/>
        <w:spacing w:line="264" w:lineRule="exact" w:before="264" w:after="0"/>
        <w:ind w:left="0" w:right="0" w:firstLine="0"/>
        <w:jc w:val="left"/>
      </w:pPr>
      <w:r>
        <w:t>It wasn't just the height; it was the sheer scale of these giants. Their trunks were broad and thick, their bark rough and textured, bearing witness to the passage of time. I imagined tiny creatures scurrying along their trunks, finding homes in the crevices and under the loose bark. Ants, maybe, or even small lizards, each finding a niche in this colossal ecosystem. The trunks seemed to pulse with life, a silent energy radiating outwards, connecting the earth to the sky. They were anchor points, grounding the sky, connecting the earth's heart to the endless blue expanse above.</w:t>
      </w:r>
    </w:p>
    <w:p>
      <w:pPr>
        <w:autoSpaceDN w:val="0"/>
        <w:autoSpaceDE w:val="0"/>
        <w:widowControl/>
        <w:spacing w:line="264" w:lineRule="exact" w:before="264" w:after="0"/>
        <w:ind w:left="0" w:right="0" w:firstLine="0"/>
        <w:jc w:val="left"/>
      </w:pPr>
      <w:r>
        <w:t xml:space="preserve">The sunlight filtered through the dense foliage, creating a mystical, dappled effect on the ground below. Patches of sunlight danced on the grass, creating a magical atmosphere, a sense of wonder and mystery. The shadows played hide-and-seek, shifting and changing with the movement of the leaves and the sun's journey across the sky. It was a living, breathing artwork, constantly in flux, a </w:t>
        <w:br/>
        <w:t>masterpiece of nature's creation.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 reached up, my fingers brushing against the lowest branches. The leaves were cool and smooth, their surfaces delicate yet resilient. They experienced alive, pulsating with a subtle energy, their green hues hinting at the vibrant life within them. It was a privilege to touch such giants, to be so close to their ancient wisdom and strength.</w:t>
      </w:r>
    </w:p>
    <w:p>
      <w:pPr>
        <w:autoSpaceDN w:val="0"/>
        <w:autoSpaceDE w:val="0"/>
        <w:widowControl/>
        <w:spacing w:line="264" w:lineRule="exact" w:before="60" w:after="0"/>
        <w:ind w:left="0" w:right="720" w:firstLine="0"/>
        <w:jc w:val="left"/>
      </w:pPr>
      <w:r>
        <w:t>The trees seemed to hum with a quiet energy, a life force so powerful that it filled me with awe and reverence.</w:t>
      </w:r>
    </w:p>
    <w:p>
      <w:pPr>
        <w:autoSpaceDN w:val="0"/>
        <w:autoSpaceDE w:val="0"/>
        <w:widowControl/>
        <w:spacing w:line="264" w:lineRule="exact" w:before="264" w:after="0"/>
        <w:ind w:left="0" w:right="0" w:firstLine="0"/>
        <w:jc w:val="left"/>
      </w:pPr>
      <w:r>
        <w:t xml:space="preserve">The higher I appeared, the more spectacular the view. Birds soared among the branches, their songs filling the air with joyful melodies, creating a symphony of nature that intertwined with the rustling of the leaves. The birds nested high above, secure in their leafy homes, a testament to the trees' protective nature. I imagined tiny nests tucked away in the dense foliage, little oases of warmth and </w:t>
        <w:br/>
        <w:t>comfort.</w:t>
      </w:r>
    </w:p>
    <w:p>
      <w:pPr>
        <w:autoSpaceDN w:val="0"/>
        <w:autoSpaceDE w:val="0"/>
        <w:widowControl/>
        <w:spacing w:line="264" w:lineRule="exact" w:before="264" w:after="0"/>
        <w:ind w:left="0" w:right="144" w:firstLine="0"/>
        <w:jc w:val="left"/>
      </w:pPr>
      <w:r>
        <w:t>The sense of scale was overwhelming. These trees had witnessed generations come and go, silent observers of the changing world. They had withstood storms and harsh winters, their roots holding firm against the challenges of time and nature. Their strength and endurance inspired respect, their quiet majesty a source of wonder and inspiration.</w:t>
      </w:r>
    </w:p>
    <w:p>
      <w:pPr>
        <w:autoSpaceDN w:val="0"/>
        <w:autoSpaceDE w:val="0"/>
        <w:widowControl/>
        <w:spacing w:line="264" w:lineRule="exact" w:before="264" w:after="0"/>
        <w:ind w:left="0" w:right="0" w:firstLine="0"/>
        <w:jc w:val="left"/>
      </w:pPr>
      <w:r>
        <w:t xml:space="preserve">There was a quiet dignity about these giants, a silent power that filled me with a sense of peace. They were a reminder of nature's enduring beauty, its strength, and its resilience. They were a </w:t>
        <w:br/>
        <w:t xml:space="preserve">constant presence, steadfast and unwavering, offering shade and solace to all who sought refuge in their shade. Their presence was a comforting constant in the world, a symbol of stability and </w:t>
        <w:br/>
        <w:t>continuity.</w:t>
      </w:r>
    </w:p>
    <w:p>
      <w:pPr>
        <w:autoSpaceDN w:val="0"/>
        <w:autoSpaceDE w:val="0"/>
        <w:widowControl/>
        <w:spacing w:line="264" w:lineRule="exact" w:before="264" w:after="0"/>
        <w:ind w:left="0" w:right="0" w:firstLine="0"/>
        <w:jc w:val="left"/>
      </w:pPr>
      <w:r>
        <w:t>As I walked amongst them, I experienced a sense of connection to something larger than myself, a feeling of belonging to something ancient and powerful. The trees seemed to whisper secrets to the wind, their leaves rustling with age-old tales. Their height wasn't just a physical attribute; it represented the boundless potential of nature, the vastness of the world, and the enduring spirit of life itself.</w:t>
      </w:r>
    </w:p>
    <w:p>
      <w:pPr>
        <w:autoSpaceDN w:val="0"/>
        <w:autoSpaceDE w:val="0"/>
        <w:widowControl/>
        <w:spacing w:line="264" w:lineRule="exact" w:before="264" w:after="0"/>
        <w:ind w:left="0" w:right="144" w:firstLine="0"/>
        <w:jc w:val="left"/>
      </w:pPr>
      <w:r>
        <w:t>The breeze rustled through the leaves, creating a symphony of soft whispers, a gentle murmur that surrounded me like a comforting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blanket. The scent of fresh earth and green leaves filled my nostrils, adding another layer to the sensory experience, making it truly immersive and unforgettable. This combination of sights and sounds created an almost mystical atmosphere, an aura of peace and </w:t>
        <w:br/>
        <w:t>tranquility. The majestic height of the trees was not just a visual spectacle; it was a sensory journey, a multi-layered experience that engaged all of my senses.</w:t>
      </w:r>
    </w:p>
    <w:p>
      <w:pPr>
        <w:autoSpaceDN w:val="0"/>
        <w:autoSpaceDE w:val="0"/>
        <w:widowControl/>
        <w:spacing w:line="264" w:lineRule="exact" w:before="264" w:after="0"/>
        <w:ind w:left="0" w:right="0" w:firstLine="0"/>
        <w:jc w:val="left"/>
      </w:pPr>
      <w:r>
        <w:t>I stopped to gaze upwards, my neck craning back to follow the line of the trunks towards the sky. The immense height of the trees seemed to stretch towards infinity, a limitless expanse that fueled my imagination. I envisioned myself climbing to the very top, a daring adventure fueled by childhood fantasy. I'd reach the sky, touch the clouds, and wave to the world below, a tiny figure atop a giant, a metaphor of childhood dreams reaching for the impossible.</w:t>
      </w:r>
    </w:p>
    <w:p>
      <w:pPr>
        <w:autoSpaceDN w:val="0"/>
        <w:autoSpaceDE w:val="0"/>
        <w:widowControl/>
        <w:spacing w:line="264" w:lineRule="exact" w:before="264" w:after="0"/>
        <w:ind w:left="0" w:right="0" w:firstLine="0"/>
        <w:jc w:val="left"/>
      </w:pPr>
      <w:r>
        <w:t xml:space="preserve">The thought of climbing inspired my imagination to soar, to </w:t>
        <w:br/>
        <w:t>imagine impossible heights. I pictured myself scaling the massive trunks, my hands gripping the rough bark, my feet finding purchase on the sturdy branches. It was a fantastical journey, a metaphorical representation of overcoming challenges and reaching for dreams. Each upward movement, each branch conquered, would represent a milestone, a step closer to my goal, a symbol of perseverance and success.</w:t>
      </w:r>
    </w:p>
    <w:p>
      <w:pPr>
        <w:autoSpaceDN w:val="0"/>
        <w:autoSpaceDE w:val="0"/>
        <w:widowControl/>
        <w:spacing w:line="264" w:lineRule="exact" w:before="264" w:after="0"/>
        <w:ind w:left="0" w:right="0" w:firstLine="0"/>
        <w:jc w:val="left"/>
      </w:pPr>
      <w:r>
        <w:t>The sunlight dappled through the leaves, casting an ever-changing pattern of light and shadow on the ground, transforming the forest floor into a mesmerizing mosaic. The light illuminated the details of the forest, enhancing the vibrant shades of green, highlighting the texture of the bark, and showcasing the beauty of individual leaves. It was a masterpiece of natural art, constantly evolving, yet always breathtaking.</w:t>
      </w:r>
    </w:p>
    <w:p>
      <w:pPr>
        <w:autoSpaceDN w:val="0"/>
        <w:autoSpaceDE w:val="0"/>
        <w:widowControl/>
        <w:spacing w:line="264" w:lineRule="exact" w:before="266" w:after="0"/>
        <w:ind w:left="0" w:right="0" w:firstLine="0"/>
        <w:jc w:val="left"/>
      </w:pPr>
      <w:r>
        <w:t xml:space="preserve">The air itself was alive, vibrant with the energy of the trees, with the songs of the birds, and the gentle whisper of the leaves. I </w:t>
        <w:br/>
        <w:t>inhaled deeply, filling my lungs with the fresh scent of the woods, a fragrance both earthy and invigorating. The experience was totally immersive, filling all my senses, creating a profound and lasting memory. This sensory immersion amplified the day's perfection, making it truly unforgettable.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trees were not just individual entities; they were a community, interconnected by their roots and their shared history. They </w:t>
        <w:br/>
        <w:t>supported each other, providing shelter and shade, creating a harmonious ecosystem. Their interconnectedness represented the idea of unity and collaboration, highlighting the strength and resilience of a collective.</w:t>
      </w:r>
    </w:p>
    <w:p>
      <w:pPr>
        <w:autoSpaceDN w:val="0"/>
        <w:autoSpaceDE w:val="0"/>
        <w:widowControl/>
        <w:spacing w:line="264" w:lineRule="exact" w:before="264" w:after="0"/>
        <w:ind w:left="0" w:right="0" w:firstLine="0"/>
        <w:jc w:val="left"/>
      </w:pPr>
      <w:r>
        <w:t xml:space="preserve">The majestic height of the green trees enhanced the overall beauty of my journey. They were more than just trees; they were majestic sentinels, silent guardians of the forest, symbols of nature's </w:t>
        <w:br/>
        <w:t>enduring power, and witnesses to the passage of time. They were a part of the perfect day, a vital element in the tapestry of my happy memories. All my favorite colors, all my favorite sounds, and the awe-inspiring height of the green trees… a perfect day, perfectly remembered.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Green Meadows Tranquility</w:t>
      </w:r>
    </w:p>
    <w:p>
      <w:pPr>
        <w:autoSpaceDN w:val="0"/>
        <w:autoSpaceDE w:val="0"/>
        <w:widowControl/>
        <w:spacing w:line="264" w:lineRule="exact" w:before="286" w:after="0"/>
        <w:ind w:left="0" w:right="0" w:firstLine="0"/>
        <w:jc w:val="left"/>
      </w:pPr>
      <w:r>
        <w:t xml:space="preserve">Beyond the towering trees, a vast expanse of green unfolded before me – a meadow bathed in the soft, golden light of the afternoon sun. It was a sea of green, a gentle undulation of grass and </w:t>
        <w:br/>
        <w:t>wildflowers, stretching as far as the eye could see. The air hummed with the quiet buzz of insects, a gentle symphony accompanying the rustling of the grass in the breeze. It was a place of utter tranquility, a sanctuary of peace and calm amidst the bustling world.</w:t>
      </w:r>
    </w:p>
    <w:p>
      <w:pPr>
        <w:autoSpaceDN w:val="0"/>
        <w:autoSpaceDE w:val="0"/>
        <w:widowControl/>
        <w:spacing w:line="264" w:lineRule="exact" w:before="264" w:after="0"/>
        <w:ind w:left="0" w:right="0" w:firstLine="0"/>
        <w:jc w:val="left"/>
      </w:pPr>
      <w:r>
        <w:t xml:space="preserve">The meadow was alive with movement, though it was a subtle, almost imperceptible dance. Butterflies, their wings painted with vibrant colours, flitted from flower to flower, their delicate </w:t>
        <w:br/>
        <w:t>movements a testament to the beauty of nature's artistry. Tiny creatures scurried through the grass, their presence hinted at by the occasional ripple or movement, a secret world unfolding beneath my feet. The grass itself seemed to sway gently in time with the breeze, creating an almost hypnotic rhythm, a visual lullaby that soothed my soul.</w:t>
      </w:r>
    </w:p>
    <w:p>
      <w:pPr>
        <w:autoSpaceDN w:val="0"/>
        <w:autoSpaceDE w:val="0"/>
        <w:widowControl/>
        <w:spacing w:line="264" w:lineRule="exact" w:before="264" w:after="0"/>
        <w:ind w:left="0" w:right="0" w:firstLine="0"/>
        <w:jc w:val="left"/>
      </w:pPr>
      <w:r>
        <w:t xml:space="preserve">The colours were breathtaking. There were countless shades of green, each blade of grass a unique and individual entity, yet all part of a harmonious whole. The flowers, scattered throughout the meadow, added splashes of vibrant colour – bright blues, sunny yellows, and fiery oranges, each a tiny jewel in the verdant </w:t>
        <w:br/>
        <w:t>tapestry. It was a canvas painted by nature, a masterpiece of colour and texture, a perfect blend of tranquility and vibrancy.</w:t>
      </w:r>
    </w:p>
    <w:p>
      <w:pPr>
        <w:autoSpaceDN w:val="0"/>
        <w:autoSpaceDE w:val="0"/>
        <w:widowControl/>
        <w:spacing w:line="264" w:lineRule="exact" w:before="264" w:after="0"/>
        <w:ind w:left="0" w:right="144" w:firstLine="0"/>
        <w:jc w:val="left"/>
      </w:pPr>
      <w:r>
        <w:t>I sat down in the middle of the meadow, feeling the soft blades of grass tickle my skin. The earth experienced cool and damp beneath me, a comforting coolness that seeped into my body, washing away the day’s accumulated heat. The air was sweet, a heady mix of grass, wildflowers, and the earthy scent of the soil. I closed my eyes, breathing deeply, inhaling the essence of the meadow, the very lifeblood of the earth.</w:t>
      </w:r>
    </w:p>
    <w:p>
      <w:pPr>
        <w:autoSpaceDN w:val="0"/>
        <w:autoSpaceDE w:val="0"/>
        <w:widowControl/>
        <w:spacing w:line="264" w:lineRule="exact" w:before="264" w:after="0"/>
        <w:ind w:left="0" w:right="144" w:firstLine="0"/>
        <w:jc w:val="left"/>
      </w:pPr>
      <w:r>
        <w:t>The sounds were as captivating as the sights. The buzzing of bees, the chirping of crickets, the distant call of a bird – all blended together to create a soothing soundscape, a natural orchestra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playing a calming melody. Even the silence was filled with sound, a gentle hum of life, a quiet testament to the meadow’s vibrant ecosystem. It was a sensory feast, a symphony of sights and sounds, a harmonious blend of nature’s elements.</w:t>
      </w:r>
    </w:p>
    <w:p>
      <w:pPr>
        <w:autoSpaceDN w:val="0"/>
        <w:autoSpaceDE w:val="0"/>
        <w:widowControl/>
        <w:spacing w:line="264" w:lineRule="exact" w:before="264" w:after="0"/>
        <w:ind w:left="0" w:right="0" w:firstLine="0"/>
        <w:jc w:val="left"/>
      </w:pPr>
      <w:r>
        <w:t>A gentle breeze caressed my face, carrying the scent of wildflowers and fresh earth. It was a comforting embrace, a gentle touch that soothed my soul. The breeze whispered through the grass, creating a gentle rustling sound, a constant companion to the other sounds of the meadow. It was a reminder of the interconnectedness of all things, the subtle ways in which nature communicated with itself.</w:t>
      </w:r>
    </w:p>
    <w:p>
      <w:pPr>
        <w:autoSpaceDN w:val="0"/>
        <w:autoSpaceDE w:val="0"/>
        <w:widowControl/>
        <w:spacing w:line="264" w:lineRule="exact" w:before="264" w:after="0"/>
        <w:ind w:left="0" w:right="144" w:firstLine="0"/>
        <w:jc w:val="left"/>
      </w:pPr>
      <w:r>
        <w:t>I spent a long time in the meadow, simply being, absorbing the peace and tranquility of the place. The worries and stresses of the day melted away, replaced by a sense of calm and contentment. It was a place of escape, a refuge from the complexities of life, a reminder of the simple joys of existence.</w:t>
      </w:r>
    </w:p>
    <w:p>
      <w:pPr>
        <w:autoSpaceDN w:val="0"/>
        <w:autoSpaceDE w:val="0"/>
        <w:widowControl/>
        <w:spacing w:line="264" w:lineRule="exact" w:before="264" w:after="0"/>
        <w:ind w:left="0" w:right="0" w:firstLine="0"/>
        <w:jc w:val="left"/>
      </w:pPr>
      <w:r>
        <w:t xml:space="preserve">The sun began to dip towards the horizon, painting the sky in hues of orange, pink, and purple. The meadow took on a different </w:t>
        <w:br/>
        <w:t xml:space="preserve">character as the light changed, the shadows lengthening, the </w:t>
        <w:br/>
        <w:t>colours deepening. The butterflies gradually ceased their dance, seeking shelter for the night. The meadow seemed to breathe a sigh of contentment as twilight descended.</w:t>
      </w:r>
    </w:p>
    <w:p>
      <w:pPr>
        <w:autoSpaceDN w:val="0"/>
        <w:autoSpaceDE w:val="0"/>
        <w:widowControl/>
        <w:spacing w:line="264" w:lineRule="exact" w:before="264" w:after="0"/>
        <w:ind w:left="0" w:right="0" w:firstLine="0"/>
        <w:jc w:val="left"/>
      </w:pPr>
      <w:r>
        <w:t xml:space="preserve">As I walked back towards town, the meadow’s tranquility remained with me. It was a comforting presence, a reminder of the beauty and peace that could be found in the simplest of things. The </w:t>
        <w:br/>
        <w:t>meadow was a sanctuary, a place of escape, a reminder of the power of nature to soothe and calm the soul. Its vibrant colours and tranquil atmosphere stayed with me, a cherished memory from a perfect day. All my favorite colors were there, vivid and bright, against the backdrop of the calming green.</w:t>
      </w:r>
    </w:p>
    <w:p>
      <w:pPr>
        <w:autoSpaceDN w:val="0"/>
        <w:autoSpaceDE w:val="0"/>
        <w:widowControl/>
        <w:spacing w:line="264" w:lineRule="exact" w:before="266" w:after="0"/>
        <w:ind w:left="0" w:right="0" w:firstLine="0"/>
        <w:jc w:val="left"/>
      </w:pPr>
      <w:r>
        <w:t>The memory of the meadow, its calm and peace, was a comforting thought as I walked home. I replayed the sights and sounds in my head – the soft rustle of the grass, the gentle hum of the insects, the vibrant colours of the wildflowers. It was a perfect ending to a perfect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As I neared home, the anticipation of the homecoming parade grew. The parade, a celebration of our town's unity and community spirit, was always a highlight of the year, but tonight, it experienced especially significant. The quiet joy of the meadow, the peace and harmony of nature, had amplified my appreciation for the simple pleasure of being home, surrounded by family and friends.</w:t>
      </w:r>
    </w:p>
    <w:p>
      <w:pPr>
        <w:autoSpaceDN w:val="0"/>
        <w:autoSpaceDE w:val="0"/>
        <w:widowControl/>
        <w:spacing w:line="264" w:lineRule="exact" w:before="264" w:after="0"/>
        <w:ind w:left="0" w:right="0" w:firstLine="0"/>
        <w:jc w:val="left"/>
      </w:pPr>
      <w:r>
        <w:t xml:space="preserve">The town was abuzz with excitement. People were decorating their houses, preparing their floats, and getting ready for the spectacular procession. The air crackled with anticipation, a collective </w:t>
        <w:br/>
        <w:t>excitement that was both exhilarating and comforting. This festive atmosphere was a perfect complement to the peaceful serenity I’d found in the meadow earlier; it was a reminder that joy and peace could coexist, that the vibrant excitement of community could be a continuation of nature’s quiet calm.</w:t>
      </w:r>
    </w:p>
    <w:p>
      <w:pPr>
        <w:autoSpaceDN w:val="0"/>
        <w:autoSpaceDE w:val="0"/>
        <w:widowControl/>
        <w:spacing w:line="264" w:lineRule="exact" w:before="264" w:after="0"/>
        <w:ind w:left="0" w:right="0" w:firstLine="0"/>
        <w:jc w:val="left"/>
      </w:pPr>
      <w:r>
        <w:t>I could already see the colourful floats being assembled: a giant replica of our town’s beloved sunflower, a float dedicated to the local bakery with life-size gingerbread men and women, and a magnificent dragon crafted from recycled materials, showcasing our town's commitment to environmental responsibility. The creativity and dedication of the people in our community were palpable, a testament to the strength of our bonds. The parade was not merely a procession; it was a vibrant expression of our shared history, our common dreams, and our unbreakable spirit.</w:t>
      </w:r>
    </w:p>
    <w:p>
      <w:pPr>
        <w:autoSpaceDN w:val="0"/>
        <w:autoSpaceDE w:val="0"/>
        <w:widowControl/>
        <w:spacing w:line="264" w:lineRule="exact" w:before="264" w:after="0"/>
        <w:ind w:left="0" w:right="0" w:firstLine="0"/>
        <w:jc w:val="left"/>
      </w:pPr>
      <w:r>
        <w:t>As the evening deepened, the parade began. The streets were filled with people from all walks of life, their faces radiant with happiness and anticipation. The colorful floats moved slowly through the town, each a testament to the ingenuity and enthusiasm of our community. The air echoed with music, laughter, and cheerful greetings. The festive spirit was infectious, spreading like wildfire through the heart of the town.</w:t>
      </w:r>
    </w:p>
    <w:p>
      <w:pPr>
        <w:autoSpaceDN w:val="0"/>
        <w:autoSpaceDE w:val="0"/>
        <w:widowControl/>
        <w:spacing w:line="264" w:lineRule="exact" w:before="266" w:after="0"/>
        <w:ind w:left="0" w:right="288" w:firstLine="0"/>
        <w:jc w:val="left"/>
      </w:pPr>
      <w:r>
        <w:t xml:space="preserve">The parade was more than just a visual spectacle; it was a </w:t>
        <w:br/>
        <w:t xml:space="preserve">celebration of togetherness, a testament to the enduring power of community spirit. The joy and laughter of the crowd were </w:t>
        <w:br/>
        <w:t xml:space="preserve">contagious, uplifting my spirits and deepening my sense of </w:t>
        <w:br/>
        <w:t xml:space="preserve">belonging. It was a reminder of the importance of human </w:t>
        <w:br/>
        <w:t>connection, the strength of community bonds, and the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experiences that unite us.</w:t>
      </w:r>
    </w:p>
    <w:p>
      <w:pPr>
        <w:autoSpaceDN w:val="0"/>
        <w:autoSpaceDE w:val="0"/>
        <w:widowControl/>
        <w:spacing w:line="264" w:lineRule="exact" w:before="266" w:after="0"/>
        <w:ind w:left="0" w:right="0" w:firstLine="0"/>
        <w:jc w:val="left"/>
      </w:pPr>
      <w:r>
        <w:t>The sight of the colorful floats, each representing a different aspect of our community, filled me with immense pride. It was a reflection of our town's diversity, its creativity, and its vibrant spirit. The vibrant hues were a breathtaking spectacle, adding to the general festivity and excitement. The joyous energy and the vibrant colors created a harmonious blend, perfectly complementing the serene beauty of the meadow I had visited earlier.</w:t>
      </w:r>
    </w:p>
    <w:p>
      <w:pPr>
        <w:autoSpaceDN w:val="0"/>
        <w:autoSpaceDE w:val="0"/>
        <w:widowControl/>
        <w:spacing w:line="264" w:lineRule="exact" w:before="264" w:after="0"/>
        <w:ind w:left="0" w:right="0" w:firstLine="0"/>
        <w:jc w:val="left"/>
      </w:pPr>
      <w:r>
        <w:t xml:space="preserve">It was a day filled with contrasting yet complementary experiences: the tranquil beauty of the meadow and the vibrant energy of the town parade. Both experiences heightened my appreciation for the simple joys of life, the beauty of nature, and the importance of community. All my favorite colors were present in this day: the greens of the meadow, the blues of the sky, the reds, yellows and oranges of the sunset and the many hues of the parade. This perfect day concluded with a profound sense of gratitude and happiness. The memories of the tranquil meadow and the joyful parade would remain etched in my mind, precious keepsakes from a truly </w:t>
        <w:br/>
        <w:t xml:space="preserve">unforgettable day. The quiet serenity of the meadow and the </w:t>
        <w:br/>
        <w:t>vibrant energy of the parade were a testament to the diverse beauty of the world and to the simple joys that make life so special. A perfect day, filled with all my favorite colors.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Green Vegetables Freshness</w:t>
      </w:r>
    </w:p>
    <w:p>
      <w:pPr>
        <w:autoSpaceDN w:val="0"/>
        <w:autoSpaceDE w:val="0"/>
        <w:widowControl/>
        <w:spacing w:line="264" w:lineRule="exact" w:before="286" w:after="0"/>
        <w:ind w:left="0" w:right="0" w:firstLine="0"/>
        <w:jc w:val="left"/>
      </w:pPr>
      <w:r>
        <w:t>The parade’s vibrant energy faded as I drifted off to sleep, my mind still buzzing with the day's adventures. The memory of the meadow, a tranquil oasis of green, lingered, but now it was intertwined with the delicious smells and tastes of supper. Mama had prepared a feast, a colorful spread that seemed to mirror the day's kaleidoscope of experiences. Among the many dishes, the green vegetables stood out, fresh and vibrant, their colors as striking as any of the parade floats.</w:t>
      </w:r>
    </w:p>
    <w:p>
      <w:pPr>
        <w:autoSpaceDN w:val="0"/>
        <w:autoSpaceDE w:val="0"/>
        <w:widowControl/>
        <w:spacing w:line="264" w:lineRule="exact" w:before="264" w:after="0"/>
        <w:ind w:left="0" w:right="0" w:firstLine="0"/>
        <w:jc w:val="left"/>
      </w:pPr>
      <w:r>
        <w:t>There were crisp green beans, plump and juicy, their bright green pods glistening with a subtle sheen. They were the colour of fresh spring grass, vibrant and full of life, a testament to the bounty of the earth. Each bite was a burst of freshness, a clean and satisfying taste that cleansed the palate. I remember the way they snapped satisfyingly when I bit into them, a small sound that spoke volumes about their freshness. They were so tender, cooked just perfectly, holding their shape yet yielding to the slightest pressure. Their taste was subtle, a mild sweetness that lingered on the tongue, a perfect counterpoint to the richness of the other dishes.</w:t>
      </w:r>
    </w:p>
    <w:p>
      <w:pPr>
        <w:autoSpaceDN w:val="0"/>
        <w:autoSpaceDE w:val="0"/>
        <w:widowControl/>
        <w:spacing w:line="264" w:lineRule="exact" w:before="264" w:after="0"/>
        <w:ind w:left="0" w:right="144" w:firstLine="0"/>
        <w:jc w:val="left"/>
      </w:pPr>
      <w:r>
        <w:t xml:space="preserve">Next to the green beans were the peas, tiny green spheres, each a miniature jewel of flavour. They were as bright as emeralds, each little pea shining with the promise of a delightful taste. I loved popping them in my mouth one by one, relishing the slight </w:t>
        <w:br/>
        <w:t>sweetness and the delicate texture. They were like tiny bursts of sunshine, their flavor as warming and joyful as the afternoon sun had been. They were the colour of newly-sprouted leaves, a tender green that whispered of spring and new beginnings.</w:t>
      </w:r>
    </w:p>
    <w:p>
      <w:pPr>
        <w:autoSpaceDN w:val="0"/>
        <w:autoSpaceDE w:val="0"/>
        <w:widowControl/>
        <w:spacing w:line="264" w:lineRule="exact" w:before="264" w:after="0"/>
        <w:ind w:left="0" w:right="0" w:firstLine="0"/>
        <w:jc w:val="left"/>
      </w:pPr>
      <w:r>
        <w:t>And then there were the spinach leaves, a deeper, darker green, almost the shade of a lush forest. They were less bright than the peas and beans, but their earthy flavour was equally appealing. Their robust texture and slightly bitter taste contrasted beautifully with the sweeter notes of other vegetables. They weren't as sweet as the peas or beans, but they held a depth of flavour that satisfied and grounded me. They were a testament to the earthy richness of the garden, their flavour a reminder of nature’s subtle complexities.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Mama always said that green vegetables were the body’s </w:t>
        <w:br/>
        <w:t>superheroes. She’d tell us stories about how they helped our bodies grow strong, like mighty oaks, tall and sturdy. She’d describe them as tiny warriors battling against illness, protecting us from harm with their invisible shields of vitamins and nutrients. These were not just vegetables; they were tiny, edible heroes, guarding our health with silent strength.</w:t>
      </w:r>
    </w:p>
    <w:p>
      <w:pPr>
        <w:autoSpaceDN w:val="0"/>
        <w:autoSpaceDE w:val="0"/>
        <w:widowControl/>
        <w:spacing w:line="264" w:lineRule="exact" w:before="264" w:after="0"/>
        <w:ind w:left="0" w:right="144" w:firstLine="0"/>
        <w:jc w:val="left"/>
      </w:pPr>
      <w:r>
        <w:t xml:space="preserve">These weren't just ordinary greens, plucked from an ordinary supermarket shelf; they were special, home-grown vegetables, nurtured by Mama’s loving hands. She had tended to them with such care, gently watering them, weeding around them, and </w:t>
        <w:br/>
        <w:t xml:space="preserve">protecting them from the harsh sun and the unwelcome pests. Her love for the vegetables was evident in the way she carefully </w:t>
        <w:br/>
        <w:t>prepared them, ensuring that each bite was a testament to her skill and devotion. They were more than just food; they were a symbol of her love and care.</w:t>
      </w:r>
    </w:p>
    <w:p>
      <w:pPr>
        <w:autoSpaceDN w:val="0"/>
        <w:autoSpaceDE w:val="0"/>
        <w:widowControl/>
        <w:spacing w:line="264" w:lineRule="exact" w:before="264" w:after="0"/>
        <w:ind w:left="0" w:right="0" w:firstLine="0"/>
        <w:jc w:val="left"/>
      </w:pPr>
      <w:r>
        <w:t>I remember helping her in the garden sometimes. The smell of damp soil, the feel of cool earth between my fingers – these were sensory experiences as captivating as the meadow. The vibrant green of the growing vegetables was as satisfying as the blue of the summer sky. It was a reminder that nature's beauty wasn’t confined to fields and meadows; it was also alive in the humble vegetables growing in our own backyard.</w:t>
      </w:r>
    </w:p>
    <w:p>
      <w:pPr>
        <w:autoSpaceDN w:val="0"/>
        <w:autoSpaceDE w:val="0"/>
        <w:widowControl/>
        <w:spacing w:line="264" w:lineRule="exact" w:before="264" w:after="0"/>
        <w:ind w:left="0" w:right="0" w:firstLine="0"/>
        <w:jc w:val="left"/>
      </w:pPr>
      <w:r>
        <w:t>We’d work together, side-by-side, as the morning sun warmed our backs. The chatter between us, the laughter shared, the easy rhythm of work – it was the same comforting melody as the meadow’s insect symphony. Working in the garden wasn't a chore; it was a shared experience, a time for connection and bonding. The fresh, earthy scent of the soil mingled with our happy laughter, creating a memory as fresh and vibrant as the vegetables themselves.</w:t>
      </w:r>
    </w:p>
    <w:p>
      <w:pPr>
        <w:autoSpaceDN w:val="0"/>
        <w:autoSpaceDE w:val="0"/>
        <w:widowControl/>
        <w:spacing w:line="264" w:lineRule="exact" w:before="264" w:after="0"/>
        <w:ind w:left="0" w:right="0" w:firstLine="0"/>
        <w:jc w:val="left"/>
      </w:pPr>
      <w:r>
        <w:t>The taste of those homegrown vegetables was a reminder of all the love and care that had gone into their creation. Each bite was a celebration of nature’s bounty, of Mama’s nurturing touch, and of the simple joy of family togetherness. The fresh, clean flavour was a balm to my soul, a reminder that the simple pleasures of life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most rewarding.</w:t>
      </w:r>
    </w:p>
    <w:p>
      <w:pPr>
        <w:autoSpaceDN w:val="0"/>
        <w:autoSpaceDE w:val="0"/>
        <w:widowControl/>
        <w:spacing w:line="264" w:lineRule="exact" w:before="266" w:after="0"/>
        <w:ind w:left="0" w:right="0" w:firstLine="0"/>
        <w:jc w:val="left"/>
      </w:pPr>
      <w:r>
        <w:t>It wasn’t just the taste, though. It was the texture, too. The crisp snap of the green beans, the gentle pop of the peas, the satisfying chew of the spinach – these were sensory experiences that added to the overall enjoyment. They were not just to be swallowed down quickly; they were to be savored, each bite a mindful experience, a celebration of the simple pleasures of life.</w:t>
      </w:r>
    </w:p>
    <w:p>
      <w:pPr>
        <w:autoSpaceDN w:val="0"/>
        <w:autoSpaceDE w:val="0"/>
        <w:widowControl/>
        <w:spacing w:line="264" w:lineRule="exact" w:before="264" w:after="0"/>
        <w:ind w:left="0" w:right="0" w:firstLine="0"/>
        <w:jc w:val="left"/>
      </w:pPr>
      <w:r>
        <w:t>The green vegetables weren't just a part of the meal; they were the heart of it. They were the vibrant centerpiece, a testament to the natural world's abundance. They held a story within them, a tale of sunlight, rain, and loving care. They spoke of nature's gift, of the effort and the reward, of the connection between the earth and the table.</w:t>
      </w:r>
    </w:p>
    <w:p>
      <w:pPr>
        <w:autoSpaceDN w:val="0"/>
        <w:autoSpaceDE w:val="0"/>
        <w:widowControl/>
        <w:spacing w:line="264" w:lineRule="exact" w:before="264" w:after="0"/>
        <w:ind w:left="0" w:right="0" w:firstLine="0"/>
        <w:jc w:val="left"/>
      </w:pPr>
      <w:r>
        <w:t xml:space="preserve">And as I ate, I thought of the meadow, the parade, and the journey that had led me to this moment. The vibrant greens of the </w:t>
        <w:br/>
        <w:t>vegetables seemed to connect seamlessly with the vibrant greens of the meadow, the two forming a harmonious blend in my mind. The tranquility of the meadow and the energy of the parade were mirrored in the simple pleasure of eating, a quiet moment of calm amidst the excitement of the day.</w:t>
      </w:r>
    </w:p>
    <w:p>
      <w:pPr>
        <w:autoSpaceDN w:val="0"/>
        <w:autoSpaceDE w:val="0"/>
        <w:widowControl/>
        <w:spacing w:line="264" w:lineRule="exact" w:before="264" w:after="0"/>
        <w:ind w:left="0" w:right="144" w:firstLine="0"/>
        <w:jc w:val="left"/>
      </w:pPr>
      <w:r>
        <w:t xml:space="preserve">The colours, the textures, the tastes – they all came together to create a symphony of sensations, a feast for all the senses. It was a reminder that beauty and joy could be found in the simplest of things, in the everyday miracles that surrounded me. Even </w:t>
        <w:br/>
        <w:t>something as mundane as a meal could become an extraordinary experience when viewed with appreciation and a thankful heart.</w:t>
      </w:r>
    </w:p>
    <w:p>
      <w:pPr>
        <w:autoSpaceDN w:val="0"/>
        <w:autoSpaceDE w:val="0"/>
        <w:widowControl/>
        <w:spacing w:line="264" w:lineRule="exact" w:before="264" w:after="0"/>
        <w:ind w:left="0" w:right="0" w:firstLine="0"/>
        <w:jc w:val="left"/>
      </w:pPr>
      <w:r>
        <w:t>The memory of that meal, like the memories of the meadow and the parade, remained with me long after the day had ended. It was a reminder that the simple joys of life – the beauty of nature, the love of family, the deliciousness of a home-cooked meal – were the most precious of all. The vibrant greens of the vegetables, a symbol of life and growth, stood as a testament to the rich tapestry of experiences that made up a perfect day.</w:t>
      </w:r>
    </w:p>
    <w:p>
      <w:pPr>
        <w:autoSpaceDN w:val="0"/>
        <w:autoSpaceDE w:val="0"/>
        <w:widowControl/>
        <w:spacing w:line="324" w:lineRule="exact" w:before="204" w:after="0"/>
        <w:ind w:left="0" w:right="0" w:firstLine="0"/>
        <w:jc w:val="left"/>
      </w:pPr>
      <w:r>
        <w:t>The greens were more than just a visual delight; they were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celebration of health, nourishment, and the nurturing spirit of Mama's love. They embodied the same vibrancy and energy as the parade, the same serenity and peace as the meadow. They were a perfect complement to the excitement of the day, a quiet </w:t>
        <w:br/>
        <w:t>counterpoint to the bustling energy of the town.</w:t>
      </w:r>
    </w:p>
    <w:p>
      <w:pPr>
        <w:autoSpaceDN w:val="0"/>
        <w:autoSpaceDE w:val="0"/>
        <w:widowControl/>
        <w:spacing w:line="264" w:lineRule="exact" w:before="264" w:after="0"/>
        <w:ind w:left="0" w:right="0" w:firstLine="0"/>
        <w:jc w:val="left"/>
      </w:pPr>
      <w:r>
        <w:t xml:space="preserve">As I drifted off to sleep, I replayed the day in my mind: the vibrant colours of the parade, the tranquil green of the meadow, and the fresh, vibrant colours of the green vegetables. Each memory was a precious jewel, adding its unique sparkle to the crown of a perfect day. All my favorite colors – the blues of the sky, the browns of the earth, and of course, the many shades of green – danced together in my mind, creating a kaleidoscope of joyous memories that filled my heart with warmth and gratitude. The memory of that perfect day, filled with the simple joys of life, was a comforting lullaby, a </w:t>
        <w:br/>
        <w:t xml:space="preserve">promise of more happy days to come, more vibrant colors to </w:t>
        <w:br/>
        <w:t>behold, and more delicious green vegetables to savor. The colors remained vivid in my memory, a comforting presence as I fell into a peaceful sleep. And I knew, with absolute certainty, that tomorrow would bring another day filled with all my favorite colours.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Brown Earths Solidness</w:t>
      </w:r>
    </w:p>
    <w:p>
      <w:pPr>
        <w:autoSpaceDN w:val="0"/>
        <w:autoSpaceDE w:val="0"/>
        <w:widowControl/>
        <w:spacing w:line="264" w:lineRule="exact" w:before="286" w:after="0"/>
        <w:ind w:left="0" w:right="144" w:firstLine="0"/>
        <w:jc w:val="left"/>
      </w:pPr>
      <w:r>
        <w:t xml:space="preserve">The brown earth, so different from the bright greens and blues of the day, held a different kind of beauty. It wasn't a vibrant, showy beauty, but a quiet, reassuring one. It was the kind of beauty you experienced in your feet, a comforting solidity under your steps as you walked along the path home. The brown earth, cool and damp beneath my bare feet, was a grounding presence, a steady </w:t>
        <w:br/>
        <w:t>counterpoint to the excitement of the day. It was the anchor to all the vibrant colours, the steadfast base upon which all the day's wonders unfolded.</w:t>
      </w:r>
    </w:p>
    <w:p>
      <w:pPr>
        <w:autoSpaceDN w:val="0"/>
        <w:autoSpaceDE w:val="0"/>
        <w:widowControl/>
        <w:spacing w:line="264" w:lineRule="exact" w:before="264" w:after="0"/>
        <w:ind w:left="0" w:right="0" w:firstLine="0"/>
        <w:jc w:val="left"/>
      </w:pPr>
      <w:r>
        <w:t>Remember the way the soil experienced between my fingers as I helped Mama in the garden? That same earthy texture, rough yet smooth, firm yet yielding, was present everywhere in the path home. The brown of the earth was not a uniform shade; it was a rich tapestry of browns, each with its own subtle variations. There were deep, dark browns, like the rich soil of the forest floor, and lighter, almost reddish-brown shades, where the sun had kissed the earth and dried it gently. There were even flecks of grey, where pebbles and stones peeked through, adding a touch of contrast and texture to the overall tone.</w:t>
      </w:r>
    </w:p>
    <w:p>
      <w:pPr>
        <w:autoSpaceDN w:val="0"/>
        <w:autoSpaceDE w:val="0"/>
        <w:widowControl/>
        <w:spacing w:line="264" w:lineRule="exact" w:before="264" w:after="0"/>
        <w:ind w:left="0" w:right="144" w:firstLine="0"/>
        <w:jc w:val="left"/>
      </w:pPr>
      <w:r>
        <w:t xml:space="preserve">It wasn’t just the visual aspect of the brown earth that captivated me. It was the smell, too. The earthy aroma, moist and slightly sweet, was a familiar comfort, a scent that spoke of nature's </w:t>
        <w:br/>
        <w:t>resilience and generosity. It was a smell that always made me feel safe and connected to the natural world. It was a smell that linked me to the roots of things, to the steady, dependable foundations of existence. I inhaled deeply, filling my lungs with the rich, earthy fragrance, a wholesome perfume that was as comforting as a warm hug.</w:t>
      </w:r>
    </w:p>
    <w:p>
      <w:pPr>
        <w:autoSpaceDN w:val="0"/>
        <w:autoSpaceDE w:val="0"/>
        <w:widowControl/>
        <w:spacing w:line="264" w:lineRule="exact" w:before="264" w:after="0"/>
        <w:ind w:left="0" w:right="0" w:firstLine="0"/>
        <w:jc w:val="left"/>
      </w:pPr>
      <w:r>
        <w:t>The brown earth wasn't just passive; it was teeming with life. Tiny ants marched in disciplined lines, their tireless work a testament to nature's ceaseless activity. Earthworms burrowed beneath the surface, silently aerating the soil, their presence a gentle reminder of the hidden life that sustained everything above. Sometimes, I would find a smooth, grey stone, perfectly shaped by the relentless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flow of water and time. I’d pick it up, smoothing its surface between my fingers, and marvel at its subtle beauty. Each stone was unique, its own individual work of art sculpted by the forces of nature. They represented the resilience of the earth, its capacity to adapt and transform over time.</w:t>
      </w:r>
    </w:p>
    <w:p>
      <w:pPr>
        <w:autoSpaceDN w:val="0"/>
        <w:autoSpaceDE w:val="0"/>
        <w:widowControl/>
        <w:spacing w:line="264" w:lineRule="exact" w:before="264" w:after="0"/>
        <w:ind w:left="0" w:right="144" w:firstLine="0"/>
        <w:jc w:val="left"/>
      </w:pPr>
      <w:r>
        <w:t>The brown earth offered a sense of stability, a reassuring presence in the constantly changing world. The greens and blues, though beautiful, could be fleeting. The clouds drifted, the wind shifted, and the sun's position altered throughout the day. But the earth remained, a steadfast presence, a constant in the ever-shifting landscape. It was a symbol of endurance, of the enduring spirit of nature, and the continual cycle of life and death. It provided a powerful image of continuity and steadfastness.</w:t>
      </w:r>
    </w:p>
    <w:p>
      <w:pPr>
        <w:autoSpaceDN w:val="0"/>
        <w:autoSpaceDE w:val="0"/>
        <w:widowControl/>
        <w:spacing w:line="264" w:lineRule="exact" w:before="264" w:after="0"/>
        <w:ind w:left="0" w:right="0" w:firstLine="0"/>
        <w:jc w:val="left"/>
      </w:pPr>
      <w:r>
        <w:t>As I walked, I noticed the tiny wildflowers pushing through the earth, their vibrant colors a stark contrast against the muted tones of the soil. These small bursts of colour, like tiny jewels scattered across the brown canvas, seemed to highlight the earth's generosity and its ability to nurture life. They proved the earth wasn't just a passive backdrop; it was a lively, vibrant entity, full of its own quiet energy. It was a nurturing mother, offering sustenance and support to all living things.</w:t>
      </w:r>
    </w:p>
    <w:p>
      <w:pPr>
        <w:autoSpaceDN w:val="0"/>
        <w:autoSpaceDE w:val="0"/>
        <w:widowControl/>
        <w:spacing w:line="264" w:lineRule="exact" w:before="264" w:after="0"/>
        <w:ind w:left="0" w:right="0" w:firstLine="0"/>
        <w:jc w:val="left"/>
      </w:pPr>
      <w:r>
        <w:t xml:space="preserve">And the brown earth was not just about visual or olfactory delight; it also provided a tactile experience. The texture of the earth varied, from the smooth, hard-packed path to the soft, yielding soil of the garden. I could feel the coolness of the damp earth against my feet, a refreshing contrast to the warmth of the sun on my face. The earth was tangible, solid, real; it offered a grounding sense of </w:t>
        <w:br/>
        <w:t>presence in the world. It was something you could feel, smell, and even taste.</w:t>
      </w:r>
    </w:p>
    <w:p>
      <w:pPr>
        <w:autoSpaceDN w:val="0"/>
        <w:autoSpaceDE w:val="0"/>
        <w:widowControl/>
        <w:spacing w:line="324" w:lineRule="exact" w:before="206" w:after="0"/>
        <w:ind w:left="0" w:right="0" w:firstLine="0"/>
        <w:jc w:val="left"/>
      </w:pPr>
      <w:r>
        <w:t>The brown earth held within it the promise of growth and renewal.</w:t>
      </w:r>
    </w:p>
    <w:p>
      <w:pPr>
        <w:autoSpaceDN w:val="0"/>
        <w:autoSpaceDE w:val="0"/>
        <w:widowControl/>
        <w:spacing w:line="264" w:lineRule="exact" w:before="60" w:after="0"/>
        <w:ind w:left="0" w:right="144" w:firstLine="0"/>
        <w:jc w:val="left"/>
      </w:pPr>
      <w:r>
        <w:t>The seeds I had seen Mama plant, small and insignificant, were buried within its depths, awaiting the miracle of transformation. Soon, they would sprout, pushing upwards towards the sun, their emergence a testament to the earth's life-giving power. The brown earth was not an end point; it was a beginning, a constant cycle of life, death, and rebirth. It was a cradle of life, nurturing all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grew from it.</w:t>
      </w:r>
    </w:p>
    <w:p>
      <w:pPr>
        <w:autoSpaceDN w:val="0"/>
        <w:autoSpaceDE w:val="0"/>
        <w:widowControl/>
        <w:spacing w:line="264" w:lineRule="exact" w:before="266" w:after="0"/>
        <w:ind w:left="0" w:right="144" w:firstLine="0"/>
        <w:jc w:val="left"/>
      </w:pPr>
      <w:r>
        <w:t>The brown earth was also a place of quiet contemplation. As I walked home, I could feel the day's experiences settling within me.</w:t>
      </w:r>
    </w:p>
    <w:p>
      <w:pPr>
        <w:autoSpaceDN w:val="0"/>
        <w:autoSpaceDE w:val="0"/>
        <w:widowControl/>
        <w:spacing w:line="264" w:lineRule="exact" w:before="60" w:after="0"/>
        <w:ind w:left="0" w:right="0" w:firstLine="0"/>
        <w:jc w:val="left"/>
      </w:pPr>
      <w:r>
        <w:t>The excitement of the parade, the serenity of the meadow, the deliciousness of the meal – all these memories found a place within me, as if the earth itself was absorbing them, integrating them into its vast, enduring embrace. It was a space to reflect, a time of quiet introspection, allowing the vibrancy of the day to settle into the calm stillness of the evening.</w:t>
      </w:r>
    </w:p>
    <w:p>
      <w:pPr>
        <w:autoSpaceDN w:val="0"/>
        <w:autoSpaceDE w:val="0"/>
        <w:widowControl/>
        <w:spacing w:line="264" w:lineRule="exact" w:before="264" w:after="0"/>
        <w:ind w:left="0" w:right="0" w:firstLine="0"/>
        <w:jc w:val="left"/>
      </w:pPr>
      <w:r>
        <w:t xml:space="preserve">The earth experienced solid beneath my feet, supporting my journey, and providing a feeling of profound peace. Walking along, I allowed my senses to fully absorb all that surrounded me: the sights, the sounds, the smells, and the feel of the earth against my skin. It was a </w:t>
        <w:br/>
        <w:t xml:space="preserve">sensual journey, enhancing my appreciation for the </w:t>
        <w:br/>
        <w:t xml:space="preserve">interconnectedness of everything. The brown earth wasn’t just a simple colour; it was a multi-sensory experience, a holistic </w:t>
        <w:br/>
        <w:t>immersion in the beauty of the natural world.</w:t>
      </w:r>
    </w:p>
    <w:p>
      <w:pPr>
        <w:autoSpaceDN w:val="0"/>
        <w:autoSpaceDE w:val="0"/>
        <w:widowControl/>
        <w:spacing w:line="264" w:lineRule="exact" w:before="264" w:after="0"/>
        <w:ind w:left="0" w:right="144" w:firstLine="0"/>
        <w:jc w:val="left"/>
      </w:pPr>
      <w:r>
        <w:t xml:space="preserve">The quiet stillness of the earth offered a contrast to the vivacity of the day. This contrast enhanced my appreciation of both the bustling energy and the peaceful tranquility, highlighting the beauty found in both extremes. The journey home, though </w:t>
        <w:br/>
        <w:t>seemingly ordinary, experienced like a pilgrimage, a return to the heart of the earth. The solid ground reassured me, a comforting reality in a world that often feels chaotic and overwhelming. This quiet return to the earth was a grounding experience, connecting me to the fundamental stability of the natural world.</w:t>
      </w:r>
    </w:p>
    <w:p>
      <w:pPr>
        <w:autoSpaceDN w:val="0"/>
        <w:autoSpaceDE w:val="0"/>
        <w:widowControl/>
        <w:spacing w:line="264" w:lineRule="exact" w:before="264" w:after="0"/>
        <w:ind w:left="0" w:right="0" w:firstLine="0"/>
        <w:jc w:val="left"/>
      </w:pPr>
      <w:r>
        <w:t xml:space="preserve">The brown of the earth, so seemingly simple, held within it a multitude of shades and textures. Each nuance was a story, a tale whispered by the wind and the rain, etched by the passage of time. It was a testament to the diversity of life, the richness of nature's tapestry, and the beauty found in the everyday. It was a quiet, unassuming beauty, a beauty that revealed itself only to those who appeared closely, to those who were willing to slow down and </w:t>
        <w:br/>
        <w:t>appreciate the details.</w:t>
      </w:r>
    </w:p>
    <w:p>
      <w:pPr>
        <w:autoSpaceDN w:val="0"/>
        <w:autoSpaceDE w:val="0"/>
        <w:widowControl/>
        <w:spacing w:line="324" w:lineRule="exact" w:before="204" w:after="0"/>
        <w:ind w:left="0" w:right="0" w:firstLine="0"/>
        <w:jc w:val="left"/>
      </w:pPr>
      <w:r>
        <w:t>And as I finally reached our doorstep, the warm glow of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radiating out from within, I experienced a deep sense of gratitude for the day. The vibrant blues and greens of the meadow and parade, the delicious greens of the dinner, and the steadfast browns of the earth all combined to create a day that felt complete, balanced, and utterly satisfying. The day’s excitement had found its peace, its energy settled, grounded in the quiet strength of the earth. It was a day of contrasts, a day of vibrant colours and grounding browns, a day that felt deeply satisfying and profoundly beautiful. The </w:t>
        <w:br/>
        <w:t>warmth of the home, the comfortable presence of family, and the lingering memory of the day – it was the perfect ending to a perfect day, filled with all my favorite colors. All my favorite colors.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Tree Trunks Strength</w:t>
      </w:r>
    </w:p>
    <w:p>
      <w:pPr>
        <w:autoSpaceDN w:val="0"/>
        <w:autoSpaceDE w:val="0"/>
        <w:widowControl/>
        <w:spacing w:line="264" w:lineRule="exact" w:before="286" w:after="0"/>
        <w:ind w:left="0" w:right="0" w:firstLine="0"/>
        <w:jc w:val="left"/>
      </w:pPr>
      <w:r>
        <w:t>The brown earth gave way to the sturdy presence of trees lining the path home. Their trunks, thick and strong, stood as silent sentinels, guarding the way. Their brown bark, rough and textured, was a different kind of brown than the earth, a deeper, richer brown, marked with the stories of seasons past. Each groove and crevice told a tale of sun and rain, of wind and frost, of the passage of time etched onto their resilient surfaces. These weren't just browns; they were a symphony of browns, a rich tapestry woven from countless shades and variations. Some were almost black, shadowed and mysterious, while others held hints of reddish hues, kissed by the sun's warm embrace.</w:t>
      </w:r>
    </w:p>
    <w:p>
      <w:pPr>
        <w:autoSpaceDN w:val="0"/>
        <w:autoSpaceDE w:val="0"/>
        <w:widowControl/>
        <w:spacing w:line="264" w:lineRule="exact" w:before="266" w:after="0"/>
        <w:ind w:left="0" w:right="0" w:firstLine="0"/>
        <w:jc w:val="left"/>
      </w:pPr>
      <w:r>
        <w:t xml:space="preserve">I loved to run my hands along the tree trunks, feeling the rough texture beneath my fingertips. It was a comforting roughness, a grounding solidity that mirrored the reassuring presence of the earth. It was a tactile experience that connected me to the strength and resilience of nature. The trees stood firm and unyielding, </w:t>
        <w:br/>
        <w:t>enduring the forces of nature with silent grace. They had weathered countless storms, their trunks bearing witness to the passage of time, their leaves rustling tales of wind and sun. They represented steadfastness, the enduring spirit of nature’s unwavering heart.</w:t>
      </w:r>
    </w:p>
    <w:p>
      <w:pPr>
        <w:autoSpaceDN w:val="0"/>
        <w:autoSpaceDE w:val="0"/>
        <w:widowControl/>
        <w:spacing w:line="264" w:lineRule="exact" w:before="264" w:after="0"/>
        <w:ind w:left="0" w:right="0" w:firstLine="0"/>
        <w:jc w:val="left"/>
      </w:pPr>
      <w:r>
        <w:t>Thinking about the tree trunks reminded me of Mama's stories. She often spoke of the strength of trees, how they stood tall even in the fiercest storms, their roots holding them firmly to the earth. She’d say that just like the trees, we too needed strong roots – strong family bonds, strong friendships, strong beliefs – to help us weather life’s challenges. Those stories, woven with the warmth of her voice and the comforting scent of her freshly baked bread, experienced as sturdy and reliable as the tree trunks themselves.</w:t>
      </w:r>
    </w:p>
    <w:p>
      <w:pPr>
        <w:autoSpaceDN w:val="0"/>
        <w:autoSpaceDE w:val="0"/>
        <w:widowControl/>
        <w:spacing w:line="264" w:lineRule="exact" w:before="264" w:after="0"/>
        <w:ind w:left="0" w:right="0" w:firstLine="0"/>
        <w:jc w:val="left"/>
      </w:pPr>
      <w:r>
        <w:t xml:space="preserve">Each tree trunk experienced different, unique in its own way. Some were wide and imposing, their presence commanding respect. Others were slender and graceful, bending gently in the breeze. But they all shared a common characteristic: their strength, their unwavering resilience. They were quiet heroes, standing firm against the </w:t>
        <w:br/>
        <w:t>elements, providing shade and shelter to all who sought refuge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beneath their branches. They were silent witnesses to the unfolding drama of life, observing the seasons change, the creatures come and go, the sun rise and set.</w:t>
      </w:r>
    </w:p>
    <w:p>
      <w:pPr>
        <w:autoSpaceDN w:val="0"/>
        <w:autoSpaceDE w:val="0"/>
        <w:widowControl/>
        <w:spacing w:line="264" w:lineRule="exact" w:before="264" w:after="0"/>
        <w:ind w:left="0" w:right="0" w:firstLine="0"/>
        <w:jc w:val="left"/>
      </w:pPr>
      <w:r>
        <w:t>I imagined the roots of the trees, hidden beneath the earth, a vast network of strength and support, spreading far and wide, anchoring the trees to the ground. These unseen roots, like the unseen bonds of family and friendship, provided the unseen support that gave the trees their strength. These deep roots reached into the earth’s depths, drawing sustenance from the soil, their tenacious grip holding them steady, unwavering through wind and storm. This hidden support was crucial, the hidden strength that made them stand tall against the elements.</w:t>
      </w:r>
    </w:p>
    <w:p>
      <w:pPr>
        <w:autoSpaceDN w:val="0"/>
        <w:autoSpaceDE w:val="0"/>
        <w:widowControl/>
        <w:spacing w:line="264" w:lineRule="exact" w:before="264" w:after="0"/>
        <w:ind w:left="0" w:right="0" w:firstLine="0"/>
        <w:jc w:val="left"/>
      </w:pPr>
      <w:r>
        <w:t>The bark of the tree trunks wasn't just brown; it was a canvas of textures. There were places where it was smooth and almost soft, and other areas where it was deeply furrowed and rough, like ancient maps etched onto the surface. Some sections were flaking off, revealing glimpses of the underlying wood, revealing the subtle layers of their history and growth. Each layer spoke of a different time, a different season, a different part of their life story. It was like reading an ancient storybook, where every mark held a secret to the tree's long and enduring life.</w:t>
      </w:r>
    </w:p>
    <w:p>
      <w:pPr>
        <w:autoSpaceDN w:val="0"/>
        <w:autoSpaceDE w:val="0"/>
        <w:widowControl/>
        <w:spacing w:line="264" w:lineRule="exact" w:before="264" w:after="0"/>
        <w:ind w:left="0" w:right="0" w:firstLine="0"/>
        <w:jc w:val="left"/>
      </w:pPr>
      <w:r>
        <w:t xml:space="preserve">Sometimes, I would find small creatures nestled in the crevices of the bark – tiny insects, spiders, or even a sleepy snail. They found refuge and shelter in the trees' protective embrace, just as we found shelter and comfort in the warmth of our home. These tiny </w:t>
        <w:br/>
        <w:t>creatures highlighted the trees' importance in the ecosystem, their role as a support system for other life forms. Their presence served as a subtle reminder of the interdependence of all living things.</w:t>
      </w:r>
    </w:p>
    <w:p>
      <w:pPr>
        <w:autoSpaceDN w:val="0"/>
        <w:autoSpaceDE w:val="0"/>
        <w:widowControl/>
        <w:spacing w:line="264" w:lineRule="exact" w:before="264" w:after="0"/>
        <w:ind w:left="0" w:right="0" w:firstLine="0"/>
        <w:jc w:val="left"/>
      </w:pPr>
      <w:r>
        <w:t xml:space="preserve">I remembered Papa telling me about the rings inside the tree trunks, each ring representing a year of growth. He showed me how to count them, telling me stories of the years the trees had lived </w:t>
        <w:br/>
        <w:t>through, the harsh winters and the abundant summers, the periods of growth and the periods of dormancy. Each ring was a testament to the tree's resilience, its ability to adapt to changing conditions, to survive through hardship and thrive in favorable times. This was a tangible representation of time itself, etched within the heart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tree.</w:t>
      </w:r>
    </w:p>
    <w:p>
      <w:pPr>
        <w:autoSpaceDN w:val="0"/>
        <w:autoSpaceDE w:val="0"/>
        <w:widowControl/>
        <w:spacing w:line="264" w:lineRule="exact" w:before="266" w:after="0"/>
        <w:ind w:left="0" w:right="0" w:firstLine="0"/>
        <w:jc w:val="left"/>
      </w:pPr>
      <w:r>
        <w:t xml:space="preserve">The trees were not only strong but also beautiful in their silent strength. Their solid forms provided a sense of security, a </w:t>
        <w:br/>
        <w:t xml:space="preserve">comforting presence in the changing landscape. Their steadfastness mirrored the steadfastness of our family, their unwavering strength a constant reminder of the importance of resilience and </w:t>
        <w:br/>
        <w:t xml:space="preserve">perseverance. They represented more than just trees; they </w:t>
        <w:br/>
        <w:t>represented a foundation, a solid ground upon which we could build our lives.</w:t>
      </w:r>
    </w:p>
    <w:p>
      <w:pPr>
        <w:autoSpaceDN w:val="0"/>
        <w:autoSpaceDE w:val="0"/>
        <w:widowControl/>
        <w:spacing w:line="264" w:lineRule="exact" w:before="264" w:after="0"/>
        <w:ind w:left="0" w:right="0" w:firstLine="0"/>
        <w:jc w:val="left"/>
      </w:pPr>
      <w:r>
        <w:t xml:space="preserve">And as I walked past them, their brown trunks, like silent </w:t>
        <w:br/>
        <w:t>guardians, I experienced a sense of quiet contemplation. The quiet strength of the trees resonated within me, a calming presence in the midst of the day's vibrant colors. The browns of the earth and the browns of the trees, combined with the vibrant hues of the day, created a sense of wholeness, a balanced harmony that felt utterly fulfilling. It was a day where the solid, grounding reality of the earth and the trees complemented the brighter, more fleeting beauty of the other colors. All my favorite colors, including the steadfast browns of the enduring trees. All my favorite colors.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Brown Breads Delicious Smell</w:t>
      </w:r>
    </w:p>
    <w:p>
      <w:pPr>
        <w:autoSpaceDN w:val="0"/>
        <w:autoSpaceDE w:val="0"/>
        <w:widowControl/>
        <w:spacing w:line="264" w:lineRule="exact" w:before="286" w:after="0"/>
        <w:ind w:left="0" w:right="0" w:firstLine="0"/>
        <w:jc w:val="left"/>
      </w:pPr>
      <w:r>
        <w:t xml:space="preserve">The scent of freshly baked brown bread. Oh, how that smell </w:t>
        <w:br/>
        <w:t xml:space="preserve">transported me! It wasn’t just a smell; it was a hug, a warm blanket on a chilly evening, a whispered promise of comfort and </w:t>
        <w:br/>
        <w:t>contentment. It swirled around me, a comforting cloud of warmth that chased away any lingering chill from the crisp autumn air. It was the smell of home, the smell of Mama’s love, the smell of happy memories. The rich, earthy aroma filled my nostrils, a symphony of toasted grains and sweet, yeasty notes, a scent as comforting and familiar as the sound of Papa’s humming.</w:t>
      </w:r>
    </w:p>
    <w:p>
      <w:pPr>
        <w:autoSpaceDN w:val="0"/>
        <w:autoSpaceDE w:val="0"/>
        <w:widowControl/>
        <w:spacing w:line="264" w:lineRule="exact" w:before="264" w:after="0"/>
        <w:ind w:left="0" w:right="144" w:firstLine="0"/>
        <w:jc w:val="left"/>
      </w:pPr>
      <w:r>
        <w:t>This wasn't any ordinary bread. It was Mama’s brown bread, legendary in our family. It wasn't just brown; it was a whole spectrum of browns, from the deep, almost mahogany shade of the crust, to the lighter, caramel tones of the soft interior. It was a visual feast as well as an olfactory delight. There were flecks of darker brown throughout, perhaps from whole wheat or maybe some secret ingredient Mama wouldn't reveal. And the crust! Oh, the crust! Perfectly crisp and crackly, yet yielding slightly to the slightest pressure, giving way to a soft, spongy interior.</w:t>
      </w:r>
    </w:p>
    <w:p>
      <w:pPr>
        <w:autoSpaceDN w:val="0"/>
        <w:autoSpaceDE w:val="0"/>
        <w:widowControl/>
        <w:spacing w:line="264" w:lineRule="exact" w:before="264" w:after="0"/>
        <w:ind w:left="0" w:right="0" w:firstLine="0"/>
        <w:jc w:val="left"/>
      </w:pPr>
      <w:r>
        <w:t xml:space="preserve">I remember watching Mama make it. The rhythmic kneading of the dough, the satisfying thud of her hands working the flour and water into a smooth, pliable mass. She’d hum a gentle tune as she worked, her hands moving with a practiced ease, a ballet of flour and </w:t>
        <w:br/>
        <w:t>patience. It was a meditative process, a testament to the quiet artistry of baking, a dance as graceful as the way the clouds drifted across the sky. Each fold, each turn, each gentle press of her hands, was infused with her love, her dedication, her desire to provide comfort and sustenance for her family.</w:t>
      </w:r>
    </w:p>
    <w:p>
      <w:pPr>
        <w:autoSpaceDN w:val="0"/>
        <w:autoSpaceDE w:val="0"/>
        <w:widowControl/>
        <w:spacing w:line="264" w:lineRule="exact" w:before="264" w:after="0"/>
        <w:ind w:left="0" w:right="0" w:firstLine="0"/>
        <w:jc w:val="left"/>
      </w:pPr>
      <w:r>
        <w:t xml:space="preserve">The kitchen would fill with the warm, yeasty scent, growing </w:t>
        <w:br/>
        <w:t>stronger with each passing minute as the bread rose, its volume expanding, promising a feast for the senses. The air would thicken, heavy with the aroma of baking bread, a scent so potent it seemed to seep into the very walls of the house, clinging to the curtains and the furniture. It was a pervasive aroma, a comforting embrace that enveloped the whole family, a delicious promise of the simple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pleasures of life.</w:t>
      </w:r>
    </w:p>
    <w:p>
      <w:pPr>
        <w:autoSpaceDN w:val="0"/>
        <w:autoSpaceDE w:val="0"/>
        <w:widowControl/>
        <w:spacing w:line="264" w:lineRule="exact" w:before="266" w:after="0"/>
        <w:ind w:left="0" w:right="144" w:firstLine="0"/>
        <w:jc w:val="left"/>
      </w:pPr>
      <w:r>
        <w:t xml:space="preserve">And then, the moment of truth. The bread, golden-brown and glistening, would emerge from the oven, its crust crackling </w:t>
        <w:br/>
        <w:t>invitingly. The scent would intensify, reaching a fever pitch, a powerful wave of aroma that promised a satisfying reward for our patience. Mama would carefully place it on a cooling rack, the rhythmic thud of the bread against the wire echoing the steady rhythm of her heartbeat. The warmth radiating from the loaf was almost palpable, a comforting heat that promised to soothe our souls and warm our bellies.</w:t>
      </w:r>
    </w:p>
    <w:p>
      <w:pPr>
        <w:autoSpaceDN w:val="0"/>
        <w:autoSpaceDE w:val="0"/>
        <w:widowControl/>
        <w:spacing w:line="264" w:lineRule="exact" w:before="264" w:after="0"/>
        <w:ind w:left="0" w:right="144" w:firstLine="0"/>
        <w:jc w:val="left"/>
      </w:pPr>
      <w:r>
        <w:t>Slicing into it was an event in itself. The satisfying crackle of the crust, the yielding softness of the interior, the gentle release of steam—it was a sensory experience that captivated all our senses.</w:t>
      </w:r>
    </w:p>
    <w:p>
      <w:pPr>
        <w:autoSpaceDN w:val="0"/>
        <w:autoSpaceDE w:val="0"/>
        <w:widowControl/>
        <w:spacing w:line="264" w:lineRule="exact" w:before="60" w:after="0"/>
        <w:ind w:left="0" w:right="0" w:firstLine="0"/>
        <w:jc w:val="left"/>
      </w:pPr>
      <w:r>
        <w:t xml:space="preserve">The taste! Oh, the taste! It was a symphony of flavors, a complex harmony of sweet and savory notes. There was the subtle tang of sourdough, the nutty warmth of whole grains, the faint sweetness of honey. It was simple, yet so incredibly satisfying, a taste that </w:t>
        <w:br/>
        <w:t>nourished both body and soul.</w:t>
      </w:r>
    </w:p>
    <w:p>
      <w:pPr>
        <w:autoSpaceDN w:val="0"/>
        <w:autoSpaceDE w:val="0"/>
        <w:widowControl/>
        <w:spacing w:line="264" w:lineRule="exact" w:before="264" w:after="0"/>
        <w:ind w:left="0" w:right="0" w:firstLine="0"/>
        <w:jc w:val="left"/>
      </w:pPr>
      <w:r>
        <w:t>The brown bread wasn't just food; it was a symbol of family, of togetherness, of sharing. We would gather around the table, our hands clasped around steaming mugs of milk, slices of brown bread piled high on our plates. The aroma, the taste, the warmth – it was a bonding experience, a moment of shared connection, a pause in the day's rush where we could simply enjoy each other’s company.</w:t>
      </w:r>
    </w:p>
    <w:p>
      <w:pPr>
        <w:autoSpaceDN w:val="0"/>
        <w:autoSpaceDE w:val="0"/>
        <w:widowControl/>
        <w:spacing w:line="264" w:lineRule="exact" w:before="264" w:after="0"/>
        <w:ind w:left="0" w:right="0" w:firstLine="0"/>
        <w:jc w:val="left"/>
      </w:pPr>
      <w:r>
        <w:t xml:space="preserve">Mama often told us stories as we ate. Stories of her own childhood, of her mother’s hands kneading dough just as she did now, of the generations of women who had kept this tradition alive. The bread became a link to our heritage, a tangible connection to our </w:t>
        <w:br/>
        <w:t>ancestors, a testament to the enduring strength of family traditions. With every bite, we tasted the past, the present, and the promise of the future.</w:t>
      </w:r>
    </w:p>
    <w:p>
      <w:pPr>
        <w:autoSpaceDN w:val="0"/>
        <w:autoSpaceDE w:val="0"/>
        <w:widowControl/>
        <w:spacing w:line="264" w:lineRule="exact" w:before="264" w:after="0"/>
        <w:ind w:left="0" w:right="0" w:firstLine="0"/>
        <w:jc w:val="left"/>
      </w:pPr>
      <w:r>
        <w:t>The simple act of eating brown bread together became a ritual, a sacred moment that grounded us, anchored us to something.  larger than ourselves. it was a reminder of the importance of family, of the simple joys of life, of the comfort and nourishment that comes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sharing a meal together. The warmth of the bread spread not just through our bodies but also through our hearts.</w:t>
      </w:r>
    </w:p>
    <w:p>
      <w:pPr>
        <w:autoSpaceDN w:val="0"/>
        <w:autoSpaceDE w:val="0"/>
        <w:widowControl/>
        <w:spacing w:line="264" w:lineRule="exact" w:before="264" w:after="0"/>
        <w:ind w:left="0" w:right="0" w:firstLine="0"/>
        <w:jc w:val="left"/>
      </w:pPr>
      <w:r>
        <w:t xml:space="preserve">The smell itself would bring me back, even years later. A whiff of freshly baked bread, the subtle hint of earthy sweetness, would instantly transport me back to those happy moments, to the warmth of Mama’s kitchen, to the comforting presence of my family </w:t>
        <w:br/>
        <w:t>gathered around the table. It was a nostalgic journey, a trip down memory lane, a reminder of the simple pleasures that make life so rich and meaningful.</w:t>
      </w:r>
    </w:p>
    <w:p>
      <w:pPr>
        <w:autoSpaceDN w:val="0"/>
        <w:autoSpaceDE w:val="0"/>
        <w:widowControl/>
        <w:spacing w:line="264" w:lineRule="exact" w:before="264" w:after="0"/>
        <w:ind w:left="0" w:right="0" w:firstLine="0"/>
        <w:jc w:val="left"/>
      </w:pPr>
      <w:r>
        <w:t xml:space="preserve">That brown bread, with its myriad of hues and its comforting aroma, held the essence of home, the embodiment of family, the promise of warmth and love. It was a symbol of simple pleasures, of everyday miracles, of the enduring power of shared moments and cherished memories. It was more than just a loaf of bread; it was a love letter, written in the language of flour, water, and the </w:t>
        <w:br/>
        <w:t xml:space="preserve">unwavering love of a mother's hands. And the smell? Oh, the </w:t>
        <w:br/>
        <w:t>unforgettable, comforting, utterly delicious smell of Mama’s brown bread. All my favorite colors. All my favorite smells. All my favorite moments. All my favorite people. All my favorite things, contained within the warmth of that single loaf of brown bread. And just thinking about it makes me feel warm and happy all over again. It’s a feeling as grounding and reliable as the brown earth beneath my feet, as enduring and strong as the trees that stand tall against the wind. It’s the warmth of browns, the comforting embrace of home. The smell of home. The smell of love. The smell of Mama's brown bread.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Chocolates Richness</w:t>
      </w:r>
    </w:p>
    <w:p>
      <w:pPr>
        <w:autoSpaceDN w:val="0"/>
        <w:autoSpaceDE w:val="0"/>
        <w:widowControl/>
        <w:spacing w:line="264" w:lineRule="exact" w:before="286" w:after="0"/>
        <w:ind w:left="0" w:right="0" w:firstLine="0"/>
        <w:jc w:val="left"/>
      </w:pPr>
      <w:r>
        <w:t xml:space="preserve">The warmth of the brown bread lingered in my memory, a </w:t>
        <w:br/>
        <w:t>comforting echo of family and love. But the world of browns held other treasures, other delights that whispered stories of comfort and contentment. And chief among them, the richness of chocolate. Oh, the glorious, decadent richness of chocolate!</w:t>
      </w:r>
    </w:p>
    <w:p>
      <w:pPr>
        <w:autoSpaceDN w:val="0"/>
        <w:autoSpaceDE w:val="0"/>
        <w:widowControl/>
        <w:spacing w:line="264" w:lineRule="exact" w:before="264" w:after="0"/>
        <w:ind w:left="0" w:right="0" w:firstLine="0"/>
        <w:jc w:val="left"/>
      </w:pPr>
      <w:r>
        <w:t>It wasn’t just a taste; it was a feeling, a sensation that wrapped around me like a warm hug on a cold winter’s day. The smooth, velvety texture melted on my tongue, a symphony of sweetness that danced on my taste buds. It wasn’t just sweet; it was complex, a multifaceted experience that unfolded slowly, revealing layer upon layer of deliciousness.</w:t>
      </w:r>
    </w:p>
    <w:p>
      <w:pPr>
        <w:autoSpaceDN w:val="0"/>
        <w:autoSpaceDE w:val="0"/>
        <w:widowControl/>
        <w:spacing w:line="264" w:lineRule="exact" w:before="264" w:after="0"/>
        <w:ind w:left="0" w:right="0" w:firstLine="0"/>
        <w:jc w:val="left"/>
      </w:pPr>
      <w:r>
        <w:t>I remember the first time I tasted real chocolate. It wasn't the pale, chalky imitation that sometimes found its way into our pantry; this was the genuine article, dark and rich, a treasure from a faraway land. Papa had brought it back from his travels, a small, square bar wrapped in shiny foil, a gift as precious as any jewel.</w:t>
      </w:r>
    </w:p>
    <w:p>
      <w:pPr>
        <w:autoSpaceDN w:val="0"/>
        <w:autoSpaceDE w:val="0"/>
        <w:widowControl/>
        <w:spacing w:line="264" w:lineRule="exact" w:before="264" w:after="0"/>
        <w:ind w:left="0" w:right="0" w:firstLine="0"/>
        <w:jc w:val="left"/>
      </w:pPr>
      <w:r>
        <w:t xml:space="preserve">He'd unwrapped it with a flourish, the foil crinkling like a </w:t>
        <w:br/>
        <w:t xml:space="preserve">whispered secret. The aroma that wafted up was intoxicating, a heady blend of cocoa, sweetness, and a hint of something </w:t>
        <w:br/>
        <w:t>mysterious, something exotic. It filled the kitchen, a delicious cloud that promised indulgence and pleasure. It was a scent that spoke of faraway lands, of sun-drenched plantations, of skilled artisans who had lovingly crafted this dark, rich treasure.</w:t>
      </w:r>
    </w:p>
    <w:p>
      <w:pPr>
        <w:autoSpaceDN w:val="0"/>
        <w:autoSpaceDE w:val="0"/>
        <w:widowControl/>
        <w:spacing w:line="264" w:lineRule="exact" w:before="264" w:after="0"/>
        <w:ind w:left="0" w:right="0" w:firstLine="0"/>
        <w:jc w:val="left"/>
      </w:pPr>
      <w:r>
        <w:t>The first bite was a revelation. It wasn't the sugary sweetness of candy; it was a deeper, more complex flavor, a symphony of earthy notes and subtle sweetness. The chocolate melted slowly in my mouth, coating my tongue with a velvety smoothness. It was a sensual experience, a journey for the senses, a delicious adventure for my taste buds.</w:t>
      </w:r>
    </w:p>
    <w:p>
      <w:pPr>
        <w:autoSpaceDN w:val="0"/>
        <w:autoSpaceDE w:val="0"/>
        <w:widowControl/>
        <w:spacing w:line="264" w:lineRule="exact" w:before="264" w:after="0"/>
        <w:ind w:left="0" w:right="0" w:firstLine="0"/>
        <w:jc w:val="left"/>
      </w:pPr>
      <w:r>
        <w:t xml:space="preserve">It wasn't just the taste; it was the texture. The smooth, almost silken feel of the chocolate against my tongue, the way it melted so </w:t>
        <w:br/>
        <w:t>effortlessly, leaving a lingering warmth that spread through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body. It was a comforting sensation, a soothing balm that eased away the stresses of the day.</w:t>
      </w:r>
    </w:p>
    <w:p>
      <w:pPr>
        <w:autoSpaceDN w:val="0"/>
        <w:autoSpaceDE w:val="0"/>
        <w:widowControl/>
        <w:spacing w:line="264" w:lineRule="exact" w:before="264" w:after="0"/>
        <w:ind w:left="0" w:right="144" w:firstLine="0"/>
        <w:jc w:val="left"/>
      </w:pPr>
      <w:r>
        <w:t xml:space="preserve">The color was another marvel. A deep, rich brown, almost black in places, shimmering with an inner light. It was a color that spoke of mystery and depth, a color that hinted at the secrets hidden within its rich, delicious interior. It was a visual feast as well as a culinary delight. And the way the chocolate snapped when I broke off a piece – a satisfying sound that added to the overall sensory </w:t>
        <w:br/>
        <w:t>experience.</w:t>
      </w:r>
    </w:p>
    <w:p>
      <w:pPr>
        <w:autoSpaceDN w:val="0"/>
        <w:autoSpaceDE w:val="0"/>
        <w:widowControl/>
        <w:spacing w:line="264" w:lineRule="exact" w:before="264" w:after="0"/>
        <w:ind w:left="0" w:right="0" w:firstLine="0"/>
        <w:jc w:val="left"/>
      </w:pPr>
      <w:r>
        <w:t>Chocolate wasn't just a treat; it was an experience. It was a journey. It was a story. It was a tale of faraway lands and skilled artisans, of sun-drenched plantations and patient craftsmanship. Every bite was a chapter in that story, a delicious adventure that unfolded slowly, revealing new depths of flavor and texture.</w:t>
      </w:r>
    </w:p>
    <w:p>
      <w:pPr>
        <w:autoSpaceDN w:val="0"/>
        <w:autoSpaceDE w:val="0"/>
        <w:widowControl/>
        <w:spacing w:line="264" w:lineRule="exact" w:before="264" w:after="0"/>
        <w:ind w:left="0" w:right="0" w:firstLine="0"/>
        <w:jc w:val="left"/>
      </w:pPr>
      <w:r>
        <w:t xml:space="preserve">I remember sharing that first chocolate bar with my siblings. We broke it into small squares, savoring each bite, each tiny piece a moment of shared joy, a testament to the simple pleasure of sharing something delicious with those we loved. The richness of the </w:t>
        <w:br/>
        <w:t>chocolate was amplified by the joy of sharing, the laughter, the companionship.</w:t>
      </w:r>
    </w:p>
    <w:p>
      <w:pPr>
        <w:autoSpaceDN w:val="0"/>
        <w:autoSpaceDE w:val="0"/>
        <w:widowControl/>
        <w:spacing w:line="264" w:lineRule="exact" w:before="264" w:after="0"/>
        <w:ind w:left="0" w:right="0" w:firstLine="0"/>
        <w:jc w:val="left"/>
      </w:pPr>
      <w:r>
        <w:t xml:space="preserve">And there were other browns in the world of chocolate, just as there were other shades of brown in Mama’s brown bread. There was the milky, caramel-colored chocolate of milk chocolate, sweeter and gentler than its darker cousin, a comforting treat for a child’s </w:t>
        <w:br/>
        <w:t xml:space="preserve">palate. There was the creamy, almost golden-brown of white </w:t>
        <w:br/>
        <w:t>chocolate, with its delicate sweetness and smooth, creamy texture.</w:t>
      </w:r>
    </w:p>
    <w:p>
      <w:pPr>
        <w:autoSpaceDN w:val="0"/>
        <w:autoSpaceDE w:val="0"/>
        <w:widowControl/>
        <w:spacing w:line="264" w:lineRule="exact" w:before="58" w:after="0"/>
        <w:ind w:left="0" w:right="432" w:firstLine="0"/>
        <w:jc w:val="left"/>
      </w:pPr>
      <w:r>
        <w:t>Each variation had its own unique character, its own distinctive personality, its own tale to tell.</w:t>
      </w:r>
    </w:p>
    <w:p>
      <w:pPr>
        <w:autoSpaceDN w:val="0"/>
        <w:autoSpaceDE w:val="0"/>
        <w:widowControl/>
        <w:spacing w:line="264" w:lineRule="exact" w:before="266" w:after="0"/>
        <w:ind w:left="0" w:right="0" w:firstLine="0"/>
        <w:jc w:val="left"/>
      </w:pPr>
      <w:r>
        <w:t>Even the different ways we enjoyed chocolate told stories. There was the simple pleasure of eating a chocolate bar straight from the wrapper, savoring the texture and the taste, the quiet moment of indulgence. There was the joy of melted chocolate, drizzled over ice cream or used to create delicious desserts. There was the excitement of hot chocolate, a warm, comforting drink on a chilly evening, its steam rising in fragrant swirls. And the anticipation of finding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chocolate egg hidden away amongst the spring flowers!</w:t>
      </w:r>
    </w:p>
    <w:p>
      <w:pPr>
        <w:autoSpaceDN w:val="0"/>
        <w:autoSpaceDE w:val="0"/>
        <w:widowControl/>
        <w:spacing w:line="264" w:lineRule="exact" w:before="266" w:after="0"/>
        <w:ind w:left="0" w:right="0" w:firstLine="0"/>
        <w:jc w:val="left"/>
      </w:pPr>
      <w:r>
        <w:t xml:space="preserve">Chocolate was more than just food. It was a comfort, a reward, a celebration. It was a symbol of indulgence, of simple joys, of </w:t>
        <w:br/>
        <w:t xml:space="preserve">sharing happiness. The rich, deep brown of chocolate evoked </w:t>
        <w:br/>
        <w:t xml:space="preserve">feelings of warmth, contentment, and a quiet sense of delight. It represented a special moment, a shared experience, a delicious memory that lingers long after the last bite has been savored. It was a taste of happiness, a reminder of life's simple pleasures, all </w:t>
        <w:br/>
        <w:t>wrapped up in a delicious, deeply satisfying brown package.</w:t>
      </w:r>
    </w:p>
    <w:p>
      <w:pPr>
        <w:autoSpaceDN w:val="0"/>
        <w:autoSpaceDE w:val="0"/>
        <w:widowControl/>
        <w:spacing w:line="264" w:lineRule="exact" w:before="264" w:after="0"/>
        <w:ind w:left="0" w:right="0" w:firstLine="0"/>
        <w:jc w:val="left"/>
      </w:pPr>
      <w:r>
        <w:t>The richness of chocolate, like the warmth of Mama's brown bread, held a special place in my heart. It was a symbol of family, of shared experiences, of the simple joys that made life so rich and meaningful. It was a taste of love, of comfort, of happiness, all wrapped up in a delicious, deeply satisfying brown package. It was a reminder that even the simplest pleasures, the smallest moments, could hold immense joy and contentment. All my favorite colors.</w:t>
      </w:r>
    </w:p>
    <w:p>
      <w:pPr>
        <w:autoSpaceDN w:val="0"/>
        <w:autoSpaceDE w:val="0"/>
        <w:widowControl/>
        <w:spacing w:line="264" w:lineRule="exact" w:before="60" w:after="0"/>
        <w:ind w:left="0" w:right="0" w:firstLine="0"/>
        <w:jc w:val="left"/>
      </w:pPr>
      <w:r>
        <w:t>All my favorite tastes. All my favorite moments. All my favorite people. All my favorite things, contained within the rich, satisfying warmth of a single square of chocolate. And just thinking about it makes me feel warm and happy all over again. The warmth of browns. The richness of chocolate. The sweetness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Wooden Toys Durability</w:t>
      </w:r>
    </w:p>
    <w:p>
      <w:pPr>
        <w:autoSpaceDN w:val="0"/>
        <w:autoSpaceDE w:val="0"/>
        <w:widowControl/>
        <w:spacing w:line="264" w:lineRule="exact" w:before="286" w:after="0"/>
        <w:ind w:left="0" w:right="0" w:firstLine="0"/>
        <w:jc w:val="left"/>
      </w:pPr>
      <w:r>
        <w:t xml:space="preserve">The warmth of browns extended beyond the kitchen, beyond the comforting aroma of Mama’s bread and the rich depths of </w:t>
        <w:br/>
        <w:t xml:space="preserve">chocolate. It reached into the sun-drenched corners of our </w:t>
        <w:br/>
        <w:t>playroom, where another treasure trove of brown delights resided: our wooden toys.</w:t>
      </w:r>
    </w:p>
    <w:p>
      <w:pPr>
        <w:autoSpaceDN w:val="0"/>
        <w:autoSpaceDE w:val="0"/>
        <w:widowControl/>
        <w:spacing w:line="264" w:lineRule="exact" w:before="264" w:after="0"/>
        <w:ind w:left="0" w:right="0" w:firstLine="0"/>
        <w:jc w:val="left"/>
      </w:pPr>
      <w:r>
        <w:t xml:space="preserve">These weren’t flimsy, plastic things, destined for a short life and an even shorter trip to the landfill. Oh no, these were sturdy, </w:t>
        <w:br/>
        <w:t>handcrafted wonders, imbued with the enduring spirit of childhood itself. Each toy, a testament to the careful hands that had shaped them, held within its smooth, brown surface a promise of enduring play.</w:t>
      </w:r>
    </w:p>
    <w:p>
      <w:pPr>
        <w:autoSpaceDN w:val="0"/>
        <w:autoSpaceDE w:val="0"/>
        <w:widowControl/>
        <w:spacing w:line="264" w:lineRule="exact" w:before="264" w:after="0"/>
        <w:ind w:left="0" w:right="0" w:firstLine="0"/>
        <w:jc w:val="left"/>
      </w:pPr>
      <w:r>
        <w:t>My favorite was a little wooden rocking horse, its coat a rich, polished chestnut brown, smooth as a river stone. Its mane and tail were made of thick, bristly yarn, a darker, almost black brown, and its eyes, two tiny black beads, seemed to twinkle with mischievous glee. I remember climbing onto its back, feeling the sturdy wood beneath me, the gentle rocking motion a rhythmic lullaby. It had survived countless rides, countless tumbles, countless imaginative adventures, yet it remained as strong and resilient as the day it arrived. Its brown coat bore the marks of time, small scratches and dents like tiny stories etched into its surface, each one a testament to the hours of joy it had brought. It wasn't just a toy; it was a companion, a friend, a confidante.</w:t>
      </w:r>
    </w:p>
    <w:p>
      <w:pPr>
        <w:autoSpaceDN w:val="0"/>
        <w:autoSpaceDE w:val="0"/>
        <w:widowControl/>
        <w:spacing w:line="264" w:lineRule="exact" w:before="264" w:after="0"/>
        <w:ind w:left="0" w:right="0" w:firstLine="0"/>
        <w:jc w:val="left"/>
      </w:pPr>
      <w:r>
        <w:t xml:space="preserve">There was also my brother’s beloved wooden train set, a sprawling landscape of tracks and tunnels, bridges and stations, all made of the same warm, inviting brown wood. The little wooden carriages, each one unique and lovingly crafted, clickety-clacked along the tracks, carrying imaginary passengers on their endless journeys. It was a world he built, a world he ruled, a world made entirely of wood and imagination, and it endured, just like the countless hours of play it witnessed. The engines were the darkest brown, almost black, reflecting the power and strength of their imaginary </w:t>
        <w:br/>
        <w:t>journeys. The carriages varied in their shades of brown, from a light, honey-toned brown to a deep, almost mahogany brown,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one a unique character in its own right. Even after countless games, the train tracks held strong, connecting worlds of fantasy and fostering a love of trains which remains even to this day.</w:t>
      </w:r>
    </w:p>
    <w:p>
      <w:pPr>
        <w:autoSpaceDN w:val="0"/>
        <w:autoSpaceDE w:val="0"/>
        <w:widowControl/>
        <w:spacing w:line="264" w:lineRule="exact" w:before="264" w:after="0"/>
        <w:ind w:left="0" w:right="0" w:firstLine="0"/>
        <w:jc w:val="left"/>
      </w:pPr>
      <w:r>
        <w:t xml:space="preserve">My sister’s collection of wooden dolls was another example of this enduring brown magic. Each doll, with its simple, yet perfectly formed features and delicate brown wooden body, held a unique place in her heart. They were more than just toys; they were </w:t>
        <w:br/>
        <w:t>friends, family, participants in elaborate games of make-believe that unfolded daily. The dolls' hair, typically made of dark brown wool, matched the warm wood of their bodies, creating a natural and harmonious aesthetic. Each doll, carefully painted with delicate features, stood as a testament to the artistry involved in creating these timeless objects. These dolls were not just made of wood, but imbued with the spirit of friendship and caring, a perfect match for my sister’s own kind heart.</w:t>
      </w:r>
    </w:p>
    <w:p>
      <w:pPr>
        <w:autoSpaceDN w:val="0"/>
        <w:autoSpaceDE w:val="0"/>
        <w:widowControl/>
        <w:spacing w:line="264" w:lineRule="exact" w:before="264" w:after="0"/>
        <w:ind w:left="0" w:right="144" w:firstLine="0"/>
        <w:jc w:val="left"/>
      </w:pPr>
      <w:r>
        <w:t>And these weren’t just any wooden toys; they were heirlooms, passed down from generation to generation, their brown surfaces whispering stories of children long past. They were touched by the hands of our grandparents, our great-grandparents, perhaps even further back, each scratch and dent adding another layer to their rich history. The warmth of the wood itself, smooth under our fingers, seemed to hold the memory of those hands, the echoes of laughter and play, creating a palpable connection to the past.</w:t>
      </w:r>
    </w:p>
    <w:p>
      <w:pPr>
        <w:autoSpaceDN w:val="0"/>
        <w:autoSpaceDE w:val="0"/>
        <w:widowControl/>
        <w:spacing w:line="264" w:lineRule="exact" w:before="264" w:after="0"/>
        <w:ind w:left="0" w:right="0" w:firstLine="0"/>
        <w:jc w:val="left"/>
      </w:pPr>
      <w:r>
        <w:t>The durability of these wooden toys wasn't just about their physical strength; it was about their ability to withstand the test of time, to endure the relentless energy of childhood. They were designed to be played with, to be loved, to be thrown, and to be dropped, yet they endured. They outlasted trends, they outlasted fads, they outlasted even the children themselves. They were built to last, crafted with care and attention to detail, a testament to a time when things were made to endure.</w:t>
      </w:r>
    </w:p>
    <w:p>
      <w:pPr>
        <w:autoSpaceDN w:val="0"/>
        <w:autoSpaceDE w:val="0"/>
        <w:widowControl/>
        <w:spacing w:line="264" w:lineRule="exact" w:before="264" w:after="0"/>
        <w:ind w:left="0" w:right="0" w:firstLine="0"/>
        <w:jc w:val="left"/>
      </w:pPr>
      <w:r>
        <w:t>This durability extended beyond the toys themselves, into the memories they held, the stories they whispered, the bonds they forged. Each chipped corner, each faded mark, each smooth surface held a silent narrative, a testament to the countless hours of joyous play, the shared laughter, the creative adventures. These weren't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just objects; they were receptacles of memories, each imperfection a story in itself. Each scratch spoke of a daring adventure, each dent a reminder of a particularly exciting game, and each smooth surface recalled the warmth of little hands holding them tight. They were artifacts of our childhood, tangible reminders of a time when </w:t>
        <w:br/>
        <w:t>imagination held sway and adventure beckoned at every turn.</w:t>
      </w:r>
    </w:p>
    <w:p>
      <w:pPr>
        <w:autoSpaceDN w:val="0"/>
        <w:autoSpaceDE w:val="0"/>
        <w:widowControl/>
        <w:spacing w:line="264" w:lineRule="exact" w:before="264" w:after="0"/>
        <w:ind w:left="0" w:right="0" w:firstLine="0"/>
        <w:jc w:val="left"/>
      </w:pPr>
      <w:r>
        <w:t>The toys stood as enduring symbols of the warmth and durability of family itself, the strong bonds of siblings, the shared experience of laughter and joy. The toys endured, just as families do, through ups and downs, through time and change, preserving the core essence of what it means to be together. They were a constant, a comforting presence in the changing landscape of our lives, a reminder that some things, like the love of family, are built to last.</w:t>
      </w:r>
    </w:p>
    <w:p>
      <w:pPr>
        <w:autoSpaceDN w:val="0"/>
        <w:autoSpaceDE w:val="0"/>
        <w:widowControl/>
        <w:spacing w:line="264" w:lineRule="exact" w:before="264" w:after="0"/>
        <w:ind w:left="0" w:right="0" w:firstLine="0"/>
        <w:jc w:val="left"/>
      </w:pPr>
      <w:r>
        <w:t xml:space="preserve">The brown wood, so rich and deep, held a certain magic, a </w:t>
        <w:br/>
        <w:t xml:space="preserve">comforting familiarity. It wasn't just a color; it was a feeling, a sensation, a reminder of warmth, of security, of home. The grain of the wood itself, those unique lines and patterns in each piece, brought to mind the unique beauty and character of each member of our family. The warmth of the brown wood was akin to the warmth of the hugs we shared, the warmth of Mama's smile, the warmth of Papa's hand resting on our shoulders. It was an </w:t>
        <w:br/>
        <w:t>enveloping warmth, the kind that soothes the soul and fills the heart.</w:t>
      </w:r>
    </w:p>
    <w:p>
      <w:pPr>
        <w:autoSpaceDN w:val="0"/>
        <w:autoSpaceDE w:val="0"/>
        <w:widowControl/>
        <w:spacing w:line="264" w:lineRule="exact" w:before="264" w:after="0"/>
        <w:ind w:left="0" w:right="0" w:firstLine="0"/>
        <w:jc w:val="left"/>
      </w:pPr>
      <w:r>
        <w:t>And so, as I look back at those days, at the countless hours spent playing with our beloved wooden toys, I am struck by not just their durability, but by the enduring warmth of the brown wood itself. It's a warmth that extends beyond the physical; it’s a warmth that’s woven into the fabric of our memories, a warmth that embraces the simple joys of childhood, the enduring strength of family, and the timeless magic of wooden toys, passed down through generations. A warmth that reminds us that some things are meant to last, to endure, to be cherished, and to continue to bring joy for years to come.</w:t>
      </w:r>
    </w:p>
    <w:p>
      <w:pPr>
        <w:autoSpaceDN w:val="0"/>
        <w:autoSpaceDE w:val="0"/>
        <w:widowControl/>
        <w:spacing w:line="264" w:lineRule="exact" w:before="264" w:after="0"/>
        <w:ind w:left="0" w:right="0" w:firstLine="0"/>
        <w:jc w:val="left"/>
      </w:pPr>
      <w:r>
        <w:t>The brown wooden toys weren't just objects; they were vessels that held the essence.  of our childhood. they were imbued with the spirit of play, the laughter, the imagination, and the enduring love of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family. They were quiet witnesses to the unfolding of our lives, bearing witness to the countless hours of games, the shared secrets, the joyful moments that shaped our understanding of the world. They were artifacts of our past, tangible connections to our history, imbued with the spirit of family, of memory, and of the simple joys that give life its rich and enduring flavor.</w:t>
      </w:r>
    </w:p>
    <w:p>
      <w:pPr>
        <w:autoSpaceDN w:val="0"/>
        <w:autoSpaceDE w:val="0"/>
        <w:widowControl/>
        <w:spacing w:line="264" w:lineRule="exact" w:before="264" w:after="0"/>
        <w:ind w:left="0" w:right="144" w:firstLine="0"/>
        <w:jc w:val="left"/>
      </w:pPr>
      <w:r>
        <w:t xml:space="preserve">Their durability spoke of a time when quality was prized over quantity, when things were made to last, when craftsmanship was an art form, not simply a mass production process. It was a </w:t>
        <w:br/>
        <w:t xml:space="preserve">reminder of a simpler time, a more deliberate time, when children were encouraged to use their imaginations, to explore the world around them, and to engage in creative play that fostered </w:t>
        <w:br/>
        <w:t>imagination and a sense of wonder.</w:t>
      </w:r>
    </w:p>
    <w:p>
      <w:pPr>
        <w:autoSpaceDN w:val="0"/>
        <w:autoSpaceDE w:val="0"/>
        <w:widowControl/>
        <w:spacing w:line="264" w:lineRule="exact" w:before="264" w:after="0"/>
        <w:ind w:left="0" w:right="0" w:firstLine="0"/>
        <w:jc w:val="left"/>
      </w:pPr>
      <w:r>
        <w:t xml:space="preserve">These brown wooden toys, with their enduring strength and </w:t>
        <w:br/>
        <w:t>timeless appeal, became part of the landscape of my childhood, their presence as comforting and familiar as the smell of Mama’s baking bread, or the warmth of a crackling fireplace on a winter’s evening. They were part of a tapestry of memories, each toy a thread, each game a stitch, woven together to create a vibrant portrait of family, of childhood, of the simple joys that make life so richly rewarding. And each time I see a piece of brown wood, the memory of these wonderful toys and the warmth they brought flood back, a comforting reminder of times past and the enduring power of simple things. The warmth of browns. All my favorite colors. All my favorite toys. All my favorite memories.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 Roses Passion</w:t>
      </w:r>
    </w:p>
    <w:p>
      <w:pPr>
        <w:autoSpaceDN w:val="0"/>
        <w:autoSpaceDE w:val="0"/>
        <w:widowControl/>
        <w:spacing w:line="264" w:lineRule="exact" w:before="286" w:after="0"/>
        <w:ind w:left="0" w:right="0" w:firstLine="0"/>
        <w:jc w:val="left"/>
      </w:pPr>
      <w:r>
        <w:t>The brown hues of our wooden toys faded into the background as a new color burst onto the scene – the vibrant, passionate red of Mama’s roses. They weren’t just any roses; they were crimson, almost fiery in their intensity, a bold splash of color against the backdrop of our quiet, brown-toned home. These weren’t the delicate, pastel roses you might find in a fancy bouquet; these were hearty, robust blooms, bursting with life, their petals thick and velvety to the touch. Mama tended them with a love and care that mirrored the affection she showered upon us.</w:t>
      </w:r>
    </w:p>
    <w:p>
      <w:pPr>
        <w:autoSpaceDN w:val="0"/>
        <w:autoSpaceDE w:val="0"/>
        <w:widowControl/>
        <w:spacing w:line="264" w:lineRule="exact" w:before="264" w:after="0"/>
        <w:ind w:left="0" w:right="0" w:firstLine="0"/>
        <w:jc w:val="left"/>
      </w:pPr>
      <w:r>
        <w:t xml:space="preserve">Each rose was a tiny explosion of color, a miniature firework of petals. Their fragrance, a heady blend of sweetness and spice, filled the air, a captivating aroma that clung to the summer breeze and danced on the sunbeams. Mama always said the roses held a piece of her heart, and looking at them, I could understand why. Their deep red was so full of life, so vibrant, it seemed to radiate a </w:t>
        <w:br/>
        <w:t>warmth that extended beyond their petals, warming the very air around them. They were a symbol of her fierce love, a passionate declaration of affection expressed without words.</w:t>
      </w:r>
    </w:p>
    <w:p>
      <w:pPr>
        <w:autoSpaceDN w:val="0"/>
        <w:autoSpaceDE w:val="0"/>
        <w:widowControl/>
        <w:spacing w:line="264" w:lineRule="exact" w:before="264" w:after="0"/>
        <w:ind w:left="0" w:right="0" w:firstLine="0"/>
        <w:jc w:val="left"/>
      </w:pPr>
      <w:r>
        <w:t xml:space="preserve">I remember helping Mama tend to the roses, my small hands </w:t>
        <w:br/>
        <w:t xml:space="preserve">carefully weeding around their bases, my nose buried in their intoxicating perfume. The scent was so intense, so captivating, that I could almost taste it, a sweet, tangy taste that lingered on my tongue. The roses weren't just beautiful; they were a sensory </w:t>
        <w:br/>
        <w:t>experience, a feast for the eyes, the nose, and even the imagination. Their rich, velvety petals experienced soft and cool against my fingertips, a tactile delight that further enhanced the sensory experience.</w:t>
      </w:r>
    </w:p>
    <w:p>
      <w:pPr>
        <w:autoSpaceDN w:val="0"/>
        <w:autoSpaceDE w:val="0"/>
        <w:widowControl/>
        <w:spacing w:line="264" w:lineRule="exact" w:before="264" w:after="0"/>
        <w:ind w:left="0" w:right="0" w:firstLine="0"/>
        <w:jc w:val="left"/>
      </w:pPr>
      <w:r>
        <w:t>Mama taught me how to gently water them, ensuring each rose received its share of nourishment. She showed me how to prune them, how to support their growth, how to nurture them, treating them with such meticulous care as if each bloom held a precious secret. It was a lesson not only in gardening, but in the art of nurturing and caring for something precious. The roses thrived under her loving care, their color growing richer, their scent more intense with each passing day. They weren't just flowers; they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living things, pulsating with life, responding to Mama’s love and care, echoing her passion and enthusiasm for life itself.</w:t>
      </w:r>
    </w:p>
    <w:p>
      <w:pPr>
        <w:autoSpaceDN w:val="0"/>
        <w:autoSpaceDE w:val="0"/>
        <w:widowControl/>
        <w:spacing w:line="264" w:lineRule="exact" w:before="264" w:after="0"/>
        <w:ind w:left="0" w:right="144" w:firstLine="0"/>
        <w:jc w:val="left"/>
      </w:pPr>
      <w:r>
        <w:t>There was a magical quality to Mama’s roses. They seemed to possess a secret energy, an almost palpable vitality. Their vibrant red was more than just a color; it was an emotion, a feeling, a testament to Mama's vibrant spirit and the boundless love she held for her family and her garden. It was a passion reflected in every aspect of her care, from the meticulous pruning to the gentle watering, and the way she would pause and gaze upon them, a silent expression of love and admiration.</w:t>
      </w:r>
    </w:p>
    <w:p>
      <w:pPr>
        <w:autoSpaceDN w:val="0"/>
        <w:autoSpaceDE w:val="0"/>
        <w:widowControl/>
        <w:spacing w:line="264" w:lineRule="exact" w:before="264" w:after="0"/>
        <w:ind w:left="0" w:right="0" w:firstLine="0"/>
        <w:jc w:val="left"/>
      </w:pPr>
      <w:r>
        <w:t>One day, Mama brought a bouquet of her magnificent roses inside, placing them in a tall, crystal vase on the kitchen table. The light caught the petals, causing them to shimmer and gleam like precious jewels. They were magnificent, their fiery red color a captivating focal point in our otherwise muted kitchen. Their fragrance filled the room, turning the everyday kitchen into a place of breathtaking beauty. It was a scene imprinted in my memory, a vivid testament to the power of beauty, love, and the passionate energy that those magnificent roses represented.</w:t>
      </w:r>
    </w:p>
    <w:p>
      <w:pPr>
        <w:autoSpaceDN w:val="0"/>
        <w:autoSpaceDE w:val="0"/>
        <w:widowControl/>
        <w:spacing w:line="264" w:lineRule="exact" w:before="264" w:after="0"/>
        <w:ind w:left="0" w:right="0" w:firstLine="0"/>
        <w:jc w:val="left"/>
      </w:pPr>
      <w:r>
        <w:t xml:space="preserve">The roses' intensity didn't fade easily; their vividness lasted even after their petals began to fall. They left behind a faint, lingering scent, a subtle reminder of their vibrant beauty. Even the fallen petals held a certain charm, scattered across the garden path, like crimson confetti celebrating a secret party only the roses and Mama knew about. The richness of their color seemed to permeate </w:t>
        <w:br/>
        <w:t>everything they touched, leaving a lasting impression on the senses, even after they withered. The vibrant red remained etched in my memory, a symbol of passion, love, and the enduring power of beauty.</w:t>
      </w:r>
    </w:p>
    <w:p>
      <w:pPr>
        <w:autoSpaceDN w:val="0"/>
        <w:autoSpaceDE w:val="0"/>
        <w:widowControl/>
        <w:spacing w:line="264" w:lineRule="exact" w:before="266" w:after="0"/>
        <w:ind w:left="0" w:right="0" w:firstLine="0"/>
        <w:jc w:val="left"/>
      </w:pPr>
      <w:r>
        <w:t>And it wasn't just the visual spectacle of the roses that captivated me; it was the way they made me feel. Their vibrant color evoked a sense of joy, a feeling of warmth that spread through my entire body. The rich fragrance lifted my spirits, filling me with a sense of happiness and wonder. The roses were more than just flowers; they were a symbol of Mama's love, her passion, her dedication, and her boundless energy. And it was that feeling, that sense of love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joy, that remained long after the roses themselves had faded.</w:t>
      </w:r>
    </w:p>
    <w:p>
      <w:pPr>
        <w:autoSpaceDN w:val="0"/>
        <w:autoSpaceDE w:val="0"/>
        <w:widowControl/>
        <w:spacing w:line="264" w:lineRule="exact" w:before="266" w:after="0"/>
        <w:ind w:left="0" w:right="0" w:firstLine="0"/>
        <w:jc w:val="left"/>
      </w:pPr>
      <w:r>
        <w:t xml:space="preserve">Later that afternoon, as we took our usual stroll to town, I noticed other splashes of red, softer, but equally enchanting. The red of the poppies swaying gently in the summer breeze, their delicate petals creating a mesmerizing dance in the sun. The rich red of the ripe strawberries gleaming amongst the green leaves, promising a sweet and juicy treat. The crimson hue of a robin's breast, a vibrant burst of color against the greenery of the bushes. All these shades of red, varying in intensity and tone, added a dimension of excitement and warmth to our afternoon adventure. They weren't as intense as Mama's roses, but they carried their own charm and vitality, their own unique stories. Each one a tiny fragment of the same </w:t>
        <w:br/>
        <w:t>passionate energy that fueled the vibrant red of Mama’s roses, a reminder that beauty exists in all forms, large and small.</w:t>
      </w:r>
    </w:p>
    <w:p>
      <w:pPr>
        <w:autoSpaceDN w:val="0"/>
        <w:autoSpaceDE w:val="0"/>
        <w:widowControl/>
        <w:spacing w:line="264" w:lineRule="exact" w:before="264" w:after="0"/>
        <w:ind w:left="0" w:right="0" w:firstLine="0"/>
        <w:jc w:val="left"/>
      </w:pPr>
      <w:r>
        <w:t xml:space="preserve">These softer reds reminded me of the roses' underlying essence—a gentle warmth that resonated beneath the bold crimson display. It was a warmth that enveloped me, a comforting presence that </w:t>
        <w:br/>
        <w:t>reminded me of Mama's love. It was a love expressed not only through the fierce passion of her roses, but also through the smaller, gentler gestures of everyday life; a loving smile, a comforting hug, a delicious home-cooked meal. The softer reds echoed the quieter, gentler moments of family life, those small but significant instances that bind us together, create memories, and leave an enduring impression on our hearts and minds. It was this underlying warmth, this steadfast affection, that was the true essence of Mama's love, the true meaning behind the passionate display of her beautiful red roses.</w:t>
      </w:r>
    </w:p>
    <w:p>
      <w:pPr>
        <w:autoSpaceDN w:val="0"/>
        <w:autoSpaceDE w:val="0"/>
        <w:widowControl/>
        <w:spacing w:line="264" w:lineRule="exact" w:before="264" w:after="0"/>
        <w:ind w:left="0" w:right="0" w:firstLine="0"/>
        <w:jc w:val="left"/>
      </w:pPr>
      <w:r>
        <w:t xml:space="preserve">The day continued, filled with the warm hues of our favorite colors, but the memory of Mama’s vibrant red roses lingered, a persistent reminder of the passionate love that bloomed within our home. The roses were more than just a beautiful sight; they were a symbol of Mama's love, a visual expression of her passionate heart. Their fiery red was a constant reminder of the warmth, joy, and energy that filled our home, and the enduring strength of the love that bound our family together. And as the sun dipped below the horizon, painting the sky in hues of orange and pink, I knew that the </w:t>
        <w:br/>
        <w:t>memory of Mama’s roses would remain, a vibrant reminder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favorite colors, all my favorite memories, and the passionate love that colored our lives with so much joy. All my favorite colors. The warmth of the reds. The passion of the roses. The enduring love of family.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Orange Sunsets Warmth</w:t>
      </w:r>
    </w:p>
    <w:p>
      <w:pPr>
        <w:autoSpaceDN w:val="0"/>
        <w:autoSpaceDE w:val="0"/>
        <w:widowControl/>
        <w:spacing w:line="264" w:lineRule="exact" w:before="286" w:after="0"/>
        <w:ind w:left="0" w:right="144" w:firstLine="0"/>
        <w:jc w:val="left"/>
      </w:pPr>
      <w:r>
        <w:t xml:space="preserve">The sun, a molten orange orb sinking below the horizon, painted the sky in breathtaking hues. It wasn't just orange; it was a </w:t>
        <w:br/>
        <w:t>symphony of oranges – burnt orange, tangerine, marigold, a spectrum of warm, inviting shades that stretched across the vast canvas of the evening sky. The clouds, fluffy and soft like cotton candy, caught the light, transforming into vibrant masterpieces of color. They glowed, shimmering with an inner radiance, as if holding onto the last vestiges of the sun's fiery energy. Each cloud seemed to hold a secret, a whispered story of the day's adventures, a silent promise of the restful night to come.</w:t>
      </w:r>
    </w:p>
    <w:p>
      <w:pPr>
        <w:autoSpaceDN w:val="0"/>
        <w:autoSpaceDE w:val="0"/>
        <w:widowControl/>
        <w:spacing w:line="264" w:lineRule="exact" w:before="266" w:after="0"/>
        <w:ind w:left="0" w:right="0" w:firstLine="0"/>
        <w:jc w:val="left"/>
      </w:pPr>
      <w:r>
        <w:t xml:space="preserve">This orange sunset was unlike any other. It was a masterpiece of nature's artistry, a vibrant spectacle that captivated my senses. It wasn't just a visual feast; it was an emotional experience, a </w:t>
        <w:br/>
        <w:t>comforting embrace that wrapped around me like a warm blanket. The orange light seemed to penetrate everything, infusing the world with a sense of peace and tranquility. The trees, silhouetted against the fiery sky, seemed to stand in silent reverence, their branches reaching towards the heavens as if in awe of the celestial display.</w:t>
      </w:r>
    </w:p>
    <w:p>
      <w:pPr>
        <w:autoSpaceDN w:val="0"/>
        <w:autoSpaceDE w:val="0"/>
        <w:widowControl/>
        <w:spacing w:line="264" w:lineRule="exact" w:before="264" w:after="0"/>
        <w:ind w:left="0" w:right="0" w:firstLine="0"/>
        <w:jc w:val="left"/>
      </w:pPr>
      <w:r>
        <w:t xml:space="preserve">Even the air experienced different, charged with a gentle warmth that </w:t>
        <w:br/>
        <w:t>lingered long after the sun had disappeared. It was a warmth that seemed to penetrate my very being, a comforting presence that eased my body and calmed my mind. It was a warmth that was reminiscent of Mama's hugs, her loving embraces that chased away any chill or worry. The orange sunset felt like a hug from the sky, a gentle reassurance that all was well, a silent promise of comfort and safety.</w:t>
      </w:r>
    </w:p>
    <w:p>
      <w:pPr>
        <w:autoSpaceDN w:val="0"/>
        <w:autoSpaceDE w:val="0"/>
        <w:widowControl/>
        <w:spacing w:line="264" w:lineRule="exact" w:before="264" w:after="0"/>
        <w:ind w:left="0" w:right="0" w:firstLine="0"/>
        <w:jc w:val="left"/>
      </w:pPr>
      <w:r>
        <w:t>The orange glow spilled over everything it touched, turning the ordinary into the extraordinary. The familiar path we took home each day transformed into a magical passage, its gravel glowing with a soft, amber light. The houses lining the street seemed to bask in the warm glow, their windows reflecting the sunset's fiery hues, transforming them into tiny, glowing lanterns. The world around me was bathed in a golden light, a magical aura that transformed the everyday into the exceptional.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We walked in companionable silence, each of us absorbing the beauty of the sunset in our own way. My siblings, usually full of boisterous energy, were unusually quiet, their faces turned towards the sky, their eyes wide with wonder. It was as if the sunset had a calming effect on them, soothing their spirits and filling them with a sense of awe. The usual playful bickering and sibling rivalry seemed to fade into the background, replaced by a shared </w:t>
        <w:br/>
        <w:t>appreciation for the beauty of the moment.</w:t>
      </w:r>
    </w:p>
    <w:p>
      <w:pPr>
        <w:autoSpaceDN w:val="0"/>
        <w:autoSpaceDE w:val="0"/>
        <w:widowControl/>
        <w:spacing w:line="264" w:lineRule="exact" w:before="264" w:after="0"/>
        <w:ind w:left="0" w:right="144" w:firstLine="0"/>
        <w:jc w:val="left"/>
      </w:pPr>
      <w:r>
        <w:t>As we walked, I noticed small details that I normally would have missed. The orange glow reflected in the dew drops clinging to the blades of grass, creating tiny, sparkling jewels. The leaves on the trees seemed to glow with an inner light, their edges outlined in a fiery orange halo. The air hummed with the sounds of crickets chirping, their song harmonizing with the sunset’s vibrant colors, creating a tranquil soundscape that further enhanced the magical atmosphere. It was a symphony of nature, a harmonious blend of sights and sounds that created an unforgettable experience.</w:t>
      </w:r>
    </w:p>
    <w:p>
      <w:pPr>
        <w:autoSpaceDN w:val="0"/>
        <w:autoSpaceDE w:val="0"/>
        <w:widowControl/>
        <w:spacing w:line="264" w:lineRule="exact" w:before="264" w:after="0"/>
        <w:ind w:left="0" w:right="0" w:firstLine="0"/>
        <w:jc w:val="left"/>
      </w:pPr>
      <w:r>
        <w:t xml:space="preserve">The sunset’s orange hues mirrored the warmth of our family bond, our unspoken understanding, our shared joy and love. It was a feeling of togetherness, of belonging, of being connected to </w:t>
        <w:br/>
        <w:t xml:space="preserve">something larger than ourselves. It was a feeling that lingered long after the sunset faded, a comforting presence that reminded me of the strength and love that held our family together. We were </w:t>
        <w:br/>
        <w:t xml:space="preserve">walking home not just to our house, but to our haven, our </w:t>
        <w:br/>
        <w:t xml:space="preserve">sanctuary, our place of love and belonging. The orange sunset was a symbol of this sanctuary, its warmth reflecting the love that </w:t>
        <w:br/>
        <w:t>surrounded us.</w:t>
      </w:r>
    </w:p>
    <w:p>
      <w:pPr>
        <w:autoSpaceDN w:val="0"/>
        <w:autoSpaceDE w:val="0"/>
        <w:widowControl/>
        <w:spacing w:line="264" w:lineRule="exact" w:before="264" w:after="0"/>
        <w:ind w:left="0" w:right="0" w:firstLine="0"/>
        <w:jc w:val="left"/>
      </w:pPr>
      <w:r>
        <w:t>As the last rays of the sun dipped below the horizon, the orange faded gradually, giving way to a softer, more delicate pink. The sky transformed into a breathtaking canvas of pinks and purples, each color bleeding into the next like a painter's brushstrokes. The transition was so smooth, so gradual, that it was difficult to tell where one color ended and the other began. This soft, gentle glow was as captivating as the fiery orange had been, offering a peaceful end to a beautiful spectacle. The air cooled slightly, but the warmth from the sunset lingered, leaving a pleasant afterglow.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memory of this breathtaking sunset was forever etched in my mind, a vivid image of warmth, tranquility, and love. The orange glow, a vibrant symbol of happiness, contentment, and the simple joys of family life, lingered long after the sun had disappeared. It was a memory that I cherished, a precious moment that I would forever associate with the love, laughter, and warmth of my family. It served as a reminder of the beauty found in everyday moments, the simple pleasures that enriched our lives, the unspoken bond that held us together, and the comforting presence that enveloped our family.</w:t>
      </w:r>
    </w:p>
    <w:p>
      <w:pPr>
        <w:autoSpaceDN w:val="0"/>
        <w:autoSpaceDE w:val="0"/>
        <w:widowControl/>
        <w:spacing w:line="264" w:lineRule="exact" w:before="264" w:after="0"/>
        <w:ind w:left="0" w:right="0" w:firstLine="0"/>
        <w:jc w:val="left"/>
      </w:pPr>
      <w:r>
        <w:t>The warmth of that orange sunset was a constant reminder of our shared experiences, our family's journey together, and the enduring strength of our bond. It was a visual representation of the love, laughter, and happiness that filled our days and nights, a silent promise of comfort, security, and the simple joys of life. Even as the memory faded, the feeling of warmth and contentment lingered, a reminder of the beauty we experienced together, a silent vow to treasure those simple moments that made our lives so rich and full.</w:t>
      </w:r>
    </w:p>
    <w:p>
      <w:pPr>
        <w:autoSpaceDN w:val="0"/>
        <w:autoSpaceDE w:val="0"/>
        <w:widowControl/>
        <w:spacing w:line="264" w:lineRule="exact" w:before="60" w:after="0"/>
        <w:ind w:left="0" w:right="432" w:firstLine="0"/>
        <w:jc w:val="left"/>
      </w:pPr>
      <w:r>
        <w:t>The orange sunset was more than just a beautiful sight; it was a testament to the power of family, the simplicity of joy, and the enduring beauty of everyday moments.</w:t>
      </w:r>
    </w:p>
    <w:p>
      <w:pPr>
        <w:autoSpaceDN w:val="0"/>
        <w:autoSpaceDE w:val="0"/>
        <w:widowControl/>
        <w:spacing w:line="264" w:lineRule="exact" w:before="264" w:after="0"/>
        <w:ind w:left="0" w:right="0" w:firstLine="0"/>
        <w:jc w:val="left"/>
      </w:pPr>
      <w:r>
        <w:t xml:space="preserve">It was a reminder, too, of the other colors that had graced our day. The vibrant green of the trees, the deep blue of the sky, the brown earth beneath our feet – all these colors had played their part in creating a tapestry of memories, a vibrant narrative of our day's adventures. Each color, each moment, had contributed to the </w:t>
        <w:br/>
        <w:t xml:space="preserve">overall masterpiece, a symphony of experiences that had brought us together and enriched our lives. And as I drifted off to sleep that night, the warmth of the orange sunset lingered in my heart, a comforting reminder of all my favorite colors, all my favorite </w:t>
        <w:br/>
        <w:t>moments, and the simple joy of being together as a family. All my favorite colors.</w:t>
      </w:r>
    </w:p>
    <w:p>
      <w:pPr>
        <w:autoSpaceDN w:val="0"/>
        <w:autoSpaceDE w:val="0"/>
        <w:widowControl/>
        <w:spacing w:line="264" w:lineRule="exact" w:before="264" w:after="0"/>
        <w:ind w:left="0" w:right="0" w:firstLine="0"/>
        <w:jc w:val="left"/>
      </w:pPr>
      <w:r>
        <w:t>The next day dawned bright and clear, and although the sky lacked the fiery intensity of the previous sunset, the colors were no less remarkable. The sun, a pale yellow circle in the crisp morning air, cast a gentle light on the world. This light highlighted the subtle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greens and blues of nature, creating a peaceful and serene backdrop to our morning stroll. The colors were different, softer, but no less captivating than those of the previous day's sunset. It was a calm and peaceful beginning to a new day, a gentle contrast to the fiery vibrancy of the sunset's orange.</w:t>
      </w:r>
    </w:p>
    <w:p>
      <w:pPr>
        <w:autoSpaceDN w:val="0"/>
        <w:autoSpaceDE w:val="0"/>
        <w:widowControl/>
        <w:spacing w:line="264" w:lineRule="exact" w:before="264" w:after="0"/>
        <w:ind w:left="0" w:right="0" w:firstLine="0"/>
        <w:jc w:val="left"/>
      </w:pPr>
      <w:r>
        <w:t xml:space="preserve">We visited Grandma's that day. Her house, nestled amidst a field of sunflowers, was a splash of bright, cheerful yellow against the lush green of the surrounding landscape. The sunflowers, tall and proud, seemed to reach for the sun, their faces following its path across the sky. Their bright yellow was as cheerful and uplifting as the warm orange sunset of the previous evening. Grandma's laughter was like a golden ray of sunshine, echoing the cheerful hues of the </w:t>
        <w:br/>
        <w:t>sunflowers and spreading joy and warmth throughout her home.</w:t>
      </w:r>
    </w:p>
    <w:p>
      <w:pPr>
        <w:autoSpaceDN w:val="0"/>
        <w:autoSpaceDE w:val="0"/>
        <w:widowControl/>
        <w:spacing w:line="264" w:lineRule="exact" w:before="60" w:after="0"/>
        <w:ind w:left="0" w:right="0" w:firstLine="0"/>
        <w:jc w:val="left"/>
      </w:pPr>
      <w:r>
        <w:t xml:space="preserve">Her kitchen, always filled with the aroma of fresh baked goods, seemed brighter that day, the sunshine streaming through the windows, illuminating the comforting, homely warmth of the space. The yellow of the sunflowers, the golden glow of the morning sun, and the bright spirit of Grandma all combined to create a joyful and uplifting experience. The simple joys of a family visit were </w:t>
        <w:br/>
        <w:t>enhanced and emphasized by the colors and sensations of that day.</w:t>
      </w:r>
    </w:p>
    <w:p>
      <w:pPr>
        <w:autoSpaceDN w:val="0"/>
        <w:autoSpaceDE w:val="0"/>
        <w:widowControl/>
        <w:spacing w:line="264" w:lineRule="exact" w:before="264" w:after="0"/>
        <w:ind w:left="0" w:right="0" w:firstLine="0"/>
        <w:jc w:val="left"/>
      </w:pPr>
      <w:r>
        <w:t>As the day progressed, we encountered a variety of other colors, each contributing to the rich tapestry of our memories. The deep blue of a robin’s egg, nestled safely in its nest, contrasted sharply against the green of the leaves. The brown of a freshly tilled garden bed, soon to burst with the vibrant colors of new flowers. The gentle purple of a wildflower blooming amidst the green grass.</w:t>
      </w:r>
    </w:p>
    <w:p>
      <w:pPr>
        <w:autoSpaceDN w:val="0"/>
        <w:autoSpaceDE w:val="0"/>
        <w:widowControl/>
        <w:spacing w:line="264" w:lineRule="exact" w:before="58" w:after="0"/>
        <w:ind w:left="0" w:right="144" w:firstLine="0"/>
        <w:jc w:val="left"/>
      </w:pPr>
      <w:r>
        <w:t>Every color, every shade, every hue added to the day’s rich and vibrant experience. All my favorite colors, all blending together to create a harmonious and joyful narrative of our day.</w:t>
      </w:r>
    </w:p>
    <w:p>
      <w:pPr>
        <w:autoSpaceDN w:val="0"/>
        <w:autoSpaceDE w:val="0"/>
        <w:widowControl/>
        <w:spacing w:line="264" w:lineRule="exact" w:before="264" w:after="0"/>
        <w:ind w:left="0" w:right="0" w:firstLine="0"/>
        <w:jc w:val="left"/>
      </w:pPr>
      <w:r>
        <w:t xml:space="preserve">The evening arrived, not with the fiery intensity of the previous night's sunset, but with a gentle, soft glow of lavender and rose. The sky, a pastel palette of soft hues, offered a peaceful and serene conclusion to a day filled with the simple joys of family, nature, and the appreciation of all our favorite colors. The colors, while </w:t>
        <w:br/>
        <w:t xml:space="preserve">subdued compared to the orange sunset, were equally captivating in their gentle beauty. The sky’s soft hues reflected the quiet </w:t>
        <w:br/>
        <w:t>contentment that settled over us as we prepared for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homecoming parade.</w:t>
      </w:r>
    </w:p>
    <w:p>
      <w:pPr>
        <w:autoSpaceDN w:val="0"/>
        <w:autoSpaceDE w:val="0"/>
        <w:widowControl/>
        <w:spacing w:line="264" w:lineRule="exact" w:before="266" w:after="0"/>
        <w:ind w:left="0" w:right="0" w:firstLine="0"/>
        <w:jc w:val="left"/>
      </w:pPr>
      <w:r>
        <w:t>And as we waited for the parade to begin, the colors of the day –the vibrant yellows of the sunflowers, the deep blues of the sky, the earthy browns of the fields, and the soft lavender of the twilight sky– all mingled in my mind, creating a kaleidoscope of memories. The anticipation of the parade, the warmth of the day's experiences, and the comfort of family all combined to create a sense of belonging, a profound feeling of joy and contentment. The colors of our day were a testament to the simple joys of life, the beauty of nature, and the immeasurable value of family and togetherness. All my favorite colors.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Yellow Sunflowers Cheer</w:t>
      </w:r>
    </w:p>
    <w:p>
      <w:pPr>
        <w:autoSpaceDN w:val="0"/>
        <w:autoSpaceDE w:val="0"/>
        <w:widowControl/>
        <w:spacing w:line="264" w:lineRule="exact" w:before="286" w:after="0"/>
        <w:ind w:left="0" w:right="0" w:firstLine="0"/>
        <w:jc w:val="left"/>
      </w:pPr>
      <w:r>
        <w:t xml:space="preserve">The sunflowers, a sea of bright yellow, greeted us as we turned the corner onto Grandma's lane. Their faces, large and round like </w:t>
        <w:br/>
        <w:t xml:space="preserve">miniature suns, followed the path of the sun, their cheerful yellow a stark contrast to the deep green of the surrounding fields. Each stem, tall and sturdy, stood proudly, a testament to nature's </w:t>
        <w:br/>
        <w:t>resilience and beauty. The air hummed with the gentle buzz of bees, diligently collecting nectar from the heart of each bloom. It was a symphony of nature, a harmonious blend of sights and sounds that filled me with a sense of peace and joy. All my favorite colors.</w:t>
      </w:r>
    </w:p>
    <w:p>
      <w:pPr>
        <w:autoSpaceDN w:val="0"/>
        <w:autoSpaceDE w:val="0"/>
        <w:widowControl/>
        <w:spacing w:line="264" w:lineRule="exact" w:before="264" w:after="0"/>
        <w:ind w:left="0" w:right="0" w:firstLine="0"/>
        <w:jc w:val="left"/>
      </w:pPr>
      <w:r>
        <w:t xml:space="preserve">Grandma's house, a quaint cottage nestled amidst this vibrant field, seemed to smile back at the sunflowers, its whitewashed walls reflecting the sunshine. Smoke curled lazily from the chimney, promising the comforting aroma of freshly baked bread and </w:t>
        <w:br/>
        <w:t xml:space="preserve">Grandma's famous apple pie. The scent, carried on the gentle breeze, reached us before we even reached the front door, a </w:t>
        <w:br/>
        <w:t xml:space="preserve">fragrant invitation to warmth and comfort. It was a familiar and comforting scent, one that evoked memories of childhood and cozy family gatherings. It was a scent that whispered promises of </w:t>
        <w:br/>
        <w:t>laughter, love, and the simple pleasures of life. All my favorite colors.</w:t>
      </w:r>
    </w:p>
    <w:p>
      <w:pPr>
        <w:autoSpaceDN w:val="0"/>
        <w:autoSpaceDE w:val="0"/>
        <w:widowControl/>
        <w:spacing w:line="264" w:lineRule="exact" w:before="264" w:after="0"/>
        <w:ind w:left="0" w:right="0" w:firstLine="0"/>
        <w:jc w:val="left"/>
      </w:pPr>
      <w:r>
        <w:t xml:space="preserve">As we approached the house, a chorus of cheerful greetings erupted. Grandma, her face radiant with smiles, rushed out to greet us, her arms outstretched in a warm embrace. Her hug was as warm and comforting as the sunshine, her laughter as infectious as the </w:t>
        <w:br/>
        <w:t>cheerful yellow of the sunflowers. Her presence was a beacon of joy, her spirit as bright and cheerful as the day itself. She caught the scent of faintly of lavender and freshly baked bread, a comforting and familiar scent that always brought a feeling of homecoming and warmth. All my favorite colors.</w:t>
      </w:r>
    </w:p>
    <w:p>
      <w:pPr>
        <w:autoSpaceDN w:val="0"/>
        <w:autoSpaceDE w:val="0"/>
        <w:widowControl/>
        <w:spacing w:line="264" w:lineRule="exact" w:before="264" w:after="0"/>
        <w:ind w:left="0" w:right="0" w:firstLine="0"/>
        <w:jc w:val="left"/>
      </w:pPr>
      <w:r>
        <w:t>Inside, the house was filled with the warmth of sunshine and the aroma of baking bread. The kitchen, the heart of the home, was a flurry of activity. Grandma, her hands moving with practiced ease, deftly prepared a feast of delicious treats. The sunlight streamed through the windows, illuminating the countertops, highlighting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bright colors of the fruits and vegetables, creating a cheerful and inviting atmosphere. The air buzzed with the happy chatter of family, the clinking of dishes, and the comforting sounds of a home filled with love and laughter. All my favorite colors.</w:t>
      </w:r>
    </w:p>
    <w:p>
      <w:pPr>
        <w:autoSpaceDN w:val="0"/>
        <w:autoSpaceDE w:val="0"/>
        <w:widowControl/>
        <w:spacing w:line="264" w:lineRule="exact" w:before="264" w:after="0"/>
        <w:ind w:left="0" w:right="0" w:firstLine="0"/>
        <w:jc w:val="left"/>
      </w:pPr>
      <w:r>
        <w:t xml:space="preserve">The table was set with Grandma's finest china, the delicate floral pattern a beautiful complement to the vibrant yellow of the </w:t>
        <w:br/>
        <w:t>sunflowers visible through the window. The centerpiece, a simple vase of wildflowers gathered from the field, added a touch of rustic charm. The tablecloth, a crisp white, provided a clean and bright backdrop to the colorful feast that soon appeared. It was a simple setting, but one filled with warmth, love, and the comforting feeling of family togetherness. All my favorite colors.</w:t>
      </w:r>
    </w:p>
    <w:p>
      <w:pPr>
        <w:autoSpaceDN w:val="0"/>
        <w:autoSpaceDE w:val="0"/>
        <w:widowControl/>
        <w:spacing w:line="264" w:lineRule="exact" w:before="264" w:after="0"/>
        <w:ind w:left="0" w:right="288" w:firstLine="0"/>
        <w:jc w:val="center"/>
      </w:pPr>
      <w:r>
        <w:t>Grandma’s apple pie, a golden-brown masterpiece, sat proudly in the center of the table, its crust shimmering with a delicate glaze.</w:t>
      </w:r>
    </w:p>
    <w:p>
      <w:pPr>
        <w:autoSpaceDN w:val="0"/>
        <w:autoSpaceDE w:val="0"/>
        <w:widowControl/>
        <w:spacing w:line="264" w:lineRule="exact" w:before="60" w:after="0"/>
        <w:ind w:left="0" w:right="288" w:firstLine="0"/>
        <w:jc w:val="left"/>
      </w:pPr>
      <w:r>
        <w:t>The aroma, a sweet and spicy blend of apples, cinnamon, and nutmeg, filled the air, promising a delectable treat. Each slice, generously portioned, was a symbol of Grandma’s boundless love and generosity. It was more than just a pie; it was a testament to her nurturing spirit and the simple joys of sharing a meal with loved ones. All my favorite colors.</w:t>
      </w:r>
    </w:p>
    <w:p>
      <w:pPr>
        <w:autoSpaceDN w:val="0"/>
        <w:autoSpaceDE w:val="0"/>
        <w:widowControl/>
        <w:spacing w:line="264" w:lineRule="exact" w:before="264" w:after="0"/>
        <w:ind w:left="0" w:right="0" w:firstLine="0"/>
        <w:jc w:val="left"/>
      </w:pPr>
      <w:r>
        <w:t>As we ate, stories were shared, laughter echoed, and memories were made. Grandma’s tales of her childhood, her adventures, and her experiences filled the room with warmth and wonder. Each story was a colorful thread in the tapestry of our family history, adding richness and depth to the fabric of our lives. The sunflowers, visible through the window, seemed to nod in agreement, their cheerful yellow reflecting the joy and contentment that filled the room. All my favorite colors.</w:t>
      </w:r>
    </w:p>
    <w:p>
      <w:pPr>
        <w:autoSpaceDN w:val="0"/>
        <w:autoSpaceDE w:val="0"/>
        <w:widowControl/>
        <w:spacing w:line="264" w:lineRule="exact" w:before="264" w:after="0"/>
        <w:ind w:left="0" w:right="0" w:firstLine="0"/>
        <w:jc w:val="left"/>
      </w:pPr>
      <w:r>
        <w:t xml:space="preserve">The afternoon sun cast long shadows across the field, painting the sunflowers in a variety of hues, from deep gold to pale lemon. The light, filtered through the leaves of the surrounding trees, created a dappled effect, transforming the simple field into a magical </w:t>
        <w:br/>
        <w:t>landscape. The bees, their work done for the day, slowly retreated to their hives, their gentle hum fading into the quiet stillness of the evening. The transition was gradual, peaceful, a soft harmony of light and shadow. All my favorite colors.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As the sun began to set, casting a warm golden glow across the sky, we took a stroll through the field, our footsteps crunching gently on the dry earth. The sunflowers, illuminated by the setting sun, seemed to radiate a warm inner light, their faces glowing like tiny suns. It was a breathtaking spectacle, a display of nature's artistry that left us speechless. The colors were a symphony of yellows, oranges, and reds, a vibrant masterpiece painted across the canvas of the evening sky. All my favorite colors.</w:t>
      </w:r>
    </w:p>
    <w:p>
      <w:pPr>
        <w:autoSpaceDN w:val="0"/>
        <w:autoSpaceDE w:val="0"/>
        <w:widowControl/>
        <w:spacing w:line="264" w:lineRule="exact" w:before="264" w:after="0"/>
        <w:ind w:left="0" w:right="0" w:firstLine="0"/>
        <w:jc w:val="left"/>
      </w:pPr>
      <w:r>
        <w:t>The shadows grew longer, the air cooled slightly, but the warmth of the day lingered, a comforting embrace that reminded us of the simple joys we had shared. The sunflowers, now silhouetted against the twilight sky, seemed to stand guard, their cheerful yellow a beacon of hope and optimism. They were a reminder of the day's simple pleasures, the warmth of family, and the beauty of nature's artistry. All my favorite colors.</w:t>
      </w:r>
    </w:p>
    <w:p>
      <w:pPr>
        <w:autoSpaceDN w:val="0"/>
        <w:autoSpaceDE w:val="0"/>
        <w:widowControl/>
        <w:spacing w:line="264" w:lineRule="exact" w:before="264" w:after="0"/>
        <w:ind w:left="0" w:right="0" w:firstLine="0"/>
        <w:jc w:val="left"/>
      </w:pPr>
      <w:r>
        <w:t>As we walked back towards the house, hand in hand, the stars began to emerge, their twinkling lights a magical contrast to the fading light of the setting sun. The air was filled with the chirping of crickets and the gentle rustling of leaves, a comforting lullaby that eased us into the stillness of the evening. The sunflowers, their faces turned towards the sky, seemed to stand in silent reverence, their bright yellow a lasting testament to the day’s joy and beauty. All my favorite colors.</w:t>
      </w:r>
    </w:p>
    <w:p>
      <w:pPr>
        <w:autoSpaceDN w:val="0"/>
        <w:autoSpaceDE w:val="0"/>
        <w:widowControl/>
        <w:spacing w:line="264" w:lineRule="exact" w:before="264" w:after="0"/>
        <w:ind w:left="0" w:right="0" w:firstLine="0"/>
        <w:jc w:val="left"/>
      </w:pPr>
      <w:r>
        <w:t xml:space="preserve">That night, nestled in our beds, the memories of the day played out in our minds like a colorful slideshow. The cheerful yellow of the sunflowers, the warm golden glow of the setting sun, the comforting aroma of Grandma's apple pie, the laughter and love shared around the dinner table – all these vivid images created a tapestry of </w:t>
        <w:br/>
        <w:t xml:space="preserve">cherished memories. The day had been a testament to the simple joys of life, the warmth of family, and the beauty of nature. All my favorite colors. And as we drifted off to sleep, the vibrant yellow of the sunflowers lingered in our minds, a symbol of happiness, </w:t>
        <w:br/>
        <w:t>optimism, and the enduring power of simple joys. All my favorite colors. The next day’s adventures awaited, but the memory of Grandma’s sunflowers, bathed in the golden light of a perfect day, remained a vibrant and cherished memory. All my favorite colors.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Green Leaves Freshness</w:t>
      </w:r>
    </w:p>
    <w:p>
      <w:pPr>
        <w:autoSpaceDN w:val="0"/>
        <w:autoSpaceDE w:val="0"/>
        <w:widowControl/>
        <w:spacing w:line="264" w:lineRule="exact" w:before="286" w:after="0"/>
        <w:ind w:left="0" w:right="0" w:firstLine="0"/>
        <w:jc w:val="left"/>
      </w:pPr>
      <w:r>
        <w:t xml:space="preserve">The next morning, sunlight streamed through the gap in the </w:t>
        <w:br/>
        <w:t>curtains, painting stripes of gold across Grandma's floral wallpaper. The air, still cool from the night, carried the fresh, earthy scent of damp soil and dew-kissed grass. I jumped out of bed, eager to explore the world outside. The promise of adventure hung heavy in the air, as light and buoyant as a dandelion seed floating on the breeze.</w:t>
      </w:r>
    </w:p>
    <w:p>
      <w:pPr>
        <w:autoSpaceDN w:val="0"/>
        <w:autoSpaceDE w:val="0"/>
        <w:widowControl/>
        <w:spacing w:line="264" w:lineRule="exact" w:before="264" w:after="0"/>
        <w:ind w:left="0" w:right="0" w:firstLine="0"/>
        <w:jc w:val="left"/>
      </w:pPr>
      <w:r>
        <w:t>My siblings, still nestled in their beds, were lulled by the gentle sounds of nature's symphony. Birds chirped their cheerful morning greetings, a melodious chorus that echoed through the quiet countryside. The rustle of leaves, the gentle breeze whispering through the branches of the old oak tree outside our window—it was a sound I'd grown up with, a familiar and comforting rhythm that always brought a sense of peace and serenity. All my favorite colors.</w:t>
      </w:r>
    </w:p>
    <w:p>
      <w:pPr>
        <w:autoSpaceDN w:val="0"/>
        <w:autoSpaceDE w:val="0"/>
        <w:widowControl/>
        <w:spacing w:line="264" w:lineRule="exact" w:before="264" w:after="0"/>
        <w:ind w:left="0" w:right="0" w:firstLine="0"/>
        <w:jc w:val="left"/>
      </w:pPr>
      <w:r>
        <w:t>Pulling on my favorite green sweater, the color of fresh spring leaves, I tiptoed downstairs. The kitchen, usually a hub of bustling activity, fell silent, bathed in the soft, golden light of the morning sun. Grandma was already up, humming a gentle tune as she kneaded dough, her movements as fluid and graceful as a dancer's.</w:t>
      </w:r>
    </w:p>
    <w:p>
      <w:pPr>
        <w:autoSpaceDN w:val="0"/>
        <w:autoSpaceDE w:val="0"/>
        <w:widowControl/>
        <w:spacing w:line="264" w:lineRule="exact" w:before="60" w:after="0"/>
        <w:ind w:left="0" w:right="144" w:firstLine="0"/>
        <w:jc w:val="left"/>
      </w:pPr>
      <w:r>
        <w:t xml:space="preserve">The aroma of freshly baked bread, mingled with the sweet </w:t>
        <w:br/>
        <w:t>fragrance of wildflowers, filled the air, a comforting and familiar scent that instantly calmed my nerves. The kitchen, with its checkered floor and sun-drenched windows, was a haven of peace and tranquility. All my favorite colors.</w:t>
      </w:r>
    </w:p>
    <w:p>
      <w:pPr>
        <w:autoSpaceDN w:val="0"/>
        <w:autoSpaceDE w:val="0"/>
        <w:widowControl/>
        <w:spacing w:line="264" w:lineRule="exact" w:before="264" w:after="0"/>
        <w:ind w:left="0" w:right="144" w:firstLine="0"/>
        <w:jc w:val="left"/>
      </w:pPr>
      <w:r>
        <w:t>Grandma smiled as I entered, her eyes crinkling at the corners, a familiar and comforting sight. "Good morning, sleepyhead," she said, her voice warm and gentle, like the first rays of the morning sun. "The world is waiting for you." She gestured towards the window, where the vibrant green of the leaves shimmered in the sunlight.</w:t>
      </w:r>
    </w:p>
    <w:p>
      <w:pPr>
        <w:autoSpaceDN w:val="0"/>
        <w:autoSpaceDE w:val="0"/>
        <w:widowControl/>
        <w:spacing w:line="264" w:lineRule="exact" w:before="264" w:after="0"/>
        <w:ind w:left="0" w:right="0" w:firstLine="0"/>
        <w:jc w:val="left"/>
      </w:pPr>
      <w:r>
        <w:t>Stepping outside, I was greeted by a breathtaking panorama. Dew-kissed leaves sparkled like a thousand tiny emeralds, catching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light and reflecting it in a dazzling display. The grass, still damp from the morning dew, was a lush carpet of green, dotted with wildflowers in a riot of colors. It was a symphony of greens, from the deep, emerald hues of the old oak tree to the vibrant, lime green of the young saplings, a feast for the eyes that filled me with awe and wonder. All my favorite colors.</w:t>
      </w:r>
    </w:p>
    <w:p>
      <w:pPr>
        <w:autoSpaceDN w:val="0"/>
        <w:autoSpaceDE w:val="0"/>
        <w:widowControl/>
        <w:spacing w:line="264" w:lineRule="exact" w:before="264" w:after="0"/>
        <w:ind w:left="0" w:right="0" w:firstLine="0"/>
        <w:jc w:val="left"/>
      </w:pPr>
      <w:r>
        <w:t>A gentle breeze rustled through the leaves, creating a whispering sound that seemed to weave a story of nature's magic. Each leaf, a tiny masterpiece of nature's artistry, shimmered and danced in the sunlight, displaying its unique patterns and textures. The air was alive with the buzzing of bees, the chirping of birds, and the gentle hum of insects, a symphony of sounds that filled me with a sense of peace and joy. The freshness of the green leaves was intoxicating, a living testament to nature's boundless energy and vibrant renewal. All my favorite colors.</w:t>
      </w:r>
    </w:p>
    <w:p>
      <w:pPr>
        <w:autoSpaceDN w:val="0"/>
        <w:autoSpaceDE w:val="0"/>
        <w:widowControl/>
        <w:spacing w:line="264" w:lineRule="exact" w:before="264" w:after="0"/>
        <w:ind w:left="0" w:right="0" w:firstLine="0"/>
        <w:jc w:val="left"/>
      </w:pPr>
      <w:r>
        <w:t xml:space="preserve">We spent the morning exploring the woods behind Grandma's house, a place I knew intimately from countless childhood </w:t>
        <w:br/>
        <w:t xml:space="preserve">adventures. The sunlight filtered through the leaves, casting </w:t>
        <w:br/>
        <w:t>dappled shadows on the forest floor, creating a magical atmosphere.</w:t>
      </w:r>
    </w:p>
    <w:p>
      <w:pPr>
        <w:autoSpaceDN w:val="0"/>
        <w:autoSpaceDE w:val="0"/>
        <w:widowControl/>
        <w:spacing w:line="264" w:lineRule="exact" w:before="60" w:after="0"/>
        <w:ind w:left="0" w:right="288" w:firstLine="0"/>
        <w:jc w:val="left"/>
      </w:pPr>
      <w:r>
        <w:t>The air was thick with the scent of pine needles, damp earth, and wild berries, a heady mixture that stirred my senses. The path, barely visible beneath a carpet of fallen leaves, wound its way through a tapestry of greens, browns, and golds. All my favorite colors.</w:t>
      </w:r>
    </w:p>
    <w:p>
      <w:pPr>
        <w:autoSpaceDN w:val="0"/>
        <w:autoSpaceDE w:val="0"/>
        <w:widowControl/>
        <w:spacing w:line="264" w:lineRule="exact" w:before="264" w:after="0"/>
        <w:ind w:left="0" w:right="144" w:firstLine="0"/>
        <w:jc w:val="left"/>
      </w:pPr>
      <w:r>
        <w:t xml:space="preserve">We discovered a hidden stream, its waters crystal clear and </w:t>
        <w:br/>
        <w:t xml:space="preserve">sparkling in the sunlight. The banks were lined with lush </w:t>
        <w:br/>
        <w:t>vegetation, the greens ranging from the delicate shades of moss to the vibrant hues of ferns. Dragonflies, with their iridescent wings, danced over the water's surface, their movements graceful and mesmerizing. The tranquility of the scene was breathtaking, a reminder of the simple beauty that exists in the world around us. All my favorite colors.</w:t>
      </w:r>
    </w:p>
    <w:p>
      <w:pPr>
        <w:autoSpaceDN w:val="0"/>
        <w:autoSpaceDE w:val="0"/>
        <w:widowControl/>
        <w:spacing w:line="264" w:lineRule="exact" w:before="264" w:after="0"/>
        <w:ind w:left="0" w:right="144" w:firstLine="0"/>
        <w:jc w:val="left"/>
      </w:pPr>
      <w:r>
        <w:t>As we walked, Grandma pointed out different plants and animals, sharing her vast knowledge of the natural world. She identified birds by their songs, explained the intricate patterns on the leaves, and described the lives of the insects that buzzed around us.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stories, rich in detail and filled with a sense of wonder, brought the forest to life, transforming it from a mere collection of trees and plants into a vibrant community teeming with life. All my favorite colors.</w:t>
      </w:r>
    </w:p>
    <w:p>
      <w:pPr>
        <w:autoSpaceDN w:val="0"/>
        <w:autoSpaceDE w:val="0"/>
        <w:widowControl/>
        <w:spacing w:line="264" w:lineRule="exact" w:before="264" w:after="0"/>
        <w:ind w:left="0" w:right="0" w:firstLine="0"/>
        <w:jc w:val="left"/>
      </w:pPr>
      <w:r>
        <w:t>The vibrant green of the leaves wasn't just a color; it was a symbol of life, growth, and renewal. It represented the endless cycle of nature, the continuous process of life, death, and rebirth. The leaves, constantly changing and evolving, reflected the beauty of impermanence and the fleeting nature of time. All my favorite colors.</w:t>
      </w:r>
    </w:p>
    <w:p>
      <w:pPr>
        <w:autoSpaceDN w:val="0"/>
        <w:autoSpaceDE w:val="0"/>
        <w:widowControl/>
        <w:spacing w:line="264" w:lineRule="exact" w:before="264" w:after="0"/>
        <w:ind w:left="0" w:right="144" w:firstLine="0"/>
        <w:jc w:val="left"/>
      </w:pPr>
      <w:r>
        <w:t>The green leaves were also a symbol of hope and optimism. Their vibrant hues, even in the depths of the forest, radiated an energy that uplifted the spirit and renewed the soul. They represented a promise of growth and potential, a reminder of the boundless possibilities that exist in the world around us. All my favorite colors. They represented the promise of a brighter future.</w:t>
      </w:r>
    </w:p>
    <w:p>
      <w:pPr>
        <w:autoSpaceDN w:val="0"/>
        <w:autoSpaceDE w:val="0"/>
        <w:widowControl/>
        <w:spacing w:line="264" w:lineRule="exact" w:before="264" w:after="0"/>
        <w:ind w:left="0" w:right="144" w:firstLine="0"/>
        <w:jc w:val="left"/>
      </w:pPr>
      <w:r>
        <w:t>Lunch was a picnic by the stream, a simple affair of sandwiches, fruit, and Grandma's famous apple pie. The vibrant colors of the food, complemented by the surrounding greenery, created a feast for the eyes as well as the stomach. The gentle sounds of nature formed a calming backdrop, enhancing the sense of peace and tranquility. All my favorite colors.</w:t>
      </w:r>
    </w:p>
    <w:p>
      <w:pPr>
        <w:autoSpaceDN w:val="0"/>
        <w:autoSpaceDE w:val="0"/>
        <w:widowControl/>
        <w:spacing w:line="264" w:lineRule="exact" w:before="264" w:after="0"/>
        <w:ind w:left="0" w:right="0" w:firstLine="0"/>
        <w:jc w:val="left"/>
      </w:pPr>
      <w:r>
        <w:t>As we sat by the stream, Grandma shared stories of her childhood, her voice warm and comforting. She recounted memories of exploring the same woods, of discovering hidden streams, and of experiencing the simple joys of nature. Her tales were filled with a sense of nostalgia, a longing for simpler times, yet also a sense of gratitude for the enduring beauty of the natural world. All my favorite colors.</w:t>
      </w:r>
    </w:p>
    <w:p>
      <w:pPr>
        <w:autoSpaceDN w:val="0"/>
        <w:autoSpaceDE w:val="0"/>
        <w:widowControl/>
        <w:spacing w:line="264" w:lineRule="exact" w:before="266" w:after="0"/>
        <w:ind w:left="0" w:right="0" w:firstLine="0"/>
        <w:jc w:val="left"/>
      </w:pPr>
      <w:r>
        <w:t>The afternoon sun cast long shadows as we walked back towards Grandma's house, the vibrant green of the leaves turning a deeper shade as the light changed. The air, now cooler, carried the scent of pine needles and damp earth. The forest, bathed in the warm glow of the setting sun, seemed to exude a peaceful serenity. The day, a testament to the beauty of nature and the simple joys of family,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ended just as it began: filled with the vibrant freshness of the green leaves. All my favorite colors. The day’s memories, rich and vivid, were as colorful and fresh as the new leaves springing forth on the trees. All my favorite colors. Even the quiet of the evening held the echoes of laughter, the scent of pine and apple pie, the vibrant green of the leaves; a vibrant tapestry of memories. All my favorite colors. And as I drifted to sleep, I dreamed of green leaves and a lifetime of adventures. All my favorite colors.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Blue Skys Tranquility</w:t>
      </w:r>
    </w:p>
    <w:p>
      <w:pPr>
        <w:autoSpaceDN w:val="0"/>
        <w:autoSpaceDE w:val="0"/>
        <w:widowControl/>
        <w:spacing w:line="264" w:lineRule="exact" w:before="286" w:after="0"/>
        <w:ind w:left="0" w:right="0" w:firstLine="0"/>
        <w:jc w:val="left"/>
      </w:pPr>
      <w:r>
        <w:t xml:space="preserve">The sun dipped lower, casting long shadows that stretched and danced across the meadow. The vibrant greens of the day were softening, mellowing into the gentler hues of twilight. As the last rays of sunlight kissed the horizon, a breathtaking spectacle </w:t>
        <w:br/>
        <w:t xml:space="preserve">unfolded above us. The sky, once a bright and cheerful blue, was now transforming into a canvas of subtle shades. Pale blues, like the faintest whisper of the ocean, blended seamlessly with deeper indigo tones, hinting at the mysteries of the night. This transition was breathtaking, a gentle shift from the energy of the day to the calmness of the evening. It was a spectacle of color, a subtle </w:t>
        <w:br/>
        <w:t>symphony of blues that calmed my soul. The blue sky's tranquility was a balm to my spirit, a quiet beauty that soothed my heart.</w:t>
      </w:r>
    </w:p>
    <w:p>
      <w:pPr>
        <w:autoSpaceDN w:val="0"/>
        <w:autoSpaceDE w:val="0"/>
        <w:widowControl/>
        <w:spacing w:line="264" w:lineRule="exact" w:before="264" w:after="0"/>
        <w:ind w:left="0" w:right="0" w:firstLine="0"/>
        <w:jc w:val="left"/>
      </w:pPr>
      <w:r>
        <w:t xml:space="preserve">Grandma pointed upwards, her finger tracing the soft contours of the clouds. They were no longer the fluffy, white cumulus clouds of the day, but rather delicate, wispy cirrus clouds, so high and </w:t>
        <w:br/>
        <w:t xml:space="preserve">ethereal they seemed to brush against the celestial realm. These clouds, painted in shades of pale lavender and rose, were </w:t>
        <w:br/>
        <w:t>breathtaking in their delicate beauty. They drifted lazily across the canvas of the twilight sky, like silent ships sailing on a boundless sea of blue. The tranquility of the blue sky was reflected in the quiet stillness of the clouds, a peaceful harmony that filled me with a sense of awe and wonder.</w:t>
      </w:r>
    </w:p>
    <w:p>
      <w:pPr>
        <w:autoSpaceDN w:val="0"/>
        <w:autoSpaceDE w:val="0"/>
        <w:widowControl/>
        <w:spacing w:line="264" w:lineRule="exact" w:before="264" w:after="0"/>
        <w:ind w:left="0" w:right="0" w:firstLine="0"/>
        <w:jc w:val="left"/>
      </w:pPr>
      <w:r>
        <w:t xml:space="preserve">We walked in silence for a while, our footsteps barely disturbing the peaceful stillness of the evening. The air was cool and crisp, </w:t>
        <w:br/>
        <w:t xml:space="preserve">carrying the scent of pine and damp earth, a familiar and </w:t>
        <w:br/>
        <w:t>comforting fragrance that always brought a sense of peace and serenity. The sounds of the day had faded, replaced by the gentle chirping of crickets and the distant hooting of an owl, a night-time chorus that echoed through the quiet countryside. The blue sky’s tranquility was profound; it experienced as if the world held its breath, waiting for the arrival of night.</w:t>
      </w:r>
    </w:p>
    <w:p>
      <w:pPr>
        <w:autoSpaceDN w:val="0"/>
        <w:autoSpaceDE w:val="0"/>
        <w:widowControl/>
        <w:spacing w:line="264" w:lineRule="exact" w:before="264" w:after="0"/>
        <w:ind w:left="0" w:right="144" w:firstLine="0"/>
        <w:jc w:val="left"/>
      </w:pPr>
      <w:r>
        <w:t>Grandma knelt down, picking up a smooth, grey stone from the path. She traced its surface with her fingertip, her eyes distant and reflective. "This stone," she said, her voice soft and low, "has seen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many sunsets. It has experienced the warmth of the sun and the coolness of the night. It has witnessed the changing seasons, the passing of years. Just like the sky above us, it holds the tranquility of time, the quiet wisdom of ages past.” She handed me the stone, its coolness a soothing contrast to the warmth of my hand.</w:t>
      </w:r>
    </w:p>
    <w:p>
      <w:pPr>
        <w:autoSpaceDN w:val="0"/>
        <w:autoSpaceDE w:val="0"/>
        <w:widowControl/>
        <w:spacing w:line="264" w:lineRule="exact" w:before="264" w:after="0"/>
        <w:ind w:left="0" w:right="0" w:firstLine="0"/>
        <w:jc w:val="left"/>
      </w:pPr>
      <w:r>
        <w:t xml:space="preserve">The image of the sky, vast and unending, filled my mind. It experienced infinite, a boundless expanse that dwarfed even the grandest of mountains. Its tranquility was mesmerizing, a calm stillness that offered a sense of escape from the worries and anxieties of everyday life. The blue, so deep and profound, seemed to absorb all </w:t>
        <w:br/>
        <w:t xml:space="preserve">negativity, leaving only a sense of peace and serenity. This endless blue reminded me of the comforting presence of my family, a steadfast refuge in a sometimes turbulent world. This sense of boundless security soothed my anxieties, wrapping me in the </w:t>
        <w:br/>
        <w:t>warmth of belonging.</w:t>
      </w:r>
    </w:p>
    <w:p>
      <w:pPr>
        <w:autoSpaceDN w:val="0"/>
        <w:autoSpaceDE w:val="0"/>
        <w:widowControl/>
        <w:spacing w:line="264" w:lineRule="exact" w:before="264" w:after="0"/>
        <w:ind w:left="0" w:right="0" w:firstLine="0"/>
        <w:jc w:val="left"/>
      </w:pPr>
      <w:r>
        <w:t>As we walked, Grandma shared stories of the sky, tales passed down through generations. She spoke of ancient myths and legends, of celestial beings and constellations, their stories woven into the fabric of the night sky. These stories weren't mere fables, but rather reflections of human emotions, dreams, and aspirations, mirrored in the boundless expanse of the cosmos. The blue sky, therefore, wasn't just a backdrop to our lives, but a rich tapestry of human experience, an endless source of inspiration and wonder.</w:t>
      </w:r>
    </w:p>
    <w:p>
      <w:pPr>
        <w:autoSpaceDN w:val="0"/>
        <w:autoSpaceDE w:val="0"/>
        <w:widowControl/>
        <w:spacing w:line="322" w:lineRule="exact" w:before="206" w:after="0"/>
        <w:ind w:left="0" w:right="0" w:firstLine="0"/>
        <w:jc w:val="left"/>
      </w:pPr>
      <w:r>
        <w:t>We reached a clearing, and stopped to gaze at the sky once more.</w:t>
      </w:r>
    </w:p>
    <w:p>
      <w:pPr>
        <w:autoSpaceDN w:val="0"/>
        <w:autoSpaceDE w:val="0"/>
        <w:widowControl/>
        <w:spacing w:line="264" w:lineRule="exact" w:before="58" w:after="0"/>
        <w:ind w:left="0" w:right="0" w:firstLine="0"/>
        <w:jc w:val="left"/>
      </w:pPr>
      <w:r>
        <w:t>The stars were beginning to appear, tiny pinpricks of light in the deepening twilight. Grandma pointed out familiar constellations, sharing their stories with the same warmth and affection she had shown me throughout the day. The blue sky’s tranquility deepened, as the darkness embraced the twinkling stars. It was as if the sky itself was sharing its secrets with us, whispering stories of ancient wonders and cosmic mysteries.</w:t>
      </w:r>
    </w:p>
    <w:p>
      <w:pPr>
        <w:autoSpaceDN w:val="0"/>
        <w:autoSpaceDE w:val="0"/>
        <w:widowControl/>
        <w:spacing w:line="264" w:lineRule="exact" w:before="264" w:after="0"/>
        <w:ind w:left="0" w:right="0" w:firstLine="0"/>
        <w:jc w:val="left"/>
      </w:pPr>
      <w:r>
        <w:t>The stars, scattered across the velvet canvas of the night, seemed to twinkle with their own unique stories. Each star, a distant sun, was a world unto itself, perhaps teeming with life, with its own unique history and destiny. The immensity of the universe, its mysteries and endless possibilities, filled me with a sense of awe and wonder,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yet also a profound sense of peace and serenity. The blue sky's tranquility extended into the night, a calming embrace that lessened my worries and filled me with hopeful anticipation.</w:t>
      </w:r>
    </w:p>
    <w:p>
      <w:pPr>
        <w:autoSpaceDN w:val="0"/>
        <w:autoSpaceDE w:val="0"/>
        <w:widowControl/>
        <w:spacing w:line="264" w:lineRule="exact" w:before="264" w:after="0"/>
        <w:ind w:left="0" w:right="144" w:firstLine="0"/>
        <w:jc w:val="left"/>
      </w:pPr>
      <w:r>
        <w:t>The night air grew colder, and we began our walk back towards Grandma's house. The moon, a pearly disc in the inky blackness, cast a soft glow on the path, illuminating our way. The tranquility of the blue sky, now replaced by the quiet mystery of the night, continued to surround us. The sounds of nature, the gentle rustling of leaves, the chirping of crickets, were softer now, a lullaby that lulled us into a state of peaceful contemplation.</w:t>
      </w:r>
    </w:p>
    <w:p>
      <w:pPr>
        <w:autoSpaceDN w:val="0"/>
        <w:autoSpaceDE w:val="0"/>
        <w:widowControl/>
        <w:spacing w:line="264" w:lineRule="exact" w:before="264" w:after="0"/>
        <w:ind w:left="0" w:right="144" w:firstLine="0"/>
        <w:jc w:val="left"/>
      </w:pPr>
      <w:r>
        <w:t>We walked side by side, our footsteps synchronized, our hearts filled with the peace and serenity of the day. The memories of our adventure, vivid and colourful, were like precious gems, shining brightly in the darkness. The blue sky’s tranquility was not just a visual experience but a feeling, a deep sense of contentment that settled within me. It was a reminder of the simple beauty of the world, the peace that can be found in nature, and the enduring strength of family bonds.</w:t>
      </w:r>
    </w:p>
    <w:p>
      <w:pPr>
        <w:autoSpaceDN w:val="0"/>
        <w:autoSpaceDE w:val="0"/>
        <w:widowControl/>
        <w:spacing w:line="264" w:lineRule="exact" w:before="264" w:after="0"/>
        <w:ind w:left="0" w:right="0" w:firstLine="0"/>
        <w:jc w:val="left"/>
      </w:pPr>
      <w:r>
        <w:t xml:space="preserve">As we approached Grandma's house, the distant lights of the town began to shimmer on the horizon. The homecoming parade, eagerly anticipated all day, was about to begin. The town, nestled in the valley below, was a cluster of warmly lit windows and inviting homes. The cheerful glow of the lights extended even to the </w:t>
        <w:br/>
        <w:t>tranquil night sky, creating a bridge between our quiet evening and the excitement of the festivities to come.</w:t>
      </w:r>
    </w:p>
    <w:p>
      <w:pPr>
        <w:autoSpaceDN w:val="0"/>
        <w:autoSpaceDE w:val="0"/>
        <w:widowControl/>
        <w:spacing w:line="264" w:lineRule="exact" w:before="264" w:after="0"/>
        <w:ind w:left="0" w:right="0" w:firstLine="0"/>
        <w:jc w:val="left"/>
      </w:pPr>
      <w:r>
        <w:t>The tranquil blue sky of the day had given way to the tranquil night sky, each as beautiful and calming in its own way. The peaceful stillness of both had a profound effect on me, reminding me of the simple joys in life and the beauty of the world around me. It had been a day rich in colors, experiences, and the peaceful serenity of nature, a treasure I’d hold close. The memory of the blue sky's tranquility would be a comforting thought, a symbol of peace and calmness, long after the last light of the day had faded. And as I fell asleep, dreaming of rainbows and blue skies, I knew that tomorrow would bring another day full of vibrant colors and the tranquil beauty of nature’s embrace. The memory of the blue, vast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calming, was a gentle lullaby that eased me into sleep. All my favorite colors. Even in the quiet stillness of the night, the echoes of the day’s adventures, filled with all my favorite colors, remained.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Sibling Bonds Strength</w:t>
      </w:r>
    </w:p>
    <w:p>
      <w:pPr>
        <w:autoSpaceDN w:val="0"/>
        <w:autoSpaceDE w:val="0"/>
        <w:widowControl/>
        <w:spacing w:line="264" w:lineRule="exact" w:before="286" w:after="0"/>
        <w:ind w:left="0" w:right="0" w:firstLine="0"/>
        <w:jc w:val="left"/>
      </w:pPr>
      <w:r>
        <w:t>The parade lights twinkled, a joyous counterpoint to the quiet stillness of the night. As we approached Grandma's house, the rhythmic beat of drums and the cheerful strains of a marching band drifted on the night air, a promise of the fun to come. But even amidst the growing excitement, a quiet contentment settled over me, a feeling of profound peace and gratitude. It was a feeling rooted not just in the beauty of the day, or the anticipation of the parade, but in something deeper, something more fundamental: the unbreakable bond I shared with my siblings.</w:t>
      </w:r>
    </w:p>
    <w:p>
      <w:pPr>
        <w:autoSpaceDN w:val="0"/>
        <w:autoSpaceDE w:val="0"/>
        <w:widowControl/>
        <w:spacing w:line="264" w:lineRule="exact" w:before="264" w:after="0"/>
        <w:ind w:left="0" w:right="0" w:firstLine="0"/>
        <w:jc w:val="left"/>
      </w:pPr>
      <w:r>
        <w:t xml:space="preserve">My brother, Leo, with his infectious laugh and boundless energy, was always the first to greet the day with a whoop of joy. He’d bound out of bed, ready for adventure, his bright eyes gleaming with enthusiasm. He was a whirlwind of motion, a force of nature that swept everyone along in his wake. Today, even as the sun dipped below the horizon, his enthusiasm hadn't waned. He was already discussing his strategy for collecting the most candy at the parade, his brow furrowed in concentration, a charming mixture of seriousness and playful mischief. His energy was contagious, a vibrant spark that ignited the spirit of everyone around him. He had a knack for finding joy in the simplest things, whether it was </w:t>
        <w:br/>
        <w:t>building a sandcastle on the beach, or simply chasing butterflies in the meadow. His presence was a constant reminder of the beauty of unbridled joy, a joyful anthem that resonated throughout our day.</w:t>
      </w:r>
    </w:p>
    <w:p>
      <w:pPr>
        <w:autoSpaceDN w:val="0"/>
        <w:autoSpaceDE w:val="0"/>
        <w:widowControl/>
        <w:spacing w:line="264" w:lineRule="exact" w:before="264" w:after="0"/>
        <w:ind w:left="0" w:right="0" w:firstLine="0"/>
        <w:jc w:val="left"/>
      </w:pPr>
      <w:r>
        <w:t xml:space="preserve">My sister, Mia, on the other hand, possessed a quiet strength and a gentle wisdom that belied her young age. While Leo was the </w:t>
        <w:br/>
        <w:t>embodiment of unrestrained energy, Mia was the calm in the storm, a steady hand in times of uncertainty. She had a knack for finding peace in the most chaotic situations, a remarkable ability that soothed even the most frantic moments. She was the one who would patiently untangle a knotted string, or soothe a crying child with a gentle touch. Today, as we walked home, I witnessed her carefully tucking a stray lock of Leo's hair behind his ear, a small gesture of affection that spoke volumes about the depth of her caring nature.</w:t>
      </w:r>
    </w:p>
    <w:p>
      <w:pPr>
        <w:autoSpaceDN w:val="0"/>
        <w:autoSpaceDE w:val="0"/>
        <w:widowControl/>
        <w:spacing w:line="264" w:lineRule="exact" w:before="58" w:after="0"/>
        <w:ind w:left="0" w:right="0" w:firstLine="0"/>
        <w:jc w:val="left"/>
      </w:pPr>
      <w:r>
        <w:t>Her quiet strength was a constant source of comfort, a reliable anchor in a sometimes turbulent sea of emotions. She had a way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making everyone feel seen and detected, of making each person feel as if they were the most important person in the world.</w:t>
      </w:r>
    </w:p>
    <w:p>
      <w:pPr>
        <w:autoSpaceDN w:val="0"/>
        <w:autoSpaceDE w:val="0"/>
        <w:widowControl/>
        <w:spacing w:line="264" w:lineRule="exact" w:before="264" w:after="0"/>
        <w:ind w:left="0" w:right="0" w:firstLine="0"/>
        <w:jc w:val="left"/>
      </w:pPr>
      <w:r>
        <w:t xml:space="preserve">Together, Leo and Mia were a powerful force, a dynamic duo that balanced each other's strengths and weaknesses. Leo's exuberant enthusiasm complemented Mia's quiet strength, creating a </w:t>
        <w:br/>
        <w:t xml:space="preserve">harmonious blend of energy and calm. Their bond was as strong and unwavering as the ancient oaks that lined the path home. I experienced incredibly lucky to share a sibling bond with them, both distinct but inseparable. It was a friendship, a camaraderie that spanned </w:t>
        <w:br/>
        <w:t xml:space="preserve">laughter and tears, play and quiet moments of shared </w:t>
        <w:br/>
        <w:t>understanding. They were my closest companions, my greatest allies, and my most cherished friends.</w:t>
      </w:r>
    </w:p>
    <w:p>
      <w:pPr>
        <w:autoSpaceDN w:val="0"/>
        <w:autoSpaceDE w:val="0"/>
        <w:widowControl/>
        <w:spacing w:line="264" w:lineRule="exact" w:before="264" w:after="0"/>
        <w:ind w:left="0" w:right="144" w:firstLine="0"/>
        <w:jc w:val="left"/>
      </w:pPr>
      <w:r>
        <w:t>Today, more than any other day, I recognized the profound impact of this sibling bond. It was more than just a familial connection; it was a source of unwavering support, a wellspring of joy, and a comforting refuge. The memories of our day, filled with laughter and shared experiences, were etched into the fabric of my heart.</w:t>
      </w:r>
    </w:p>
    <w:p>
      <w:pPr>
        <w:autoSpaceDN w:val="0"/>
        <w:autoSpaceDE w:val="0"/>
        <w:widowControl/>
        <w:spacing w:line="264" w:lineRule="exact" w:before="60" w:after="0"/>
        <w:ind w:left="0" w:right="0" w:firstLine="0"/>
        <w:jc w:val="left"/>
      </w:pPr>
      <w:r>
        <w:t>We’d shared the same vibrant colors of the day, experienced the same awe-inspiring beauty of the sunset, and experienced the same peaceful tranquility of the night sky. These shared experiences were the threads that wove our bond together, making it stronger and more resilient with each passing moment.</w:t>
      </w:r>
    </w:p>
    <w:p>
      <w:pPr>
        <w:autoSpaceDN w:val="0"/>
        <w:autoSpaceDE w:val="0"/>
        <w:widowControl/>
        <w:spacing w:line="264" w:lineRule="exact" w:before="264" w:after="0"/>
        <w:ind w:left="0" w:right="0" w:firstLine="0"/>
        <w:jc w:val="left"/>
      </w:pPr>
      <w:r>
        <w:t xml:space="preserve">I remember sharing a particularly delicious apple pie with them at lunch. Leo, ever the competitor, had tried to claim the largest piece, but Mia, with a gentle smile, had suggested they all share it equally, which ended up being much more fun anyway. Later, when Leo got stuck trying to climb a tree, Mia helped him down with grace and patience, avoiding any panic. They had then helped me search for a tiny, lost bird's feather, a task that they approached with the same enthusiasm and joy, finding the feather nestled in a bed of </w:t>
        <w:br/>
        <w:t>wildflowers. These were just small moments, but they were potent reminders of their unwavering support for each other.</w:t>
      </w:r>
    </w:p>
    <w:p>
      <w:pPr>
        <w:autoSpaceDN w:val="0"/>
        <w:autoSpaceDE w:val="0"/>
        <w:widowControl/>
        <w:spacing w:line="264" w:lineRule="exact" w:before="264" w:after="0"/>
        <w:ind w:left="0" w:right="0" w:firstLine="0"/>
        <w:jc w:val="left"/>
      </w:pPr>
      <w:r>
        <w:t>The parade was approaching and the cheerful buzz filled the air, but the thought of my siblings walking beside.  me, hand in hand, filled me with an even greater sense of joy. we were a team, a unit, an indissoluble trio who faced the world together, united by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unbreakable bond. The memory of how they'd helped me navigate every obstacle – a tiny stumble on a rocky path, a moment of fear during our trek, or a sudden sense of overwhelming tiredness. Each time, they had been there, offering words of encouragement, a helping hand, or simply a warm hug.</w:t>
      </w:r>
    </w:p>
    <w:p>
      <w:pPr>
        <w:autoSpaceDN w:val="0"/>
        <w:autoSpaceDE w:val="0"/>
        <w:widowControl/>
        <w:spacing w:line="264" w:lineRule="exact" w:before="264" w:after="0"/>
        <w:ind w:left="0" w:right="0" w:firstLine="0"/>
        <w:jc w:val="left"/>
      </w:pPr>
      <w:r>
        <w:t xml:space="preserve">Their presence was a comforting constant in my life, a reassuring reminder that I was never truly alone. This understanding and love had provided me not only with happiness and friendship but also with a great sense of security, a rock-solid foundation to grow up with. The knowledge that I have these two special individuals to rely on was more enriching than the most beautiful sunsets or vibrant rainbows. It was a comfort that far surpassed all the </w:t>
        <w:br/>
        <w:t>material gifts and joyful experiences of the day, proving to me the immeasurable value of a supportive sibling bond.</w:t>
      </w:r>
    </w:p>
    <w:p>
      <w:pPr>
        <w:autoSpaceDN w:val="0"/>
        <w:autoSpaceDE w:val="0"/>
        <w:widowControl/>
        <w:spacing w:line="264" w:lineRule="exact" w:before="264" w:after="0"/>
        <w:ind w:left="0" w:right="0" w:firstLine="0"/>
        <w:jc w:val="left"/>
      </w:pPr>
      <w:r>
        <w:t>Even now, as the vibrant colors of the day gave way to the gentle hues of twilight, this sibling bond remained my most precious possession, a constant source of joy and strength. It was a bond forged not in grand gestures or dramatic events but in the countless small moments of shared laughter, mutual support, and unwavering affection. It was a bond that had carried me through countless adventures, and would continue to do so for many years to come. It was the glue that held our family together, strengthening our ties in ways that no other force could.</w:t>
      </w:r>
    </w:p>
    <w:p>
      <w:pPr>
        <w:autoSpaceDN w:val="0"/>
        <w:autoSpaceDE w:val="0"/>
        <w:widowControl/>
        <w:spacing w:line="264" w:lineRule="exact" w:before="264" w:after="0"/>
        <w:ind w:left="0" w:right="0" w:firstLine="0"/>
        <w:jc w:val="left"/>
      </w:pPr>
      <w:r>
        <w:t xml:space="preserve">As we walked towards the parade, hand in hand, the vibrant energy of the approaching festivities blended seamlessly with the quiet contentment in my heart. I experienced a profound sense of gratitude, not just for the beautiful day we’d shared, but for the unwavering support and unconditional love of my siblings. Their presence was a gift, a treasure more valuable than any prize or accolade. Their laughter and kindness and their quiet strength were the most </w:t>
        <w:br/>
        <w:t>treasured possessions in my heart.</w:t>
      </w:r>
    </w:p>
    <w:p>
      <w:pPr>
        <w:autoSpaceDN w:val="0"/>
        <w:autoSpaceDE w:val="0"/>
        <w:widowControl/>
        <w:spacing w:line="264" w:lineRule="exact" w:before="264" w:after="0"/>
        <w:ind w:left="0" w:right="0" w:firstLine="0"/>
        <w:jc w:val="left"/>
      </w:pPr>
      <w:r>
        <w:t xml:space="preserve">The parade, with its vibrant colors and cheerful music, became a joyful celebration of not only the end of the day, but also a </w:t>
        <w:br/>
        <w:t>celebration of the.  unique and beautiful bond between siblings. each twirling flag, each burst of music, and each brightly painted float seemed to reflect the vibrant energy and playful spirit that radiated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from my siblings. The night air buzzed with the energy of a </w:t>
        <w:br/>
        <w:t>community unified in celebration, but the strongest sense of unity, the most profound joy, came from the bond I shared with my brother and sister.</w:t>
      </w:r>
    </w:p>
    <w:p>
      <w:pPr>
        <w:autoSpaceDN w:val="0"/>
        <w:autoSpaceDE w:val="0"/>
        <w:widowControl/>
        <w:spacing w:line="264" w:lineRule="exact" w:before="264" w:after="0"/>
        <w:ind w:left="0" w:right="0" w:firstLine="0"/>
        <w:jc w:val="left"/>
      </w:pPr>
      <w:r>
        <w:t xml:space="preserve">The memory of the day, with its vibrant colours and peaceful </w:t>
        <w:br/>
        <w:t>tranquility, would linger long after the last drumbeat had faded. But more importantly, the memory of my siblings’ unwavering support, their constant companionship, and the profound love we shared would be forever etched in my heart. It was a reminder that the greatest treasures in life are not found in material possessions or spectacular events, but in the strong bonds of family and friendship.</w:t>
      </w:r>
    </w:p>
    <w:p>
      <w:pPr>
        <w:autoSpaceDN w:val="0"/>
        <w:autoSpaceDE w:val="0"/>
        <w:widowControl/>
        <w:spacing w:line="264" w:lineRule="exact" w:before="264" w:after="0"/>
        <w:ind w:left="0" w:right="0" w:firstLine="0"/>
        <w:jc w:val="left"/>
      </w:pPr>
      <w:r>
        <w:t xml:space="preserve">The homecoming parade unfolded around us, a kaleidoscope of sights and sounds. But above the noise, the cheerful shouts, and the bright flashing lights, I detected the quiet whisper of my sister's voice, experienced the warm squeeze of my brother's hand. These small gestures, these quiet moments of shared connection, were the truest symbols of the day’s joy. They were the moments that truly mattered, the moments that filled my heart with gratitude and made the </w:t>
        <w:br/>
        <w:t>homecoming parade, and the whole day, truly magical.</w:t>
      </w:r>
    </w:p>
    <w:p>
      <w:pPr>
        <w:autoSpaceDN w:val="0"/>
        <w:autoSpaceDE w:val="0"/>
        <w:widowControl/>
        <w:spacing w:line="264" w:lineRule="exact" w:before="264" w:after="0"/>
        <w:ind w:left="0" w:right="0" w:firstLine="0"/>
        <w:jc w:val="left"/>
      </w:pPr>
      <w:r>
        <w:t>All my favorite colors were present – the vibrant hues of the parade, the deep blues of the twilight sky, and the warm, golden glow of the streetlights. But above all, there was the vibrant color of love, the deep hues of friendship, and the shining brilliance of family. It was the colour of our bond, as strong and beautiful as any rainbow.</w:t>
      </w:r>
    </w:p>
    <w:p>
      <w:pPr>
        <w:autoSpaceDN w:val="0"/>
        <w:autoSpaceDE w:val="0"/>
        <w:widowControl/>
        <w:spacing w:line="264" w:lineRule="exact" w:before="58" w:after="0"/>
        <w:ind w:left="0" w:right="144" w:firstLine="0"/>
        <w:jc w:val="left"/>
      </w:pPr>
      <w:r>
        <w:t xml:space="preserve">It was a bond that transcended all else, a treasure more precious than any jewel, a source of strength and joy that would last a lifetime. And as we walked home that night, filled with the happy exhaustion of a day well spent, I knew that this bond, this </w:t>
        <w:br/>
        <w:t xml:space="preserve">unbreakable connection with my siblings, was the greatest gift of all. It was the most beautiful color of them all. All my favorite colors. The parade ended, but the joy, the warmth, and the </w:t>
        <w:br/>
        <w:t>enduring strength of our sibling bond, lived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Laughters Melody</w:t>
      </w:r>
    </w:p>
    <w:p>
      <w:pPr>
        <w:autoSpaceDN w:val="0"/>
        <w:autoSpaceDE w:val="0"/>
        <w:widowControl/>
        <w:spacing w:line="264" w:lineRule="exact" w:before="286" w:after="0"/>
        <w:ind w:left="0" w:right="0" w:firstLine="0"/>
        <w:jc w:val="left"/>
      </w:pPr>
      <w:r>
        <w:t>The parade music swelled, a triumphant fanfare that mirrored the joy bubbling inside me. But it wasn't just the bright lights and cheerful music that filled my heart; it was the shared laughter, the inside jokes, the unspoken understanding that passed between Leo, Mia, and me. We’d spent the entire day together, our experiences intertwined, our laughter echoing in the spaces between us like a melody.</w:t>
      </w:r>
    </w:p>
    <w:p>
      <w:pPr>
        <w:autoSpaceDN w:val="0"/>
        <w:autoSpaceDE w:val="0"/>
        <w:widowControl/>
        <w:spacing w:line="264" w:lineRule="exact" w:before="264" w:after="0"/>
        <w:ind w:left="0" w:right="0" w:firstLine="0"/>
        <w:jc w:val="left"/>
      </w:pPr>
      <w:r>
        <w:t xml:space="preserve">Remember the moment when Leo, in his boundless enthusiasm, tripped over a stray balloon string and landed in a pile of soft, fluffy cotton candy? His initial surprise quickly turned into uproarious laughter, a contagious sound that had Mia and me collapsing in giggles too. The cotton candy, initially a source of embarrassment, became a shared joke, a testament to Leo's clumsy charm. We spent the next few minutes picking pink strands from his hair, our </w:t>
        <w:br/>
        <w:t>laughter mingling with the celebratory sounds of the parade. It was a moment etched in our memory, a symbol of the spontaneous joy we found in each other's company.</w:t>
      </w:r>
    </w:p>
    <w:p>
      <w:pPr>
        <w:autoSpaceDN w:val="0"/>
        <w:autoSpaceDE w:val="0"/>
        <w:widowControl/>
        <w:spacing w:line="264" w:lineRule="exact" w:before="264" w:after="0"/>
        <w:ind w:left="0" w:right="0" w:firstLine="0"/>
        <w:jc w:val="left"/>
      </w:pPr>
      <w:r>
        <w:t>And then there was the incident with the mischievous squirrel. We were watching a particularly impressive float – a giant, glittering dragon – when a cheeky squirrel darted out, snatched a bright red ribbon from the dragon's tail, and scampered up a nearby tree. The scene was so unexpected, so utterly absurd, that we erupted in laughter, our heads thrown back, our eyes sparkling with mirth. It was a shared moment of pure, unadulterated delight, a reminder that even the simplest things could bring us immeasurable joy. Even the parade marshals seemed to be chuckling along with us, shaking their heads fondly at the antics of the brazen little creature.</w:t>
      </w:r>
    </w:p>
    <w:p>
      <w:pPr>
        <w:autoSpaceDN w:val="0"/>
        <w:autoSpaceDE w:val="0"/>
        <w:widowControl/>
        <w:spacing w:line="264" w:lineRule="exact" w:before="264" w:after="0"/>
        <w:ind w:left="0" w:right="0" w:firstLine="0"/>
        <w:jc w:val="left"/>
      </w:pPr>
      <w:r>
        <w:t>Later, as we devoured our share of Grandma's famous blueberry pie, the laughter continued, fueled by silly stories and inside jokes. Leo, ever the storyteller, recounted his encounter with a particularly grumpy-looking pigeon, his imitation of the bird's indignant squawk sending us into fresh fits of laughter. Mia, with a twinkle in her eye, shared a humorous anecdote about a misunderstanding with a street performer, her witty recounting causing our laughter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escalate. The simple act of sharing a pie, already a delight, was amplified tenfold by the joy of our shared laughter. It was a </w:t>
        <w:br/>
        <w:t>symphony of mirth, a harmonious blend of giggles, chuckles, and hearty guffaws. The sweetness of the pie blended perfectly with the sweetness of our shared laughter.</w:t>
      </w:r>
    </w:p>
    <w:p>
      <w:pPr>
        <w:autoSpaceDN w:val="0"/>
        <w:autoSpaceDE w:val="0"/>
        <w:widowControl/>
        <w:spacing w:line="264" w:lineRule="exact" w:before="264" w:after="0"/>
        <w:ind w:left="0" w:right="0" w:firstLine="0"/>
        <w:jc w:val="left"/>
      </w:pPr>
      <w:r>
        <w:t>The laughter wasn't always loud or boisterous. Sometimes, it was a quiet chuckle shared between Mia and me as we watched Leo try, and repeatedly fail, to master a complex juggling act. Sometimes, it was a soft giggle as we exchanged knowing glances over some shared secret, a silent communication that only we understood. These quiet moments of shared amusement were just as important, just as meaningful, as the loud, unrestrained bursts of laughter. They were the subtle undercurrents of joy, the quiet hum beneath the surface of our shared experiences.</w:t>
      </w:r>
    </w:p>
    <w:p>
      <w:pPr>
        <w:autoSpaceDN w:val="0"/>
        <w:autoSpaceDE w:val="0"/>
        <w:widowControl/>
        <w:spacing w:line="264" w:lineRule="exact" w:before="264" w:after="0"/>
        <w:ind w:left="0" w:right="144" w:firstLine="0"/>
        <w:jc w:val="left"/>
      </w:pPr>
      <w:r>
        <w:t xml:space="preserve">Throughout the day, the shared laughter served as a common thread, weaving together our individual experiences into a single, vibrant tapestry of joy. It was a testament to our bond, a symbol of our connection. The laughter bound us together, reinforcing the invisible ties that held us as a family. It was a language that </w:t>
        <w:br/>
        <w:t>transcended words, a form of communication that spoke volumes about our affection and mutual understanding.</w:t>
      </w:r>
    </w:p>
    <w:p>
      <w:pPr>
        <w:autoSpaceDN w:val="0"/>
        <w:autoSpaceDE w:val="0"/>
        <w:widowControl/>
        <w:spacing w:line="264" w:lineRule="exact" w:before="264" w:after="0"/>
        <w:ind w:left="0" w:right="0" w:firstLine="0"/>
        <w:jc w:val="left"/>
      </w:pPr>
      <w:r>
        <w:t xml:space="preserve">Even after the parade concluded, the echo of our laughter lingered in the air. As we walked home, hand in hand, we recounted our favourite moments, revisiting the highlights of our day. Each </w:t>
        <w:br/>
        <w:t>retelling was punctuated by fresh laughter, our voices blending with the sounds of the quiet night. The laughter wasn't just a reminder of the day's events; it was a celebration of our shared experiences, a reinforcement of our connection.</w:t>
      </w:r>
    </w:p>
    <w:p>
      <w:pPr>
        <w:autoSpaceDN w:val="0"/>
        <w:autoSpaceDE w:val="0"/>
        <w:widowControl/>
        <w:spacing w:line="264" w:lineRule="exact" w:before="264" w:after="0"/>
        <w:ind w:left="0" w:right="0" w:firstLine="0"/>
        <w:jc w:val="left"/>
      </w:pPr>
      <w:r>
        <w:t xml:space="preserve">As we settled into bed that night, the memory of our shared </w:t>
        <w:br/>
        <w:t xml:space="preserve">laughter warmed my heart. It was a reminder that the most </w:t>
        <w:br/>
        <w:t>precious treasures are not material possessions or grand adventures, but the simple joys of everyday life, the shared moments of laughter and love with those we cherish. The laughter was more than just sound; it was a testament to the unbreakable bond between siblings, a source of strength and comfort that would sustain me throughout the years. It was the music of our family, a harmonious melody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echoed through the quiet corners of my heart.</w:t>
      </w:r>
    </w:p>
    <w:p>
      <w:pPr>
        <w:autoSpaceDN w:val="0"/>
        <w:autoSpaceDE w:val="0"/>
        <w:widowControl/>
        <w:spacing w:line="264" w:lineRule="exact" w:before="266" w:after="0"/>
        <w:ind w:left="0" w:right="0" w:firstLine="0"/>
        <w:jc w:val="left"/>
      </w:pPr>
      <w:r>
        <w:t xml:space="preserve">The laughter also helped us overcome moments of difficulty. There were times during the parade when the crowds became </w:t>
        <w:br/>
        <w:t>overwhelming, when the noise grew too intense, when we experienced a little lost and overwhelmed. But our shared laughter became a lifeline, a source of strength and reassurance. A quick, shared giggle would break the tension, re-center us, and remind us that we were together, united in our shared experience. It was a small act, but it had a profound effect. It reminded us that we weren't alone in our struggles; we had each other, and that made all the difference.</w:t>
      </w:r>
    </w:p>
    <w:p>
      <w:pPr>
        <w:autoSpaceDN w:val="0"/>
        <w:autoSpaceDE w:val="0"/>
        <w:widowControl/>
        <w:spacing w:line="264" w:lineRule="exact" w:before="264" w:after="0"/>
        <w:ind w:left="0" w:right="0" w:firstLine="0"/>
        <w:jc w:val="left"/>
      </w:pPr>
      <w:r>
        <w:t xml:space="preserve">The laughter was also a source of comfort during quieter moments. As we sat together, enjoying the beauty of a sunset, or marveling at the vastness of the night sky, our laughter wasn't absent; it was simply quieter, more subdued. It was a shared contentment, a quiet appreciation for the simple beauty of the world around us, </w:t>
        <w:br/>
        <w:t>punctuated by gentle chuckles and knowing smiles. These quiet moments of shared laughter were equally important, perhaps even more so, than the boisterous, loud moments. They spoke of a deeper connection, a shared understanding that went beyond words.</w:t>
      </w:r>
    </w:p>
    <w:p>
      <w:pPr>
        <w:autoSpaceDN w:val="0"/>
        <w:autoSpaceDE w:val="0"/>
        <w:widowControl/>
        <w:spacing w:line="264" w:lineRule="exact" w:before="264" w:after="0"/>
        <w:ind w:left="0" w:right="0" w:firstLine="0"/>
        <w:jc w:val="left"/>
      </w:pPr>
      <w:r>
        <w:t xml:space="preserve">The shared laughter of that day became a touchstone, a vivid </w:t>
        <w:br/>
        <w:t>memory that would sustain me in the years to come. Whenever I experienced sad, or lonely, or overwhelmed, I would call up the image of my siblings and me, laughing together, our voices mingling with the celebratory sounds of the parade. It would bring a smile to my face, a warmth to my heart, and a renewed sense of hope.</w:t>
      </w:r>
    </w:p>
    <w:p>
      <w:pPr>
        <w:autoSpaceDN w:val="0"/>
        <w:autoSpaceDE w:val="0"/>
        <w:widowControl/>
        <w:spacing w:line="264" w:lineRule="exact" w:before="264" w:after="0"/>
        <w:ind w:left="0" w:right="0" w:firstLine="0"/>
        <w:jc w:val="left"/>
      </w:pPr>
      <w:r>
        <w:t>The laughter wasn’t just about the sounds, though. It was about the shared experiences, the silly antics, the unspoken understanding that only siblings could possess. It was about the joy of creating memories together, the simple pleasure of being in each other's company. It was a testament to the enduring power of family, the strength of a bond that transcended distance, time, and even the occasional sibling squabble.</w:t>
      </w:r>
    </w:p>
    <w:p>
      <w:pPr>
        <w:autoSpaceDN w:val="0"/>
        <w:autoSpaceDE w:val="0"/>
        <w:widowControl/>
        <w:spacing w:line="264" w:lineRule="exact" w:before="264" w:after="0"/>
        <w:ind w:left="0" w:right="0" w:firstLine="0"/>
        <w:jc w:val="left"/>
      </w:pPr>
      <w:r>
        <w:t>This shared laughter, more than any spectacular event or impressive achievement, became the most treasured memory of that day. It was a keepsake, more precious than any material gift, a reminder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the greatest joys in life are often the simplest ones, the quiet moments of shared laughter and love with the people we cherish the most. It was the heart of the day, the essence of the celebration, the melody that played on throughout the rest of our lives. The parade ended, the lights dimmed, but the melody of our shared laughter continued to resonate, a beautiful, enduring testament to the joy of being together. All my favorite colors.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Helping Each Others Kindness</w:t>
      </w:r>
    </w:p>
    <w:p>
      <w:pPr>
        <w:autoSpaceDN w:val="0"/>
        <w:autoSpaceDE w:val="0"/>
        <w:widowControl/>
        <w:spacing w:line="264" w:lineRule="exact" w:before="286" w:after="0"/>
        <w:ind w:left="0" w:right="0" w:firstLine="0"/>
        <w:jc w:val="left"/>
      </w:pPr>
      <w:r>
        <w:t>The parade’s final float, a magnificent peacock with shimmering feathers, disappeared around the corner, leaving behind a trail of sparkling confetti and the lingering scent of popcorn. But the magic didn’t end with the parade’s conclusion. The joy continued, fueled not by spectacle, but by the quiet, heartfelt acts of kindness that unfolded between Leo, Mia, and me.</w:t>
      </w:r>
    </w:p>
    <w:p>
      <w:pPr>
        <w:autoSpaceDN w:val="0"/>
        <w:autoSpaceDE w:val="0"/>
        <w:widowControl/>
        <w:spacing w:line="264" w:lineRule="exact" w:before="264" w:after="0"/>
        <w:ind w:left="0" w:right="0" w:firstLine="0"/>
        <w:jc w:val="left"/>
      </w:pPr>
      <w:r>
        <w:t xml:space="preserve">We had promised Grandma we would help her tidy up her stall after the parade, and so, armed with trash bags and a spirit of cooperation, we set to work. Grandma’s stall, usually overflowing with vibrant handmade crafts, was now a chaotic scene of scattered ribbons, stray balloons, and discarded candy wrappers. However, working together, we transformed the chaos into order with </w:t>
        <w:br/>
        <w:t xml:space="preserve">surprising speed. Leo, surprisingly adept at sorting through the mess, quickly organized the colorful ribbons, humming a jaunty tune as he worked. Mia, ever efficient, expertly cleaned the table and swept the floor, her movements graceful and precise. I, inspired by their efforts, diligently collected the trash, ensuring that not a single piece of litter was left behind. We didn't speak much, our actions communicating the unspoken understanding of our shared purpose. The rhythmic swish of the broom, the rustling of the trash bags, the gentle clinking of organized ribbons—these sounds formed a harmonious soundtrack to our collaborative effort. The </w:t>
        <w:br/>
        <w:t>satisfaction of restoring order, of bringing harmony to the post-parade chaos, was a reward in itself. It was a silent testament to our shared love for Grandma and our unspoken commitment to helping one another.</w:t>
      </w:r>
    </w:p>
    <w:p>
      <w:pPr>
        <w:autoSpaceDN w:val="0"/>
        <w:autoSpaceDE w:val="0"/>
        <w:widowControl/>
        <w:spacing w:line="264" w:lineRule="exact" w:before="264" w:after="0"/>
        <w:ind w:left="0" w:right="0" w:firstLine="0"/>
        <w:jc w:val="left"/>
      </w:pPr>
      <w:r>
        <w:t xml:space="preserve">Later, as we strolled home, hand-in-hand, we passed a little girl sitting on a park bench, her eyes welling up with tears. Her ice cream cone, a towering monument of strawberry delight, had fallen to the ground, a sticky puddle of disappointment. We instinctively stopped, drawn to her distress. Without a word, Mia offered the girl a tissue, a small act of comfort that spoke volumes. Leo, ever the optimist, reached into his pocket and pulled out a shiny red </w:t>
        <w:br/>
        <w:t>lollipop. "Here," he offered, extending it towards her. "It's not ice cream, but it's still sweet." The girl's tears instantly subsided,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replaced by a shy smile. I, humbled by their spontaneous gestures, experienced a wave of warmth wash over me. Their kindness, so natural, so effortless, filled my heart with a quiet joy, a deep appreciation for their compassionate hearts. Watching the little girl happily suck on the lollipop, a new smile adorning her face, cemented the feeling of shared joy, the joy that came not from a grand adventure or a spectacular show, but from the simple act of extending a helping hand to someone in need.</w:t>
      </w:r>
    </w:p>
    <w:p>
      <w:pPr>
        <w:autoSpaceDN w:val="0"/>
        <w:autoSpaceDE w:val="0"/>
        <w:widowControl/>
        <w:spacing w:line="264" w:lineRule="exact" w:before="264" w:after="0"/>
        <w:ind w:left="0" w:right="0" w:firstLine="0"/>
        <w:jc w:val="left"/>
      </w:pPr>
      <w:r>
        <w:t xml:space="preserve">That evening, as we sat down for dinner, Grandma presented each of us with a small, hand-painted wooden bird. Each bird was </w:t>
        <w:br/>
        <w:t>unique, reflecting the individuality of each of us. Leo's bird was a bold, vibrant cardinal, mirroring his energetic spirit. Mia's bird was a delicate bluebird, a reflection of her serene nature. And mine was a cheerful yellow canary, perfectly capturing my optimistic outlook.</w:t>
      </w:r>
    </w:p>
    <w:p>
      <w:pPr>
        <w:autoSpaceDN w:val="0"/>
        <w:autoSpaceDE w:val="0"/>
        <w:widowControl/>
        <w:spacing w:line="264" w:lineRule="exact" w:before="60" w:after="0"/>
        <w:ind w:left="0" w:right="144" w:firstLine="0"/>
        <w:jc w:val="left"/>
      </w:pPr>
      <w:r>
        <w:t xml:space="preserve">These gifts were not just simple trinkets; they were tangible </w:t>
        <w:br/>
        <w:t>representations of her love and appreciation for our help earlier that day, symbols of the bond that held us together. We each cherished our birds, placing them proudly on our bedside tables, reminders of the day's kindness and mutual support. The quiet joy of receiving such a personal gift, created with such obvious love and care, added yet another layer of heartwarming moments to an already exceptional day. All my favorite colors.</w:t>
      </w:r>
    </w:p>
    <w:p>
      <w:pPr>
        <w:autoSpaceDN w:val="0"/>
        <w:autoSpaceDE w:val="0"/>
        <w:widowControl/>
        <w:spacing w:line="264" w:lineRule="exact" w:before="264" w:after="0"/>
        <w:ind w:left="0" w:right="0" w:firstLine="0"/>
        <w:jc w:val="left"/>
      </w:pPr>
      <w:r>
        <w:t xml:space="preserve">The next day was filled with even more acts of quiet kindness. While walking to the park, we noticed an elderly woman struggling to carry a heavy grocery bag. Without hesitation, we offered to help. Leo, with his surprising strength, carried the heaviest bags, while Mia and I shared the lighter ones. The woman, her face radiant with gratitude, thanked us profusely, her words conveying a sense of warmth and appreciation that filled our hearts with </w:t>
        <w:br/>
        <w:t>satisfaction. We were no longer just siblings; we were a team, a unit bound by a common purpose: to spread happiness and kindness wherever we went. This spontaneous act of kindness, far from being an imposition, became a joyous collaboration, reinforcing the bond that already existed between us. The shared responsibility and the collective happiness that resulted was a greater reward than any individual achievement could provide.</w:t>
      </w:r>
    </w:p>
    <w:p>
      <w:pPr>
        <w:autoSpaceDN w:val="0"/>
        <w:autoSpaceDE w:val="0"/>
        <w:widowControl/>
        <w:spacing w:line="324" w:lineRule="exact" w:before="204" w:after="0"/>
        <w:ind w:left="0" w:right="0" w:firstLine="0"/>
        <w:jc w:val="left"/>
      </w:pPr>
      <w:r>
        <w:t>Even the smallest acts of kindness resonated with a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impact. When Mia accidentally spilled her juice, Leo quickly </w:t>
        <w:br/>
        <w:t xml:space="preserve">grabbed a napkin and helped clean up the mess, preventing a potentially disastrous sticky situation. When I struggled to reach a high shelf, Leo readily offered his assistance, lifting me up so I could successfully grab the box of crackers. These gestures, so small and commonplace, demonstrated the quiet strength of our familial bond and reinforced the day's theme of mutual support. The joy wasn't tied to grand gestures but rather stemmed from the natural flow of helping hands and kind intentions. These shared </w:t>
        <w:br/>
        <w:t xml:space="preserve">experiences, more than any expensive gift or extravagant </w:t>
        <w:br/>
        <w:t>entertainment, built a foundation of love, trust, and mutual respect among us, creating indelible memories.</w:t>
      </w:r>
    </w:p>
    <w:p>
      <w:pPr>
        <w:autoSpaceDN w:val="0"/>
        <w:autoSpaceDE w:val="0"/>
        <w:widowControl/>
        <w:spacing w:line="264" w:lineRule="exact" w:before="264" w:after="0"/>
        <w:ind w:left="0" w:right="0" w:firstLine="0"/>
        <w:jc w:val="left"/>
      </w:pPr>
      <w:r>
        <w:t>The underlying current of these acts of kindness was not simply altruism, but a deep understanding and appreciation of each other's needs and emotions. We didn’t wait for each other to ask for help; we anticipated it, reacting instinctively to the unspoken cues of our siblings' needs. This intuitive understanding, born from years of shared experiences and unspoken communication, was a testament to the strong bond that connected us as siblings. It was a symphony of empathy, a harmonious blend of actions speaking louder than any words could ever express.</w:t>
      </w:r>
    </w:p>
    <w:p>
      <w:pPr>
        <w:autoSpaceDN w:val="0"/>
        <w:autoSpaceDE w:val="0"/>
        <w:widowControl/>
        <w:spacing w:line="264" w:lineRule="exact" w:before="264" w:after="0"/>
        <w:ind w:left="0" w:right="0" w:firstLine="0"/>
        <w:jc w:val="left"/>
      </w:pPr>
      <w:r>
        <w:t xml:space="preserve">That evening, as we recounted the day’s events, the laughter was interspersed with quiet moments of reflection. We marveled at the simple acts of kindness we had performed, not for recognition, but out of a genuine desire to help those around us. The shared </w:t>
        <w:br/>
        <w:t>satisfaction was profound, deeper than any material possession or grand accomplishment. It was the subtle joy that comes from making a difference in someone’s day, from contributing to the collective well-being of our community, from feeling the warmth of human connection.</w:t>
      </w:r>
    </w:p>
    <w:p>
      <w:pPr>
        <w:autoSpaceDN w:val="0"/>
        <w:autoSpaceDE w:val="0"/>
        <w:widowControl/>
        <w:spacing w:line="264" w:lineRule="exact" w:before="266" w:after="0"/>
        <w:ind w:left="0" w:right="0" w:firstLine="0"/>
        <w:jc w:val="left"/>
      </w:pPr>
      <w:r>
        <w:t>And so, the day culminated not in a dramatic climax but in the gentle glow of shared contentment, a quiet joy that emanated from our combined acts of kindness. It was a testament to the power of mutual support, a vivid example of how helping each other could amplify happiness and deepen the bonds of family. The day was not defined by the grand parade or even the shared laughter, but by the quieter, yet more profound, actions of kindness that emerged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spontaneously and naturally throughout the day. All my favorite colors – the colors of kindness, of compassion, of love, and of family. The brightest, most beautiful colors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Achievements Together</w:t>
      </w:r>
    </w:p>
    <w:p>
      <w:pPr>
        <w:autoSpaceDN w:val="0"/>
        <w:autoSpaceDE w:val="0"/>
        <w:widowControl/>
        <w:spacing w:line="264" w:lineRule="exact" w:before="286" w:after="0"/>
        <w:ind w:left="0" w:right="0" w:firstLine="0"/>
        <w:jc w:val="left"/>
      </w:pPr>
      <w:r>
        <w:t xml:space="preserve">The next morning dawned bright and cheerful, a continuation of the vibrant hues that had painted the previous day. The sun, a giant ball of golden warmth, peeked over the horizon, casting long </w:t>
        <w:br/>
        <w:t>shadows that danced and swayed with the gentle morning breeze.</w:t>
      </w:r>
    </w:p>
    <w:p>
      <w:pPr>
        <w:autoSpaceDN w:val="0"/>
        <w:autoSpaceDE w:val="0"/>
        <w:widowControl/>
        <w:spacing w:line="264" w:lineRule="exact" w:before="58" w:after="0"/>
        <w:ind w:left="0" w:right="144" w:firstLine="0"/>
        <w:jc w:val="left"/>
      </w:pPr>
      <w:r>
        <w:t>We woke feeling refreshed and energized, the lingering joy of yesterday's kindness still echoing in our hearts. The day held no grand plans, no scheduled events, just the promise of another day filled with the simple pleasures of family and shared experiences.</w:t>
      </w:r>
    </w:p>
    <w:p>
      <w:pPr>
        <w:autoSpaceDN w:val="0"/>
        <w:autoSpaceDE w:val="0"/>
        <w:widowControl/>
        <w:spacing w:line="264" w:lineRule="exact" w:before="264" w:after="0"/>
        <w:ind w:left="0" w:right="0" w:firstLine="0"/>
        <w:jc w:val="left"/>
      </w:pPr>
      <w:r>
        <w:t xml:space="preserve">Our first shared accomplishment was surprisingly mundane: </w:t>
        <w:br/>
        <w:t xml:space="preserve">conquering the mountain of laundry that had accumulated </w:t>
        <w:br/>
        <w:t xml:space="preserve">throughout the week. Instead of viewing it as a tedious chore, we transformed it into a game. Leo, ever the competitor, challenged Mia and me to a folding contest, his quick hands swiftly shaping the shirts and trousers into neat piles. Mia, with her meticulous </w:t>
        <w:br/>
        <w:t xml:space="preserve">attention to detail, focused on perfectly aligning the socks, her nimble fingers working with quiet efficiency. I, inspired by their competitive spirit, concentrated on sorting the clothes by color, arranging them in a rainbow-like spectrum that mirrored the </w:t>
        <w:br/>
        <w:t xml:space="preserve">vibrant day outside. The air filled with laughter and playful banter, the usual grumbling associated with chores replaced by a </w:t>
        <w:br/>
        <w:t xml:space="preserve">lighthearted atmosphere of playful competition. We were a team, each contributing our unique skills to the collective task, the </w:t>
        <w:br/>
        <w:t>accomplishment feeling far more rewarding than if we had tackled the laundry individually. When we finally surveyed our work—a neat stack of neatly folded clothes—a sense of shared pride and accomplishment washed over us. All my favorite colors, reflected in the vibrant hues of our clothing.</w:t>
      </w:r>
    </w:p>
    <w:p>
      <w:pPr>
        <w:autoSpaceDN w:val="0"/>
        <w:autoSpaceDE w:val="0"/>
        <w:widowControl/>
        <w:spacing w:line="264" w:lineRule="exact" w:before="264" w:after="0"/>
        <w:ind w:left="0" w:right="0" w:firstLine="0"/>
        <w:jc w:val="left"/>
      </w:pPr>
      <w:r>
        <w:t xml:space="preserve">Later that morning, we embarked on a project that had been </w:t>
        <w:br/>
        <w:t>brewing for several weeks: building a birdhouse. Dad had brought home all the necessary materials—smooth, fragrant cedar wood, tiny nails, and a small hammer. With Dad’s patient guidance, we worked together, each contributing our individual skills to the task.</w:t>
      </w:r>
    </w:p>
    <w:p>
      <w:pPr>
        <w:autoSpaceDN w:val="0"/>
        <w:autoSpaceDE w:val="0"/>
        <w:widowControl/>
        <w:spacing w:line="264" w:lineRule="exact" w:before="58" w:after="0"/>
        <w:ind w:left="0" w:right="432" w:firstLine="0"/>
        <w:jc w:val="left"/>
      </w:pPr>
      <w:r>
        <w:t>Leo’s strength proved invaluable when hammering in the nails, while Mia’s careful precision ensured the pieces fitted together perfectly. I, ever the artist, carefully painted the birdhouse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cheerful colors, creating a miniature masterpiece that we all </w:t>
        <w:br/>
        <w:t xml:space="preserve">admired. The process was filled with shared laughter and occasional moments of frustration, as we struggled with a particularly </w:t>
        <w:br/>
        <w:t xml:space="preserve">stubborn nail or a piece of wood that refused to align properly. But through it all, our collaboration remained strong, our shared </w:t>
        <w:br/>
        <w:t>purpose binding us together. The final product—a sturdy, colorful birdhouse—stood as a testament to our combined efforts, a symbol of our shared accomplishment. We hung it on a sturdy branch of the old oak tree in our backyard, watching with hopeful anticipation as a family of birds eventually moved in. All my favorite colors -bright blues, cheerful yellows, and welcoming browns - adorned our wonderful birdhouse.</w:t>
      </w:r>
    </w:p>
    <w:p>
      <w:pPr>
        <w:autoSpaceDN w:val="0"/>
        <w:autoSpaceDE w:val="0"/>
        <w:widowControl/>
        <w:spacing w:line="264" w:lineRule="exact" w:before="264" w:after="0"/>
        <w:ind w:left="0" w:right="0" w:firstLine="0"/>
        <w:jc w:val="left"/>
      </w:pPr>
      <w:r>
        <w:t xml:space="preserve">That afternoon, we decided to bake a cake, a classic family activity that always brought us together. Following Grandma's time-tested recipe, we measured the ingredients, mixed the batter, and carefully poured it into the baking tin. The kitchen filled with the sweet aroma of vanilla and sugar, a comforting fragrance that always seemed to evoke feelings of warmth and togetherness. Leo, with his natural knack for stirring, took charge of mixing the batter, his strong arms effortlessly blending the ingredients. Mia, ever the perfectionist, carefully measured the ingredients, ensuring the perfect balance of flavors. I, excited to decorate the finished </w:t>
        <w:br/>
        <w:t xml:space="preserve">product, carefully set aside colorful sprinkles and frosting, dreaming of the final masterpiece. The entire process was filled with </w:t>
        <w:br/>
        <w:t xml:space="preserve">collaborative effort, laughter, and shared anticipation. When the cake finally emerged from the oven, golden brown and fragrant, a collective cheer erupted. The shared joy of creating something delicious and beautiful together was indescribable. We shared slices of the cake with our neighbors, sharing the sweet fruits of our labor and spreading joy. All my favorite colors were present – the golden brown of the cake, the white of the frosting, and the colorful </w:t>
        <w:br/>
        <w:t>rainbow of sprinkles.</w:t>
      </w:r>
    </w:p>
    <w:p>
      <w:pPr>
        <w:autoSpaceDN w:val="0"/>
        <w:autoSpaceDE w:val="0"/>
        <w:widowControl/>
        <w:spacing w:line="264" w:lineRule="exact" w:before="266" w:after="0"/>
        <w:ind w:left="0" w:right="0" w:firstLine="0"/>
        <w:jc w:val="left"/>
      </w:pPr>
      <w:r>
        <w:t>As the sun began to set, casting a warm, golden glow across the sky, we gathered in the backyard to watch the fireflies twinkle in the twilight. The air was filled with the chirping of crickets and the sweet scent of honeysuckle. We shared stories, laughter, and quiet moments of reflection. The day had been filled with seemingly small accomplishments – folding laundry, building a birdhouse,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baking a cake – but these shared experiences, these moments of collaboration and mutual support, had created a tapestry of joy, a vibrant picture of family unity. It was the unspoken </w:t>
        <w:br/>
        <w:t xml:space="preserve">acknowledgment of our collective efforts, the shared pride in our accomplishments, that solidified our bond as siblings and as a family. We watched the fireflies, tiny sparks of light dancing in the darkness, their fleeting brilliance mirroring the ephemeral nature of our shared moments, yet their collective light reflecting the </w:t>
        <w:br/>
        <w:t>enduring strength of our familial bond.</w:t>
      </w:r>
    </w:p>
    <w:p>
      <w:pPr>
        <w:autoSpaceDN w:val="0"/>
        <w:autoSpaceDE w:val="0"/>
        <w:widowControl/>
        <w:spacing w:line="264" w:lineRule="exact" w:before="264" w:after="0"/>
        <w:ind w:left="0" w:right="0" w:firstLine="0"/>
        <w:jc w:val="left"/>
      </w:pPr>
      <w:r>
        <w:t xml:space="preserve">That evening, as we sat down for dinner, we shared not only the delicious food, but also the stories of our day. We recounted the triumphs and setbacks of the birdhouse construction, the fiercely competitive laundry folding contest, and the delicious aroma that permeated the kitchen while baking our cake. Each story was laced with laughter and punctuated by shared memories. It wasn't the individual achievements themselves that mattered most, but the shared journey, the collaborative effort, the camaraderie that </w:t>
        <w:br/>
        <w:t xml:space="preserve">emerged from working together. The laughter resonated through the room, a soundtrack to the evening, harmonizing with the </w:t>
        <w:br/>
        <w:t xml:space="preserve">clinking of forks and the soft murmur of conversation. The quiet joy that filled the room was palpable, a feeling of warmth and </w:t>
        <w:br/>
        <w:t xml:space="preserve">contentment that arose from the shared experiences, the collective achievements. All my favorite colors – the warm glow of the </w:t>
        <w:br/>
        <w:t>candlelight, the vibrant hues of the food on our plates, the radiant smiles on our faces. These were the truest and most beautiful colors of all.</w:t>
      </w:r>
    </w:p>
    <w:p>
      <w:pPr>
        <w:autoSpaceDN w:val="0"/>
        <w:autoSpaceDE w:val="0"/>
        <w:widowControl/>
        <w:spacing w:line="264" w:lineRule="exact" w:before="264" w:after="0"/>
        <w:ind w:left="0" w:right="0" w:firstLine="0"/>
        <w:jc w:val="left"/>
      </w:pPr>
      <w:r>
        <w:t>The following days brought more shared accomplishments—</w:t>
        <w:br/>
        <w:t xml:space="preserve">planting flowers in the garden, creating a family scrapbook, and even a collaborative painting project that transformed a blank canvas into a colorful explosion of creativity. Each endeavor served as a testament to the power of working together, of sharing </w:t>
        <w:br/>
        <w:t xml:space="preserve">responsibilities, and of celebrating collective achievements. The joy wasn’t tied to grand gestures or extraordinary events, but rather to the accumulation of shared experiences, small triumphs that </w:t>
        <w:br/>
        <w:t>combined to create a symphony of family harmony. These small, everyday acts of collaboration strengthened our bonds, weaving a rich tapestry of shared memories that we would cherish for years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quiet moments, the unspoken understanding, the effortless collaboration—these were the ingredients that transformed ordinary tasks into extraordinary experiences, creating lasting memories and forging deeper connections within our family. The joy wasn't in the individual accomplishments, but in the collective effort, the shared laughter, the mutual support. It was the feeling of being a team, of working together towards a common goal, of celebrating victories both big and small. All my favorite colors, shining brightly in the vibrant tapestry of our family life. The simple joy of sharing, of collaborating, of celebrating achievements together – these are the building blocks of a truly happy family. The most beautiful colors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Familys Unconditional Love</w:t>
      </w:r>
    </w:p>
    <w:p>
      <w:pPr>
        <w:autoSpaceDN w:val="0"/>
        <w:autoSpaceDE w:val="0"/>
        <w:widowControl/>
        <w:spacing w:line="264" w:lineRule="exact" w:before="286" w:after="0"/>
        <w:ind w:left="0" w:right="0" w:firstLine="0"/>
        <w:jc w:val="left"/>
      </w:pPr>
      <w:r>
        <w:t>One evening, as twilight painted the sky in shades of orange and purple, a sudden summer storm rolled in. The wind howled, rattling the windows and sending leaves swirling in a frenzied dance. The power flickered and died, plunging our home into darkness. Instead of fear, however, a sense of excitement filled the air. We weren't afraid of the storm; we were ready for an adventure.</w:t>
      </w:r>
    </w:p>
    <w:p>
      <w:pPr>
        <w:autoSpaceDN w:val="0"/>
        <w:autoSpaceDE w:val="0"/>
        <w:widowControl/>
        <w:spacing w:line="264" w:lineRule="exact" w:before="264" w:after="0"/>
        <w:ind w:left="0" w:right="0" w:firstLine="0"/>
        <w:jc w:val="left"/>
      </w:pPr>
      <w:r>
        <w:t xml:space="preserve">Dad lit a collection of candles, their flickering flames casting </w:t>
        <w:br/>
        <w:t xml:space="preserve">dancing shadows on the walls. The warm glow created a cozy ambiance, transforming our living room into a haven of warmth and comfort amidst the raging storm outside. We gathered around the fireplace, its crackling flames providing both warmth and a captivating focal point. Mia pulled out a stack of picture books, her fingers tracing the familiar illustrations. Leo brought out his </w:t>
        <w:br/>
        <w:t>collection of board games, his eyes sparkling with mischievous glee.</w:t>
      </w:r>
    </w:p>
    <w:p>
      <w:pPr>
        <w:autoSpaceDN w:val="0"/>
        <w:autoSpaceDE w:val="0"/>
        <w:widowControl/>
        <w:spacing w:line="264" w:lineRule="exact" w:before="60" w:after="0"/>
        <w:ind w:left="0" w:right="432" w:firstLine="0"/>
        <w:jc w:val="left"/>
      </w:pPr>
      <w:r>
        <w:t>I snuggled up beside them, feeling the comforting weight of my siblings beside me, a comforting reassurance in the face of the raging storm outside.</w:t>
      </w:r>
    </w:p>
    <w:p>
      <w:pPr>
        <w:autoSpaceDN w:val="0"/>
        <w:autoSpaceDE w:val="0"/>
        <w:widowControl/>
        <w:spacing w:line="264" w:lineRule="exact" w:before="264" w:after="0"/>
        <w:ind w:left="0" w:right="0" w:firstLine="0"/>
        <w:jc w:val="left"/>
      </w:pPr>
      <w:r>
        <w:t xml:space="preserve">The storm raged on, the wind whistling a wild tune against the windows. But within the confines of our home, a different kind of magic was unfolding. We played games, our laughter echoing through the candlelit room, a symphony of joy that resonated even louder than the thunder outside. We shared stories, each tale </w:t>
        <w:br/>
        <w:t xml:space="preserve">weaving a tapestry of imagination and wonder. Mia regaled us with tales of brave knights and magical creatures, her voice animated and expressive. Leo, ever the comedian, shared jokes and riddles, his quick wit keeping us all entertained. I contributed my own stories, inspired by the wind's wild symphony and the crackling warmth of the fire. The storm outside was a force of nature, but within our circle, there was warmth, laughter, and the comforting embrace of family. All my favorite colors were present in the </w:t>
        <w:br/>
        <w:t>flickering candlelight, the warm glow of the fire, and the radiant smiles on our faces.</w:t>
      </w:r>
    </w:p>
    <w:p>
      <w:pPr>
        <w:autoSpaceDN w:val="0"/>
        <w:autoSpaceDE w:val="0"/>
        <w:widowControl/>
        <w:spacing w:line="264" w:lineRule="exact" w:before="264" w:after="0"/>
        <w:ind w:left="0" w:right="0" w:firstLine="0"/>
        <w:jc w:val="center"/>
      </w:pPr>
      <w:r>
        <w:t>The storm eventually subsided, leaving behind a sky washed clean and a world refreshed by the rain. As the first rays of dawn peeked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over the horizon, painting the sky in hues of pink and gold, we emerged from our cozy haven, ready to face the new day. The storm had tested us, but it had also strengthened our bonds, reminding us of the unwavering love and support that held our family together.</w:t>
      </w:r>
    </w:p>
    <w:p>
      <w:pPr>
        <w:autoSpaceDN w:val="0"/>
        <w:autoSpaceDE w:val="0"/>
        <w:widowControl/>
        <w:spacing w:line="264" w:lineRule="exact" w:before="60" w:after="0"/>
        <w:ind w:left="0" w:right="288" w:firstLine="0"/>
        <w:jc w:val="left"/>
      </w:pPr>
      <w:r>
        <w:t>The shared experience, the laughter, the simple act of being together in the face of adversity—these were the things that truly mattered. It wasn't the absence of challenges but our united response to them that demonstrated the strength of our family bond. All my favorite colors reflected in the fresh, clean morning light, the rainbow arcing across the sky, a symbol of hope and renewal.</w:t>
      </w:r>
    </w:p>
    <w:p>
      <w:pPr>
        <w:autoSpaceDN w:val="0"/>
        <w:autoSpaceDE w:val="0"/>
        <w:widowControl/>
        <w:spacing w:line="264" w:lineRule="exact" w:before="264" w:after="0"/>
        <w:ind w:left="0" w:right="0" w:firstLine="0"/>
        <w:jc w:val="left"/>
      </w:pPr>
      <w:r>
        <w:t xml:space="preserve">Later that week, Grandma came to visit. Her arrival was always an occasion for celebration, her presence filling our home with warmth and laughter. She brought with her a treasure trove of stories, each one a journey into a world of fantasy and adventure. She taught us new games, her patient guidance nurturing our skills and </w:t>
        <w:br/>
        <w:t xml:space="preserve">encouraging our teamwork. She shared her wisdom, her words weaving a tapestry of life lessons, reminding us of the importance of kindness, compassion, and the simple joys of life. Her love for us was palpable, a comforting warmth that enveloped us in a sea of affection. All my favorite colors were present in her warm smile, the twinkle in her eye, and the vibrant colors of her knitted </w:t>
        <w:br/>
        <w:t>sweaters.</w:t>
      </w:r>
    </w:p>
    <w:p>
      <w:pPr>
        <w:autoSpaceDN w:val="0"/>
        <w:autoSpaceDE w:val="0"/>
        <w:widowControl/>
        <w:spacing w:line="264" w:lineRule="exact" w:before="264" w:after="0"/>
        <w:ind w:left="0" w:right="0" w:firstLine="0"/>
        <w:jc w:val="left"/>
      </w:pPr>
      <w:r>
        <w:t>Grandma's visit highlighted the importance of family traditions. We baked cookies together, her hands guiding ours as we rolled out the dough and cut out festive shapes. We listened to her stories, her voice a soothing melody that transported us to faraway lands. We played games, her laughter blending with ours in a harmonious blend of joy and merriment. These shared moments, these family rituals, were the threads that wove together the fabric of our lives, creating a tapestry of shared memories and lasting bonds. All my favorite colors were present in the flour dusting our aprons, the warm aroma of baking cookies, and the shared laughter that filled the kitchen.</w:t>
      </w:r>
    </w:p>
    <w:p>
      <w:pPr>
        <w:autoSpaceDN w:val="0"/>
        <w:autoSpaceDE w:val="0"/>
        <w:widowControl/>
        <w:spacing w:line="264" w:lineRule="exact" w:before="264" w:after="0"/>
        <w:ind w:left="0" w:right="0" w:firstLine="0"/>
        <w:jc w:val="left"/>
      </w:pPr>
      <w:r>
        <w:t>One afternoon, while exploring the woods behind our house, we stumbled upon a family of deer. They stood gracefully in a clearing, their coats the color of rich autumn leaves. We watched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silently, captivated by their beauty and grace. The moment experienced sacred, a shared experience that bonded us together in a silent understanding. The shared awe, the quiet respect, the mutual appreciation for the wonders of nature—these were the moments that deepened our connection. All my favorite colors were present in the dappled sunlight filtering through the leaves, the rich browns of the deer's coats, and the verdant green of the forest floor.</w:t>
      </w:r>
    </w:p>
    <w:p>
      <w:pPr>
        <w:autoSpaceDN w:val="0"/>
        <w:autoSpaceDE w:val="0"/>
        <w:widowControl/>
        <w:spacing w:line="264" w:lineRule="exact" w:before="264" w:after="0"/>
        <w:ind w:left="0" w:right="0" w:firstLine="0"/>
        <w:jc w:val="left"/>
      </w:pPr>
      <w:r>
        <w:t xml:space="preserve">As the weeks turned into months, we continued to create a tapestry of shared experiences. We celebrated birthdays with joyous </w:t>
        <w:br/>
        <w:t xml:space="preserve">gatherings, our laughter echoing through the house. We marked holidays with festive decorations and delicious meals, creating memories that would last a lifetime. We faced challenges together, our collective strength bolstering us through difficult times. And through it all, our family's unconditional love remained the </w:t>
        <w:br/>
        <w:t>constant, the unwavering force that bound us together. All my favorite colors were present in the vibrant hues of the decorations, the warm glow of candlelight, and the radiant smiles on everyone's faces.</w:t>
      </w:r>
    </w:p>
    <w:p>
      <w:pPr>
        <w:autoSpaceDN w:val="0"/>
        <w:autoSpaceDE w:val="0"/>
        <w:widowControl/>
        <w:spacing w:line="264" w:lineRule="exact" w:before="264" w:after="0"/>
        <w:ind w:left="0" w:right="0" w:firstLine="0"/>
        <w:jc w:val="left"/>
      </w:pPr>
      <w:r>
        <w:t xml:space="preserve">The simple act of sharing—sharing chores, sharing laughter, sharing dreams, sharing our vulnerabilities—was the glue that held us together. It wasn't the absence of conflict or hardship but our </w:t>
        <w:br/>
        <w:t xml:space="preserve">collective response to them that demonstrated the resilience of our familial bond. It was the quiet moments of understanding, the unspoken support, the unwavering love—these were the elements that composed the truest masterpiece of all. All my favorite colors were represented in the comforting silence of a shared moment, the strength of a helping hand, and the vibrant energy of a shared laugh. These were the colors of our family, the colors of </w:t>
        <w:br/>
        <w:t>unconditional love, the colors of a life filled with the simple joy of sharing. The most beautiful colors of all. And these colors, these moments, were what truly mattered. They were the foundation of our happiness, the essence of our family. And they were, without a doubt, all my favorite colors.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Birdsongs Melody</w:t>
      </w:r>
    </w:p>
    <w:p>
      <w:pPr>
        <w:autoSpaceDN w:val="0"/>
        <w:autoSpaceDE w:val="0"/>
        <w:widowControl/>
        <w:spacing w:line="264" w:lineRule="exact" w:before="286" w:after="0"/>
        <w:ind w:left="0" w:right="144" w:firstLine="0"/>
        <w:jc w:val="left"/>
      </w:pPr>
      <w:r>
        <w:t xml:space="preserve">The homecoming parade, a vibrant explosion of color and sound, was a distant memory now, but the feeling of community and belonging it evoked lingered. Days melted into weeks, each one brimming with its own unique charm. But one particular aspect of those days held a special place in my heart: the birdsong. Oh, the birdsong! It wasn’t just the sound of birds singing; it was a </w:t>
        <w:br/>
        <w:t>symphony, a chorus of cheerful melodies that filled our world with joy.</w:t>
      </w:r>
    </w:p>
    <w:p>
      <w:pPr>
        <w:autoSpaceDN w:val="0"/>
        <w:autoSpaceDE w:val="0"/>
        <w:widowControl/>
        <w:spacing w:line="264" w:lineRule="exact" w:before="264" w:after="0"/>
        <w:ind w:left="0" w:right="0" w:firstLine="0"/>
        <w:jc w:val="left"/>
      </w:pPr>
      <w:r>
        <w:t xml:space="preserve">Every morning, as the sun peeked over the horizon, painting the sky in hues of soft pink and gentle orange, the birds would begin their concert. From the tallest branches of the oak tree outside our </w:t>
        <w:br/>
        <w:t xml:space="preserve">window, they’d launch into their performance, their voices </w:t>
        <w:br/>
        <w:t xml:space="preserve">intertwining in a beautiful harmony. It was a melody of pure </w:t>
        <w:br/>
        <w:t>happiness, a greeting to the new day, a celebration of life itself. All my favorite colors seemed to be present in that morning chorus –the bright yellow of the sun, the soft pink of the dawn, and the vibrant green of the leaves rustling in the gentle breeze.</w:t>
      </w:r>
    </w:p>
    <w:p>
      <w:pPr>
        <w:autoSpaceDN w:val="0"/>
        <w:autoSpaceDE w:val="0"/>
        <w:widowControl/>
        <w:spacing w:line="264" w:lineRule="exact" w:before="264" w:after="0"/>
        <w:ind w:left="0" w:right="0" w:firstLine="0"/>
        <w:jc w:val="left"/>
      </w:pPr>
      <w:r>
        <w:t xml:space="preserve">The birds sang their sweet songs throughout the day. While we were playing in the garden, their melodies would drift down, </w:t>
        <w:br/>
        <w:t xml:space="preserve">weaving themselves into our games, adding a layer of enchantment to our play. The robin’s cheerful chirp seemed to encourage our laughter, while the bluebird’s gentle warble was a calming presence in our midst. They were our companions in our adventures, our silent partners in our games of hide-and-seek, our constant </w:t>
        <w:br/>
        <w:t>companions in our explorations of the woods. All my favorite colors were woven into the tapestry of these moments – the bright red of the robin’s breast, the azure blue of the bluebird’s feathers, and the verdant green of the leaves they perched upon.</w:t>
      </w:r>
    </w:p>
    <w:p>
      <w:pPr>
        <w:autoSpaceDN w:val="0"/>
        <w:autoSpaceDE w:val="0"/>
        <w:widowControl/>
        <w:spacing w:line="264" w:lineRule="exact" w:before="264" w:after="0"/>
        <w:ind w:left="0" w:right="144" w:firstLine="0"/>
        <w:jc w:val="left"/>
      </w:pPr>
      <w:r>
        <w:t>Even during the quiet moments, the birdsong continued. As we sat together, reading books in the afternoon sun, the birds’ melodies formed a soothing background music, enhancing the peaceful atmosphere. During our evening walks, their songs were our constant companions, a gentle rhythm that accompanied our steps as we strolled down the streets, past colorful houses and vibrant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flowerbeds. All my favorite colors echoed in these serene moments– the warm orange of the setting sun, the deep purple of the twilight sky, and the soothing green of the lush grass beneath our feet.</w:t>
      </w:r>
    </w:p>
    <w:p>
      <w:pPr>
        <w:autoSpaceDN w:val="0"/>
        <w:autoSpaceDE w:val="0"/>
        <w:widowControl/>
        <w:spacing w:line="264" w:lineRule="exact" w:before="264" w:after="0"/>
        <w:ind w:left="0" w:right="0" w:firstLine="0"/>
        <w:jc w:val="left"/>
      </w:pPr>
      <w:r>
        <w:t>The birdsong wasn't just a background noise; it was a part of our lives, a constant reminder of the beauty and joy that surrounded us.</w:t>
      </w:r>
    </w:p>
    <w:p>
      <w:pPr>
        <w:autoSpaceDN w:val="0"/>
        <w:autoSpaceDE w:val="0"/>
        <w:widowControl/>
        <w:spacing w:line="264" w:lineRule="exact" w:before="60" w:after="0"/>
        <w:ind w:left="0" w:right="0" w:firstLine="0"/>
        <w:jc w:val="left"/>
      </w:pPr>
      <w:r>
        <w:t xml:space="preserve">It was a message of hope, a testament to the power of nature, a celebration of the simple things in life. It was a comforting </w:t>
        <w:br/>
        <w:t>presence, a calming influence, a source of unending happiness. All my favorite colors were present in the vibrant plumage of the birds, the diversity of their songs, and the sheer joy they brought to our world.</w:t>
      </w:r>
    </w:p>
    <w:p>
      <w:pPr>
        <w:autoSpaceDN w:val="0"/>
        <w:autoSpaceDE w:val="0"/>
        <w:widowControl/>
        <w:spacing w:line="264" w:lineRule="exact" w:before="264" w:after="0"/>
        <w:ind w:left="0" w:right="0" w:firstLine="0"/>
        <w:jc w:val="left"/>
      </w:pPr>
      <w:r>
        <w:t>One day, while walking through the park, we encountered a group of children who were trying to catch butterflies. Their efforts were met with laughter and playful shouts. The birds sang their cheerful melodies overhead, their music weaving itself into the joyful sounds of the children’s play. It was a perfect moment, a testament to the beauty of childhood, the wonder of nature, and the power of joy. All my favorite colors were reflected in the shimmering wings of the butterflies, the bright clothes of the children, and the vibrant green of the park's lawns.</w:t>
      </w:r>
    </w:p>
    <w:p>
      <w:pPr>
        <w:autoSpaceDN w:val="0"/>
        <w:autoSpaceDE w:val="0"/>
        <w:widowControl/>
        <w:spacing w:line="264" w:lineRule="exact" w:before="264" w:after="0"/>
        <w:ind w:left="0" w:right="0" w:firstLine="0"/>
        <w:jc w:val="left"/>
      </w:pPr>
      <w:r>
        <w:t xml:space="preserve">Another day, while sitting by the river, we observed a family of ducks paddling gracefully through the water. Their smooth </w:t>
        <w:br/>
        <w:t>movements and the way they effortlessly moved through the water, always in a perfect synchronicity, was hypnotic and captivating.</w:t>
      </w:r>
    </w:p>
    <w:p>
      <w:pPr>
        <w:autoSpaceDN w:val="0"/>
        <w:autoSpaceDE w:val="0"/>
        <w:widowControl/>
        <w:spacing w:line="264" w:lineRule="exact" w:before="58" w:after="0"/>
        <w:ind w:left="0" w:right="144" w:firstLine="0"/>
        <w:jc w:val="left"/>
      </w:pPr>
      <w:r>
        <w:t>The birds’ melodies formed a calming backdrop to this peaceful scene. The ducks seemed to swim in harmony with the birdsong, creating a harmonious ballet of nature. All my favorite colors were present in the brown plumage of the ducks, the sparkling blue of the water, and the lush green of the riverbanks.</w:t>
      </w:r>
    </w:p>
    <w:p>
      <w:pPr>
        <w:autoSpaceDN w:val="0"/>
        <w:autoSpaceDE w:val="0"/>
        <w:widowControl/>
        <w:spacing w:line="264" w:lineRule="exact" w:before="266" w:after="0"/>
        <w:ind w:left="0" w:right="0" w:firstLine="0"/>
        <w:jc w:val="left"/>
      </w:pPr>
      <w:r>
        <w:t xml:space="preserve">Even on days when the weather wasn't ideal, the birdsong persisted. On rainy days, their songs had a slightly softer, more melancholic tone, but they still held the same message of hope and resilience. They seemed to sing with a renewed energy during the brief periods of sun that pierced the clouds, their voices adding a layer of </w:t>
        <w:br/>
        <w:t>optimism to the somber setting. All my favorite colors were 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in the gray sky, the glistening raindrops, and the vibrant green of the trees despite the dampness.</w:t>
      </w:r>
    </w:p>
    <w:p>
      <w:pPr>
        <w:autoSpaceDN w:val="0"/>
        <w:autoSpaceDE w:val="0"/>
        <w:widowControl/>
        <w:spacing w:line="264" w:lineRule="exact" w:before="264" w:after="0"/>
        <w:ind w:left="0" w:right="0" w:firstLine="0"/>
        <w:jc w:val="left"/>
      </w:pPr>
      <w:r>
        <w:t xml:space="preserve">The birdsong, in its many forms, taught us about the rhythm of nature. It showed us the cycle of life, the ebb and flow of seasons, the constant renewal of nature. It was a silent teacher, imparting lessons of patience, perseverance, and the importance of </w:t>
        <w:br/>
        <w:t>appreciating the small wonders of life. All my favorite colors were expressed in the changing seasons—the vibrant greens of spring, the bright yellows of summer, the warm browns of autumn, and the crisp whites of winter—each reflected in the birds' songs.</w:t>
      </w:r>
    </w:p>
    <w:p>
      <w:pPr>
        <w:autoSpaceDN w:val="0"/>
        <w:autoSpaceDE w:val="0"/>
        <w:widowControl/>
        <w:spacing w:line="264" w:lineRule="exact" w:before="264" w:after="0"/>
        <w:ind w:left="0" w:right="0" w:firstLine="0"/>
        <w:jc w:val="left"/>
      </w:pPr>
      <w:r>
        <w:t xml:space="preserve">One day, as I sat quietly on the porch, I noticed a tiny bird's nest nestled in the branches of a nearby tree. It was a delicate </w:t>
        <w:br/>
        <w:t>construction of twigs and leaves, a testament to the bird's ingenuity and dedication. The little birds, still quite young, chirped and fluttered within the nest. The birdsong from their parents echoed through the air, as they brought food and care for their little ones. It was a touching scene, a testament to the love and devotion that exists even in the smallest of creatures. All my favorite colors were present in the intricate design of the nest, the tender movements of the parent birds, and the hopeful chirping of the young birds.</w:t>
      </w:r>
    </w:p>
    <w:p>
      <w:pPr>
        <w:autoSpaceDN w:val="0"/>
        <w:autoSpaceDE w:val="0"/>
        <w:widowControl/>
        <w:spacing w:line="322" w:lineRule="exact" w:before="206" w:after="0"/>
        <w:ind w:left="0" w:right="0" w:firstLine="0"/>
        <w:jc w:val="left"/>
      </w:pPr>
      <w:r>
        <w:t>The birdsong became a source of comfort during challenging times.</w:t>
      </w:r>
    </w:p>
    <w:p>
      <w:pPr>
        <w:autoSpaceDN w:val="0"/>
        <w:autoSpaceDE w:val="0"/>
        <w:widowControl/>
        <w:spacing w:line="264" w:lineRule="exact" w:before="58" w:after="0"/>
        <w:ind w:left="0" w:right="0" w:firstLine="0"/>
        <w:jc w:val="left"/>
      </w:pPr>
      <w:r>
        <w:t>On days when we experienced discouraged or overwhelmed, the birds' melodies offered a soothing balm to our troubled hearts. Their cheerful songs reminded us that even amidst hardship, there is always beauty to be found, always hope to cling to. It was a silent promise that even in the darkest of times, the sun would eventually rise again, bringing with it a new dawn, a renewed sense of hope.</w:t>
      </w:r>
    </w:p>
    <w:p>
      <w:pPr>
        <w:autoSpaceDN w:val="0"/>
        <w:autoSpaceDE w:val="0"/>
        <w:widowControl/>
        <w:spacing w:line="264" w:lineRule="exact" w:before="58" w:after="0"/>
        <w:ind w:left="0" w:right="432" w:firstLine="0"/>
        <w:jc w:val="left"/>
      </w:pPr>
      <w:r>
        <w:t>All my favorite colors were present in the gentle sunset that followed a stormy day, the fresh air that followed a period of intense heat, the quiet calm that succeeded a tumultuous time.</w:t>
      </w:r>
    </w:p>
    <w:p>
      <w:pPr>
        <w:autoSpaceDN w:val="0"/>
        <w:autoSpaceDE w:val="0"/>
        <w:widowControl/>
        <w:spacing w:line="264" w:lineRule="exact" w:before="266" w:after="0"/>
        <w:ind w:left="0" w:right="0" w:firstLine="0"/>
        <w:jc w:val="left"/>
      </w:pPr>
      <w:r>
        <w:t>The birdsong was more than just music; it was a connection to nature, a sense of belonging, a shared experience. It was a language understood by all, a message of hope and joy that transcended words. It was a part of the tapestry of our lives, a reminder of the beauty that surrounds us, the simple joys that fill our days, and the unwavering love that connects us all. And in every note, in every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trill, in every sweet melody, I found all my favorite colors, expressed in the purest, most beautiful way imaginable. The birdsong, my dear reader, was a magical gift, a precious melody woven into the very fabric of my life, a constant reminder of the simple, extraordinary beauty of the world around us. A melody I cherish to this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Clouds Shapes and Forms</w:t>
      </w:r>
    </w:p>
    <w:p>
      <w:pPr>
        <w:autoSpaceDN w:val="0"/>
        <w:autoSpaceDE w:val="0"/>
        <w:widowControl/>
        <w:spacing w:line="264" w:lineRule="exact" w:before="286" w:after="0"/>
        <w:ind w:left="0" w:right="0" w:firstLine="0"/>
        <w:jc w:val="left"/>
      </w:pPr>
      <w:r>
        <w:t>The birdsong faded as the sun climbed higher, its warmth chasing away the lingering coolness of the morning. Looking up, I noticed the sky, once a canvas of soft pinks and oranges, was now a brilliant blue, dotted with fluffy white clouds. These weren't just ordinary clouds; they were shapeshifters, dream weavers, masters of disguise. Each cloud held a story, a secret whispered on the breeze.</w:t>
      </w:r>
    </w:p>
    <w:p>
      <w:pPr>
        <w:autoSpaceDN w:val="0"/>
        <w:autoSpaceDE w:val="0"/>
        <w:widowControl/>
        <w:spacing w:line="264" w:lineRule="exact" w:before="264" w:after="0"/>
        <w:ind w:left="0" w:right="0" w:firstLine="0"/>
        <w:jc w:val="left"/>
      </w:pPr>
      <w:r>
        <w:t>One cloud resembled a giant, fluffy sheep, its woolly form drifting lazily across the expanse of blue. I imagined it grazing on the sweet grass of the sky, its fleece as soft as a lamb's. Another cloud appeared like a majestic swan, its wings outstretched in graceful flight, ready to glide across the celestial lake. I pictured it swimming serenely, its white feathers reflecting the sunlight. All my favorite colors were present in this scene – the deep blue of the sky, the pristine white of the clouds, and the vivid green of the imaginary fields below.</w:t>
      </w:r>
    </w:p>
    <w:p>
      <w:pPr>
        <w:autoSpaceDN w:val="0"/>
        <w:autoSpaceDE w:val="0"/>
        <w:widowControl/>
        <w:spacing w:line="264" w:lineRule="exact" w:before="264" w:after="0"/>
        <w:ind w:left="0" w:right="0" w:firstLine="0"/>
        <w:jc w:val="left"/>
      </w:pPr>
      <w:r>
        <w:t>Then, a mischievous cloud transformed itself into a playful bunny, its long ears twitching in the wind. I giggled, picturing it hopping across the sky, its cotton-like body bouncing lightly. Next to it, a grumpy-looking cloud resembled a scowling bear, its dark shadow suggesting a rumbling growl. But even the bear cloud held a certain charm, its rugged form adding a touch of whimsy to the celestial landscape. All my favorite colors were reflected in the contrast – the fluffy white of the bunny, the darker gray of the bear, and the bright blue that framed them both.</w:t>
      </w:r>
    </w:p>
    <w:p>
      <w:pPr>
        <w:autoSpaceDN w:val="0"/>
        <w:autoSpaceDE w:val="0"/>
        <w:widowControl/>
        <w:spacing w:line="264" w:lineRule="exact" w:before="264" w:after="0"/>
        <w:ind w:left="0" w:right="0" w:firstLine="0"/>
        <w:jc w:val="left"/>
      </w:pPr>
      <w:r>
        <w:t xml:space="preserve">As the day progressed, the clouds continued their magical </w:t>
        <w:br/>
        <w:t>transformations. One moment, a majestic dragon soared across the heavens, its scales shimmering in the sunlight. The next, a playful kitten curled up, its fluffy body inviting a gentle caress. A tall, imposing castle appeared, its towers reaching towards the sun, its battlements gleaming in the light. And then, just as quickly, it melted away, replaced by a friendly face smiling down from the clouds. All my favorite colors were revealed in these fleeting forms—the vibrant red of the dragon’s scales, the soft orange of the kitten’s fur, and the stark white of the castle’s towers, all set against the clear blue sky.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spent hours lost in the clouds' ever-changing shapes. They were endless sources of amusement and inspiration. Each cloud held a different story, a different character, a different world waiting to be explored. One moment, I was sailing on a ship crafted from a </w:t>
        <w:br/>
        <w:t>cumulus cloud, its sails billowing in the imaginary wind. The next, I was riding a colossal horse made of stratus clouds, galloping across the heavens. All my favorite colors played a part in my fantastical journey.</w:t>
      </w:r>
    </w:p>
    <w:p>
      <w:pPr>
        <w:autoSpaceDN w:val="0"/>
        <w:autoSpaceDE w:val="0"/>
        <w:widowControl/>
        <w:spacing w:line="264" w:lineRule="exact" w:before="264" w:after="0"/>
        <w:ind w:left="0" w:right="144" w:firstLine="0"/>
        <w:jc w:val="left"/>
      </w:pPr>
      <w:r>
        <w:t>Sometimes, the clouds gathered together, forming spectacular formations. They might create a magnificent mountain range, its peaks piercing the sky, its valleys shrouded in mist. Or they might assemble into a sprawling city, its buildings crafted from fluffy clouds, its streets paved with sunlight. The clouds were never still; they were always shifting, always changing, always surprising. All my favorite colors were present in the dramatic landscape, the shifting shades of gray and white, the subtle hints of color in the clouds reflecting the sun.</w:t>
      </w:r>
    </w:p>
    <w:p>
      <w:pPr>
        <w:autoSpaceDN w:val="0"/>
        <w:autoSpaceDE w:val="0"/>
        <w:widowControl/>
        <w:spacing w:line="264" w:lineRule="exact" w:before="264" w:after="0"/>
        <w:ind w:left="0" w:right="0" w:firstLine="0"/>
        <w:jc w:val="left"/>
      </w:pPr>
      <w:r>
        <w:t>My siblings joined me in my cloud-watching adventures. We'd lie on the grass, our eyes fixed on the sky, creating our own stories about the shapes we witnessed. We'd invent names for the cloud creatures, describing their personalities and adventures. We'd build imaginary worlds around them, filling the spaces between the clouds with fantastical landscapes and incredible beings. All my favorite colors became the building blocks of our imaginary worlds.</w:t>
      </w:r>
    </w:p>
    <w:p>
      <w:pPr>
        <w:autoSpaceDN w:val="0"/>
        <w:autoSpaceDE w:val="0"/>
        <w:widowControl/>
        <w:spacing w:line="264" w:lineRule="exact" w:before="264" w:after="0"/>
        <w:ind w:left="0" w:right="0" w:firstLine="0"/>
        <w:jc w:val="left"/>
      </w:pPr>
      <w:r>
        <w:t xml:space="preserve">One particularly memorable day, we discovered a cloud that </w:t>
        <w:br/>
        <w:t>resembled a giant, smiling face. Its eyes were two perfectly formed circles, its nose a graceful curve, and its mouth a wide, welcoming grin. We all laughed, delighted by its friendly appearance. We spent the rest of the afternoon telling stories about the friendly cloud, imagining its adventures and sharing our own thoughts and feelings with it. It was a cloud that brought us together, a symbol of our shared imagination and the joy of simple pleasures. All my favorite colors contributed to our happiness.</w:t>
      </w:r>
    </w:p>
    <w:p>
      <w:pPr>
        <w:autoSpaceDN w:val="0"/>
        <w:autoSpaceDE w:val="0"/>
        <w:widowControl/>
        <w:spacing w:line="264" w:lineRule="exact" w:before="264" w:after="0"/>
        <w:ind w:left="0" w:right="0" w:firstLine="0"/>
        <w:jc w:val="left"/>
      </w:pPr>
      <w:r>
        <w:t xml:space="preserve">Another time, we witnessed a spectacular sunset, the clouds </w:t>
        <w:br/>
        <w:t>painting the sky with breathtaking hues of orange, pink, and purple.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clouds seemed to glow, their forms transformed into fiery dragons and majestic phoenixes, their colors blending and shifting with the fading light. It was a breathtaking display, a testament to the power and beauty of nature. All my favorite colors were present in the vibrant sunset, a finale to the cloud show.</w:t>
      </w:r>
    </w:p>
    <w:p>
      <w:pPr>
        <w:autoSpaceDN w:val="0"/>
        <w:autoSpaceDE w:val="0"/>
        <w:widowControl/>
        <w:spacing w:line="264" w:lineRule="exact" w:before="264" w:after="0"/>
        <w:ind w:left="0" w:right="0" w:firstLine="0"/>
        <w:jc w:val="left"/>
      </w:pPr>
      <w:r>
        <w:t xml:space="preserve">The clouds weren't just beautiful; they were also a source of </w:t>
        <w:br/>
        <w:t>learning. We learned about different types of clouds – the fluffy cumulus clouds, the layered stratus clouds, the wispy cirrus clouds –and what they could tell us about the weather. We learned that the clouds are made of tiny water droplets or ice crystals, and that they play a vital role in the water cycle. All my favorite colors were present in the water cycle—the blue of the oceans, the white of snow and ice, the gray of the rain clouds.</w:t>
      </w:r>
    </w:p>
    <w:p>
      <w:pPr>
        <w:autoSpaceDN w:val="0"/>
        <w:autoSpaceDE w:val="0"/>
        <w:widowControl/>
        <w:spacing w:line="264" w:lineRule="exact" w:before="264" w:after="0"/>
        <w:ind w:left="0" w:right="0" w:firstLine="0"/>
        <w:jc w:val="left"/>
      </w:pPr>
      <w:r>
        <w:t xml:space="preserve">But beyond the science, the clouds were a constant source of </w:t>
        <w:br/>
        <w:t>wonder and imagination. They were a reminder that even the simplest things in life could hold extraordinary beauty and mystery. They were a testament to the power of nature to create something new and surprising every day. They were a source of inspiration for our art, our stories, and our dreams. All my favorite colors were constantly in flux, changing with the shape and texture of the clouds.</w:t>
      </w:r>
    </w:p>
    <w:p>
      <w:pPr>
        <w:autoSpaceDN w:val="0"/>
        <w:autoSpaceDE w:val="0"/>
        <w:widowControl/>
        <w:spacing w:line="264" w:lineRule="exact" w:before="264" w:after="0"/>
        <w:ind w:left="0" w:right="0" w:firstLine="0"/>
        <w:jc w:val="left"/>
      </w:pPr>
      <w:r>
        <w:t>The clouds taught us about patience and observation. We learned that to appreciate the beauty of clouds, we needed to take our time, to slow down, and to really look. We learned to see the patterns and the forms, to find the stories within the shapes. We learned that the beauty was not just in the big picture, but in the small details, in the intricate textures and the subtle shifts in color. All my favorite colors were discovered through careful observation.</w:t>
      </w:r>
    </w:p>
    <w:p>
      <w:pPr>
        <w:autoSpaceDN w:val="0"/>
        <w:autoSpaceDE w:val="0"/>
        <w:widowControl/>
        <w:spacing w:line="264" w:lineRule="exact" w:before="264" w:after="0"/>
        <w:ind w:left="0" w:right="0" w:firstLine="0"/>
        <w:jc w:val="left"/>
      </w:pPr>
      <w:r>
        <w:t xml:space="preserve">As the days turned into weeks and the weeks into months, our fascination with the clouds never diminished. Every day, we </w:t>
        <w:br/>
        <w:t>discovered new shapes, new forms, new stories in the sky above us. The clouds were a constant source of joy, a reminder of the simple beauty that surrounded us, a symbol of the endless possibilities that lay before us. All my favorite colors continued to inspire us.</w:t>
      </w:r>
    </w:p>
    <w:p>
      <w:pPr>
        <w:autoSpaceDN w:val="0"/>
        <w:autoSpaceDE w:val="0"/>
        <w:widowControl/>
        <w:spacing w:line="324" w:lineRule="exact" w:before="204" w:after="0"/>
        <w:ind w:left="0" w:right="0" w:firstLine="0"/>
        <w:jc w:val="left"/>
      </w:pPr>
      <w:r>
        <w:t>The clouds were, and still are, a magical part of my childhood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memories. They remind me of the importance of imagination, of the beauty of nature, and of the joy of spending time with family. The changing shapes, the endless variety, the constant movement –these are all part of the charm of the clouds. And in each cloud, in every shape, I still see all my favorite colors, reflected in the </w:t>
        <w:br/>
        <w:t>boundless sky above. The memories remain vivid, painted in all my favorite colors, a testament to the simple joys that fill a life well-lived. And it all began with those first observations of clouds, shapeshifting across the endless blue canvas above.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Flowers Delicate Beauty</w:t>
      </w:r>
    </w:p>
    <w:p>
      <w:pPr>
        <w:autoSpaceDN w:val="0"/>
        <w:autoSpaceDE w:val="0"/>
        <w:widowControl/>
        <w:spacing w:line="264" w:lineRule="exact" w:before="286" w:after="0"/>
        <w:ind w:left="0" w:right="0" w:firstLine="0"/>
        <w:jc w:val="left"/>
      </w:pPr>
      <w:r>
        <w:t>The parade, a vibrant explosion of color and sound, finally faded into the distance, leaving behind a lingering sweetness in the air, like the scent of freshly baked bread. But the day wasn't over. The magic of nature continued, unfolding in a quieter, more subtle way.</w:t>
      </w:r>
    </w:p>
    <w:p>
      <w:pPr>
        <w:autoSpaceDN w:val="0"/>
        <w:autoSpaceDE w:val="0"/>
        <w:widowControl/>
        <w:spacing w:line="264" w:lineRule="exact" w:before="58" w:after="0"/>
        <w:ind w:left="0" w:right="432" w:firstLine="0"/>
        <w:jc w:val="left"/>
      </w:pPr>
      <w:r>
        <w:t>As we walked home, my gaze fell upon a patch of wildflowers nestled beside the old stone wall that bordered our neighbor's property. These weren't the grand, showy blooms of the parade floats; these were humble, delicate wildflowers, each one a tiny masterpiece of nature's artistry.</w:t>
      </w:r>
    </w:p>
    <w:p>
      <w:pPr>
        <w:autoSpaceDN w:val="0"/>
        <w:autoSpaceDE w:val="0"/>
        <w:widowControl/>
        <w:spacing w:line="264" w:lineRule="exact" w:before="264" w:after="0"/>
        <w:ind w:left="0" w:right="0" w:firstLine="0"/>
        <w:jc w:val="left"/>
      </w:pPr>
      <w:r>
        <w:t xml:space="preserve">And there it was again – that feeling, that familiar surge of joy. All my favorite colors, vibrant and alive, were present in this tiny, unassuming garden. There were the sunny yellows of buttercups, each tiny bloom a miniature sun radiating warmth and cheer. These cheerful flowers seemed to be giggling with the breeze, their </w:t>
        <w:br/>
        <w:t>delicate petals dancing in the light. All my favorite colors danced in the gentle swaying of these little suns.</w:t>
      </w:r>
    </w:p>
    <w:p>
      <w:pPr>
        <w:autoSpaceDN w:val="0"/>
        <w:autoSpaceDE w:val="0"/>
        <w:widowControl/>
        <w:spacing w:line="264" w:lineRule="exact" w:before="264" w:after="0"/>
        <w:ind w:left="0" w:right="0" w:firstLine="0"/>
        <w:jc w:val="left"/>
      </w:pPr>
      <w:r>
        <w:t xml:space="preserve">Then, there were the deep blues of forget-me-nots, their tiny </w:t>
        <w:br/>
        <w:t xml:space="preserve">blossoms like tiny sapphires scattered across the green. These flowers were a soothing contrast to the vibrant yellow of the buttercups, their delicate blue creating a sense of calm and </w:t>
        <w:br/>
        <w:t>tranquility. Their tiny faces seemed to whisper secrets to the gentle breeze. All my favorite colors whispered these gentle secrets along with the breeze.</w:t>
      </w:r>
    </w:p>
    <w:p>
      <w:pPr>
        <w:autoSpaceDN w:val="0"/>
        <w:autoSpaceDE w:val="0"/>
        <w:widowControl/>
        <w:spacing w:line="264" w:lineRule="exact" w:before="264" w:after="0"/>
        <w:ind w:left="0" w:right="144" w:firstLine="0"/>
        <w:jc w:val="left"/>
      </w:pPr>
      <w:r>
        <w:t>And interspersed among the yellows and blues were the soft pinks of wild roses, their delicate petals unfurling like silken ribbons. Their soft fragrance filled the air, a sweet perfume that reminded me of homemade jam and summer afternoons spent in Grandma's garden. These sweet blooms seemed to exude happiness, their soft pink a tender embrace. All my favorite colors embraced me with their beauty.</w:t>
      </w:r>
    </w:p>
    <w:p>
      <w:pPr>
        <w:autoSpaceDN w:val="0"/>
        <w:autoSpaceDE w:val="0"/>
        <w:widowControl/>
        <w:spacing w:line="264" w:lineRule="exact" w:before="264" w:after="0"/>
        <w:ind w:left="0" w:right="0" w:firstLine="0"/>
        <w:jc w:val="left"/>
      </w:pPr>
      <w:r>
        <w:t>The vibrant reds of poppies added a touch of boldness to the scene, their scarlet petals standing out against the softer hues of the other flowers. Each poppy was a tiny flame, a burst of energy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brought life to the whole meadow. Their fierce beauty reminded me of the strong women in our family. All my favorite colors pulsed with strength and resilience.</w:t>
      </w:r>
    </w:p>
    <w:p>
      <w:pPr>
        <w:autoSpaceDN w:val="0"/>
        <w:autoSpaceDE w:val="0"/>
        <w:widowControl/>
        <w:spacing w:line="264" w:lineRule="exact" w:before="264" w:after="0"/>
        <w:ind w:left="0" w:right="0" w:firstLine="0"/>
        <w:jc w:val="left"/>
      </w:pPr>
      <w:r>
        <w:t>But it wasn’t just the colors that captivated me; it was the intricate details. The delicate veins running through the petals, the tiny hairs that covered the stems, the subtle differences in shape and size among the individual blossoms – each flower was a unique creation, a testament to nature’s remarkable diversity.</w:t>
      </w:r>
    </w:p>
    <w:p>
      <w:pPr>
        <w:autoSpaceDN w:val="0"/>
        <w:autoSpaceDE w:val="0"/>
        <w:widowControl/>
        <w:spacing w:line="264" w:lineRule="exact" w:before="264" w:after="0"/>
        <w:ind w:left="0" w:right="0" w:firstLine="0"/>
        <w:jc w:val="left"/>
      </w:pPr>
      <w:r>
        <w:t xml:space="preserve">I knelt down, careful not to disturb the flowers, and examined them closely. I could see tiny insects buzzing around, collecting pollen, playing their crucial role in the life cycle of the meadow. A bee landed on a poppy, its fuzzy body dusted with red pollen. A </w:t>
        <w:br/>
        <w:t>butterfly with wings the color of twilight fluttered from flower to flower, sipping nectar. Even the smallest creatures seemed to be part of the magic. All my favorite colors were buzzing with life, vibrant with movement.</w:t>
      </w:r>
    </w:p>
    <w:p>
      <w:pPr>
        <w:autoSpaceDN w:val="0"/>
        <w:autoSpaceDE w:val="0"/>
        <w:widowControl/>
        <w:spacing w:line="264" w:lineRule="exact" w:before="264" w:after="0"/>
        <w:ind w:left="0" w:right="144" w:firstLine="0"/>
        <w:jc w:val="left"/>
      </w:pPr>
      <w:r>
        <w:t>My siblings joined me, and we spent a long time exploring the tiny meadow, pointing out our favorite flowers and creating stories about them. We imagined the flowers were tiny people, each with its own personality and story. The buttercups were happy and cheerful; the forget-me-nots were quiet and thoughtful; the roses were kind and gentle; and the poppies were bold and courageous. All my favorite colors manifested in the stories we created.</w:t>
      </w:r>
    </w:p>
    <w:p>
      <w:pPr>
        <w:autoSpaceDN w:val="0"/>
        <w:autoSpaceDE w:val="0"/>
        <w:widowControl/>
        <w:spacing w:line="264" w:lineRule="exact" w:before="264" w:after="0"/>
        <w:ind w:left="0" w:right="0" w:firstLine="0"/>
        <w:jc w:val="left"/>
      </w:pPr>
      <w:r>
        <w:t xml:space="preserve">We discovered tiny spider webs strung between the flowers, </w:t>
        <w:br/>
        <w:t>glistening with dew drops like tiny diamonds. We found a ladybug crawling on a leaf, its shell a vibrant red with black spots. We watched ants marching in a single file, carrying crumbs of food back to their nest. The meadow was teeming with life, a microcosm of the larger world around us. All my favorite colors filled the microcosm with wonder.</w:t>
      </w:r>
    </w:p>
    <w:p>
      <w:pPr>
        <w:autoSpaceDN w:val="0"/>
        <w:autoSpaceDE w:val="0"/>
        <w:widowControl/>
        <w:spacing w:line="264" w:lineRule="exact" w:before="264" w:after="0"/>
        <w:ind w:left="0" w:right="0" w:firstLine="0"/>
        <w:jc w:val="left"/>
      </w:pPr>
      <w:r>
        <w:t>As the sun began to set, casting long shadows across the meadow, we reluctantly left, promising to return tomorrow to see the flowers again. The wildflowers, though small and unassuming, had filled us with a sense of wonder and joy. They had shown us the beauty of simple things, the magic of observing nature, and the importance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appreciating the delicate balance of life. All my favorite colors were etched into my memory, vibrant and indelible, as much a part of my heart as they were a part of that tiny meadow.</w:t>
      </w:r>
    </w:p>
    <w:p>
      <w:pPr>
        <w:autoSpaceDN w:val="0"/>
        <w:autoSpaceDE w:val="0"/>
        <w:widowControl/>
        <w:spacing w:line="264" w:lineRule="exact" w:before="264" w:after="0"/>
        <w:ind w:left="0" w:right="0" w:firstLine="0"/>
        <w:jc w:val="left"/>
      </w:pPr>
      <w:r>
        <w:t>That evening, as we sat down for dinner, I found myself recounting our afternoon adventure to my family. My siblings shared their stories about the flower people, their imaginations running wild with details of their fantastical lives. My parents listened patiently, their smiles reflecting the joy we had all shared. It was a reminder of how the simplest pleasures, the quiet moments of observation, could bring us together and fill our hearts with joy. All my favorite colors had painted a perfect family picture that evening.</w:t>
      </w:r>
    </w:p>
    <w:p>
      <w:pPr>
        <w:autoSpaceDN w:val="0"/>
        <w:autoSpaceDE w:val="0"/>
        <w:widowControl/>
        <w:spacing w:line="264" w:lineRule="exact" w:before="264" w:after="0"/>
        <w:ind w:left="0" w:right="0" w:firstLine="0"/>
        <w:jc w:val="left"/>
      </w:pPr>
      <w:r>
        <w:t xml:space="preserve">Later that night, lying in bed, I thought about the wildflowers. Their delicate beauty was a stark contrast to the grandeur of the </w:t>
        <w:br/>
        <w:t>homecoming parade, but in its own way, it was just as spectacular.</w:t>
      </w:r>
    </w:p>
    <w:p>
      <w:pPr>
        <w:autoSpaceDN w:val="0"/>
        <w:autoSpaceDE w:val="0"/>
        <w:widowControl/>
        <w:spacing w:line="264" w:lineRule="exact" w:before="60" w:after="0"/>
        <w:ind w:left="0" w:right="144" w:firstLine="0"/>
        <w:jc w:val="left"/>
      </w:pPr>
      <w:r>
        <w:t>It was a reminder that beauty can be found everywhere, in the smallest things as well as the largest, if we only take the time to look. And, of course, it was another reminder of all my favorite colors, their presence a testament to the extraordinary beauty that exists in even the most ordinary of places.</w:t>
      </w:r>
    </w:p>
    <w:p>
      <w:pPr>
        <w:autoSpaceDN w:val="0"/>
        <w:autoSpaceDE w:val="0"/>
        <w:widowControl/>
        <w:spacing w:line="264" w:lineRule="exact" w:before="264" w:after="0"/>
        <w:ind w:left="0" w:right="0" w:firstLine="0"/>
        <w:jc w:val="left"/>
      </w:pPr>
      <w:r>
        <w:t xml:space="preserve">The next day, and the days that followed, I continued to visit the wildflowers. I learned to identify them, to appreciate their different shapes, sizes, and fragrances. I noticed how their colors changed subtly as the sun moved across the sky. I witnessed how the flowers attracted different insects and birds. Each day, the meadow </w:t>
        <w:br/>
        <w:t>revealed new wonders, new details that I had missed before. All my favorite colors continued to reveal themselves, layer upon layer of natural beauty.</w:t>
      </w:r>
    </w:p>
    <w:p>
      <w:pPr>
        <w:autoSpaceDN w:val="0"/>
        <w:autoSpaceDE w:val="0"/>
        <w:widowControl/>
        <w:spacing w:line="264" w:lineRule="exact" w:before="264" w:after="0"/>
        <w:ind w:left="0" w:right="0" w:firstLine="0"/>
        <w:jc w:val="left"/>
      </w:pPr>
      <w:r>
        <w:t xml:space="preserve">I also began to draw the flowers, capturing their delicate beauty on paper. I tried to replicate their colors, their shapes, their textures. It wasn't easy, but the process helped me to see them even more deeply, to understand their unique character. My drawings became a testament to my fascination with their intricate detail and </w:t>
        <w:br/>
        <w:t>captivating palette. All my favorite colors were translated into drawings, becoming a visual poem of my admiration.</w:t>
      </w:r>
    </w:p>
    <w:p>
      <w:pPr>
        <w:autoSpaceDN w:val="0"/>
        <w:autoSpaceDE w:val="0"/>
        <w:widowControl/>
        <w:spacing w:line="324" w:lineRule="exact" w:before="204" w:after="0"/>
        <w:ind w:left="0" w:right="0" w:firstLine="0"/>
        <w:jc w:val="left"/>
      </w:pPr>
      <w:r>
        <w:t>My siblings joined me in my drawing endeavors. We'd sit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the meadow, sketching the flowers, sharing our observations, and creating our own little art exhibition. Our drawings were simple, but they were filled with our love for the flowers, our appreciation for their beauty, and our shared joy in exploring nature's artistry. All my favorite colors became the medium of our shared creativity.</w:t>
      </w:r>
    </w:p>
    <w:p>
      <w:pPr>
        <w:autoSpaceDN w:val="0"/>
        <w:autoSpaceDE w:val="0"/>
        <w:widowControl/>
        <w:spacing w:line="264" w:lineRule="exact" w:before="264" w:after="0"/>
        <w:ind w:left="0" w:right="0" w:firstLine="0"/>
        <w:jc w:val="left"/>
      </w:pPr>
      <w:r>
        <w:t>One day, I decided to plant some of the wildflowers in our own garden. I carefully dug up a few small plants, making sure not to damage their delicate roots. I planted them in a sunny spot, giving them plenty of water and nurturing them carefully. It experienced like a way of bringing a piece of the meadow's magic home with me, a way of keeping the vibrant memory of all my favorite colors alive.</w:t>
      </w:r>
    </w:p>
    <w:p>
      <w:pPr>
        <w:autoSpaceDN w:val="0"/>
        <w:autoSpaceDE w:val="0"/>
        <w:widowControl/>
        <w:spacing w:line="264" w:lineRule="exact" w:before="264" w:after="0"/>
        <w:ind w:left="0" w:right="0" w:firstLine="0"/>
        <w:jc w:val="left"/>
      </w:pPr>
      <w:r>
        <w:t>As the flowers grew, I watched them with a sense of pride and wonder. They brought a new dimension to our garden, adding a splash of vibrant color and a touch of wild beauty to our carefully planned landscape. The wildness reminded me to appreciate the unpredictable beauty of nature and to find harmony between the organized and the spontaneous. All my favorite colors added a wild harmony to our cultivated garden.</w:t>
      </w:r>
    </w:p>
    <w:p>
      <w:pPr>
        <w:autoSpaceDN w:val="0"/>
        <w:autoSpaceDE w:val="0"/>
        <w:widowControl/>
        <w:spacing w:line="264" w:lineRule="exact" w:before="264" w:after="0"/>
        <w:ind w:left="0" w:right="0" w:firstLine="0"/>
        <w:jc w:val="left"/>
      </w:pPr>
      <w:r>
        <w:t>The wildflowers became a source of ongoing joy, not just for me, but for my family. We'd often sit and admire them, sharing stories and memories, revisiting our earlier explorations in the meadow. The flowers became a symbol of our shared experiences, a reminder of the magic of nature and the beauty of simple things. All my favorite colors were a common language of happiness that united our family.</w:t>
      </w:r>
    </w:p>
    <w:p>
      <w:pPr>
        <w:autoSpaceDN w:val="0"/>
        <w:autoSpaceDE w:val="0"/>
        <w:widowControl/>
        <w:spacing w:line="264" w:lineRule="exact" w:before="264" w:after="0"/>
        <w:ind w:left="0" w:right="0" w:firstLine="0"/>
        <w:jc w:val="left"/>
      </w:pPr>
      <w:r>
        <w:t>Years went by, and those wildflowers continued to bloom year after year, a testament to their resilience and their beauty. Each time I see them, I'm transported back to that first day in the meadow, reminded of the joy of discovery, the magic of nature, and, most importantly, the ever-present wonder of all my favorite colors, blossoming in the simplest of places. The memory of all my favorite colors endures, a legacy of nature's unending gift of beauty and wonder.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Trees Majestic Presence</w:t>
      </w:r>
    </w:p>
    <w:p>
      <w:pPr>
        <w:autoSpaceDN w:val="0"/>
        <w:autoSpaceDE w:val="0"/>
        <w:widowControl/>
        <w:spacing w:line="264" w:lineRule="exact" w:before="286" w:after="0"/>
        <w:ind w:left="0" w:right="0" w:firstLine="0"/>
        <w:jc w:val="left"/>
      </w:pPr>
      <w:r>
        <w:t>The meadow, with its vibrant tapestry of wildflowers, eventually faded from view as we continued our walk home. But the magic didn't end there. Towering above us, their branches reaching towards the heavens like welcoming arms, were the trees. They stood as silent sentinels, guarding the path, their presence adding a new dimension to the day's already abundant beauty.</w:t>
      </w:r>
    </w:p>
    <w:p>
      <w:pPr>
        <w:autoSpaceDN w:val="0"/>
        <w:autoSpaceDE w:val="0"/>
        <w:widowControl/>
        <w:spacing w:line="264" w:lineRule="exact" w:before="264" w:after="0"/>
        <w:ind w:left="0" w:right="0" w:firstLine="0"/>
        <w:jc w:val="left"/>
      </w:pPr>
      <w:r>
        <w:t xml:space="preserve">It was an entirely different kind of beauty from the delicate </w:t>
        <w:br/>
        <w:t>wildflowers, a more majestic, more powerful beauty. These weren't just trees; they were ancient guardians, silent witnesses to the passage of time, their roots delving deep into the earth, their crowns embracing the sky. Their bark, textured and gnarled, whispered stories of sun and rain, wind and snow, their silent narratives etched into every line and furrow. All my favorite colors were present here too, but in a different guise.</w:t>
      </w:r>
    </w:p>
    <w:p>
      <w:pPr>
        <w:autoSpaceDN w:val="0"/>
        <w:autoSpaceDE w:val="0"/>
        <w:widowControl/>
        <w:spacing w:line="264" w:lineRule="exact" w:before="264" w:after="0"/>
        <w:ind w:left="0" w:right="0" w:firstLine="0"/>
        <w:jc w:val="left"/>
      </w:pPr>
      <w:r>
        <w:t xml:space="preserve">The ancient oaks, their massive trunks a deep, rich brown, stood like sturdy giants, their branches sprawling outwards like arms embracing the world. Sunlight filtered through their leaves, </w:t>
        <w:br/>
        <w:t xml:space="preserve">dappling the path in shimmering patterns of light and shadow. The browns were not simply dull; they were rich and textured, </w:t>
        <w:br/>
        <w:t>reminiscent of warm chocolate and earthy scents. All my favorite colors manifested as the interplay of light and shadow, revealing the depth of the earth's embrace.</w:t>
      </w:r>
    </w:p>
    <w:p>
      <w:pPr>
        <w:autoSpaceDN w:val="0"/>
        <w:autoSpaceDE w:val="0"/>
        <w:widowControl/>
        <w:spacing w:line="264" w:lineRule="exact" w:before="264" w:after="0"/>
        <w:ind w:left="0" w:right="0" w:firstLine="0"/>
        <w:jc w:val="left"/>
      </w:pPr>
      <w:r>
        <w:t>Then there were the slender birches, their delicate white bark gleaming like polished ivory in the sunlight. Their leaves, a vibrant green, danced in the gentle breeze, creating a rustling symphony of sound that echoed through the woods. Their delicate branches, almost ethereal in their grace, contrasted beautifully with the robust strength of the oaks. All my favorite colors swayed in the rhythm of their gentle dance.</w:t>
      </w:r>
    </w:p>
    <w:p>
      <w:pPr>
        <w:autoSpaceDN w:val="0"/>
        <w:autoSpaceDE w:val="0"/>
        <w:widowControl/>
        <w:spacing w:line="264" w:lineRule="exact" w:before="264" w:after="0"/>
        <w:ind w:left="0" w:right="0" w:firstLine="0"/>
        <w:jc w:val="left"/>
      </w:pPr>
      <w:r>
        <w:t>And rising above them all were the towering pines, their needles a deep, rich green, their scent a fragrant balm on the air. They reached towards the sky with an unwavering determination, their strength a testament to nature's enduring power. Their evergreen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presence provided a sense of timeless stability, a constant backdrop to the changing seasons. All my favorite colors soared into the sky, reaching for the infinite.</w:t>
      </w:r>
    </w:p>
    <w:p>
      <w:pPr>
        <w:autoSpaceDN w:val="0"/>
        <w:autoSpaceDE w:val="0"/>
        <w:widowControl/>
        <w:spacing w:line="264" w:lineRule="exact" w:before="264" w:after="0"/>
        <w:ind w:left="0" w:right="0" w:firstLine="0"/>
        <w:jc w:val="left"/>
      </w:pPr>
      <w:r>
        <w:t xml:space="preserve">Each tree possessed a unique character, a distinct personality </w:t>
        <w:br/>
        <w:t>reflected in its shape, size, and posture. Some were tall and slender, others were broad and squat; some were straight and upright, others were twisted and gnarled. Each one had weathered the storms and celebrated the sunshine, bearing witness to the changing tides of nature. All my favorite colors bore witness to the passage of time etched onto the trees.</w:t>
      </w:r>
    </w:p>
    <w:p>
      <w:pPr>
        <w:autoSpaceDN w:val="0"/>
        <w:autoSpaceDE w:val="0"/>
        <w:widowControl/>
        <w:spacing w:line="264" w:lineRule="exact" w:before="264" w:after="0"/>
        <w:ind w:left="0" w:right="0" w:firstLine="0"/>
        <w:jc w:val="left"/>
      </w:pPr>
      <w:r>
        <w:t>We paused beneath the shade of a large oak, its branches providing a welcome respite from the midday sun. The air was cool and damp, and the scent of the earth mingled with the fragrance of pine needles. My siblings and I appeared up at the tree's immense canopy, marveling at its size and grandeur. We imagined what it must have witnessed throughout its long life – the seasons changing, the generations passing, the world transforming around it. All my favorite colors watched history unfold from within the vast expanse of the tree.</w:t>
      </w:r>
    </w:p>
    <w:p>
      <w:pPr>
        <w:autoSpaceDN w:val="0"/>
        <w:autoSpaceDE w:val="0"/>
        <w:widowControl/>
        <w:spacing w:line="264" w:lineRule="exact" w:before="264" w:after="0"/>
        <w:ind w:left="0" w:right="0" w:firstLine="0"/>
        <w:jc w:val="left"/>
      </w:pPr>
      <w:r>
        <w:t>My brother, always the imaginative one, started telling stories about the tree, imagining it as a wise old king, ruling over his woodland kingdom. He gave each branch a name and a personality, weaving a vivid narrative about their daily lives, their struggles, and their triumphs. He spoke of mischievous squirrels and friendly birds, of shy flowers blossoming at the tree's base, of adventures and secrets hidden within the tree's vast, embracing boughs. All my favorite colors played a part in his whimsical tale.</w:t>
      </w:r>
    </w:p>
    <w:p>
      <w:pPr>
        <w:autoSpaceDN w:val="0"/>
        <w:autoSpaceDE w:val="0"/>
        <w:widowControl/>
        <w:spacing w:line="264" w:lineRule="exact" w:before="264" w:after="0"/>
        <w:ind w:left="0" w:right="0" w:firstLine="0"/>
        <w:jc w:val="left"/>
      </w:pPr>
      <w:r>
        <w:t>My sister, ever practical, began to identify the different kinds of birds that were flitting about in the branches. She pointed out the melodious song of a robin, the flash of color from a blue jay, the delicate flutter of a hummingbird. She knew the names of each bird, their calls, and their habits, her sharp eyes noticing details that would have escaped the rest of us. All my favorite colors were identified, named, and appreciated with the passion of a young ornithologist.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 captivated by the intricate patterns of the bark, spent time sketching the trunk of the oak, attempting to capture the texture and the depth of its rich, brown hues. I tried to capture the interplay of light and shadow, the subtle variations in color, the rough texture that spoke of years spent weathering the elements.</w:t>
      </w:r>
    </w:p>
    <w:p>
      <w:pPr>
        <w:autoSpaceDN w:val="0"/>
        <w:autoSpaceDE w:val="0"/>
        <w:widowControl/>
        <w:spacing w:line="264" w:lineRule="exact" w:before="60" w:after="0"/>
        <w:ind w:left="0" w:right="288" w:firstLine="0"/>
        <w:jc w:val="left"/>
      </w:pPr>
      <w:r>
        <w:t>My drawing, though imperfect, served as a testament to my admiration for the tree’s majestic presence. All my favorite colors formed a canvas for my artistic expression.</w:t>
      </w:r>
    </w:p>
    <w:p>
      <w:pPr>
        <w:autoSpaceDN w:val="0"/>
        <w:autoSpaceDE w:val="0"/>
        <w:widowControl/>
        <w:spacing w:line="264" w:lineRule="exact" w:before="264" w:after="0"/>
        <w:ind w:left="0" w:right="0" w:firstLine="0"/>
        <w:jc w:val="left"/>
      </w:pPr>
      <w:r>
        <w:t xml:space="preserve">As the sun began to dip towards the horizon, casting long shadows across the woodland path, we reluctantly left the shade of the oak tree. The trees, like the wildflowers before them, had filled us with a sense of wonder and awe. They had shown us the power of </w:t>
        <w:br/>
        <w:t xml:space="preserve">nature, its enduring strength, and its timeless beauty. And, as always, all my favorite colors were beautifully on display, a </w:t>
        <w:br/>
        <w:t>testament to the abundant beauty that surrounds us, if only we take the time to see it.</w:t>
      </w:r>
    </w:p>
    <w:p>
      <w:pPr>
        <w:autoSpaceDN w:val="0"/>
        <w:autoSpaceDE w:val="0"/>
        <w:widowControl/>
        <w:spacing w:line="264" w:lineRule="exact" w:before="264" w:after="0"/>
        <w:ind w:left="0" w:right="0" w:firstLine="0"/>
        <w:jc w:val="left"/>
      </w:pPr>
      <w:r>
        <w:t xml:space="preserve">The walk home, now bathed in the golden light of the setting sun, was filled with a quiet contentment. The day had been a symphony of color, sound, and sensation, a journey through the vibrant </w:t>
        <w:br/>
        <w:t>landscape of nature. From the bustling homecoming parade to the delicate wildflowers and the majestic trees, every moment had been filled with beauty and joy. All my favorite colors had painted a masterpiece on the canvas of our day.</w:t>
      </w:r>
    </w:p>
    <w:p>
      <w:pPr>
        <w:autoSpaceDN w:val="0"/>
        <w:autoSpaceDE w:val="0"/>
        <w:widowControl/>
        <w:spacing w:line="264" w:lineRule="exact" w:before="264" w:after="0"/>
        <w:ind w:left="0" w:right="0" w:firstLine="0"/>
        <w:jc w:val="left"/>
      </w:pPr>
      <w:r>
        <w:t>That evening, as we gathered for dinner, the conversation naturally turned to our adventures in nature. We shared our observations, our stories, our drawings. The trees, like the wildflowers before them, had become a source of shared experience, a common ground for our imaginations to run wild. All my favorite colors were imprinted in our hearts, forming the essence of our shared memories.</w:t>
      </w:r>
    </w:p>
    <w:p>
      <w:pPr>
        <w:autoSpaceDN w:val="0"/>
        <w:autoSpaceDE w:val="0"/>
        <w:widowControl/>
        <w:spacing w:line="264" w:lineRule="exact" w:before="266" w:after="0"/>
        <w:ind w:left="0" w:right="0" w:firstLine="0"/>
        <w:jc w:val="left"/>
      </w:pPr>
      <w:r>
        <w:t>Later that night, as I drifted off to sleep, I thought about the magic of the day, the vibrant colors, the heartwarming moments. The parade, the wildflowers, and the trees—each had contributed to the tapestry of our day, each had added its own unique beauty. And, underlying all of it, was the ever-present awareness of all my favorite colors, a reminder of the abundance and wonder that nature holds for those who take the time to look, to listen, and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appreciate. All my favorite colors were imprinted on my soul, promising another day filled with wonder and beauty. The memory of all my favorite colors would stay with me, a constant source of joy and inspiration, as the day unfolded into a quiet slumber and anticipation of another adventure.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Butterflies Graceful Flight</w:t>
      </w:r>
    </w:p>
    <w:p>
      <w:pPr>
        <w:autoSpaceDN w:val="0"/>
        <w:autoSpaceDE w:val="0"/>
        <w:widowControl/>
        <w:spacing w:line="264" w:lineRule="exact" w:before="286" w:after="0"/>
        <w:ind w:left="0" w:right="0" w:firstLine="0"/>
        <w:jc w:val="left"/>
      </w:pPr>
      <w:r>
        <w:t>As the last rays of sunlight kissed the horizon, painting the sky in hues of orange and purple, we noticed a flurry of movement in the meadow. Dozens, maybe hundreds, of butterflies danced on the gentle breeze, their wings a kaleidoscope of colors that mirrored the sunset itself. It was a breathtaking sight, a living, breathing artwork crafted by nature itself. All my favorite colors fluttered before our eyes in this enchanting ballet.</w:t>
      </w:r>
    </w:p>
    <w:p>
      <w:pPr>
        <w:autoSpaceDN w:val="0"/>
        <w:autoSpaceDE w:val="0"/>
        <w:widowControl/>
        <w:spacing w:line="264" w:lineRule="exact" w:before="264" w:after="0"/>
        <w:ind w:left="0" w:right="0" w:firstLine="0"/>
        <w:jc w:val="left"/>
      </w:pPr>
      <w:r>
        <w:t>These weren't just ordinary butterflies; these were creatures of exquisite beauty, each one a tiny masterpiece. Some were a vibrant monarch orange, their wings edged with black, a stark contrast that somehow enhanced their beauty. Others were a delicate pastel pink, their wings adorned with intricate patterns that seemed too delicate to be real. Still others were a deep, rich blue, shimmering like tiny jewels as they caught the fading light. All my favorite colors were represented in this vibrant tapestry of winged wonders.</w:t>
      </w:r>
    </w:p>
    <w:p>
      <w:pPr>
        <w:autoSpaceDN w:val="0"/>
        <w:autoSpaceDE w:val="0"/>
        <w:widowControl/>
        <w:spacing w:line="264" w:lineRule="exact" w:before="264" w:after="0"/>
        <w:ind w:left="0" w:right="0" w:firstLine="0"/>
        <w:jc w:val="left"/>
      </w:pPr>
      <w:r>
        <w:t xml:space="preserve">They fluttered and swooped, their movements graceful and </w:t>
        <w:br/>
        <w:t xml:space="preserve">effortless, as if they were weightless, dancing on the currents of the air. They weaved in and out of the wildflowers, their wings </w:t>
        <w:br/>
        <w:t>brushing against the petals as they sipped nectar, creating a delicate symphony of color and movement. All my favorite colors found their harmony in this intricate dance.</w:t>
      </w:r>
    </w:p>
    <w:p>
      <w:pPr>
        <w:autoSpaceDN w:val="0"/>
        <w:autoSpaceDE w:val="0"/>
        <w:widowControl/>
        <w:spacing w:line="264" w:lineRule="exact" w:before="264" w:after="0"/>
        <w:ind w:left="0" w:right="0" w:firstLine="0"/>
        <w:jc w:val="left"/>
      </w:pPr>
      <w:r>
        <w:t>My brother, ever the storyteller, began to whisper tales about the butterflies, imagining them as tiny fairies, flitting from flower to flower, carrying messages of joy and happiness. He described their journeys, their adventures, their encounters with other creatures of the meadow. He spoke of their tiny homes nestled within the petals of flowers, of their friendships with the bumblebees, of the secrets they whispered on the wind. All my favorite colors carried his whispered stories, transforming the ordinary into the extraordinary.</w:t>
      </w:r>
    </w:p>
    <w:p>
      <w:pPr>
        <w:autoSpaceDN w:val="0"/>
        <w:autoSpaceDE w:val="0"/>
        <w:widowControl/>
        <w:spacing w:line="264" w:lineRule="exact" w:before="264" w:after="0"/>
        <w:ind w:left="0" w:right="144" w:firstLine="0"/>
        <w:jc w:val="left"/>
      </w:pPr>
      <w:r>
        <w:t>My sister, with her keen eye for detail, began to identify the different species of butterflies, pointing out.  their unique markings and identifying their names. she spoke of their life cycles, their metamorphosis from humble caterpillars into these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winged creatures. She explained how each butterfly played a vital role in the ecosystem, pollinating the flowers and ensuring the continuation of life. All my favorite colors were meticulously documented, analyzed, and celebrated by her encyclopedic </w:t>
        <w:br/>
        <w:t>knowledge.</w:t>
      </w:r>
    </w:p>
    <w:p>
      <w:pPr>
        <w:autoSpaceDN w:val="0"/>
        <w:autoSpaceDE w:val="0"/>
        <w:widowControl/>
        <w:spacing w:line="264" w:lineRule="exact" w:before="264" w:after="0"/>
        <w:ind w:left="0" w:right="0" w:firstLine="0"/>
        <w:jc w:val="left"/>
      </w:pPr>
      <w:r>
        <w:t xml:space="preserve">I, captivated by their ethereal beauty, found myself sketching the butterflies in my notebook, trying to capture the delicate patterns on their wings, the graceful curves of their bodies, and the effortless elegance of their flight. My sketches, although imperfect, were a testament to the butterflies’ exquisite beauty, a tangible </w:t>
        <w:br/>
        <w:t>representation of the magic of nature. All my favorite colors became the subject of my artistic expression.</w:t>
      </w:r>
    </w:p>
    <w:p>
      <w:pPr>
        <w:autoSpaceDN w:val="0"/>
        <w:autoSpaceDE w:val="0"/>
        <w:widowControl/>
        <w:spacing w:line="264" w:lineRule="exact" w:before="264" w:after="0"/>
        <w:ind w:left="0" w:right="0" w:firstLine="0"/>
        <w:jc w:val="left"/>
      </w:pPr>
      <w:r>
        <w:t>We watched them for a long time, mesmerized by their graceful dance. It was a spectacle of nature's artistry, a silent symphony played out on the canvas of the setting sun. The butterflies seemed to embody the very essence of freedom and joy, their flight a symbol of boundless possibilities. All my favorite colors symbolized freedom and limitless joy.</w:t>
      </w:r>
    </w:p>
    <w:p>
      <w:pPr>
        <w:autoSpaceDN w:val="0"/>
        <w:autoSpaceDE w:val="0"/>
        <w:widowControl/>
        <w:spacing w:line="264" w:lineRule="exact" w:before="264" w:after="0"/>
        <w:ind w:left="0" w:right="0" w:firstLine="0"/>
        <w:jc w:val="left"/>
      </w:pPr>
      <w:r>
        <w:t>As the last of the butterflies disappeared into the twilight, we experienced a sense of contentment, a feeling of peace that settled over us like a warm blanket. We had witnessed something truly extraordinary, a magical moment that would stay with us long after the butterflies had vanished. All my favorite colors lingered in our hearts long after the last butterfly took flight.</w:t>
      </w:r>
    </w:p>
    <w:p>
      <w:pPr>
        <w:autoSpaceDN w:val="0"/>
        <w:autoSpaceDE w:val="0"/>
        <w:widowControl/>
        <w:spacing w:line="264" w:lineRule="exact" w:before="264" w:after="0"/>
        <w:ind w:left="0" w:right="144" w:firstLine="0"/>
        <w:jc w:val="left"/>
      </w:pPr>
      <w:r>
        <w:t xml:space="preserve">The memory of the butterflies lingered in our minds as we walked home, their graceful flight a metaphor for the beauty and wonder that surrounded us. It was a reminder that even the smallest </w:t>
        <w:br/>
        <w:t>creatures can hold the greatest magic, that joy can be found in the simplest of things. All my favorite colors echoed in the quiet of our walk.</w:t>
      </w:r>
    </w:p>
    <w:p>
      <w:pPr>
        <w:autoSpaceDN w:val="0"/>
        <w:autoSpaceDE w:val="0"/>
        <w:widowControl/>
        <w:spacing w:line="264" w:lineRule="exact" w:before="264" w:after="0"/>
        <w:ind w:left="0" w:right="0" w:firstLine="0"/>
        <w:jc w:val="left"/>
      </w:pPr>
      <w:r>
        <w:t>That evening, as we sat around the dinner table, sharing stories of our day, the butterflies became a recurring theme. We recounted our observations, our imaginations soared, and our appreciation for the natural world deepened. All my favorite colors found their place in our shared memories of that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We discussed the different species we had seen, the patterns on their wings, and the graceful movements of their flight. My brother recounted his fairy tales, his voice filled with wonder and </w:t>
        <w:br/>
        <w:t xml:space="preserve">imagination. My sister shared her encyclopedic knowledge, </w:t>
        <w:br/>
        <w:t xml:space="preserve">enriching our understanding of these marvelous creatures. And I showed them my sketches, imperfections and all, capturing the essence of their beauty. All my favorite colors were shared, </w:t>
        <w:br/>
        <w:t>celebrated, and appreciated.</w:t>
      </w:r>
    </w:p>
    <w:p>
      <w:pPr>
        <w:autoSpaceDN w:val="0"/>
        <w:autoSpaceDE w:val="0"/>
        <w:widowControl/>
        <w:spacing w:line="264" w:lineRule="exact" w:before="264" w:after="0"/>
        <w:ind w:left="0" w:right="0" w:firstLine="0"/>
        <w:jc w:val="left"/>
      </w:pPr>
      <w:r>
        <w:t>Later that night, as I lay in bed, I thought about the butterflies, their graceful flight a symbol of freedom and joy. I thought about the beauty of nature, the wonders that surround us, and the importance of appreciating the simple things in life. All my favorite colors became a meditation on nature's profound beauty and the joy of simple things.</w:t>
      </w:r>
    </w:p>
    <w:p>
      <w:pPr>
        <w:autoSpaceDN w:val="0"/>
        <w:autoSpaceDE w:val="0"/>
        <w:widowControl/>
        <w:spacing w:line="264" w:lineRule="exact" w:before="264" w:after="0"/>
        <w:ind w:left="0" w:right="144" w:firstLine="0"/>
        <w:jc w:val="left"/>
      </w:pPr>
      <w:r>
        <w:t>The memory of the butterflies, their vibrant colors, their graceful flight, and their gentle dance filled my dreams. They were a reminder that even the smallest creatures can hold the greatest magic, that wonder can be found in the most unexpected places, and that joy can be as simple as a butterfly's flight on a summer evening. All my favorite colors painted a vivid scene in my mind's eye and painted a beautiful vision for my slumber. All my favorite colors would linger on, a testament to the magic of the day.</w:t>
      </w:r>
    </w:p>
    <w:p>
      <w:pPr>
        <w:autoSpaceDN w:val="0"/>
        <w:autoSpaceDE w:val="0"/>
        <w:widowControl/>
        <w:spacing w:line="264" w:lineRule="exact" w:before="264" w:after="0"/>
        <w:ind w:left="0" w:right="144" w:firstLine="0"/>
        <w:jc w:val="left"/>
      </w:pPr>
      <w:r>
        <w:t>The next day, we returned to the meadow, hoping to witness the butterflies' graceful flight once more. Although the numbers were fewer, some still remained, their presence a welcome sight. Their flight, once again, filled us with a sense of wonder and joy. All my favorite colors brought us back to the same joy and wonder.</w:t>
      </w:r>
    </w:p>
    <w:p>
      <w:pPr>
        <w:autoSpaceDN w:val="0"/>
        <w:autoSpaceDE w:val="0"/>
        <w:widowControl/>
        <w:spacing w:line="264" w:lineRule="exact" w:before="264" w:after="0"/>
        <w:ind w:left="0" w:right="144" w:firstLine="0"/>
        <w:jc w:val="left"/>
      </w:pPr>
      <w:r>
        <w:t xml:space="preserve">We spent the day exploring the meadow, discovering new </w:t>
        <w:br/>
        <w:t>wildflowers, and observing other creatures that called it home. We continued our conversations about butterflies and exchanged more insights about their species, life cycles, and overall importance in nature. All my favorite colors brought a new dimension of wonder and amazement, leading us to appreciate the natural world even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As the sun set, casting its golden rays across the meadow, we experienced grateful for the magic of the day, the beauty of the butterflies, and the shared experience with our family. The butterflies' flight, more than just a beautiful spectacle, had become a symbol of our day, our togetherness, and our appreciation for the natural world. All my favorite colors would remain embedded in our memories, a symbol of the beauty and joy that can be found everywhere, if we only take the time to see it. All my favorite colors promised many more adventures to come.</w:t>
      </w:r>
    </w:p>
    <w:p>
      <w:pPr>
        <w:autoSpaceDN w:val="0"/>
        <w:autoSpaceDE w:val="0"/>
        <w:widowControl/>
        <w:spacing w:line="264" w:lineRule="exact" w:before="264" w:after="0"/>
        <w:ind w:left="0" w:right="0" w:firstLine="0"/>
        <w:jc w:val="left"/>
      </w:pPr>
      <w:r>
        <w:t>The memory of the butterflies' graceful flight would stay with us, a reminder of the wonder and beauty that surrounds us, if we only take the time to look, to listen, and to appreciate. All my favorite colors would continue to fill our days with joy and a renewed sense of wonder. The memory of the butterflies' dance in the sunset would forever be a part of our family's story, a testament to the simple joys of life, and a reminder that magic can be found in the most unexpected places, if we only take the time to look. All my favorite colors were woven into the fabric of our lives, a constant source of inspiration, delight, and shared memories. The memory of the butterflies' flight would be a reminder of the interconnectedness of all living things, the beauty of nature, and the simple joys of a shared experience. All my favorite colors, reflected in the gentle dance of the butterflies, would forever be treasured in our hearts.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Friendly Faces Smiles</w:t>
      </w:r>
    </w:p>
    <w:p>
      <w:pPr>
        <w:autoSpaceDN w:val="0"/>
        <w:autoSpaceDE w:val="0"/>
        <w:widowControl/>
        <w:spacing w:line="264" w:lineRule="exact" w:before="286" w:after="0"/>
        <w:ind w:left="0" w:right="0" w:firstLine="0"/>
        <w:jc w:val="left"/>
      </w:pPr>
      <w:r>
        <w:t>As we approached the town, the air hummed with a different kind of energy, a vibrant buzz that was distinctly different from the quiet peace of the meadow. Instead of the gentle rustle of leaves and the flutter of butterfly wings, there was the cheerful chatter of voices, the rhythmic clip-clop of horses' hooves on cobblestones, and the melodic clang of a blacksmith's hammer. But amidst all the activity, something else caught our attention – the smiles.</w:t>
      </w:r>
    </w:p>
    <w:p>
      <w:pPr>
        <w:autoSpaceDN w:val="0"/>
        <w:autoSpaceDE w:val="0"/>
        <w:widowControl/>
        <w:spacing w:line="264" w:lineRule="exact" w:before="264" w:after="0"/>
        <w:ind w:left="0" w:right="0" w:firstLine="0"/>
        <w:jc w:val="left"/>
      </w:pPr>
      <w:r>
        <w:t xml:space="preserve">Everywhere we appeared, faces were alight with warmth and </w:t>
        <w:br/>
        <w:t>friendliness. A baker, flour dusting his apron, grinned as he offered us a sample of his freshly baked bread, the aroma filling the air with the comforting scent of home. His smile was as warm as the oven that had baked the bread, radiating an inviting cheer that immediately put us at ease. All my favorite colors seemed to bloom in that one warm smile.</w:t>
      </w:r>
    </w:p>
    <w:p>
      <w:pPr>
        <w:autoSpaceDN w:val="0"/>
        <w:autoSpaceDE w:val="0"/>
        <w:widowControl/>
        <w:spacing w:line="264" w:lineRule="exact" w:before="264" w:after="0"/>
        <w:ind w:left="0" w:right="0" w:firstLine="0"/>
        <w:jc w:val="left"/>
      </w:pPr>
      <w:r>
        <w:t>An elderly woman tending her flower stall, her hands gnarled but gentle, smiled as she showed us the vibrant blossoms. Her smile was a testament to the enduring beauty of nature, a silent affirmation of life's simple joys. Her eyes crinkled at the corners, adding depth and warmth to her expression. All my favorite colors reflected in the dewy petals of her blossoms mirrored her warm and welcoming smile.</w:t>
      </w:r>
    </w:p>
    <w:p>
      <w:pPr>
        <w:autoSpaceDN w:val="0"/>
        <w:autoSpaceDE w:val="0"/>
        <w:widowControl/>
        <w:spacing w:line="264" w:lineRule="exact" w:before="264" w:after="0"/>
        <w:ind w:left="0" w:right="144" w:firstLine="0"/>
        <w:jc w:val="left"/>
      </w:pPr>
      <w:r>
        <w:t>A young boy, his face smeared with colorful paint from a nearby artist’s stall, grinned shyly, showing us his creation – a vibrant portrait of a laughing sun. His smile was contagious, a burst of pure, unadulterated happiness that spread like wildfire, bringing a joyful warmth to our hearts. All my favorite colors were present in the radiant smile of this young artist.</w:t>
      </w:r>
    </w:p>
    <w:p>
      <w:pPr>
        <w:autoSpaceDN w:val="0"/>
        <w:autoSpaceDE w:val="0"/>
        <w:widowControl/>
        <w:spacing w:line="264" w:lineRule="exact" w:before="264" w:after="0"/>
        <w:ind w:left="0" w:right="0" w:firstLine="0"/>
        <w:jc w:val="left"/>
      </w:pPr>
      <w:r>
        <w:t>A craftsman meticulously working on a wooden toy, his brow furrowed in concentration, paused and beamed as we admired his work. His smile was a mix of pride and satisfaction, a reflection of his dedication to his craft. The wood shavings at his feet seemed to dance in the happy atmosphere of his smile. All my favorite colors appeared to be magically imbued in the wooden toy he was making.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smiles weren't just fleeting expressions; they were genuine, heartfelt gestures that spoke volumes about the town's welcoming spirit. They were like tiny rays of sunshine, each one a beacon of warmth and kindness, illuminating our path and making us feel instantly at home. All my favorite colors were painted by these rays of kindness and warmth across the town.</w:t>
      </w:r>
    </w:p>
    <w:p>
      <w:pPr>
        <w:autoSpaceDN w:val="0"/>
        <w:autoSpaceDE w:val="0"/>
        <w:widowControl/>
        <w:spacing w:line="264" w:lineRule="exact" w:before="264" w:after="0"/>
        <w:ind w:left="0" w:right="0" w:firstLine="0"/>
        <w:jc w:val="left"/>
      </w:pPr>
      <w:r>
        <w:t>We walked past a bustling marketplace, overflowing with colorful fruits, vegetables, and handcrafted goods. Each vendor, despite the busy atmosphere, had a friendly smile ready for every customer. Their smiles were a testament to their pride in their work and their desire to share their bounty with others. All my favorite colors shone in the abundant display of marketplace goods.</w:t>
      </w:r>
    </w:p>
    <w:p>
      <w:pPr>
        <w:autoSpaceDN w:val="0"/>
        <w:autoSpaceDE w:val="0"/>
        <w:widowControl/>
        <w:spacing w:line="264" w:lineRule="exact" w:before="264" w:after="0"/>
        <w:ind w:left="0" w:right="0" w:firstLine="0"/>
        <w:jc w:val="left"/>
      </w:pPr>
      <w:r>
        <w:t>A group of children, their laughter echoing through the streets, waved and grinned as we passed by. Their smiles were mirrors of unbridled joy, a reminder of the pure, simple happiness that can be found in the simplest of things. Their laughter was like a melody, adding to the harmonious symphony of smiles that filled the town.</w:t>
      </w:r>
    </w:p>
    <w:p>
      <w:pPr>
        <w:autoSpaceDN w:val="0"/>
        <w:autoSpaceDE w:val="0"/>
        <w:widowControl/>
        <w:spacing w:line="264" w:lineRule="exact" w:before="60" w:after="0"/>
        <w:ind w:left="0" w:right="576" w:firstLine="0"/>
        <w:jc w:val="left"/>
      </w:pPr>
      <w:r>
        <w:t>All my favorite colors resonated in the joyful laughter of these children.</w:t>
      </w:r>
    </w:p>
    <w:p>
      <w:pPr>
        <w:autoSpaceDN w:val="0"/>
        <w:autoSpaceDE w:val="0"/>
        <w:widowControl/>
        <w:spacing w:line="264" w:lineRule="exact" w:before="264" w:after="0"/>
        <w:ind w:left="0" w:right="0" w:firstLine="0"/>
        <w:jc w:val="left"/>
      </w:pPr>
      <w:r>
        <w:t>A group of musicians played cheerful tunes, their music weaving through the air, creating a harmonious backdrop to the friendly atmosphere. Their smiles radiated their passion for music and their joy in sharing it with others. Their musical instruments seemed to vibrate with the same energy as their smiling faces. All my favorite colors were woven into the melodies that they played.</w:t>
      </w:r>
    </w:p>
    <w:p>
      <w:pPr>
        <w:autoSpaceDN w:val="0"/>
        <w:autoSpaceDE w:val="0"/>
        <w:widowControl/>
        <w:spacing w:line="264" w:lineRule="exact" w:before="264" w:after="0"/>
        <w:ind w:left="0" w:right="0" w:firstLine="0"/>
        <w:jc w:val="left"/>
      </w:pPr>
      <w:r>
        <w:t>A pair of elderly people, hand-in-hand, strolled down the street, their smiles reflecting a lifetime of shared joys and unwavering love. Their smiles were a testament to the power of companionship and the enduring beauty of a love that has stood the test of time. They were a heartwarming symbol of enduring love. All my favorite colors seemed to bloom around this endearing couple.</w:t>
      </w:r>
    </w:p>
    <w:p>
      <w:pPr>
        <w:autoSpaceDN w:val="0"/>
        <w:autoSpaceDE w:val="0"/>
        <w:widowControl/>
        <w:spacing w:line="264" w:lineRule="exact" w:before="264" w:after="0"/>
        <w:ind w:left="0" w:right="144" w:firstLine="0"/>
        <w:jc w:val="left"/>
      </w:pPr>
      <w:r>
        <w:t>Even the animals seemed to partake in the town’s amiable spirit. A playful dog wagged its tail enthusiastically, its happy panting echoing the joyous atmosphere. A friendly cat perched 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windowsill, its eyes half-closed in contentment, offered a gentle purr and a soft glance. All my favorite colors seemed to be painted in the gentle purrs of the friendly cat.</w:t>
      </w:r>
    </w:p>
    <w:p>
      <w:pPr>
        <w:autoSpaceDN w:val="0"/>
        <w:autoSpaceDE w:val="0"/>
        <w:widowControl/>
        <w:spacing w:line="264" w:lineRule="exact" w:before="264" w:after="0"/>
        <w:ind w:left="0" w:right="0" w:firstLine="0"/>
        <w:jc w:val="left"/>
      </w:pPr>
      <w:r>
        <w:t xml:space="preserve">The smiles weren't confined to individuals; they seemed to </w:t>
        <w:br/>
        <w:t>permeate the entire town, transforming it into a haven of warmth and kindness. The buildings themselves, adorned with brightly colored flowers and welcoming signs, seemed to reflect the cheerful spirit of the inhabitants. All my favorite colors were present in the brightly painted buildings and welcoming signs across the town.</w:t>
      </w:r>
    </w:p>
    <w:p>
      <w:pPr>
        <w:autoSpaceDN w:val="0"/>
        <w:autoSpaceDE w:val="0"/>
        <w:widowControl/>
        <w:spacing w:line="264" w:lineRule="exact" w:before="264" w:after="0"/>
        <w:ind w:left="0" w:right="144" w:firstLine="0"/>
        <w:jc w:val="left"/>
      </w:pPr>
      <w:r>
        <w:t>It was as if the whole town was smiling, a collective expression of happiness that was both infectious and heartwarming. It was a feeling that wrapped around us like a warm hug, making us feel safe, cherished, and utterly at home. All my favorite colors were present in this feeling of warmth and belonging.</w:t>
      </w:r>
    </w:p>
    <w:p>
      <w:pPr>
        <w:autoSpaceDN w:val="0"/>
        <w:autoSpaceDE w:val="0"/>
        <w:widowControl/>
        <w:spacing w:line="264" w:lineRule="exact" w:before="264" w:after="0"/>
        <w:ind w:left="0" w:right="0" w:firstLine="0"/>
        <w:jc w:val="left"/>
      </w:pPr>
      <w:r>
        <w:t xml:space="preserve">As we walked further into the town, we discovered even more friendly faces, each one adding to the tapestry of smiles that </w:t>
        <w:br/>
        <w:t>characterized this welcoming place. We were greeted with waves, nods, and warm smiles from every corner, confirming that we were indeed in a town that valued friendliness and community. All my favorite colors were painted across the welcoming faces of this warm community.</w:t>
      </w:r>
    </w:p>
    <w:p>
      <w:pPr>
        <w:autoSpaceDN w:val="0"/>
        <w:autoSpaceDE w:val="0"/>
        <w:widowControl/>
        <w:spacing w:line="264" w:lineRule="exact" w:before="264" w:after="0"/>
        <w:ind w:left="0" w:right="0" w:firstLine="0"/>
        <w:jc w:val="left"/>
      </w:pPr>
      <w:r>
        <w:t>A street artist, with a palette of vibrant colors, painted a portrait of the town – a vibrant image of smiling faces, colorful buildings, and a lively atmosphere. His smile was as bright as the colors he used, mirroring the happiness he captured on his canvas. All my favorite colors were magically created on the canvas of the artist.</w:t>
      </w:r>
    </w:p>
    <w:p>
      <w:pPr>
        <w:autoSpaceDN w:val="0"/>
        <w:autoSpaceDE w:val="0"/>
        <w:widowControl/>
        <w:spacing w:line="264" w:lineRule="exact" w:before="264" w:after="0"/>
        <w:ind w:left="0" w:right="0" w:firstLine="0"/>
        <w:jc w:val="left"/>
      </w:pPr>
      <w:r>
        <w:t>A group of children played hopscotch in the town square, their laughter mingling with the sounds of the marketplace. Their smiles were as radiant as the sun, reflecting the joy they found in their simple game. All my favorite colors were present in the light-hearted game of hopscotch.</w:t>
      </w:r>
    </w:p>
    <w:p>
      <w:pPr>
        <w:autoSpaceDN w:val="0"/>
        <w:autoSpaceDE w:val="0"/>
        <w:widowControl/>
        <w:spacing w:line="264" w:lineRule="exact" w:before="264" w:after="0"/>
        <w:ind w:left="0" w:right="0" w:firstLine="0"/>
        <w:jc w:val="left"/>
      </w:pPr>
      <w:r>
        <w:t>A family sat around a table in a cozy café, enjoying a meal together. Their laughter and smiles were a testament to the value they placed on family and the simple pleasures of life. All my favorite colors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were painted across their joyful expressions.</w:t>
      </w:r>
    </w:p>
    <w:p>
      <w:pPr>
        <w:autoSpaceDN w:val="0"/>
        <w:autoSpaceDE w:val="0"/>
        <w:widowControl/>
        <w:spacing w:line="264" w:lineRule="exact" w:before="266" w:after="0"/>
        <w:ind w:left="0" w:right="144" w:firstLine="0"/>
        <w:jc w:val="left"/>
      </w:pPr>
      <w:r>
        <w:t>A group of teenagers were discussing their day, each one laughing heartily at the other’s stories. Their faces radiated happiness and friendship, reflecting the bonds they shared. All my favorite colors were present in the cheerful discussions of the teenagers.</w:t>
      </w:r>
    </w:p>
    <w:p>
      <w:pPr>
        <w:autoSpaceDN w:val="0"/>
        <w:autoSpaceDE w:val="0"/>
        <w:widowControl/>
        <w:spacing w:line="264" w:lineRule="exact" w:before="264" w:after="0"/>
        <w:ind w:left="0" w:right="0" w:firstLine="0"/>
        <w:jc w:val="left"/>
      </w:pPr>
      <w:r>
        <w:t xml:space="preserve">As the day went on, we continued to encounter more and more smiling faces, each one a unique expression of warmth and </w:t>
        <w:br/>
        <w:t xml:space="preserve">kindness. It was as if the town was a living embodiment of </w:t>
        <w:br/>
        <w:t>happiness, a place where smiles were as commonplace as the air we breathed. All my favorite colors flourished in the atmosphere of this joyful town.</w:t>
      </w:r>
    </w:p>
    <w:p>
      <w:pPr>
        <w:autoSpaceDN w:val="0"/>
        <w:autoSpaceDE w:val="0"/>
        <w:widowControl/>
        <w:spacing w:line="264" w:lineRule="exact" w:before="264" w:after="0"/>
        <w:ind w:left="0" w:right="0" w:firstLine="0"/>
        <w:jc w:val="left"/>
      </w:pPr>
      <w:r>
        <w:t>The smiles of the townspeople were more than just expressions; they were gestures of welcome, expressions of friendship, and symbols of a community that valued kindness and camaraderie. They were a reminder that happiness can be found in the simplest of things – a friendly face, a warm smile, and a sense of belonging. All my favorite colors were painted by the heart-warming smiles of these kind people.</w:t>
      </w:r>
    </w:p>
    <w:p>
      <w:pPr>
        <w:autoSpaceDN w:val="0"/>
        <w:autoSpaceDE w:val="0"/>
        <w:widowControl/>
        <w:spacing w:line="264" w:lineRule="exact" w:before="264" w:after="0"/>
        <w:ind w:left="0" w:right="0" w:firstLine="0"/>
        <w:jc w:val="left"/>
      </w:pPr>
      <w:r>
        <w:t>As the day drew to a close, the town was bathed in the golden hues of the setting sun. The smiles of the townspeople seemed to glow even brighter, casting a warm, inviting light that made us feel even more welcome. All my favorite colors danced in the golden light of the setting sun.</w:t>
      </w:r>
    </w:p>
    <w:p>
      <w:pPr>
        <w:autoSpaceDN w:val="0"/>
        <w:autoSpaceDE w:val="0"/>
        <w:widowControl/>
        <w:spacing w:line="264" w:lineRule="exact" w:before="264" w:after="0"/>
        <w:ind w:left="0" w:right="0" w:firstLine="0"/>
        <w:jc w:val="left"/>
      </w:pPr>
      <w:r>
        <w:t>We left the town feeling lighter, happier, and filled with a sense of gratitude for the friendly faces we had encountered. The memory of their smiles would stay with us long after we had left, a reminder of the power of kindness, the importance of community, and the beauty of a town that valued happiness above all else. All my favorite colors would forever be associated with the warmth and friendliness of this town.</w:t>
      </w:r>
    </w:p>
    <w:p>
      <w:pPr>
        <w:autoSpaceDN w:val="0"/>
        <w:autoSpaceDE w:val="0"/>
        <w:widowControl/>
        <w:spacing w:line="264" w:lineRule="exact" w:before="264" w:after="0"/>
        <w:ind w:left="0" w:right="144" w:firstLine="0"/>
        <w:jc w:val="left"/>
      </w:pPr>
      <w:r>
        <w:t>The smiling faces of the townspeople were a testament to the beauty of human connection, a reminder that even in.  the simplest of interactions, we can find joy, warmth, and a sense of belonging. their smiles were a gift, a treasure that we would carry with us,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 xml:space="preserve">constant reminder of the positive impact that simple acts of </w:t>
        <w:br/>
        <w:t>kindness can have on our lives. All my favorite colors reflected the preciousness of these simple acts of kindness.</w:t>
      </w:r>
    </w:p>
    <w:p>
      <w:pPr>
        <w:autoSpaceDN w:val="0"/>
        <w:autoSpaceDE w:val="0"/>
        <w:widowControl/>
        <w:spacing w:line="264" w:lineRule="exact" w:before="264" w:after="0"/>
        <w:ind w:left="0" w:right="0" w:firstLine="0"/>
        <w:jc w:val="left"/>
      </w:pPr>
      <w:r>
        <w:t xml:space="preserve">The memory of those smiling faces, radiant and warm, would </w:t>
        <w:br/>
        <w:t>remain etched in our memories long after we left the town. It was a reminder that the world is full of kindness, friendship, and a sense of belonging that can be found in the simplest of gestures, like a warm smile shared between strangers. All my favorite colors danced in the happy memories of this wonderful town. All my favorite colors, woven into the fabric of this town, would forever bring a smile to our faces.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Shops Colorful Displays</w:t>
      </w:r>
    </w:p>
    <w:p>
      <w:pPr>
        <w:autoSpaceDN w:val="0"/>
        <w:autoSpaceDE w:val="0"/>
        <w:widowControl/>
        <w:spacing w:line="264" w:lineRule="exact" w:before="286" w:after="0"/>
        <w:ind w:left="0" w:right="0" w:firstLine="0"/>
        <w:jc w:val="left"/>
      </w:pPr>
      <w:r>
        <w:t xml:space="preserve">Stepping further into the town's heart, we found ourselves </w:t>
        <w:br/>
        <w:t>surrounded by a kaleidoscope of colors, a vibrant tapestry woven from the displays of the many shops that lined the streets. It wasn't just the colors themselves; it was the way they were arranged, the way they seemed to dance and shimmer in the sunlight, that truly captivated us. All my favorite colors were on dazzling display.</w:t>
      </w:r>
    </w:p>
    <w:p>
      <w:pPr>
        <w:autoSpaceDN w:val="0"/>
        <w:autoSpaceDE w:val="0"/>
        <w:widowControl/>
        <w:spacing w:line="264" w:lineRule="exact" w:before="264" w:after="0"/>
        <w:ind w:left="0" w:right="0" w:firstLine="0"/>
        <w:jc w:val="left"/>
      </w:pPr>
      <w:r>
        <w:t xml:space="preserve">The baker's shop, with its window overflowing with golden loaves of bread, croissants shaped like tiny crescent moons, and sugary pastries dusted with powdered sugar, was a feast for the eyes. The warm browns and golden yellows of the baked goods were </w:t>
        <w:br/>
        <w:t>complemented by the vibrant reds and greens of the fruit tarts and berry pies nestled amongst them. All my favorite colors were baked into these delicious treats. Even the wooden shelves, polished smooth from years of use, seemed to glow with a warm, inviting light.</w:t>
      </w:r>
    </w:p>
    <w:p>
      <w:pPr>
        <w:autoSpaceDN w:val="0"/>
        <w:autoSpaceDE w:val="0"/>
        <w:widowControl/>
        <w:spacing w:line="264" w:lineRule="exact" w:before="264" w:after="0"/>
        <w:ind w:left="0" w:right="0" w:firstLine="0"/>
        <w:jc w:val="left"/>
      </w:pPr>
      <w:r>
        <w:t>Next door, a flower shop burst forth with a riot of colors. Roses in shades of deep crimson, velvety red, and soft pink vied for attention with sunflowers that blazed with golden brilliance, their faces turned towards the sun. Delicate lilies, their petals a pristine white, stood tall and proud amidst the exuberant profusion of blooms. The air hummed with the sweet perfume of a thousand blossoms. All my favorite colors bloomed together in vibrant harmony. Tiny blue forget-me-nots, nestled amongst the larger flowers, seemed to whisper secrets to the passing breeze.</w:t>
      </w:r>
    </w:p>
    <w:p>
      <w:pPr>
        <w:autoSpaceDN w:val="0"/>
        <w:autoSpaceDE w:val="0"/>
        <w:widowControl/>
        <w:spacing w:line="264" w:lineRule="exact" w:before="264" w:after="0"/>
        <w:ind w:left="0" w:right="0" w:firstLine="0"/>
        <w:jc w:val="left"/>
      </w:pPr>
      <w:r>
        <w:t xml:space="preserve">A toy shop, bursting with brightly painted wooden toys, charmed us with its cheerful display. Toy soldiers stood proudly at attention, their uniforms a kaleidoscope of reds, blues, and greens. Wooden rocking horses, their coats painted in bold stripes and playful </w:t>
        <w:br/>
        <w:t>patterns, seemed to beckon us to climb aboard. Brightly colored balls, stacked high in neat pyramids, promised hours of joyful play.</w:t>
      </w:r>
    </w:p>
    <w:p>
      <w:pPr>
        <w:autoSpaceDN w:val="0"/>
        <w:autoSpaceDE w:val="0"/>
        <w:widowControl/>
        <w:spacing w:line="264" w:lineRule="exact" w:before="58" w:after="0"/>
        <w:ind w:left="0" w:right="288" w:firstLine="0"/>
        <w:jc w:val="left"/>
      </w:pPr>
      <w:r>
        <w:t>All my favorite colors were happily displayed in the whimsical world of this toy shop. Even the shop's sign, painted in a cheerful script, seemed to smile down at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clothing shop, a rainbow of fabrics draped artistically over mannequins, showcased dresses in shades of sky blue, emerald green, and sunny yellow. Tailored suits in shades of charcoal gray and deep navy blue hinted at sophistication, while colorful scarves and shawls added a touch of playful whimsy. All my favorite colors were arranged to create a symphony of fashion. The fabrics </w:t>
        <w:br/>
        <w:t>shimmered and shone in the sunlight, capturing and reflecting its warmth.</w:t>
      </w:r>
    </w:p>
    <w:p>
      <w:pPr>
        <w:autoSpaceDN w:val="0"/>
        <w:autoSpaceDE w:val="0"/>
        <w:widowControl/>
        <w:spacing w:line="264" w:lineRule="exact" w:before="264" w:after="0"/>
        <w:ind w:left="0" w:right="0" w:firstLine="0"/>
        <w:jc w:val="left"/>
      </w:pPr>
      <w:r>
        <w:t>A bookstore, a haven for bookworms, beckoned with its shelves stacked high with colorful volumes. The bright covers, illustrations, and titles were a vibrant testament to the power of storytelling. The spines of the books created a patchwork of colors, from the deep blues and greens of mysteries to the bright yellows and reds of children's books. All my favorite colors were bound within the pages of these amazing books. The scent of old paper and ink filled the air, creating a comforting and enchanting aroma.</w:t>
      </w:r>
    </w:p>
    <w:p>
      <w:pPr>
        <w:autoSpaceDN w:val="0"/>
        <w:autoSpaceDE w:val="0"/>
        <w:widowControl/>
        <w:spacing w:line="264" w:lineRule="exact" w:before="264" w:after="0"/>
        <w:ind w:left="0" w:right="0" w:firstLine="0"/>
        <w:jc w:val="left"/>
      </w:pPr>
      <w:r>
        <w:t>A candy shop, a sugary paradise, displayed its wares in glass jars that sparkled like jewels. Gumballs in every shade imaginable, from fiery red to sunny yellow and deep purple, tumbled merrily within their glass confines. Lollipops, shaped like colorful flowers and whimsical animals, offered a sweet temptation. Chocolate bars, wrapped in shiny foil, gleamed enticingly in the shop window. All my favorite colors were present in this magical candy land. The air was thick with the sweet aroma of sugary delights.</w:t>
      </w:r>
    </w:p>
    <w:p>
      <w:pPr>
        <w:autoSpaceDN w:val="0"/>
        <w:autoSpaceDE w:val="0"/>
        <w:widowControl/>
        <w:spacing w:line="264" w:lineRule="exact" w:before="264" w:after="0"/>
        <w:ind w:left="0" w:right="0" w:firstLine="0"/>
        <w:jc w:val="left"/>
      </w:pPr>
      <w:r>
        <w:t>Even the hardware store, with its usual array of tools and supplies, held its own unique charm. Rows of brightly colored paint cans, promising to transform any surface into a work of art, lined the shelves. The glossy surface of the cans reflected the light, creating a spectrum of rainbow hues. Tools, though functional, were arranged with a certain artistic flair, enhancing their appeal. All my favorite colors were waiting to be used to create something beautiful.</w:t>
      </w:r>
    </w:p>
    <w:p>
      <w:pPr>
        <w:autoSpaceDN w:val="0"/>
        <w:autoSpaceDE w:val="0"/>
        <w:widowControl/>
        <w:spacing w:line="264" w:lineRule="exact" w:before="264" w:after="0"/>
        <w:ind w:left="0" w:right="0" w:firstLine="0"/>
        <w:jc w:val="left"/>
      </w:pPr>
      <w:r>
        <w:t xml:space="preserve">The apothecary, with its collection of herbs and tinctures in glass bottles, offered a different kind of colorful beauty. The bottles, filled with liquids in varying shades of green, amber, and brown, </w:t>
        <w:br/>
        <w:t>shimmered mysteriously in the light. Labels with elegant script and intricate designs added a touch of artistry to the collection.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scent of herbs and spices wafted through the air, adding a mystical air to the apothecary's display. All my favorite colors were bottled within these mysterious potions.</w:t>
      </w:r>
    </w:p>
    <w:p>
      <w:pPr>
        <w:autoSpaceDN w:val="0"/>
        <w:autoSpaceDE w:val="0"/>
        <w:widowControl/>
        <w:spacing w:line="264" w:lineRule="exact" w:before="264" w:after="0"/>
        <w:ind w:left="0" w:right="0" w:firstLine="0"/>
        <w:jc w:val="left"/>
      </w:pPr>
      <w:r>
        <w:t>A cheese shop, with its selection of cheeses from around the world, surprised us with its own visual appeal. The different cheeses, each with its own unique texture, shape, and color, were arranged artistically on wooden planks. The creamy whites and yellows of the cheeses, interspersed with darker shades of orange and brown, were a delicious feast for the eyes. The aromas were as varied and captivating as the sights. All my favorite colors were presented in the delightful variations of cheese.</w:t>
      </w:r>
    </w:p>
    <w:p>
      <w:pPr>
        <w:autoSpaceDN w:val="0"/>
        <w:autoSpaceDE w:val="0"/>
        <w:widowControl/>
        <w:spacing w:line="264" w:lineRule="exact" w:before="264" w:after="0"/>
        <w:ind w:left="0" w:right="0" w:firstLine="0"/>
        <w:jc w:val="left"/>
      </w:pPr>
      <w:r>
        <w:t xml:space="preserve">Each shop, no matter its purpose, contributed to the vibrant </w:t>
        <w:br/>
        <w:t>atmosphere of the town. The colors weren't simply decorations; they were expressions of the town's personality, a vibrant reflection of its bustling energy and warm-hearted spirit. The colors seemed to enhance the town's inherent charm. All my favorite colors were present, creating a happy and positive atmosphere.</w:t>
      </w:r>
    </w:p>
    <w:p>
      <w:pPr>
        <w:autoSpaceDN w:val="0"/>
        <w:autoSpaceDE w:val="0"/>
        <w:widowControl/>
        <w:spacing w:line="264" w:lineRule="exact" w:before="264" w:after="0"/>
        <w:ind w:left="0" w:right="0" w:firstLine="0"/>
        <w:jc w:val="left"/>
      </w:pPr>
      <w:r>
        <w:t xml:space="preserve">As we moved from one shop to another, we noticed that the </w:t>
        <w:br/>
        <w:t xml:space="preserve">displays weren't just static arrangements of goods; they were </w:t>
        <w:br/>
        <w:t xml:space="preserve">constantly changing and evolving, reflecting the ebb and flow of life in the town. New items arrived, old ones were sold, and the </w:t>
        <w:br/>
        <w:t xml:space="preserve">displays were rearranged to highlight seasonal changes and </w:t>
        <w:br/>
        <w:t>upcoming festivals. All my favorite colors danced and shifted in this lively and evolving display. The creativity of the shopkeepers and their pride in their products were evident in every detail.</w:t>
      </w:r>
    </w:p>
    <w:p>
      <w:pPr>
        <w:autoSpaceDN w:val="0"/>
        <w:autoSpaceDE w:val="0"/>
        <w:widowControl/>
        <w:spacing w:line="264" w:lineRule="exact" w:before="264" w:after="0"/>
        <w:ind w:left="0" w:right="144" w:firstLine="0"/>
        <w:jc w:val="left"/>
      </w:pPr>
      <w:r>
        <w:t>The shopkeepers themselves were an integral part of the vibrant display. Their smiles, their friendly greetings, and their genuine enthusiasm for their work enhanced the already captivating scene.</w:t>
      </w:r>
    </w:p>
    <w:p>
      <w:pPr>
        <w:autoSpaceDN w:val="0"/>
        <w:autoSpaceDE w:val="0"/>
        <w:widowControl/>
        <w:spacing w:line="264" w:lineRule="exact" w:before="58" w:after="0"/>
        <w:ind w:left="0" w:right="0" w:firstLine="0"/>
        <w:jc w:val="left"/>
      </w:pPr>
      <w:r>
        <w:t>They added a warmth and personal touch to the town's colorful tapestry, transforming it from a mere collection of shops into a living, breathing community. All my favorite colors were enhanced by the warm glow of the shopkeepers’ smiles. Their interactions added a lively energy that resonated through the town.</w:t>
      </w:r>
    </w:p>
    <w:p>
      <w:pPr>
        <w:autoSpaceDN w:val="0"/>
        <w:autoSpaceDE w:val="0"/>
        <w:widowControl/>
        <w:spacing w:line="264" w:lineRule="exact" w:before="264" w:after="0"/>
        <w:ind w:left="0" w:right="576" w:firstLine="0"/>
        <w:jc w:val="center"/>
      </w:pPr>
      <w:r>
        <w:t>As we walked further, we noticed how the colors of the shops seemed to blend seamlessly with the colors of the surrounding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buildings and nature. The brightly colored flowers cascading from window boxes complemented the hues of the buildings, creating a harmonious visual symphony. The bright blue of the sky, the lush green of the trees, and the earthy browns of the cobblestone streets all combined to form a rich and beautiful palette that embraced and enhanced the shop displays. All my favorite colors seemed to </w:t>
        <w:br/>
        <w:t>intertwine and complement one another.</w:t>
      </w:r>
    </w:p>
    <w:p>
      <w:pPr>
        <w:autoSpaceDN w:val="0"/>
        <w:autoSpaceDE w:val="0"/>
        <w:widowControl/>
        <w:spacing w:line="264" w:lineRule="exact" w:before="264" w:after="0"/>
        <w:ind w:left="0" w:right="0" w:firstLine="0"/>
        <w:jc w:val="left"/>
      </w:pPr>
      <w:r>
        <w:t xml:space="preserve">The experience of walking through the town's shops experienced more like wandering through a vibrant, ever-changing artwork than merely shopping. Each display was a brushstroke in a larger masterpiece, created by the collective artistry of the town's shopkeepers and its naturally beautiful surroundings. All my favorite colors were united in this beautiful artwork. This town was a work of art, full of </w:t>
        <w:br/>
        <w:t>vibrant color and life.</w:t>
      </w:r>
    </w:p>
    <w:p>
      <w:pPr>
        <w:autoSpaceDN w:val="0"/>
        <w:autoSpaceDE w:val="0"/>
        <w:widowControl/>
        <w:spacing w:line="264" w:lineRule="exact" w:before="264" w:after="0"/>
        <w:ind w:left="0" w:right="0" w:firstLine="0"/>
        <w:jc w:val="left"/>
      </w:pPr>
      <w:r>
        <w:t xml:space="preserve">The vividness and energy of the colors, combined with the </w:t>
        <w:br/>
        <w:t xml:space="preserve">friendliness of the townspeople, created an unforgettable </w:t>
        <w:br/>
        <w:t>experience. It was a reminder that even the simplest things, like a beautifully arranged shop display, can hold a surprising amount of joy and beauty. All my favorite colors sparked joy in our hearts. The town’s shops were a delightful testament to the magic found in everyday life. The memory of those vibrant colors, and the warmth of those smiling faces, would stay with us long after our visit, a reminder of the simple yet profound beauty that can be found in a welcoming community. All my favorite colors would forever be associated with the cheerful vibrancy of this town.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Parks Lively Atmosphere</w:t>
      </w:r>
    </w:p>
    <w:p>
      <w:pPr>
        <w:autoSpaceDN w:val="0"/>
        <w:autoSpaceDE w:val="0"/>
        <w:widowControl/>
        <w:spacing w:line="264" w:lineRule="exact" w:before="286" w:after="0"/>
        <w:ind w:left="0" w:right="0" w:firstLine="0"/>
        <w:jc w:val="left"/>
      </w:pPr>
      <w:r>
        <w:t>Leaving the charming streets and vibrant shops behind, we entered the town's central park, a green oasis humming with life. The air, fragrant with the scent of freshly cut grass and blooming flowers, experienced different here, lighter and more carefree. This was a place of laughter and play, a vibrant hub of community where families gathered, friends reunited, and children's joyous squeals mingled with the melodic chirping of birds. All my favorite colors were present, but this time, they were woven into the living tapestry of the park itself.</w:t>
      </w:r>
    </w:p>
    <w:p>
      <w:pPr>
        <w:autoSpaceDN w:val="0"/>
        <w:autoSpaceDE w:val="0"/>
        <w:widowControl/>
        <w:spacing w:line="264" w:lineRule="exact" w:before="264" w:after="0"/>
        <w:ind w:left="0" w:right="0" w:firstLine="0"/>
        <w:jc w:val="left"/>
      </w:pPr>
      <w:r>
        <w:t>The sprawling green lawn, a sea of emerald and jade, invited us to run and play. Children chased each other in giddy games of tag, their laughter echoing through the trees. Their brightly colored clothes—a kaleidoscope of blues, yellows, reds, and greens—added to the vibrant atmosphere. All my favorite colors were in motion, a joyful dance of movement and sound. Picnic blankets, scattered across the grass like colorful splashes of paint, provided cozy havens for families enjoying midday meals. The vibrant hues of the blankets, the delicious colors of the food, and the happy chatter of families created a scene of pure contentment.</w:t>
      </w:r>
    </w:p>
    <w:p>
      <w:pPr>
        <w:autoSpaceDN w:val="0"/>
        <w:autoSpaceDE w:val="0"/>
        <w:widowControl/>
        <w:spacing w:line="264" w:lineRule="exact" w:before="264" w:after="0"/>
        <w:ind w:left="0" w:right="0" w:firstLine="0"/>
        <w:jc w:val="left"/>
      </w:pPr>
      <w:r>
        <w:t xml:space="preserve">Towering trees, their leaves a myriad of greens and browns, </w:t>
        <w:br/>
        <w:t>provided shade and a sense of tranquility amidst the lively activity.</w:t>
      </w:r>
    </w:p>
    <w:p>
      <w:pPr>
        <w:autoSpaceDN w:val="0"/>
        <w:autoSpaceDE w:val="0"/>
        <w:widowControl/>
        <w:spacing w:line="264" w:lineRule="exact" w:before="60" w:after="0"/>
        <w:ind w:left="0" w:right="720" w:firstLine="0"/>
        <w:jc w:val="left"/>
      </w:pPr>
      <w:r>
        <w:t>Sunlight filtering through the leaves dappled the ground in shimmering patterns, creating a magical, ethereal ambiance.</w:t>
      </w:r>
    </w:p>
    <w:p>
      <w:pPr>
        <w:autoSpaceDN w:val="0"/>
        <w:autoSpaceDE w:val="0"/>
        <w:widowControl/>
        <w:spacing w:line="264" w:lineRule="exact" w:before="60" w:after="0"/>
        <w:ind w:left="0" w:right="144" w:firstLine="0"/>
        <w:jc w:val="left"/>
      </w:pPr>
      <w:r>
        <w:t>Squirrels, their fur the color of rich brown earth, scampered playfully up the tree trunks, their bushy tails twitching with excitement. Birds, their feathers a rainbow of colors, sang sweet melodies from the branches, their songs intertwining with the laughter and chatter of the park-goers. All my favorite colors were present in this natural symphony of sounds and sights.</w:t>
      </w:r>
    </w:p>
    <w:p>
      <w:pPr>
        <w:autoSpaceDN w:val="0"/>
        <w:autoSpaceDE w:val="0"/>
        <w:widowControl/>
        <w:spacing w:line="264" w:lineRule="exact" w:before="264" w:after="0"/>
        <w:ind w:left="0" w:right="0" w:firstLine="0"/>
        <w:jc w:val="left"/>
      </w:pPr>
      <w:r>
        <w:t>A winding path, bordered by colorful flowerbeds, invited us on a gentle stroll. Roses in every imaginable shade of pink, red, and white, their petals soft as velvet, bloomed in abundance. Daisies, their delicate white petals surrounding sunny yellow centers, added a touch of simplicity and charm. Vibrant purple petunias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cheerful orange marigolds created a riot of color that delighted the senses. All my favorite colors bloomed in profusion, creating a breathtaking display of natural artistry. The gentle scent of the flowers added a subtle perfume to the already enchanting </w:t>
        <w:br/>
        <w:t>atmosphere.</w:t>
      </w:r>
    </w:p>
    <w:p>
      <w:pPr>
        <w:autoSpaceDN w:val="0"/>
        <w:autoSpaceDE w:val="0"/>
        <w:widowControl/>
        <w:spacing w:line="264" w:lineRule="exact" w:before="264" w:after="0"/>
        <w:ind w:left="0" w:right="0" w:firstLine="0"/>
        <w:jc w:val="left"/>
      </w:pPr>
      <w:r>
        <w:t>A small playground, a miniature world of joyful adventure, bustled with activity. Children swung on brightly colored swings, their joyous shrieks a testament to the pure joy of play. They slid down twisting slides, their laughter echoing through the air. They climbed on climbing frames, their determined faces reflecting their efforts. The playground equipment, painted in cheerful blues, reds, yellows, and greens, mirrored the vibrant energy of the children themselves.</w:t>
      </w:r>
    </w:p>
    <w:p>
      <w:pPr>
        <w:autoSpaceDN w:val="0"/>
        <w:autoSpaceDE w:val="0"/>
        <w:widowControl/>
        <w:spacing w:line="264" w:lineRule="exact" w:before="60" w:after="0"/>
        <w:ind w:left="0" w:right="0" w:firstLine="0"/>
        <w:jc w:val="left"/>
      </w:pPr>
      <w:r>
        <w:t>All my favorite colors were present in this active and energetic space, adding to the vibrant atmosphere. It was a vibrant testament to the simple joys of childhood.</w:t>
      </w:r>
    </w:p>
    <w:p>
      <w:pPr>
        <w:autoSpaceDN w:val="0"/>
        <w:autoSpaceDE w:val="0"/>
        <w:widowControl/>
        <w:spacing w:line="264" w:lineRule="exact" w:before="264" w:after="0"/>
        <w:ind w:left="0" w:right="0" w:firstLine="0"/>
        <w:jc w:val="left"/>
      </w:pPr>
      <w:r>
        <w:t xml:space="preserve">Near the playground, a small bandstand provided a stage for </w:t>
        <w:br/>
        <w:t xml:space="preserve">musical performances. Today, a local band played upbeat, lively tunes, their music filling the park with a joyous rhythm. The </w:t>
        <w:br/>
        <w:t xml:space="preserve">musicians’ clothes, bright and colorful, mirrored the energy of their performance. People danced to the music, their smiles wide and carefree, their movements reflecting the music's joyous beat. All my favorite colors were part of this festive event, adding to the lively and joyous ambiance of the park. The music, the dance, and the laughter were all interwoven, creating a beautiful tapestry of </w:t>
        <w:br/>
        <w:t>happiness.</w:t>
      </w:r>
    </w:p>
    <w:p>
      <w:pPr>
        <w:autoSpaceDN w:val="0"/>
        <w:autoSpaceDE w:val="0"/>
        <w:widowControl/>
        <w:spacing w:line="264" w:lineRule="exact" w:before="264" w:after="0"/>
        <w:ind w:left="0" w:right="0" w:firstLine="0"/>
        <w:jc w:val="left"/>
      </w:pPr>
      <w:r>
        <w:t xml:space="preserve">A pond, nestled within the heart of the park, provided a tranquil counterpoint to the energetic activity around it. Ducks, their </w:t>
        <w:br/>
        <w:t>feathers sleek and smooth, glided serenely across the surface of the water, their gentle quacks a calming presence amidst the cheerful chaos. Fish, their scales shimmering with iridescent colours, darted playfully beneath the surface. The reflections of the trees and sky in the water created a mesmerizing, almost surreal, scene of natural beauty. All my favorite colors were reflected in the still waters of the pond, creating a serene and peaceful ambiance. The stillness of the water provided a soothing contrast to the lively energy of the park.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Scattered throughout the park were benches, providing resting places for those who wished to pause and enjoy the scene. Families sat together, chatting and laughing, sharing stories and moments of connection. Couples strolled hand-in-hand, their quiet intimacy a heartwarming contrast to the lively atmosphere around them. Individuals sat alone, lost in thought, finding solace in the tranquil beauty of their surroundings. All my favorite colors created a backdrop for these moments of quiet contemplation and </w:t>
        <w:br/>
        <w:t>togetherness. The park provided a space for everyone, a haven of peace and shared experience.</w:t>
      </w:r>
    </w:p>
    <w:p>
      <w:pPr>
        <w:autoSpaceDN w:val="0"/>
        <w:autoSpaceDE w:val="0"/>
        <w:widowControl/>
        <w:spacing w:line="264" w:lineRule="exact" w:before="264" w:after="0"/>
        <w:ind w:left="0" w:right="0" w:firstLine="0"/>
        <w:jc w:val="left"/>
      </w:pPr>
      <w:r>
        <w:t xml:space="preserve">Even the seemingly simple elements of the park – the neatly </w:t>
        <w:br/>
        <w:t xml:space="preserve">trimmed hedges, the gravel paths, the carefully placed flower pots –contributed to its overall charm and vibrancy. The careful attention to detail, the evident care and pride invested in maintaining the park, spoke volumes about the community’s values and its </w:t>
        <w:br/>
        <w:t xml:space="preserve">dedication to creating a beautiful and welcoming space for </w:t>
        <w:br/>
        <w:t>everyone. All my favorite colors were enhanced by the meticulous care evident in every detail of the park’s design and maintenance. The park was a reflection of the town's warmth and togetherness.</w:t>
      </w:r>
    </w:p>
    <w:p>
      <w:pPr>
        <w:autoSpaceDN w:val="0"/>
        <w:autoSpaceDE w:val="0"/>
        <w:widowControl/>
        <w:spacing w:line="264" w:lineRule="exact" w:before="264" w:after="0"/>
        <w:ind w:left="0" w:right="0" w:firstLine="0"/>
        <w:jc w:val="left"/>
      </w:pPr>
      <w:r>
        <w:t xml:space="preserve">As the sun began to dip below the horizon, casting long shadows across the park, the atmosphere shifted subtly. The vibrant energy of the day gave way to a quieter, more reflective mood. Families began to pack up their picnics, children tired but happy, their faces flushed with the exertion of a day well spent. The sounds of </w:t>
        <w:br/>
        <w:t>laughter gradually faded, replaced by the gentle sounds of nature –the chirping of crickets, the rustling of leaves, the distant call of an owl. All my favorite colors were bathed in the warm glow of the setting sun, adding a touch of magic to the end of the day. The park seemed to exhale a sigh of contentment.</w:t>
      </w:r>
    </w:p>
    <w:p>
      <w:pPr>
        <w:autoSpaceDN w:val="0"/>
        <w:autoSpaceDE w:val="0"/>
        <w:widowControl/>
        <w:spacing w:line="264" w:lineRule="exact" w:before="264" w:after="0"/>
        <w:ind w:left="0" w:right="0" w:firstLine="0"/>
        <w:jc w:val="left"/>
      </w:pPr>
      <w:r>
        <w:t>Leaving the park, we carried with us the memory of a day well spent, a day filled with laughter, joy, and a profound sense of community. The park's lively atmosphere wasn’t merely a collection of people and things; it was a vibrant testament to the power of human connection, a living embodiment of the town's warmth and welcoming spirit. All my favorite colors were indelibly linked with this feeling of belonging, a reminder of the simple joy found in shared experiences and the beauty of a community coming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together. The vibrant colors of the park, like the warmth of the town's welcome, would stay with us, a treasured memory of a perfect day. The memory of this lively and colorful day would continue to bring smiles and happiness, a reminder of the power of community and shared experience. All my favorite colors were interwoven with the feeling of belonging and the joy of shared experiences.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Parades Festive Spirit</w:t>
      </w:r>
    </w:p>
    <w:p>
      <w:pPr>
        <w:autoSpaceDN w:val="0"/>
        <w:autoSpaceDE w:val="0"/>
        <w:widowControl/>
        <w:spacing w:line="264" w:lineRule="exact" w:before="286" w:after="0"/>
        <w:ind w:left="0" w:right="0" w:firstLine="0"/>
        <w:jc w:val="left"/>
      </w:pPr>
      <w:r>
        <w:t xml:space="preserve">Leaving the park, the anticipation of the parade buzzed in the air like a thousand excited bumblebees. The streets, already bustling with activity, were now adorned with colorful banners and </w:t>
        <w:br/>
        <w:t>balloons, bobbing gently in the breeze. All my favorite colors were already in full display, a vibrant prelude to the spectacle that was about to unfold. The air thrummed with a joyful energy, a collective excitement shared by everyone, young and old.</w:t>
      </w:r>
    </w:p>
    <w:p>
      <w:pPr>
        <w:autoSpaceDN w:val="0"/>
        <w:autoSpaceDE w:val="0"/>
        <w:widowControl/>
        <w:spacing w:line="264" w:lineRule="exact" w:before="264" w:after="0"/>
        <w:ind w:left="0" w:right="0" w:firstLine="0"/>
        <w:jc w:val="left"/>
      </w:pPr>
      <w:r>
        <w:t xml:space="preserve">The first glimpse of the parade was a wave of sound and color, a joyful explosion of sights and sounds that swept over us. A </w:t>
        <w:br/>
        <w:t>marching band, their uniforms a dazzling display of crimson and gold, led the procession, their brassy notes echoing through the streets. Their rhythmic beat was infectious, making our feet tap and our hearts beat faster in anticipation. All my favorite colors were marching in time to the music, a symphony of movement and sound. The vibrant hues of their uniforms and the glistening brass instruments created a visual feast.</w:t>
      </w:r>
    </w:p>
    <w:p>
      <w:pPr>
        <w:autoSpaceDN w:val="0"/>
        <w:autoSpaceDE w:val="0"/>
        <w:widowControl/>
        <w:spacing w:line="264" w:lineRule="exact" w:before="264" w:after="0"/>
        <w:ind w:left="0" w:right="432" w:firstLine="0"/>
        <w:jc w:val="left"/>
      </w:pPr>
      <w:r>
        <w:t>Following the band was a float decorated as a giant, whimsical sunflower, its bright yellow petals reaching towards the sky.</w:t>
      </w:r>
    </w:p>
    <w:p>
      <w:pPr>
        <w:autoSpaceDN w:val="0"/>
        <w:autoSpaceDE w:val="0"/>
        <w:widowControl/>
        <w:spacing w:line="264" w:lineRule="exact" w:before="60" w:after="0"/>
        <w:ind w:left="0" w:right="0" w:firstLine="0"/>
        <w:jc w:val="left"/>
      </w:pPr>
      <w:r>
        <w:t xml:space="preserve">Children, dressed in sunshine yellow costumes, danced around the float, their laughter as bright and cheerful as the flower itself. They tossed handfuls of sunflower seeds to the delighted crowd, </w:t>
        <w:br/>
        <w:t>showering everyone in a cascade of tiny golden delights. All my favorite colors were represented in this sunny spectacle, a perfect embodiment of summer joy. The sheer joy on the children's faces was infectious.</w:t>
      </w:r>
    </w:p>
    <w:p>
      <w:pPr>
        <w:autoSpaceDN w:val="0"/>
        <w:autoSpaceDE w:val="0"/>
        <w:widowControl/>
        <w:spacing w:line="264" w:lineRule="exact" w:before="264" w:after="0"/>
        <w:ind w:left="0" w:right="0" w:firstLine="0"/>
        <w:jc w:val="left"/>
      </w:pPr>
      <w:r>
        <w:t xml:space="preserve">Next came a float depicting a whimsical forest scene, complete with miniature trees, playful squirrels, and birds with iridescent feathers. The trees were painted in various shades of green and brown, while the squirrels were a delightful mix of browns and grays. The birds, a kaleidoscope of vibrant colors, seemed to sing along with the music, their tiny forms creating a sense of magical movement. All my favorite colors were nestled amongst the foliage, creating a </w:t>
        <w:br/>
        <w:t>breathtaking microcosm of nature’s artistry. The level of detail in the float was astonishing.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 group of clowns, their faces painted in bright, cheerful colors, followed, juggling colorful balls and making balloon animals for the children. Their bright costumes – a riot of reds, blues, yellows, and greens – were a visual delight. Their laughter and jovial antics brought smiles to everyone's faces, creating an atmosphere of pure, unadulterated fun. All my favorite colors were painted across their faces and costumes, embodying the spirit of playful joy. The </w:t>
        <w:br/>
        <w:t>children’s eyes widened with wonder as the clowns interacted with them.</w:t>
      </w:r>
    </w:p>
    <w:p>
      <w:pPr>
        <w:autoSpaceDN w:val="0"/>
        <w:autoSpaceDE w:val="0"/>
        <w:widowControl/>
        <w:spacing w:line="264" w:lineRule="exact" w:before="264" w:after="0"/>
        <w:ind w:left="0" w:right="0" w:firstLine="0"/>
        <w:jc w:val="left"/>
      </w:pPr>
      <w:r>
        <w:t xml:space="preserve">A section of antique cars, gleaming in their polished paintwork, followed, their chrome glittering under the sun. The cars came in various shades of red, blue, green, and even a striking purple. Each car was a testament to a bygone era, adding a touch of nostalgia to the colorful parade. All my favorite colors were represented in the diverse range of vehicles. The gleam of the polished chrome </w:t>
        <w:br/>
        <w:t>reflected the excitement of the onlookers.</w:t>
      </w:r>
    </w:p>
    <w:p>
      <w:pPr>
        <w:autoSpaceDN w:val="0"/>
        <w:autoSpaceDE w:val="0"/>
        <w:widowControl/>
        <w:spacing w:line="264" w:lineRule="exact" w:before="264" w:after="0"/>
        <w:ind w:left="0" w:right="144" w:firstLine="0"/>
        <w:jc w:val="left"/>
      </w:pPr>
      <w:r>
        <w:t xml:space="preserve">Local school children, their faces alight with excitement, followed, each class representing a different country through its colorful attire. One group was dressed in bright, flowing kimonos, their colors a mix of deep blues and vibrant reds. Another group wore brightly colored traditional Mexican clothing. Still another </w:t>
        <w:br/>
        <w:t>showcased vibrant African attire. It was a beautiful demonstration of cultural diversity, bringing a global flavor to the festivities. All my favorite colors were celebrated in this vibrant representation of different cultures. The sheer variety of costumes was astonishing.</w:t>
      </w:r>
    </w:p>
    <w:p>
      <w:pPr>
        <w:autoSpaceDN w:val="0"/>
        <w:autoSpaceDE w:val="0"/>
        <w:widowControl/>
        <w:spacing w:line="264" w:lineRule="exact" w:before="264" w:after="0"/>
        <w:ind w:left="0" w:right="0" w:firstLine="0"/>
        <w:jc w:val="left"/>
      </w:pPr>
      <w:r>
        <w:t xml:space="preserve">Then came the majestic grand finale: a float depicting the town itself, a miniature version of our beloved town square, complete with tiny versions of the shops, houses, and even the town hall. It was a moving testament to community spirit, and it brought tears to my eyes with its heartfelt representation of where I lived. The details were incredibly intricate; every brick, every window, every streetlight was meticulously crafted, showcasing the love and care put into this beautiful creation. All my favorite colors were </w:t>
        <w:br/>
        <w:t>meticulously woven into this miniature replica of our hometown, creating a heart-warming tribute to the place we called home. The float was the pinnacle of the parade's artistry and creativity.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parade snaked its way through the town, each float and </w:t>
        <w:br/>
        <w:t xml:space="preserve">performance bringing its unique charm and excitement. The air crackled with a contagious energy, the collective joy of the crowd palpable. Children shrieked with delight, adults laughed and </w:t>
        <w:br/>
        <w:t xml:space="preserve">clapped, and families strolled together, their faces mirroring the happy atmosphere around them. All my favorite colors were </w:t>
        <w:br/>
        <w:t>intertwined with the joyful sounds and sights, creating a memory that would stay with us forever. The parade was not just a spectacle but a true celebration of community, belonging, and the simple joys of life.</w:t>
      </w:r>
    </w:p>
    <w:p>
      <w:pPr>
        <w:autoSpaceDN w:val="0"/>
        <w:autoSpaceDE w:val="0"/>
        <w:widowControl/>
        <w:spacing w:line="264" w:lineRule="exact" w:before="264" w:after="0"/>
        <w:ind w:left="0" w:right="0" w:firstLine="0"/>
        <w:jc w:val="left"/>
      </w:pPr>
      <w:r>
        <w:t>The energy was unmatched, a vibrant tapestry of sound and color that moved and enthralled everyone present. It was a testament to the town’s spirit, the love and joy that bound its residents together. It was the culmination of a day filled with all my favorite colors and a heartfelt feeling of belonging that ran deeper than the vibrant hues themselves.</w:t>
      </w:r>
    </w:p>
    <w:p>
      <w:pPr>
        <w:autoSpaceDN w:val="0"/>
        <w:autoSpaceDE w:val="0"/>
        <w:widowControl/>
        <w:spacing w:line="264" w:lineRule="exact" w:before="264" w:after="0"/>
        <w:ind w:left="0" w:right="0" w:firstLine="0"/>
        <w:jc w:val="left"/>
      </w:pPr>
      <w:r>
        <w:t>As the final float passed, leaving a trail of glittering confetti, a wave of warmth and contentment washed over the crowd. The parade had ended, but the feeling of community, the sense of belonging, lingered on, a vibrant afterglow that colored the remainder of the day. All my favorite colors—the blues of the sky, the greens of the trees, the reds of the flowers, and a thousand more—were imprinted on our hearts, a reminder of the town's warm welcome and the enduring power of shared joy.</w:t>
      </w:r>
    </w:p>
    <w:p>
      <w:pPr>
        <w:autoSpaceDN w:val="0"/>
        <w:autoSpaceDE w:val="0"/>
        <w:widowControl/>
        <w:spacing w:line="264" w:lineRule="exact" w:before="264" w:after="0"/>
        <w:ind w:left="0" w:right="0" w:firstLine="0"/>
        <w:jc w:val="left"/>
      </w:pPr>
      <w:r>
        <w:t>The memory of this jubilant parade, vibrant with all my favorite colors, lingered long after the last float had passed. It was more than just a festive occasion; it was a testament to the beauty of togetherness, the magic of shared moments, and the simple joys of life. The vibrant colors weren't just visual elements; they were symbols of happiness, unity, and the strong bond of the community, making this day even more special.</w:t>
      </w:r>
    </w:p>
    <w:p>
      <w:pPr>
        <w:autoSpaceDN w:val="0"/>
        <w:autoSpaceDE w:val="0"/>
        <w:widowControl/>
        <w:spacing w:line="264" w:lineRule="exact" w:before="264" w:after="0"/>
        <w:ind w:left="0" w:right="0" w:firstLine="0"/>
        <w:jc w:val="left"/>
      </w:pPr>
      <w:r>
        <w:t>We walked home, hand in hand with our family, our hearts filled with the echoes of the parade's music and the vibrant colors that had filled the streets. The day’s events, a delightful blend of nature’s beauty and human creativity, remained imprinted in our memories.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All my favorite colors, so vividly displayed throughout the day, were etched into the.  tapestry of our memories, a visual reminder of the town's warm embrace and the incredible joy experienced during the parade.</w:t>
      </w:r>
    </w:p>
    <w:p>
      <w:pPr>
        <w:autoSpaceDN w:val="0"/>
        <w:autoSpaceDE w:val="0"/>
        <w:widowControl/>
        <w:spacing w:line="264" w:lineRule="exact" w:before="264" w:after="0"/>
        <w:ind w:left="0" w:right="0" w:firstLine="0"/>
        <w:jc w:val="left"/>
      </w:pPr>
      <w:r>
        <w:t>The memory of the parade, its vibrant colours and lively spirit, stayed with us long after the last notes of music faded. It was a reminder of the simple joys of life, the beauty of community, and the magic of shared experiences. All my favorite colors were part of that memory – a vibrant testament to a day filled with laughter, joy, and the warm welcome of our beloved town. The day’s events painted a vivid picture in our minds, a vibrant canvas of happy memories.</w:t>
      </w:r>
    </w:p>
    <w:p>
      <w:pPr>
        <w:autoSpaceDN w:val="0"/>
        <w:autoSpaceDE w:val="0"/>
        <w:widowControl/>
        <w:spacing w:line="264" w:lineRule="exact" w:before="264" w:after="0"/>
        <w:ind w:left="0" w:right="288" w:firstLine="0"/>
        <w:jc w:val="left"/>
      </w:pPr>
      <w:r>
        <w:t xml:space="preserve">Each color, each sound, each happy face, contributed to the richness of this unforgettable day. The parade was a symbol of unity, a celebration of life, and a heartfelt reminder of the </w:t>
        <w:br/>
        <w:t>importance of community. All my favorite colors played a part in making it a day we would treasure forever. The joyful energy remained contagious, a happy reminder of the town's warm welcome and the vibrant spirit of its people. This day and the parade were forever etched in our minds as a perfect blend of nature's beauty and community’s warmth.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Town Squares Bustling Energy</w:t>
      </w:r>
    </w:p>
    <w:p>
      <w:pPr>
        <w:autoSpaceDN w:val="0"/>
        <w:autoSpaceDE w:val="0"/>
        <w:widowControl/>
        <w:spacing w:line="264" w:lineRule="exact" w:before="286" w:after="0"/>
        <w:ind w:left="0" w:right="0" w:firstLine="0"/>
        <w:jc w:val="left"/>
      </w:pPr>
      <w:r>
        <w:t xml:space="preserve">Leaving the parade route, the vibrant energy still thrummed in the air. We turned the corner onto the main street leading to the town square, and the shift was immediate. The organized chaos of the parade gave way to a more relaxed, yet equally vibrant, </w:t>
        <w:br/>
        <w:t>atmosphere. The town square itself was a kaleidoscope of activity.</w:t>
      </w:r>
    </w:p>
    <w:p>
      <w:pPr>
        <w:autoSpaceDN w:val="0"/>
        <w:autoSpaceDE w:val="0"/>
        <w:widowControl/>
        <w:spacing w:line="264" w:lineRule="exact" w:before="58" w:after="0"/>
        <w:ind w:left="0" w:right="0" w:firstLine="0"/>
        <w:jc w:val="left"/>
      </w:pPr>
      <w:r>
        <w:t xml:space="preserve">All my favorite colors were present, but this time they were </w:t>
        <w:br/>
        <w:t>interwoven into the fabric of daily life, not just a planned spectacle.</w:t>
      </w:r>
    </w:p>
    <w:p>
      <w:pPr>
        <w:autoSpaceDN w:val="0"/>
        <w:autoSpaceDE w:val="0"/>
        <w:widowControl/>
        <w:spacing w:line="264" w:lineRule="exact" w:before="264" w:after="0"/>
        <w:ind w:left="0" w:right="0" w:firstLine="0"/>
        <w:jc w:val="left"/>
      </w:pPr>
      <w:r>
        <w:t xml:space="preserve">Stalls overflowed with colorful wares: baskets overflowing with ruby-red strawberries, plump oranges piled high like miniature suns, and vibrant purple grapes hanging in glistening bunches. The air was thick with the sweet scent of freshly baked bread from the nearby bakery, its aroma mingling with the earthy fragrance of herbs and spices from the spice merchant’s stall. Even the sounds were a symphony of colors—the cheerful chatter of the </w:t>
        <w:br/>
        <w:t>marketgoers, the rhythmic clang of a blacksmith’s hammer, the melodic strains of a street musician’s violin. All my favorite colors were reflected in the sights, smells, and sounds of this bustling marketplace.</w:t>
      </w:r>
    </w:p>
    <w:p>
      <w:pPr>
        <w:autoSpaceDN w:val="0"/>
        <w:autoSpaceDE w:val="0"/>
        <w:widowControl/>
        <w:spacing w:line="264" w:lineRule="exact" w:before="264" w:after="0"/>
        <w:ind w:left="0" w:right="0" w:firstLine="0"/>
        <w:jc w:val="left"/>
      </w:pPr>
      <w:r>
        <w:t xml:space="preserve">Children, their faces flushed with excitement from the parade, chased pigeons across the square, their laughter echoing off the ancient stone buildings. A group of elderly ladies sat on a bench, their colorful shawls a splash of brightness against the muted tones of the stone, sharing stories and laughter, their voices a gentle hum against the square’s louder sounds. Their presence added a layer of quiet charm to the lively scene. All my favorite colors were </w:t>
        <w:br/>
        <w:t>represented in their clothing and the lively tales they shared. Their cheerful expressions reflected the warmth of their community.</w:t>
      </w:r>
    </w:p>
    <w:p>
      <w:pPr>
        <w:autoSpaceDN w:val="0"/>
        <w:autoSpaceDE w:val="0"/>
        <w:widowControl/>
        <w:spacing w:line="264" w:lineRule="exact" w:before="264" w:after="0"/>
        <w:ind w:left="0" w:right="0" w:firstLine="0"/>
        <w:jc w:val="left"/>
      </w:pPr>
      <w:r>
        <w:t>A group of artists had set up their easels, their canvases ablaze with vibrant colors capturing the spirit of the square. One artist was painting a portrait of a mischievous-looking cat perched atop a fountain, its fur a mix of playful browns and oranges. Another was capturing the lively scene of the market, with its riot of colors and movement. All my favorite colors were captured on their canvases, each stroke a testament to their skill and observation. The 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captured the very heart of the square's energy.</w:t>
      </w:r>
    </w:p>
    <w:p>
      <w:pPr>
        <w:autoSpaceDN w:val="0"/>
        <w:autoSpaceDE w:val="0"/>
        <w:widowControl/>
        <w:spacing w:line="264" w:lineRule="exact" w:before="266" w:after="0"/>
        <w:ind w:left="0" w:right="0" w:firstLine="0"/>
        <w:jc w:val="left"/>
      </w:pPr>
      <w:r>
        <w:t>The town square’s fountain, usually a quiet centerpiece, was now a focal point of playful activity. Children splashed in its cool water, their joyous shrieks punctuating the lively chatter of the market.</w:t>
      </w:r>
    </w:p>
    <w:p>
      <w:pPr>
        <w:autoSpaceDN w:val="0"/>
        <w:autoSpaceDE w:val="0"/>
        <w:widowControl/>
        <w:spacing w:line="264" w:lineRule="exact" w:before="60" w:after="0"/>
        <w:ind w:left="0" w:right="144" w:firstLine="0"/>
        <w:jc w:val="left"/>
      </w:pPr>
      <w:r>
        <w:t xml:space="preserve">The sunlight glinted off the water, transforming it into a </w:t>
        <w:br/>
        <w:t>shimmering kaleidoscope of sparkling light, reflecting the colors of the sky and surrounding buildings. Even the fountain seemed to participate in the day's vibrant energy. All my favorite colors were reflected and refracted in its dancing water.</w:t>
      </w:r>
    </w:p>
    <w:p>
      <w:pPr>
        <w:autoSpaceDN w:val="0"/>
        <w:autoSpaceDE w:val="0"/>
        <w:widowControl/>
        <w:spacing w:line="264" w:lineRule="exact" w:before="264" w:after="0"/>
        <w:ind w:left="0" w:right="144" w:firstLine="0"/>
        <w:jc w:val="left"/>
      </w:pPr>
      <w:r>
        <w:t xml:space="preserve">A family of street performers, dressed in bright, whimsical </w:t>
        <w:br/>
        <w:t xml:space="preserve">costumes, entertained the crowd with their acrobatic feats and juggling skills. Their costumes were a whirlwind of colors—deep blues, sunny yellows, vibrant greens—complementing their </w:t>
        <w:br/>
        <w:t xml:space="preserve">energetic performances. Their laughter, punctuated by the gasps and cheers of the audience, blended with the overall energy of the square. All my favorite colors were expressed through their </w:t>
        <w:br/>
        <w:t>dynamic performances, captivating the attention of everyone around them.</w:t>
      </w:r>
    </w:p>
    <w:p>
      <w:pPr>
        <w:autoSpaceDN w:val="0"/>
        <w:autoSpaceDE w:val="0"/>
        <w:widowControl/>
        <w:spacing w:line="264" w:lineRule="exact" w:before="264" w:after="0"/>
        <w:ind w:left="0" w:right="0" w:firstLine="0"/>
        <w:jc w:val="left"/>
      </w:pPr>
      <w:r>
        <w:t xml:space="preserve">From the edge of the square, I watched a young couple sharing a lighthearted moment; he was telling her a funny story, making her laugh until tears streamed down her face. Their shared laughter was a testament to the joy and connection that was prevalent </w:t>
        <w:br/>
        <w:t xml:space="preserve">throughout the square. Their shared laughter added another layer of sound and color to the square's vibrancy. All my favorite colors were evident in the expressions of joy on their faces. Their </w:t>
        <w:br/>
        <w:t>happiness added to the overall jovial ambiance.</w:t>
      </w:r>
    </w:p>
    <w:p>
      <w:pPr>
        <w:autoSpaceDN w:val="0"/>
        <w:autoSpaceDE w:val="0"/>
        <w:widowControl/>
        <w:spacing w:line="264" w:lineRule="exact" w:before="264" w:after="0"/>
        <w:ind w:left="0" w:right="0" w:firstLine="0"/>
        <w:jc w:val="left"/>
      </w:pPr>
      <w:r>
        <w:t xml:space="preserve">The old town hall, a magnificent structure of grey stone, stood tall and proud at the heart of the square, a silent observer of the vibrant activity. Yet, even its aged stone seemed to vibrate with the </w:t>
        <w:br/>
        <w:t xml:space="preserve">infectious energy of the day. Its presence contributed to the historic charm of the town square, a steadfast reminder of the community's enduring spirit. Even the grey stones of the town hall seemed to reflect the town's happy energy. All my favorite colors were </w:t>
        <w:br/>
        <w:t>somehow present, even in the stone.</w:t>
      </w:r>
    </w:p>
    <w:p>
      <w:pPr>
        <w:autoSpaceDN w:val="0"/>
        <w:autoSpaceDE w:val="0"/>
        <w:widowControl/>
        <w:spacing w:line="324" w:lineRule="exact" w:before="204" w:after="0"/>
        <w:ind w:left="0" w:right="0" w:firstLine="0"/>
        <w:jc w:val="left"/>
      </w:pPr>
      <w:r>
        <w:t>The scent of roasted nuts and popcorn filled the air, inviting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passersby to indulge in tasty treats. The vendors, with their friendly smiles and cheerful banter, added to the happy atmosphere. The smell of the food was so tempting; it added to the overall sensory experience. All my favorite colors were captured in the tempting assortment of treats, a symphony of sights and smells.</w:t>
      </w:r>
    </w:p>
    <w:p>
      <w:pPr>
        <w:autoSpaceDN w:val="0"/>
        <w:autoSpaceDE w:val="0"/>
        <w:widowControl/>
        <w:spacing w:line="264" w:lineRule="exact" w:before="264" w:after="0"/>
        <w:ind w:left="0" w:right="0" w:firstLine="0"/>
        <w:jc w:val="left"/>
      </w:pPr>
      <w:r>
        <w:t xml:space="preserve">As the sun began to dip towards the horizon, casting long shadows across the square, the energy did not diminish; it simply </w:t>
        <w:br/>
        <w:t xml:space="preserve">transformed. The vibrant hues of the day softened, giving way to the warm glow of twilight. The air, still filled with the day’s </w:t>
        <w:br/>
        <w:t>cheerful chatter, now held a hint of gentle calm. The transition from day to night was seamless, reflecting the versatility of the town square's personality. All my favorite colors were painted across the sky in a spectacular sunset.</w:t>
      </w:r>
    </w:p>
    <w:p>
      <w:pPr>
        <w:autoSpaceDN w:val="0"/>
        <w:autoSpaceDE w:val="0"/>
        <w:widowControl/>
        <w:spacing w:line="264" w:lineRule="exact" w:before="264" w:after="0"/>
        <w:ind w:left="0" w:right="144" w:firstLine="0"/>
        <w:jc w:val="left"/>
      </w:pPr>
      <w:r>
        <w:t>Even as the crowds thinned, the town square retained its vibrant essence. The energy, which had been so dynamic and bustling throughout the day, now settled into a more serene, yet equally captivating, ambiance. The quiet hum of conversation, the gentle laughter of families strolling hand-in-hand, and the distant sounds of a musician's melody created a peaceful yet vibrant atmosphere.</w:t>
      </w:r>
    </w:p>
    <w:p>
      <w:pPr>
        <w:autoSpaceDN w:val="0"/>
        <w:autoSpaceDE w:val="0"/>
        <w:widowControl/>
        <w:spacing w:line="264" w:lineRule="exact" w:before="60" w:after="0"/>
        <w:ind w:left="0" w:right="0" w:firstLine="0"/>
        <w:jc w:val="left"/>
      </w:pPr>
      <w:r>
        <w:t>The changing light of the evening added a magical layer to the town square’s inherent charm. All my favorite colors, now muted by the setting sun, still emanated warmth and beauty.</w:t>
      </w:r>
    </w:p>
    <w:p>
      <w:pPr>
        <w:autoSpaceDN w:val="0"/>
        <w:autoSpaceDE w:val="0"/>
        <w:widowControl/>
        <w:spacing w:line="264" w:lineRule="exact" w:before="264" w:after="0"/>
        <w:ind w:left="0" w:right="0" w:firstLine="0"/>
        <w:jc w:val="left"/>
      </w:pPr>
      <w:r>
        <w:t>The town square wasn't just a place; it was a living, breathing entity reflecting the heart of the community. It was a testament to the joy of shared experiences, the beauty of human connection, and the enduring power of simple pleasures. It was a vibrant tapestry woven from the everyday lives of its residents and the events that unfolded within its borders—a kaleidoscope of moments, colors, sounds, and emotions that made it a truly unforgettable place. All my favorite colors, in their infinite variety, had found a home in this place, this vibrant, beautiful town square. And as we walked away, hand in hand with our family, the warmth of the town square, and the day's unforgettable parade, remained imprinted in our hearts, as vibrant and alive as the colors that had filled the day. The memory, like the town square itself, would continue to shimmer with warmth and joy long into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Musics Uplifting Rhythm</w:t>
      </w:r>
    </w:p>
    <w:p>
      <w:pPr>
        <w:autoSpaceDN w:val="0"/>
        <w:autoSpaceDE w:val="0"/>
        <w:widowControl/>
        <w:spacing w:line="264" w:lineRule="exact" w:before="286" w:after="0"/>
        <w:ind w:left="0" w:right="0" w:firstLine="0"/>
        <w:jc w:val="left"/>
      </w:pPr>
      <w:r>
        <w:t>The parade’s music, a vibrant tapestry woven from brassy fanfares, rhythmic drumbeats, and the lilting melodies of clarinets, pulsed through the air, a tangible force that lifted our spirits and propelled us forward. It wasn't just sound; it was a feeling, a wave of joy that washed over us, making our hearts beat in time with the drums and our feet tap to the irresistible rhythm. All my favorite colors seemed to dance in the air alongside the music notes. The music’s uplifting rhythm painted a joyful picture in my mind, as colorful and vivid as the floats themselves.</w:t>
      </w:r>
    </w:p>
    <w:p>
      <w:pPr>
        <w:autoSpaceDN w:val="0"/>
        <w:autoSpaceDE w:val="0"/>
        <w:widowControl/>
        <w:spacing w:line="264" w:lineRule="exact" w:before="264" w:after="0"/>
        <w:ind w:left="0" w:right="0" w:firstLine="0"/>
        <w:jc w:val="left"/>
      </w:pPr>
      <w:r>
        <w:t>The marching band, a sea of bright uniforms, moved with precision and energy, their instruments gleaming under the sun. Each note they played was infused with enthusiasm, each step a testament to their dedication. Their performance was contagious; even the spectators, many of whom were dancing or clapping along to the beat, couldn’t help but be swept up in their infectious energy. All my favorite colors seemed to bloom from the notes of the music. The music was like the bright sun itself.</w:t>
      </w:r>
    </w:p>
    <w:p>
      <w:pPr>
        <w:autoSpaceDN w:val="0"/>
        <w:autoSpaceDE w:val="0"/>
        <w:widowControl/>
        <w:spacing w:line="264" w:lineRule="exact" w:before="264" w:after="0"/>
        <w:ind w:left="0" w:right="0" w:firstLine="0"/>
        <w:jc w:val="left"/>
      </w:pPr>
      <w:r>
        <w:t>The music’s intensity ebbed and flowed, building to crescendoes of triumphant sound and then receding into gentler, more melodic passages. These shifts in tempo mirrored the parade’s own rhythm—moments of intense excitement punctuated by quieter, more reflective interludes. These moments of calm provided a necessary counterpoint to the constant excitement, allowing us to absorb the day's joy and appreciate its many facets. The music played with the colors of the sky, sometimes bright and sometimes soft, matching the intensity of the parade.</w:t>
      </w:r>
    </w:p>
    <w:p>
      <w:pPr>
        <w:autoSpaceDN w:val="0"/>
        <w:autoSpaceDE w:val="0"/>
        <w:widowControl/>
        <w:spacing w:line="264" w:lineRule="exact" w:before="264" w:after="0"/>
        <w:ind w:left="0" w:right="0" w:firstLine="0"/>
        <w:jc w:val="left"/>
      </w:pPr>
      <w:r>
        <w:t xml:space="preserve">One particularly memorable moment involved a float depicting a giant, friendly-looking dragon. As it passed, the music swelled to a majestic fanfare, its brassy notes mirroring the dragon's mythical grandeur. The dragon's scales, shimmering in shades of emerald green and sapphire blue, seemed to echo the musical tones, creating a visual symphony in harmony with the auditory one. All my </w:t>
        <w:br/>
        <w:t>favorite colors were represented in the dragon's scales, a perfect blend of vibrant shades. The music created a magical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making the dragon look even more magnificent.</w:t>
      </w:r>
    </w:p>
    <w:p>
      <w:pPr>
        <w:autoSpaceDN w:val="0"/>
        <w:autoSpaceDE w:val="0"/>
        <w:widowControl/>
        <w:spacing w:line="264" w:lineRule="exact" w:before="266" w:after="0"/>
        <w:ind w:left="0" w:right="0" w:firstLine="0"/>
        <w:jc w:val="left"/>
      </w:pPr>
      <w:r>
        <w:t xml:space="preserve">Following the dragon float was a group of dancers, their costumes adorned with vibrant feathers and shimmering sequins. Their </w:t>
        <w:br/>
        <w:t xml:space="preserve">movements were fluid and graceful, mirroring the melodic strains of the music, which shifted to a lively, upbeat tempo. Their steps were as light and airy as the music itself, making them look as if they were floating on air. The colors of their costumes seemed to dance along with them, creating a mesmerizing spectacle. All my favorite colors twirled with their dance. The music and dance were so </w:t>
        <w:br/>
        <w:t>beautifully synchronized; they seemed to be part of the same entity.</w:t>
      </w:r>
    </w:p>
    <w:p>
      <w:pPr>
        <w:autoSpaceDN w:val="0"/>
        <w:autoSpaceDE w:val="0"/>
        <w:widowControl/>
        <w:spacing w:line="264" w:lineRule="exact" w:before="264" w:after="0"/>
        <w:ind w:left="0" w:right="0" w:firstLine="0"/>
        <w:jc w:val="left"/>
      </w:pPr>
      <w:r>
        <w:t xml:space="preserve">A smaller float showcasing local artisans followed. Their </w:t>
        <w:br/>
        <w:t>handcrafted items—brightly colored pottery, intricately woven baskets, and hand-painted wooden toys—all seemed to vibrate with the same energy as the music. It was as though the music had seeped into every aspect of the parade, imbuing it with a magical, joyful quality. The music heightened the already delightful vibrancy of their creations. All my favorite colors gleamed from the artisan's work, reflecting the joyous melody.</w:t>
      </w:r>
    </w:p>
    <w:p>
      <w:pPr>
        <w:autoSpaceDN w:val="0"/>
        <w:autoSpaceDE w:val="0"/>
        <w:widowControl/>
        <w:spacing w:line="264" w:lineRule="exact" w:before="264" w:after="0"/>
        <w:ind w:left="0" w:right="0" w:firstLine="0"/>
        <w:jc w:val="left"/>
      </w:pPr>
      <w:r>
        <w:t>The music's energy was infectious, spreading from the performers to the spectators and filling the town square with an atmosphere of pure exhilaration. Even the quietest observer couldn’t resist tapping their foot or smiling at the joyful sounds. The music had a power that transcended language and cultural barriers, uniting everyone in a shared experience of joy and excitement. All my favorite colors experienced as if they were born from the joyous music.</w:t>
      </w:r>
    </w:p>
    <w:p>
      <w:pPr>
        <w:autoSpaceDN w:val="0"/>
        <w:autoSpaceDE w:val="0"/>
        <w:widowControl/>
        <w:spacing w:line="264" w:lineRule="exact" w:before="264" w:after="0"/>
        <w:ind w:left="0" w:right="0" w:firstLine="0"/>
        <w:jc w:val="left"/>
      </w:pPr>
      <w:r>
        <w:t>As the parade wound down, and the final floats disappeared around the corner, the music’s rhythm began to slow. The triumphant fanfares faded into a gentle, reflective melody, leaving a feeling of warmth and contentment in its wake. The music's transition from lively excitement to peaceful calm mirrored the parade's own arc—a journey from vibrant energy to a quiet sense of fulfillment. All my favorite colors gently faded as the music finished, leaving behind a sense of quiet contentment.</w:t>
      </w:r>
    </w:p>
    <w:p>
      <w:pPr>
        <w:autoSpaceDN w:val="0"/>
        <w:autoSpaceDE w:val="0"/>
        <w:widowControl/>
        <w:spacing w:line="264" w:lineRule="exact" w:before="264" w:after="0"/>
        <w:ind w:left="0" w:right="144" w:firstLine="0"/>
        <w:jc w:val="left"/>
      </w:pPr>
      <w:r>
        <w:t>But even as the music's final notes faded, the memory of its joyous rhythm persisted. It resonated within us, a lingering echo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parade’s vibrant energy, a reminder of the shared joy and </w:t>
        <w:br/>
        <w:t>excitement that had filled the day. The music, like the parade, left an imprint on our hearts, its vibrant colors and lively rhythm remaining vivid and clear, a testament to the power of music to uplift and inspire. All my favorite colors stayed with me even after the music was done, a reminder of the joy and excitement we had experienced that day.</w:t>
      </w:r>
    </w:p>
    <w:p>
      <w:pPr>
        <w:autoSpaceDN w:val="0"/>
        <w:autoSpaceDE w:val="0"/>
        <w:widowControl/>
        <w:spacing w:line="264" w:lineRule="exact" w:before="264" w:after="0"/>
        <w:ind w:left="0" w:right="0" w:firstLine="0"/>
        <w:jc w:val="left"/>
      </w:pPr>
      <w:r>
        <w:t>The music had transformed the simple act of watching a parade into an extraordinary event; it had elevated the experience, making it more meaningful and deeply experienced. This was not just a parade; it was a symphony of sights, sounds, and emotions, orchestrated by the vibrant music, a harmonious blend of visual spectacle and auditory delight. All my favorite colors, intensified by the music, imprinted themselves in my memory forever.</w:t>
      </w:r>
    </w:p>
    <w:p>
      <w:pPr>
        <w:autoSpaceDN w:val="0"/>
        <w:autoSpaceDE w:val="0"/>
        <w:widowControl/>
        <w:spacing w:line="264" w:lineRule="exact" w:before="264" w:after="0"/>
        <w:ind w:left="0" w:right="0" w:firstLine="0"/>
        <w:jc w:val="left"/>
      </w:pPr>
      <w:r>
        <w:t>We walked away from the parade route, our hearts still singing along to the lingering melody. The music had woven its magic, transforming a simple town parade into a memory that would last a lifetime. It had amplified the joy, enriched the experience, and created a bond between us and the community we were a part of.</w:t>
      </w:r>
    </w:p>
    <w:p>
      <w:pPr>
        <w:autoSpaceDN w:val="0"/>
        <w:autoSpaceDE w:val="0"/>
        <w:widowControl/>
        <w:spacing w:line="264" w:lineRule="exact" w:before="60" w:after="0"/>
        <w:ind w:left="0" w:right="288" w:firstLine="0"/>
        <w:jc w:val="left"/>
      </w:pPr>
      <w:r>
        <w:t>All my favorite colors were woven into the tapestry of memories made that day; the beautiful and joyful colors of the parade.</w:t>
      </w:r>
    </w:p>
    <w:p>
      <w:pPr>
        <w:autoSpaceDN w:val="0"/>
        <w:autoSpaceDE w:val="0"/>
        <w:widowControl/>
        <w:spacing w:line="264" w:lineRule="exact" w:before="264" w:after="0"/>
        <w:ind w:left="0" w:right="0" w:firstLine="0"/>
        <w:jc w:val="left"/>
      </w:pPr>
      <w:r>
        <w:t xml:space="preserve">The music's rhythm, both loud and soft, fast and slow, reflected the diverse nature of the town itself, a place where different </w:t>
        <w:br/>
        <w:t>personalities and styles mingled effortlessly. It was a microcosm of the town’s spirit, a testament to the harmonious blend of various elements, an eclectic mix of people and experiences, all coming together to create a vibrant and unforgettable spectacle. All my favorite colors were reflected in the music's diversity, a delightful blend of sounds and styles.</w:t>
      </w:r>
    </w:p>
    <w:p>
      <w:pPr>
        <w:autoSpaceDN w:val="0"/>
        <w:autoSpaceDE w:val="0"/>
        <w:widowControl/>
        <w:spacing w:line="264" w:lineRule="exact" w:before="266" w:after="0"/>
        <w:ind w:left="0" w:right="0" w:firstLine="0"/>
        <w:jc w:val="left"/>
      </w:pPr>
      <w:r>
        <w:t xml:space="preserve">The town's energy was tangible, palpable, a wave of happiness that enveloped us and made us feel part of something larger than ourselves. The music was the heart of this collective energy, a vibrant pulse that tied together all the different strands of the parade, a shared experience connecting everyone present. All my favorite colors shone brightest when the music reached its </w:t>
        <w:br/>
        <w:t>crescendo. It was as if the music itself was alive, breathing life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parade and filling the air with its contagious energy.</w:t>
      </w:r>
    </w:p>
    <w:p>
      <w:pPr>
        <w:autoSpaceDN w:val="0"/>
        <w:autoSpaceDE w:val="0"/>
        <w:widowControl/>
        <w:spacing w:line="264" w:lineRule="exact" w:before="266" w:after="0"/>
        <w:ind w:left="0" w:right="144" w:firstLine="0"/>
        <w:jc w:val="left"/>
      </w:pPr>
      <w:r>
        <w:t xml:space="preserve">Even after the parade ended, the music lingered in our ears, its notes echoing the joy of the moment. It was a beautiful symphony of sounds, a vibrant melody that had touched our hearts and painted a joyful picture in our minds. The music was a timeless reminder of the simple yet profound joys of community and </w:t>
        <w:br/>
        <w:t>togetherness. All my favorite colors found their perfect harmony in the melody of the parade's music.</w:t>
      </w:r>
    </w:p>
    <w:p>
      <w:pPr>
        <w:autoSpaceDN w:val="0"/>
        <w:autoSpaceDE w:val="0"/>
        <w:widowControl/>
        <w:spacing w:line="264" w:lineRule="exact" w:before="264" w:after="0"/>
        <w:ind w:left="0" w:right="0" w:firstLine="0"/>
        <w:jc w:val="left"/>
      </w:pPr>
      <w:r>
        <w:t>The music was more than just sound; it was a powerful force that had transformed the parade from a mere spectacle into a deeply emotional experience, a cherished memory that we would carry with us always. The music amplified the joy, making the colors more vibrant, the atmosphere more exhilarating, and the memories more unforgettable. All my favorite colors danced to the rhythm of the music, creating a perfect symphony of sight and sound.</w:t>
      </w:r>
    </w:p>
    <w:p>
      <w:pPr>
        <w:autoSpaceDN w:val="0"/>
        <w:autoSpaceDE w:val="0"/>
        <w:widowControl/>
        <w:spacing w:line="264" w:lineRule="exact" w:before="264" w:after="0"/>
        <w:ind w:left="0" w:right="0" w:firstLine="0"/>
        <w:jc w:val="left"/>
      </w:pPr>
      <w:r>
        <w:t xml:space="preserve">As we walked home, hand in hand, the echoes of the parade’s music still filled the air, a testament to the day's vibrant energy and shared joy. The music's upbeat rhythm was a constant reminder of the happy moments we had shared, a celebration of life, community, and the simple joys of a vibrant town parade. All my favorite colors were painted in the vibrant melody of the parade, a memory I will forever cherish. The music, like a colorful ribbon, tied all the </w:t>
        <w:br/>
        <w:t>beautiful memories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Floats Creative Designs</w:t>
      </w:r>
    </w:p>
    <w:p>
      <w:pPr>
        <w:autoSpaceDN w:val="0"/>
        <w:autoSpaceDE w:val="0"/>
        <w:widowControl/>
        <w:spacing w:line="264" w:lineRule="exact" w:before="286" w:after="0"/>
        <w:ind w:left="0" w:right="0" w:firstLine="0"/>
        <w:jc w:val="left"/>
      </w:pPr>
      <w:r>
        <w:t xml:space="preserve">The floats themselves were a kaleidoscope of creativity, each one a miniature masterpiece bursting with color and imagination. One float, shaped like a giant sunflower, towered over the crowd, its petals crafted from bright yellow fabric that shimmered in the sunlight. Tiny sunflowers, crafted from experienced and painted with </w:t>
        <w:br/>
        <w:t xml:space="preserve">meticulous detail, cascaded down its sides, creating a mesmerizing effect. All my favorite colors were present in the sunflower's </w:t>
        <w:br/>
        <w:t>intricate design, a stunning display of artistry. The vibrant yellow petals were complemented by the deep brown of the stem and the contrasting greens of the leaves, creating a perfect harmony of hues.</w:t>
      </w:r>
    </w:p>
    <w:p>
      <w:pPr>
        <w:autoSpaceDN w:val="0"/>
        <w:autoSpaceDE w:val="0"/>
        <w:widowControl/>
        <w:spacing w:line="264" w:lineRule="exact" w:before="266" w:after="0"/>
        <w:ind w:left="0" w:right="0" w:firstLine="0"/>
        <w:jc w:val="left"/>
      </w:pPr>
      <w:r>
        <w:t xml:space="preserve">Following the sunflower float was a whimsical creation depicting a playful scene from a children's storybook. Characters from the tale, dressed in bright, colorful costumes, were depicted riding on the backs of playful animals. The float’s design was charming and delightful, filled with enchanting details that captured the essence of the story. All my favorite colors were used to create the </w:t>
        <w:br/>
        <w:t xml:space="preserve">whimsical fairytale world on the float; the colors seemed to bounce and dance with every step. The bright, cheerful colors of the </w:t>
        <w:br/>
        <w:t>costumes and the animals added to the playful atmosphere, creating a magical spectacle. The level of detail was amazing; each character had unique features and expressive faces that made them seem to come alive.</w:t>
      </w:r>
    </w:p>
    <w:p>
      <w:pPr>
        <w:autoSpaceDN w:val="0"/>
        <w:autoSpaceDE w:val="0"/>
        <w:widowControl/>
        <w:spacing w:line="264" w:lineRule="exact" w:before="264" w:after="0"/>
        <w:ind w:left="0" w:right="0" w:firstLine="0"/>
        <w:jc w:val="left"/>
      </w:pPr>
      <w:r>
        <w:t>Next came a float dedicated to the town's history, showcasing iconic landmarks and historical figures. The float was decorated with miniature replicas of these landmarks, each crafted with exquisite precision, capturing the essence of the town's rich heritage. All my favorite colors were incorporated into the miniature recreations of the town landmarks; they accurately represented their actual colors, adding a sense of authenticity and wonder. The historical figures were depicted in lifelike detail, their costumes and expressions reflecting the spirit of their time. This float was a testament to the town's enduring spirit and its rich history.</w:t>
      </w:r>
    </w:p>
    <w:p>
      <w:pPr>
        <w:autoSpaceDN w:val="0"/>
        <w:autoSpaceDE w:val="0"/>
        <w:widowControl/>
        <w:spacing w:line="264" w:lineRule="exact" w:before="264" w:after="0"/>
        <w:ind w:left="0" w:right="432" w:firstLine="0"/>
        <w:jc w:val="center"/>
      </w:pPr>
      <w:r>
        <w:t>Another float transported us to a fantastical underwater world. Brightly colored fish, crafted from shimmering materials, swam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amongst coral reefs and giant kelp forests, their scales catching the sunlight and scattering rainbows across the street. All my favorite colors shimmered in the underwater world, creating a breathtaking spectacle. The delicate detailing of the coral and kelp created a believable underwater environment, making the whole scene </w:t>
        <w:br/>
        <w:t>incredibly realistic. This mesmerizing float was a stunning tribute to the beauty and wonder of the ocean depths.</w:t>
      </w:r>
    </w:p>
    <w:p>
      <w:pPr>
        <w:autoSpaceDN w:val="0"/>
        <w:autoSpaceDE w:val="0"/>
        <w:widowControl/>
        <w:spacing w:line="264" w:lineRule="exact" w:before="264" w:after="0"/>
        <w:ind w:left="0" w:right="0" w:firstLine="0"/>
        <w:jc w:val="left"/>
      </w:pPr>
      <w:r>
        <w:t xml:space="preserve">A float dedicated to local wildlife featured life-sized animal models, exquisitely sculpted and painted to reflect their natural colors and textures. The animals, ranging from playful rabbits and graceful deer to majestic lions and powerful bears, were impressively </w:t>
        <w:br/>
        <w:t>realistic. All my favorite colors were displayed in the natural beauty of the animals; it was amazing to see them recreated so realistically. Each animal possessed a unique charm and appeal, showcasing the amazing diversity of the local wildlife. The realistic portrayal of the animals made the float captivating and educational.</w:t>
      </w:r>
    </w:p>
    <w:p>
      <w:pPr>
        <w:autoSpaceDN w:val="0"/>
        <w:autoSpaceDE w:val="0"/>
        <w:widowControl/>
        <w:spacing w:line="264" w:lineRule="exact" w:before="264" w:after="0"/>
        <w:ind w:left="0" w:right="144" w:firstLine="0"/>
        <w:jc w:val="left"/>
      </w:pPr>
      <w:r>
        <w:t>A vibrant float celebrated the town's agricultural bounty. Giant fruits and vegetables, crafted from vibrant materials, adorned the float, creating a colorful and tempting display. The abundance of fresh produce was a celebration of the town's fertile farmland. All my favorite colors were present in the bounty of the harvest. The shiny surfaces of the fruits and vegetables gleamed in the sunlight, capturing the attention of all who passed by. This float was a reminder of nature’s generosity and the fruits of hard work.</w:t>
      </w:r>
    </w:p>
    <w:p>
      <w:pPr>
        <w:autoSpaceDN w:val="0"/>
        <w:autoSpaceDE w:val="0"/>
        <w:widowControl/>
        <w:spacing w:line="264" w:lineRule="exact" w:before="264" w:after="0"/>
        <w:ind w:left="0" w:right="0" w:firstLine="0"/>
        <w:jc w:val="left"/>
      </w:pPr>
      <w:r>
        <w:t xml:space="preserve">A float celebrating local artists featured gigantic canvases </w:t>
        <w:br/>
        <w:t>showcasing their stunning artwork. The artwork, a mixture of styles and techniques, exhibited a stunning diversity of talent and creative expression. All my favorite colors were splashed across the giant canvases. The artwork itself was visually impressive; each piece was unique and captured the essence of the artist's style. The paintings added a burst of vibrant colors to the parade, making it even more enjoyable to watch.</w:t>
      </w:r>
    </w:p>
    <w:p>
      <w:pPr>
        <w:autoSpaceDN w:val="0"/>
        <w:autoSpaceDE w:val="0"/>
        <w:widowControl/>
        <w:spacing w:line="264" w:lineRule="exact" w:before="264" w:after="0"/>
        <w:ind w:left="0" w:right="0" w:firstLine="0"/>
        <w:jc w:val="left"/>
      </w:pPr>
      <w:r>
        <w:t xml:space="preserve">One of the most striking floats was a giant, moving carousel, its horses and chariots adorned with bright, shimmering fabrics and intricate details. The carousel, a symbol of childhood joy and </w:t>
        <w:br/>
        <w:t>wonder, delighted spectators of all ages. All my favorite colors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incorporated into the vibrant design of the carousel. The carousel horses were beautifully painted, each one possessing its own unique style and personality. The carousel's movement added a dynamic element to the parade, enhancing its spectacle.</w:t>
      </w:r>
    </w:p>
    <w:p>
      <w:pPr>
        <w:autoSpaceDN w:val="0"/>
        <w:autoSpaceDE w:val="0"/>
        <w:widowControl/>
        <w:spacing w:line="264" w:lineRule="exact" w:before="264" w:after="0"/>
        <w:ind w:left="0" w:right="144" w:firstLine="0"/>
        <w:jc w:val="left"/>
      </w:pPr>
      <w:r>
        <w:t>Another float showcased the town’s diverse cultures, with vibrant costumes and decorations representing different nationalities and traditions. This float was a testament to the town’s multicultural nature, showcasing the beauty of diversity and shared experiences.</w:t>
      </w:r>
    </w:p>
    <w:p>
      <w:pPr>
        <w:autoSpaceDN w:val="0"/>
        <w:autoSpaceDE w:val="0"/>
        <w:widowControl/>
        <w:spacing w:line="264" w:lineRule="exact" w:before="60" w:after="0"/>
        <w:ind w:left="0" w:right="0" w:firstLine="0"/>
        <w:jc w:val="left"/>
      </w:pPr>
      <w:r>
        <w:t>All my favorite colors were represented in the richness of the various cultures. The costumes were dazzling, each one unique and richly detailed. The float promoted inclusiveness and tolerance, creating a sense of community and belonging.</w:t>
      </w:r>
    </w:p>
    <w:p>
      <w:pPr>
        <w:autoSpaceDN w:val="0"/>
        <w:autoSpaceDE w:val="0"/>
        <w:widowControl/>
        <w:spacing w:line="264" w:lineRule="exact" w:before="264" w:after="0"/>
        <w:ind w:left="0" w:right="144" w:firstLine="0"/>
        <w:jc w:val="left"/>
      </w:pPr>
      <w:r>
        <w:t>A particularly innovative float was entirely crafted from recycled materials, demonstrating the town's commitment to sustainability.</w:t>
      </w:r>
    </w:p>
    <w:p>
      <w:pPr>
        <w:autoSpaceDN w:val="0"/>
        <w:autoSpaceDE w:val="0"/>
        <w:widowControl/>
        <w:spacing w:line="264" w:lineRule="exact" w:before="60" w:after="0"/>
        <w:ind w:left="0" w:right="288" w:firstLine="0"/>
        <w:jc w:val="left"/>
      </w:pPr>
      <w:r>
        <w:t xml:space="preserve">Despite being made from recycled materials, the float was </w:t>
        <w:br/>
        <w:t xml:space="preserve">remarkably artistic and visually appealing. All my favorite colors were cleverly reused and repurposed, creating an amazing </w:t>
        <w:br/>
        <w:t>environmental message. The inventive use of recycled materials made this float exceptionally creative. This float sent a powerful message about environmental responsibility and creative reuse.</w:t>
      </w:r>
    </w:p>
    <w:p>
      <w:pPr>
        <w:autoSpaceDN w:val="0"/>
        <w:autoSpaceDE w:val="0"/>
        <w:widowControl/>
        <w:spacing w:line="264" w:lineRule="exact" w:before="264" w:after="0"/>
        <w:ind w:left="0" w:right="0" w:firstLine="0"/>
        <w:jc w:val="left"/>
      </w:pPr>
      <w:r>
        <w:t xml:space="preserve">Many floats incorporated interactive elements, allowing spectators to participate in the parade’s excitement. Some floats had small prizes to hand out to the children, while others had buttons to press that triggered lights and sounds. All my favorite colors were utilized to brighten and enhance the interactive elements. The inclusion of interactive elements encouraged audience participation and </w:t>
        <w:br/>
        <w:t xml:space="preserve">interaction, adding an extra layer of fun and excitement. The </w:t>
        <w:br/>
        <w:t>interactive features added to the playful atmosphere, delighting both young and old.</w:t>
      </w:r>
    </w:p>
    <w:p>
      <w:pPr>
        <w:autoSpaceDN w:val="0"/>
        <w:autoSpaceDE w:val="0"/>
        <w:widowControl/>
        <w:spacing w:line="264" w:lineRule="exact" w:before="266" w:after="0"/>
        <w:ind w:left="0" w:right="0" w:firstLine="0"/>
        <w:jc w:val="left"/>
      </w:pPr>
      <w:r>
        <w:t xml:space="preserve">The floats weren't merely static displays; they were dynamic </w:t>
        <w:br/>
        <w:t xml:space="preserve">creations that moved and shifted, adding a level of animation to the parade's visual spectacle. Some floats had moving parts, like </w:t>
        <w:br/>
        <w:t>spinning wheels or flapping wings, which enhanced their visual appeal and kept the spectators entertained. All my favorite colors seemed to flow and move with the dynamic floats, adding to the amazing experience. The moving parts added a sense of wonder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excitement, making the parade even more enjoyable. The dynamic design of the floats captivated the attention of the spectators.</w:t>
      </w:r>
    </w:p>
    <w:p>
      <w:pPr>
        <w:autoSpaceDN w:val="0"/>
        <w:autoSpaceDE w:val="0"/>
        <w:widowControl/>
        <w:spacing w:line="264" w:lineRule="exact" w:before="264" w:after="0"/>
        <w:ind w:left="0" w:right="0" w:firstLine="0"/>
        <w:jc w:val="left"/>
      </w:pPr>
      <w:r>
        <w:t>The sheer variety of the floats was astounding—from whimsical fairytale scenes to majestic historical recreations, from underwater worlds to celebrations of local culture. Each float told a unique story, offering a glimpse into the town's diverse spirit, rich history, and creative talent. All my favorite colors were presented in a way that enhanced the unique stories of each float. The diverse nature of the floats truly reflected the vibrant and multifaceted personality of the town itself. The floats served as a testament to the town's strong community spirit and its shared love of creativity.</w:t>
      </w:r>
    </w:p>
    <w:p>
      <w:pPr>
        <w:autoSpaceDN w:val="0"/>
        <w:autoSpaceDE w:val="0"/>
        <w:widowControl/>
        <w:spacing w:line="264" w:lineRule="exact" w:before="264" w:after="0"/>
        <w:ind w:left="0" w:right="0" w:firstLine="0"/>
        <w:jc w:val="left"/>
      </w:pPr>
      <w:r>
        <w:t xml:space="preserve">The floats' designs were a testament to the creativity and dedication of the town's residents, their vibrant colors and imaginative themes reflecting the joyful spirit of the parade. Each float was a unique work of art, a symbol of the town's collective spirit and its shared love of celebration. All my favorite colors were wonderfully </w:t>
        <w:br/>
        <w:t>intertwined in the creative designs of the floats. The incredible work of art on each float filled the parade route with happiness, and it was an event I will never forget. The floats' designs left a lasting impression, showcasing the town's rich artistic heritage. The floats were a true spectacle of beauty and creativity.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Peoples Enthusiastic Cheers</w:t>
      </w:r>
    </w:p>
    <w:p>
      <w:pPr>
        <w:autoSpaceDN w:val="0"/>
        <w:autoSpaceDE w:val="0"/>
        <w:widowControl/>
        <w:spacing w:line="264" w:lineRule="exact" w:before="286" w:after="0"/>
        <w:ind w:left="0" w:right="144" w:firstLine="0"/>
        <w:jc w:val="left"/>
      </w:pPr>
      <w:r>
        <w:t xml:space="preserve">The air vibrated with the sound of joyous shouts, a wave of </w:t>
        <w:br/>
        <w:t>cheering that surged and crested as each float passed by. It wasn't just a murmur of approval; it was a roar, a symphony of delighted exclamations that painted the atmosphere with pure exhilaration.</w:t>
      </w:r>
    </w:p>
    <w:p>
      <w:pPr>
        <w:autoSpaceDN w:val="0"/>
        <w:autoSpaceDE w:val="0"/>
        <w:widowControl/>
        <w:spacing w:line="264" w:lineRule="exact" w:before="58" w:after="0"/>
        <w:ind w:left="0" w:right="144" w:firstLine="0"/>
        <w:jc w:val="left"/>
      </w:pPr>
      <w:r>
        <w:t>Children shrieked with laughter, their voices high-pitched and unrestrained, a chorus of pure, unadulterated joy. Their parents, equally enthralled, whooped and hollered, their cheers a mix of excitement and pride. Even the older folks, their faces etched with the wisdom of years, couldn't help but smile and clap along, their cheers a mellower counterpoint to the children's enthusiasm.</w:t>
      </w:r>
    </w:p>
    <w:p>
      <w:pPr>
        <w:autoSpaceDN w:val="0"/>
        <w:autoSpaceDE w:val="0"/>
        <w:widowControl/>
        <w:spacing w:line="264" w:lineRule="exact" w:before="266" w:after="0"/>
        <w:ind w:left="0" w:right="0" w:firstLine="0"/>
        <w:jc w:val="left"/>
      </w:pPr>
      <w:r>
        <w:t xml:space="preserve">The cheers weren't uniform; each one carried its own unique flavor, its own personal expression of delight. There were the sharp, </w:t>
        <w:br/>
        <w:t xml:space="preserve">staccato bursts of applause from the more reserved onlookers, the sustained, resonant cheers from those who were fully immersed in the moment, and the delighted squeals of the youngsters, a </w:t>
        <w:br/>
        <w:t>testament to the infectious energy of the parade. The cheers were like a colorful confetti, scattered throughout the air, adding another layer of vibrancy to the already spectacular scene.</w:t>
      </w:r>
    </w:p>
    <w:p>
      <w:pPr>
        <w:autoSpaceDN w:val="0"/>
        <w:autoSpaceDE w:val="0"/>
        <w:widowControl/>
        <w:spacing w:line="264" w:lineRule="exact" w:before="264" w:after="0"/>
        <w:ind w:left="0" w:right="144" w:firstLine="0"/>
        <w:jc w:val="left"/>
      </w:pPr>
      <w:r>
        <w:t>A little girl in a bright pink dress jumped up and down, her small hands clapping with fierce determination, her face a mask of pure glee. Her cheer, a tiny, high-pitched squeak amidst the larger sounds, was somehow even more infectious than the louder ones.</w:t>
      </w:r>
    </w:p>
    <w:p>
      <w:pPr>
        <w:autoSpaceDN w:val="0"/>
        <w:autoSpaceDE w:val="0"/>
        <w:widowControl/>
        <w:spacing w:line="264" w:lineRule="exact" w:before="60" w:after="0"/>
        <w:ind w:left="0" w:right="0" w:firstLine="0"/>
        <w:jc w:val="left"/>
      </w:pPr>
      <w:r>
        <w:t xml:space="preserve">Next to her, a burly man in a faded baseball cap raised his fist in the air, a booming "Hooray!" escaping his lips, followed by hearty laughter. A group of teenagers, their faces lit up with excitement, chanted the name of their favorite float, their voices blending together in a rhythmic, powerful wave of sound. A gaggle of elderly women sat on a bench, their laughter echoing as they commented on the creativity of the various floats, their cheers a soft but </w:t>
        <w:br/>
        <w:t>constant hum in the background.</w:t>
      </w:r>
    </w:p>
    <w:p>
      <w:pPr>
        <w:autoSpaceDN w:val="0"/>
        <w:autoSpaceDE w:val="0"/>
        <w:widowControl/>
        <w:spacing w:line="264" w:lineRule="exact" w:before="264" w:after="0"/>
        <w:ind w:left="0" w:right="0" w:firstLine="0"/>
        <w:jc w:val="left"/>
      </w:pPr>
      <w:r>
        <w:t>The cheers weren't just auditory sensations; they were physical, tangible entities, vibrating through the very ground beneath our feet. You could feel the ground tremble with each surge of cheering, a testament to the collective energy of the crowd. The wave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sound and vibration seemed to wash over us, carrying us along on a tide of pure happiness. The rhythm of the cheers was infectious, a rhythmic pulse that beat in time with the heart of the parade, amplifying the sense of celebration.</w:t>
      </w:r>
    </w:p>
    <w:p>
      <w:pPr>
        <w:autoSpaceDN w:val="0"/>
        <w:autoSpaceDE w:val="0"/>
        <w:widowControl/>
        <w:spacing w:line="264" w:lineRule="exact" w:before="264" w:after="0"/>
        <w:ind w:left="0" w:right="0" w:firstLine="0"/>
        <w:jc w:val="left"/>
      </w:pPr>
      <w:r>
        <w:t xml:space="preserve">Each float elicited its own unique kind of cheering. The sunflower float, a towering symbol of summer's bounty, was met with a chorus of "oohs" and "aahs," punctuated by delighted gasps of appreciation for its intricate details. The whimsical fairytale float brought forth a cascade of delighted squeals and excited whispers, as children recognized the characters and recounted their favorite parts of the story. The historical float, a poignant reminder of the town's rich heritage, prompted a respectful but enthusiastic round of applause, a blend of admiration and pride. The underwater float, a dazzling spectacle of shimmering colors, elicited an appreciative silence followed by a wave of awestruck gasps, as the audience was </w:t>
        <w:br/>
        <w:t>transported to another world.</w:t>
      </w:r>
    </w:p>
    <w:p>
      <w:pPr>
        <w:autoSpaceDN w:val="0"/>
        <w:autoSpaceDE w:val="0"/>
        <w:widowControl/>
        <w:spacing w:line="264" w:lineRule="exact" w:before="264" w:after="0"/>
        <w:ind w:left="0" w:right="0" w:firstLine="0"/>
        <w:jc w:val="left"/>
      </w:pPr>
      <w:r>
        <w:t xml:space="preserve">The local wildlife float brought forth a combination of cheers and delighted exclamations, as children pointed out their favorite animals, their voices filled with wonder and excitement. The float showcasing the town's agricultural abundance brought forth a chorus of appreciative murmurs, a blend of awe and gratitude for nature's generosity. The floats celebrating local artists brought forth a mixture of appreciative nods and enthusiastic shouts, </w:t>
        <w:br/>
        <w:t>acknowledging the talent and creativity on display. The giant carousel sparked a crescendo of delighted shrieks, children and adults alike caught up in the magic of the moment.</w:t>
      </w:r>
    </w:p>
    <w:p>
      <w:pPr>
        <w:autoSpaceDN w:val="0"/>
        <w:autoSpaceDE w:val="0"/>
        <w:widowControl/>
        <w:spacing w:line="264" w:lineRule="exact" w:before="264" w:after="0"/>
        <w:ind w:left="0" w:right="0" w:firstLine="0"/>
        <w:jc w:val="left"/>
      </w:pPr>
      <w:r>
        <w:t xml:space="preserve">The multicultural float, a testament to the town's diversity, was greeted with a particularly warm and inclusive round of applause, its celebratory tone emphasizing the unity and understanding at the heart of the community. The float crafted from recycled materials, a symbol of sustainability, was met with a blend of cheers and </w:t>
        <w:br/>
        <w:t>supportive clapping, a recognition of the town’s commitment to environmental responsibility. The interactive floats, brimming with lights, sounds, and small prizes, triggered a continuous wave of excited squeals and delighted laughter, a vibrant testament to the joy of shared experiences.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cheers weren’t just spontaneous outbursts; they were carefully orchestrated, building and fading in a delightful symphony of sounds. The crowd’s reactions were like the notes in a musical score, some loud and exuberant, others soft and delicate, all </w:t>
        <w:br/>
        <w:t>working together to create a beautiful and memorable soundscape. The collective energy created a mesmerizing atmosphere, where the joy of the crowd amplified the brilliance of the parade, creating an experience that transcended simple observation.</w:t>
      </w:r>
    </w:p>
    <w:p>
      <w:pPr>
        <w:autoSpaceDN w:val="0"/>
        <w:autoSpaceDE w:val="0"/>
        <w:widowControl/>
        <w:spacing w:line="264" w:lineRule="exact" w:before="264" w:after="0"/>
        <w:ind w:left="0" w:right="0" w:firstLine="0"/>
        <w:jc w:val="left"/>
      </w:pPr>
      <w:r>
        <w:t>The parade wasn't merely a visual spectacle; it was a sensory experience, a feast for the eyes, ears, and even the very sense of touch, as the ground vibrated with the collective energy of the enthusiastic crowd. The cheers were an essential component of this sensory experience, the audible manifestation of the shared joy, the collective energy that made the parade truly unforgettable.</w:t>
      </w:r>
    </w:p>
    <w:p>
      <w:pPr>
        <w:autoSpaceDN w:val="0"/>
        <w:autoSpaceDE w:val="0"/>
        <w:widowControl/>
        <w:spacing w:line="264" w:lineRule="exact" w:before="264" w:after="0"/>
        <w:ind w:left="0" w:right="0" w:firstLine="0"/>
        <w:jc w:val="left"/>
      </w:pPr>
      <w:r>
        <w:t xml:space="preserve">Even as the final float receded into the distance, the echoes of the cheers lingered in the air, a testament to the parade's lasting </w:t>
        <w:br/>
        <w:t xml:space="preserve">impact. The collective memory of the day, the vibrant images, the pulsating rhythms of the music, and the infectious energy of the cheers would linger long after the last confetti had fallen. The experience was etched into our memories, a testament to the power of shared joy, the beauty of community, and the pure, </w:t>
        <w:br/>
        <w:t xml:space="preserve">unadulterated thrill of a parade. The cheers were a powerful </w:t>
        <w:br/>
        <w:t xml:space="preserve">reminder of the uniting force of celebration, the joyous outpouring of communal happiness, a sound that resonated deep within the heart of the town. It was a sound that would stay with us, a </w:t>
        <w:br/>
        <w:t>reminder of the simple, profound joy of a perfect day.</w:t>
      </w:r>
    </w:p>
    <w:p>
      <w:pPr>
        <w:autoSpaceDN w:val="0"/>
        <w:autoSpaceDE w:val="0"/>
        <w:widowControl/>
        <w:spacing w:line="264" w:lineRule="exact" w:before="264" w:after="0"/>
        <w:ind w:left="0" w:right="0" w:firstLine="0"/>
        <w:jc w:val="left"/>
      </w:pPr>
      <w:r>
        <w:t xml:space="preserve">The colors of the floats, the vibrancy of the costumes, and the energy of the crowd – all were encapsulated and magnified by the enthusiastic cheers. The cheers were the exclamation mark, the final flourish that brought the whole experience to its glorious peak. They weren't just sounds; they were expressions of shared delight, communal excitement, a testament to the unifying power of </w:t>
        <w:br/>
        <w:t xml:space="preserve">celebration. They were the soundtrack to a perfect day, a melody etched in the hearts of every participant and spectator alike. The cheers were the lifeblood of the parade, its vibrant pulse, its </w:t>
        <w:br/>
        <w:t>infectious energy. They were the culmination of a beautiful day, a moment of perfect harmony between the spectacle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audience, a testament to the simple, profound joy that comes from shared experience and communal celebration.</w:t>
      </w:r>
    </w:p>
    <w:p>
      <w:pPr>
        <w:autoSpaceDN w:val="0"/>
        <w:autoSpaceDE w:val="0"/>
        <w:widowControl/>
        <w:spacing w:line="264" w:lineRule="exact" w:before="264" w:after="0"/>
        <w:ind w:left="0" w:right="0" w:firstLine="0"/>
        <w:jc w:val="left"/>
      </w:pPr>
      <w:r>
        <w:t xml:space="preserve">As the last of the floats disappeared around the corner, the cheering slowly subsided, morphing into a gentle murmur of satisfied sighs and happy chatter. But the feeling remained, a warm glow of </w:t>
        <w:br/>
        <w:t>contentment that spread through the town, a lingering echo of the day's jubilation. The cheers, once a vibrant crescendo, had faded into a gentle hum, but their memory persisted, a vibrant reminder of the day’s magic. It was a magic born from simple pleasures, the joy of community, the excitement of a parade, and the uplifting power of a collective cheer. A memory to be cherished, a day to be recounted, a feeling that would linger long in the hearts of everyone present. The vibrant colors of the parade, now fading into the twilight sky, were mirrored in the lingering warmth of the crowd’s collective memories, a testament to the power of shared joy and the lasting impact of enthusiastic cheers.</w:t>
      </w:r>
    </w:p>
    <w:p>
      <w:pPr>
        <w:autoSpaceDN w:val="0"/>
        <w:autoSpaceDE w:val="0"/>
        <w:widowControl/>
        <w:spacing w:line="264" w:lineRule="exact" w:before="264" w:after="0"/>
        <w:ind w:left="0" w:right="0" w:firstLine="0"/>
        <w:jc w:val="left"/>
      </w:pPr>
      <w:r>
        <w:t xml:space="preserve">The day ended, not with silence, but with a quiet hum of </w:t>
        <w:br/>
        <w:t xml:space="preserve">conversation, laughter, and the occasional lingering cheer. The echoes of the parade, both visual and auditory, reverberated </w:t>
        <w:br/>
        <w:t xml:space="preserve">through the town long after the floats had vanished from sight, a reminder of the day's shared joy and the unifying power of </w:t>
        <w:br/>
        <w:t xml:space="preserve">community. The memory of the day would continue to bring smiles and shared stories for weeks, months, even years to come. Each time the memory surfaced, it would be accompanied by the vibrant echoes of the crowd's enthusiastic cheers, a sound that encapsulated the essence of that perfect day. A day of vibrant colours, whimsical floats, and the infectious energy of a community coming together in celebration. A day forever etched in memory by the chorus of joyous cheers that reverberated throughout the town, a symphony of happiness that would linger long after the parade had ended. A reminder that the simplest of joys, shared with loved ones and celebrated with community, can create memories that last a </w:t>
        <w:br/>
        <w:t>lifetime. The parade was over, but the echoes of its joy, amplified by the enthusiastic cheers, would live on in the hearts of the town’s residents for years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Dancings Joyful Energy</w:t>
      </w:r>
    </w:p>
    <w:p>
      <w:pPr>
        <w:autoSpaceDN w:val="0"/>
        <w:autoSpaceDE w:val="0"/>
        <w:widowControl/>
        <w:spacing w:line="264" w:lineRule="exact" w:before="286" w:after="0"/>
        <w:ind w:left="0" w:right="144" w:firstLine="0"/>
        <w:jc w:val="left"/>
      </w:pPr>
      <w:r>
        <w:t>The rhythm of the parade drums, a steady heartbeat beneath the joyful shouts, pulsed through the crowd. It was a contagious rhythm, a vibrant pulse that seemed to reach into the very core of each person, urging them to move, to sway, to dance. And dance they did! Little children, their faces alight with pure delight, skipped and twirled, their small bodies a whirlwind of happy motion. They bounced on their toes, their arms flailing like the wings of excited birds, their laughter echoing like the bells on the carousel float that had just passed.</w:t>
      </w:r>
    </w:p>
    <w:p>
      <w:pPr>
        <w:autoSpaceDN w:val="0"/>
        <w:autoSpaceDE w:val="0"/>
        <w:widowControl/>
        <w:spacing w:line="264" w:lineRule="exact" w:before="264" w:after="0"/>
        <w:ind w:left="0" w:right="0" w:firstLine="0"/>
        <w:jc w:val="left"/>
      </w:pPr>
      <w:r>
        <w:t xml:space="preserve">Older children, more coordinated in their movements, joined in, forming impromptu dance circles. Their steps were a blend of joyful abandon and practiced grace, a testament to hours spent learning and perfecting their favorite routines. They moved with an energy that was both infectious and inspiring, their enthusiasm radiating outwards, drawing others into the spell of the dance. Their </w:t>
        <w:br/>
        <w:t>movements were fluid and free, mirroring the effortless grace of the parade itself.</w:t>
      </w:r>
    </w:p>
    <w:p>
      <w:pPr>
        <w:autoSpaceDN w:val="0"/>
        <w:autoSpaceDE w:val="0"/>
        <w:widowControl/>
        <w:spacing w:line="264" w:lineRule="exact" w:before="264" w:after="0"/>
        <w:ind w:left="0" w:right="0" w:firstLine="0"/>
        <w:jc w:val="left"/>
      </w:pPr>
      <w:r>
        <w:t>Teenagers, their bodies brimming with restless energy, swayed and pulsed to the music, their movements a mixture of spontaneous expression and carefully choreographed steps learned from TikTok videos. They bounced and grooved, their gestures sharp and precise, creating a rhythmic visual spectacle that complemented the vibrant floats passing by. Their individual styles intermingled seamlessly, creating a dynamic, ever-changing display of youthful exuberance.</w:t>
      </w:r>
    </w:p>
    <w:p>
      <w:pPr>
        <w:autoSpaceDN w:val="0"/>
        <w:autoSpaceDE w:val="0"/>
        <w:widowControl/>
        <w:spacing w:line="264" w:lineRule="exact" w:before="264" w:after="0"/>
        <w:ind w:left="0" w:right="0" w:firstLine="0"/>
        <w:jc w:val="left"/>
      </w:pPr>
      <w:r>
        <w:t xml:space="preserve">Adults, many initially hesitant, found themselves gradually swept into the tide of movement. A shy smile would spread across a face, followed by a tentative tap of a foot, then a gentle sway, then a full-bodied swing. Embarrassment gave way to joy, as the infectious energy of the dance washed over them. They laughed, they clapped, they spun—all with a newfound lightness and freedom, their steps a mixture of joyful abandon and shared camaraderie. Even the </w:t>
        <w:br/>
        <w:t>elderly, some seated on benches, tapped their feet and nodded their heads, their bodies swaying gently to the music. Their participation, though subdued, was no less vital, a quiet affirmation of the joy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unity of the day.</w:t>
      </w:r>
    </w:p>
    <w:p>
      <w:pPr>
        <w:autoSpaceDN w:val="0"/>
        <w:autoSpaceDE w:val="0"/>
        <w:widowControl/>
        <w:spacing w:line="264" w:lineRule="exact" w:before="266" w:after="0"/>
        <w:ind w:left="0" w:right="0" w:firstLine="0"/>
        <w:jc w:val="left"/>
      </w:pPr>
      <w:r>
        <w:t xml:space="preserve">The dancing wasn't confined to specific areas; it spread organically throughout the crowd, weaving its way through the sea of </w:t>
        <w:br/>
        <w:t xml:space="preserve">spectators like a vibrant, living current. Small pockets of dancers sprang up spontaneously, then merged and separated again, </w:t>
        <w:br/>
        <w:t>creating a mesmerizing choreography of collective movement. People of all ages and abilities joined in, their differences dissolving in the shared experience of movement and joy.</w:t>
      </w:r>
    </w:p>
    <w:p>
      <w:pPr>
        <w:autoSpaceDN w:val="0"/>
        <w:autoSpaceDE w:val="0"/>
        <w:widowControl/>
        <w:spacing w:line="264" w:lineRule="exact" w:before="264" w:after="0"/>
        <w:ind w:left="0" w:right="0" w:firstLine="0"/>
        <w:jc w:val="left"/>
      </w:pPr>
      <w:r>
        <w:t xml:space="preserve">The music itself was an ever-changing tapestry of sound. The parade band, perched on a brightly decorated float, played upbeat tunes that matched the rhythm of the day. The brass section filled the air with bold, triumphant sounds, while the woodwinds </w:t>
        <w:br/>
        <w:t>provided a delicate counterpoint. The percussion section set a driving beat, a steady pulse beneath the other instruments. Each note was a spark of energy, fueling the dancing and amplifying the festive atmosphere.</w:t>
      </w:r>
    </w:p>
    <w:p>
      <w:pPr>
        <w:autoSpaceDN w:val="0"/>
        <w:autoSpaceDE w:val="0"/>
        <w:widowControl/>
        <w:spacing w:line="264" w:lineRule="exact" w:before="264" w:after="0"/>
        <w:ind w:left="0" w:right="0" w:firstLine="0"/>
        <w:jc w:val="left"/>
      </w:pPr>
      <w:r>
        <w:t xml:space="preserve">But the music wasn't just confined to the parade band. Street </w:t>
        <w:br/>
        <w:t>musicians, positioned strategically along the parade route, added their own unique contributions. A lone accordion player near the town square filled the air with a lively, almost frantic melody. A group of drummers, their bodies a blur of rhythmic motion, added their powerful beat to the existing soundscape. The combined effect was nothing short of magical – a vibrant kaleidoscope of sounds that added another layer of depth and excitement to the parade.</w:t>
      </w:r>
    </w:p>
    <w:p>
      <w:pPr>
        <w:autoSpaceDN w:val="0"/>
        <w:autoSpaceDE w:val="0"/>
        <w:widowControl/>
        <w:spacing w:line="264" w:lineRule="exact" w:before="264" w:after="0"/>
        <w:ind w:left="0" w:right="0" w:firstLine="0"/>
        <w:jc w:val="left"/>
      </w:pPr>
      <w:r>
        <w:t>The dancers responded to the music instinctively, their movements shifting and evolving as the tunes changed. Slow, graceful waltzes gave way to energetic jigs, then fast-paced modern dances, all fueled by the relentless rhythm and the infectious energy of the occasion. Every style was welcome, every step celebrated – a true testament to the inclusive spirit of the parade. There were no wrong moves, only expressions of individual joy.</w:t>
      </w:r>
    </w:p>
    <w:p>
      <w:pPr>
        <w:autoSpaceDN w:val="0"/>
        <w:autoSpaceDE w:val="0"/>
        <w:widowControl/>
        <w:spacing w:line="264" w:lineRule="exact" w:before="264" w:after="0"/>
        <w:ind w:left="0" w:right="0" w:firstLine="0"/>
        <w:jc w:val="left"/>
      </w:pPr>
      <w:r>
        <w:t xml:space="preserve">Even the inanimate objects seemed to participate in the dance. The colorful ribbons adorning the floats swirled and danced in the breeze, mimicking the movements of the people below. The </w:t>
        <w:br/>
        <w:t>balloons bobbed and weaved, their bright hues adding another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layer of visual excitement to the scene. The banners and flags, fluttering in the wind, created a kaleidoscope of colors that </w:t>
        <w:br/>
        <w:t>mirrored the vibrant energy of the dancing crowd. The entire town seemed to be swept up in a collective expression of joy, a vibrant tapestry of movement, music, and shared celebration.</w:t>
      </w:r>
    </w:p>
    <w:p>
      <w:pPr>
        <w:autoSpaceDN w:val="0"/>
        <w:autoSpaceDE w:val="0"/>
        <w:widowControl/>
        <w:spacing w:line="264" w:lineRule="exact" w:before="264" w:after="0"/>
        <w:ind w:left="0" w:right="0" w:firstLine="0"/>
        <w:jc w:val="left"/>
      </w:pPr>
      <w:r>
        <w:t xml:space="preserve">The air crackled with energy, tangible and palpable. It was a feeling of pure, unadulterated delight—a potent cocktail of laughter, music, and motion. Every step, every twirl, every clap was a testament to the power of shared joy, a vibrant affirmation of life's simple </w:t>
        <w:br/>
        <w:t xml:space="preserve">pleasures. It wasn't merely a parade; it was a celebration of </w:t>
        <w:br/>
        <w:t>community, a vibrant outpouring of collective spirit.</w:t>
      </w:r>
    </w:p>
    <w:p>
      <w:pPr>
        <w:autoSpaceDN w:val="0"/>
        <w:autoSpaceDE w:val="0"/>
        <w:widowControl/>
        <w:spacing w:line="264" w:lineRule="exact" w:before="264" w:after="0"/>
        <w:ind w:left="0" w:right="144" w:firstLine="0"/>
        <w:jc w:val="left"/>
      </w:pPr>
      <w:r>
        <w:t xml:space="preserve">The dancing wasn't merely a physical activity; it was an emotional release, a chance to shed inhibitions and embrace the pure, </w:t>
        <w:br/>
        <w:t xml:space="preserve">unadulterated joy of the moment. The dancers were not just individuals but part of a larger organism, their movements </w:t>
        <w:br/>
        <w:t>interwoven, their energies shared, their spirits unified. Their laughter, their shouts, their movements—all resonated with the same joyous energy, a testament to the unifying power of shared experience.</w:t>
      </w:r>
    </w:p>
    <w:p>
      <w:pPr>
        <w:autoSpaceDN w:val="0"/>
        <w:autoSpaceDE w:val="0"/>
        <w:widowControl/>
        <w:spacing w:line="264" w:lineRule="exact" w:before="264" w:after="0"/>
        <w:ind w:left="0" w:right="288" w:firstLine="0"/>
        <w:jc w:val="left"/>
      </w:pPr>
      <w:r>
        <w:t>As the final float disappeared from view, the dancing continued, fueled by the lingering energy of the parade. But now, it was less organized, more spontaneous, less a choreographed spectacle and more a joyful, impromptu celebration. People danced in small groups, pairs, or alone, their movements a reflection of their individual personalities and emotions. Yet, the shared experience bound them together, their laughter and movements echoing the communal joy of the day.</w:t>
      </w:r>
    </w:p>
    <w:p>
      <w:pPr>
        <w:autoSpaceDN w:val="0"/>
        <w:autoSpaceDE w:val="0"/>
        <w:widowControl/>
        <w:spacing w:line="264" w:lineRule="exact" w:before="264" w:after="0"/>
        <w:ind w:left="0" w:right="0" w:firstLine="0"/>
        <w:jc w:val="left"/>
      </w:pPr>
      <w:r>
        <w:t xml:space="preserve">The day ended not with exhaustion, but with a sense of exhilaration and contentment. The echoes of the music and the laughter of the dancers lingered in the air long after the parade had finished, a reminder of the beautiful memories that had been made and the special moments shared. The joy, however, was not just a fleeting emotion but a lasting memory; a treasure to be cherished, </w:t>
        <w:br/>
        <w:t>recounted, and revisited through the years. The dancing was a vibrant expression of the day’s pure joy, an echo of the community's spirit that would remain long after the music had faded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dancers had gone home. It was a day to remember, a day to </w:t>
        <w:br/>
        <w:t>celebrate, a day etched into the hearts of everyone present through the simple, joyous act of dancing. The dance, like the parade itself, was a reminder of the unifying power of shared joy, a testament to the vibrant spirit of community, and the simple, profound pleasures of life. And as the sun set, casting a warm golden glow over the town, the memory of the dancing remained, a vibrant and joyful echo in the heart of every participant.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Fireworks Dazzling Display</w:t>
      </w:r>
    </w:p>
    <w:p>
      <w:pPr>
        <w:autoSpaceDN w:val="0"/>
        <w:autoSpaceDE w:val="0"/>
        <w:widowControl/>
        <w:spacing w:line="264" w:lineRule="exact" w:before="286" w:after="0"/>
        <w:ind w:left="0" w:right="0" w:firstLine="0"/>
        <w:jc w:val="left"/>
      </w:pPr>
      <w:r>
        <w:t>The last float had disappeared around the corner, the music fading into a gentle hum, but the energy of the parade lingered, a palpable buzz in the air. People still milled about, their faces flushed with excitement, their laughter echoing through the streets. Then, a hush fell over the crowd. A collective gasp, a shared intake of breath, as the first firework exploded in the twilight sky.</w:t>
      </w:r>
    </w:p>
    <w:p>
      <w:pPr>
        <w:autoSpaceDN w:val="0"/>
        <w:autoSpaceDE w:val="0"/>
        <w:widowControl/>
        <w:spacing w:line="264" w:lineRule="exact" w:before="264" w:after="0"/>
        <w:ind w:left="0" w:right="288" w:firstLine="0"/>
        <w:jc w:val="left"/>
      </w:pPr>
      <w:r>
        <w:t xml:space="preserve">It wasn't just a firework; it was a burst of pure magic. A brilliant star, born from darkness, showering the night with a cascade of incandescent sparks. It bloomed in the sky, a fleeting moment of breathtaking beauty, before dissolving into a shower of glittering dust. The crowd erupted in a wave of delighted gasps, a </w:t>
        <w:br/>
        <w:t>spontaneous chorus of "oohs" and "aahs." Children pointed, their faces illuminated by the vibrant display, their eyes wide with wonder.</w:t>
      </w:r>
    </w:p>
    <w:p>
      <w:pPr>
        <w:autoSpaceDN w:val="0"/>
        <w:autoSpaceDE w:val="0"/>
        <w:widowControl/>
        <w:spacing w:line="264" w:lineRule="exact" w:before="264" w:after="0"/>
        <w:ind w:left="0" w:right="144" w:firstLine="0"/>
        <w:jc w:val="left"/>
      </w:pPr>
      <w:r>
        <w:t xml:space="preserve">Then came another, and another, each one more spectacular than the last. Crimson blossoms burst forth, followed by shimmering gold, then emerald green, painting the night sky with a </w:t>
        <w:br/>
        <w:t xml:space="preserve">breathtaking tapestry of color. Some were like shimmering </w:t>
        <w:br/>
        <w:t>fountains, spraying sparks high into the heavens. Others exploded in bursts of vibrant, kaleidoscopic patterns, creating fleeting masterpieces of light and color.</w:t>
      </w:r>
    </w:p>
    <w:p>
      <w:pPr>
        <w:autoSpaceDN w:val="0"/>
        <w:autoSpaceDE w:val="0"/>
        <w:widowControl/>
        <w:spacing w:line="264" w:lineRule="exact" w:before="264" w:after="0"/>
        <w:ind w:left="0" w:right="0" w:firstLine="0"/>
        <w:jc w:val="left"/>
      </w:pPr>
      <w:r>
        <w:t>Each firework told a silent story, a vibrant tale woven in light and shadow. Some were simple bursts of color, bold and unapologetic in their brilliance. Others were complex designs, intricate patterns unfolding in the night, revealing hidden geometries and graceful curves. They were like fleeting dreams, beautiful and ephemeral, each one a testament to the ephemeral nature of beauty.</w:t>
      </w:r>
    </w:p>
    <w:p>
      <w:pPr>
        <w:autoSpaceDN w:val="0"/>
        <w:autoSpaceDE w:val="0"/>
        <w:widowControl/>
        <w:spacing w:line="264" w:lineRule="exact" w:before="264" w:after="0"/>
        <w:ind w:left="0" w:right="0" w:firstLine="0"/>
        <w:jc w:val="left"/>
      </w:pPr>
      <w:r>
        <w:t>The sky itself became a canvas, a vast expanse upon which the fireworks painted their dazzling masterpieces. The colors blended and flowed, creating an ever-changing panorama of light and shadow. The darkness became a backdrop, highlighting the vibrant hues of the fireworks, making their brilliance even more striking. It was a feast for the eyes, a spectacle that captivated everyone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present.</w:t>
      </w:r>
    </w:p>
    <w:p>
      <w:pPr>
        <w:autoSpaceDN w:val="0"/>
        <w:autoSpaceDE w:val="0"/>
        <w:widowControl/>
        <w:spacing w:line="264" w:lineRule="exact" w:before="264" w:after="0"/>
        <w:ind w:left="0" w:right="144" w:firstLine="0"/>
        <w:jc w:val="left"/>
      </w:pPr>
      <w:r>
        <w:t xml:space="preserve">The fireworks weren't just a visual display; they were a symphony of light and sound. Each explosion was accompanied by a </w:t>
        <w:br/>
        <w:t>resounding boom, a deep resonant sound that vibrated through the ground, a physical manifestation of the spectacular display above.</w:t>
      </w:r>
    </w:p>
    <w:p>
      <w:pPr>
        <w:autoSpaceDN w:val="0"/>
        <w:autoSpaceDE w:val="0"/>
        <w:widowControl/>
        <w:spacing w:line="264" w:lineRule="exact" w:before="60" w:after="0"/>
        <w:ind w:left="0" w:right="0" w:firstLine="0"/>
        <w:jc w:val="left"/>
      </w:pPr>
      <w:r>
        <w:t>The booms echoed through the streets, adding another layer of excitement to the experience. The sounds blended together, creating a rhythmic counterpoint to the silence that followed each explosion.</w:t>
      </w:r>
    </w:p>
    <w:p>
      <w:pPr>
        <w:autoSpaceDN w:val="0"/>
        <w:autoSpaceDE w:val="0"/>
        <w:widowControl/>
        <w:spacing w:line="264" w:lineRule="exact" w:before="264" w:after="0"/>
        <w:ind w:left="0" w:right="0" w:firstLine="0"/>
        <w:jc w:val="left"/>
      </w:pPr>
      <w:r>
        <w:t xml:space="preserve">The scent of gunpowder, sharp and acrid, mingled with the </w:t>
        <w:br/>
        <w:t>sweetness of the night air, creating a unique olfactory experience that was both exciting and slightly unsettling. It was a reminder of the power behind the beauty, a potent contrast that heightened the sensory experience of the entire display. The combination of sight, sound, and smell created a multi-sensory experience, a memory etched deep into the minds and hearts of everyone present.</w:t>
      </w:r>
    </w:p>
    <w:p>
      <w:pPr>
        <w:autoSpaceDN w:val="0"/>
        <w:autoSpaceDE w:val="0"/>
        <w:widowControl/>
        <w:spacing w:line="264" w:lineRule="exact" w:before="264" w:after="0"/>
        <w:ind w:left="0" w:right="0" w:firstLine="0"/>
        <w:jc w:val="left"/>
      </w:pPr>
      <w:r>
        <w:t>Between the bursts of color and the resounding booms, moments of stillness would descend, moments of anticipation, as everyone waited for the next explosion. These moments of quiet anticipation heightened the excitement, making the next fireworks even more spectacular. The contrast between the deafening booms and the subsequent silence only served to amplify the overall experience.</w:t>
      </w:r>
    </w:p>
    <w:p>
      <w:pPr>
        <w:autoSpaceDN w:val="0"/>
        <w:autoSpaceDE w:val="0"/>
        <w:widowControl/>
        <w:spacing w:line="264" w:lineRule="exact" w:before="264" w:after="0"/>
        <w:ind w:left="0" w:right="0" w:firstLine="0"/>
        <w:jc w:val="left"/>
      </w:pPr>
      <w:r>
        <w:t>The children, mesmerized by the spectacle, pointed and squealed with delight, their small hands grasping at the fleeting images in the sky. Their faces, lit by the radiant explosions, were a picture of pure wonder and awe. Their parents, equally captivated, smiled and laughed, sharing in their children's delight. The fireworks brought together people of all ages, creating a shared experience of wonder and excitement.</w:t>
      </w:r>
    </w:p>
    <w:p>
      <w:pPr>
        <w:autoSpaceDN w:val="0"/>
        <w:autoSpaceDE w:val="0"/>
        <w:widowControl/>
        <w:spacing w:line="264" w:lineRule="exact" w:before="264" w:after="0"/>
        <w:ind w:left="0" w:right="0" w:firstLine="0"/>
        <w:jc w:val="left"/>
      </w:pPr>
      <w:r>
        <w:t xml:space="preserve">The older members of the community sat on park benches, their faces reflecting the radiant colors of the fireworks, their hearts filled with a sense of contentment and shared community. The fireworks unified the town, transcending age and background, binding </w:t>
        <w:br/>
        <w:t>everyone together in shared wonder and appreciation.</w:t>
      </w:r>
    </w:p>
    <w:p>
      <w:pPr>
        <w:autoSpaceDN w:val="0"/>
        <w:autoSpaceDE w:val="0"/>
        <w:widowControl/>
        <w:spacing w:line="324" w:lineRule="exact" w:before="204" w:after="0"/>
        <w:ind w:left="0" w:right="0" w:firstLine="0"/>
        <w:jc w:val="left"/>
      </w:pPr>
      <w:r>
        <w:t>Even the animals seemed to be captivated by the display. The dogs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barked in excitement, their voices joining the chorus of "oohs" and "aahs," while the birds, usually so active at dusk, had become silent, captivated by the celestial show. The night itself became enchanted; a magical landscape transformed by the vibrant colors and dramatic explosions of the fireworks. The entire town held its breath, </w:t>
        <w:br/>
        <w:t>collectively absorbed in the spectacle.</w:t>
      </w:r>
    </w:p>
    <w:p>
      <w:pPr>
        <w:autoSpaceDN w:val="0"/>
        <w:autoSpaceDE w:val="0"/>
        <w:widowControl/>
        <w:spacing w:line="264" w:lineRule="exact" w:before="264" w:after="0"/>
        <w:ind w:left="0" w:right="0" w:firstLine="0"/>
        <w:jc w:val="left"/>
      </w:pPr>
      <w:r>
        <w:t>The fireworks display was not just a spectacle; it was a shared experience, a moment of collective awe and wonder. It was a reminder of the power of community, the joy of shared experience, and the simple, profound pleasure of witnessing something truly beautiful. The silence between bursts of light and sound amplified the moments of pure wonder. The collective hush, the shared anticipation, and the subsequent explosion of color and sound created a sense of shared excitement.</w:t>
      </w:r>
    </w:p>
    <w:p>
      <w:pPr>
        <w:autoSpaceDN w:val="0"/>
        <w:autoSpaceDE w:val="0"/>
        <w:widowControl/>
        <w:spacing w:line="264" w:lineRule="exact" w:before="264" w:after="0"/>
        <w:ind w:left="0" w:right="0" w:firstLine="0"/>
        <w:jc w:val="left"/>
      </w:pPr>
      <w:r>
        <w:t>As the final firework exploded, painting the night sky with a final burst of brilliant color, a collective sigh of contentment swept through the crowd. The sky, once ablaze with light, slowly returned to its inky blackness, the stars twinkling once more, seeming to have been dusted with stardust from the show. The air was still alive with the lingering smell of gunpowder and excitement, a physical reminder of the spectacular display that had just ended.</w:t>
      </w:r>
    </w:p>
    <w:p>
      <w:pPr>
        <w:autoSpaceDN w:val="0"/>
        <w:autoSpaceDE w:val="0"/>
        <w:widowControl/>
        <w:spacing w:line="264" w:lineRule="exact" w:before="264" w:after="0"/>
        <w:ind w:left="0" w:right="0" w:firstLine="0"/>
        <w:jc w:val="left"/>
      </w:pPr>
      <w:r>
        <w:t xml:space="preserve">The crowd slowly began to disperse, their hearts filled with the memory of the dazzling display. They walked home, their steps light and their spirits buoyant, their conversation filled with </w:t>
        <w:br/>
        <w:t>descriptions and exclamations of wonder. They recounted their favorite moments, shared their observations and feelings, weaving a common narrative around their shared experience. The fireworks were not just a spectacle; they were a shared memory, a bond that linked the community together. They were a reminder of the beauty that can be found in the simple pleasures of life, a testament to the power of shared experience, and a promise of more joyful days to come. The memory of the fireworks display, a kaleidoscope of light and sound, would linger in their hearts long after the last spark had faded into the night.</w:t>
      </w:r>
    </w:p>
    <w:p>
      <w:pPr>
        <w:autoSpaceDN w:val="0"/>
        <w:autoSpaceDE w:val="0"/>
        <w:widowControl/>
        <w:spacing w:line="264" w:lineRule="exact" w:before="264" w:after="0"/>
        <w:ind w:left="0" w:right="144" w:firstLine="0"/>
        <w:jc w:val="left"/>
      </w:pPr>
      <w:r>
        <w:t>The feeling wasn't just a passing emotion; it was a lasting memory, something to be treasured and recalled with fondness.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fireworks display had become a part of the town's collective </w:t>
        <w:br/>
        <w:t>narrative, a story to be retold for years to come. Children would grow up hearing tales of the dazzling display, their imaginations ignited by the descriptions of brilliant colors and thundering booms.</w:t>
      </w:r>
    </w:p>
    <w:p>
      <w:pPr>
        <w:autoSpaceDN w:val="0"/>
        <w:autoSpaceDE w:val="0"/>
        <w:widowControl/>
        <w:spacing w:line="264" w:lineRule="exact" w:before="60" w:after="0"/>
        <w:ind w:left="0" w:right="0" w:firstLine="0"/>
        <w:jc w:val="left"/>
      </w:pPr>
      <w:r>
        <w:t xml:space="preserve">The memory would live on, passed down from generation to </w:t>
        <w:br/>
        <w:t>generation, a vibrant reminder of the community's spirit and shared joy.</w:t>
      </w:r>
    </w:p>
    <w:p>
      <w:pPr>
        <w:autoSpaceDN w:val="0"/>
        <w:autoSpaceDE w:val="0"/>
        <w:widowControl/>
        <w:spacing w:line="264" w:lineRule="exact" w:before="264" w:after="0"/>
        <w:ind w:left="0" w:right="0" w:firstLine="0"/>
        <w:jc w:val="left"/>
      </w:pPr>
      <w:r>
        <w:t>The parade, the dancing, the fireworks—they were all part of a larger story, a narrative of community, celebration, and shared joy.</w:t>
      </w:r>
    </w:p>
    <w:p>
      <w:pPr>
        <w:autoSpaceDN w:val="0"/>
        <w:autoSpaceDE w:val="0"/>
        <w:widowControl/>
        <w:spacing w:line="264" w:lineRule="exact" w:before="60" w:after="0"/>
        <w:ind w:left="0" w:right="0" w:firstLine="0"/>
        <w:jc w:val="left"/>
      </w:pPr>
      <w:r>
        <w:t xml:space="preserve">Each element contributed to the overall feeling of togetherness, creating a tapestry of memories that would last a lifetime. It wasn't just a day; it was an experience, a moment in time that would forever be etched in the hearts and minds of everyone who was lucky enough to witness it. The simple, joyful celebration </w:t>
        <w:br/>
        <w:t xml:space="preserve">transcended the mundane; it became a legend, a story whispered from one generation to the next. It was a celebration of life, </w:t>
        <w:br/>
        <w:t>community, and the simple, enduring power of shared joy. And as the town settled down for the night, the echoes of the fireworks and the laughter of the crowd still hung in the air, a reminder of the magic and wonder that had filled the day. The memory, vibrant and alive, would remain, a testament to the power of a community united in celebration. The memory of the day, a mosaic of color, sound, and emotion, would be cherished and recounted for many years to come. The story, filled with vibrant imagery and repetitive joyous refrains of shared happiness, would become a cherished tale passed down through generations. It was a story of a community finding joy in the simplest things, a reminder that life’s greatest treasures are often found in the shared experiences with loved ones.</w:t>
      </w:r>
    </w:p>
    <w:p>
      <w:pPr>
        <w:autoSpaceDN w:val="0"/>
        <w:autoSpaceDE w:val="0"/>
        <w:widowControl/>
        <w:spacing w:line="264" w:lineRule="exact" w:before="58" w:after="0"/>
        <w:ind w:left="0" w:right="432" w:firstLine="0"/>
        <w:jc w:val="left"/>
      </w:pPr>
      <w:r>
        <w:t>The tale, like the fireworks, would leave its vibrant mark on the heart of the town, a keepsake to be treasured for years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Simple Joys Significance</w:t>
      </w:r>
    </w:p>
    <w:p>
      <w:pPr>
        <w:autoSpaceDN w:val="0"/>
        <w:autoSpaceDE w:val="0"/>
        <w:widowControl/>
        <w:spacing w:line="264" w:lineRule="exact" w:before="286" w:after="0"/>
        <w:ind w:left="0" w:right="0" w:firstLine="0"/>
        <w:jc w:val="left"/>
      </w:pPr>
      <w:r>
        <w:t>The next morning, the sun peeked over the horizon, painting the sky in soft hues of apricot and rose. It wasn't a spectacular sunrise, not one filled with dramatic bursts of color like the fireworks from the previous night. But it was beautiful, nonetheless. A quiet, gentle beauty, the kind that sneaks up on you and fills you with a quiet sense of peace. And as I watched it, I realized something. It wasn't the big, showy events, the parades and the fireworks, that truly mattered. It was the quiet moments, the simple joys, that made life so wonderfully rich.</w:t>
      </w:r>
    </w:p>
    <w:p>
      <w:pPr>
        <w:autoSpaceDN w:val="0"/>
        <w:autoSpaceDE w:val="0"/>
        <w:widowControl/>
        <w:spacing w:line="264" w:lineRule="exact" w:before="264" w:after="0"/>
        <w:ind w:left="0" w:right="144" w:firstLine="0"/>
        <w:jc w:val="left"/>
      </w:pPr>
      <w:r>
        <w:t>The dew-kissed grass sparkled like a million tiny diamonds, each drop catching the light and reflecting it back in a dazzling display.</w:t>
      </w:r>
    </w:p>
    <w:p>
      <w:pPr>
        <w:autoSpaceDN w:val="0"/>
        <w:autoSpaceDE w:val="0"/>
        <w:widowControl/>
        <w:spacing w:line="264" w:lineRule="exact" w:before="58" w:after="0"/>
        <w:ind w:left="0" w:right="0" w:firstLine="0"/>
        <w:jc w:val="left"/>
      </w:pPr>
      <w:r>
        <w:t>The air was crisp and cool, carrying the scent of freshly cut grass and blooming flowers. Even the ordinary seemed extraordinary in the soft morning light. It was a moment to be savored, a quiet symphony of nature’s beauty. It was all my favorite colors, the vibrant green of the grass, the soft blue of the sky, the gentle brown of the earth, all blending together in a harmonious masterpiece.</w:t>
      </w:r>
    </w:p>
    <w:p>
      <w:pPr>
        <w:autoSpaceDN w:val="0"/>
        <w:autoSpaceDE w:val="0"/>
        <w:widowControl/>
        <w:spacing w:line="264" w:lineRule="exact" w:before="264" w:after="0"/>
        <w:ind w:left="0" w:right="0" w:firstLine="0"/>
        <w:jc w:val="left"/>
      </w:pPr>
      <w:r>
        <w:t xml:space="preserve">My siblings, still sleepy-eyed and clutching their teddy bears, tumbled out of the house, their laughter echoing through the quiet morning air. We ran barefoot through the grass, the cool blades tickling our feet. We chased butterflies, their wings fluttering like tiny stained-glass windows, each one a miniature work of art. We collected smooth, colorful stones from the creek bed, each one a unique treasure, reflecting the morning light with a soft </w:t>
        <w:br/>
        <w:t xml:space="preserve">luminescence. These simple acts, these fleeting moments of </w:t>
        <w:br/>
        <w:t>childlike wonder, were the epitome of joy. It was all my favorite colors, the earthy tones of the stones, the vibrant wings of the butterflies, the vivid green of the leaves.</w:t>
      </w:r>
    </w:p>
    <w:p>
      <w:pPr>
        <w:autoSpaceDN w:val="0"/>
        <w:autoSpaceDE w:val="0"/>
        <w:widowControl/>
        <w:spacing w:line="264" w:lineRule="exact" w:before="264" w:after="0"/>
        <w:ind w:left="0" w:right="0" w:firstLine="0"/>
        <w:jc w:val="left"/>
      </w:pPr>
      <w:r>
        <w:t>Later, as we sat at the breakfast table, the aroma of freshly baked bread filling the air, I noticed the little things. The way the sunlight streamed through the window, illuminating the dust motes dancing in the air. The way my mother’s smile crinkled the corners of her eyes, her happiness radiating outward like a warm glow. The way my father hummed a cheerful tune as he poured our milk,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gentle clinking of the cups creating a sweet symphony. These small, everyday moments, woven together like threads in a tapestry of family, formed the rich fabric of our lives.</w:t>
      </w:r>
    </w:p>
    <w:p>
      <w:pPr>
        <w:autoSpaceDN w:val="0"/>
        <w:autoSpaceDE w:val="0"/>
        <w:widowControl/>
        <w:spacing w:line="264" w:lineRule="exact" w:before="264" w:after="0"/>
        <w:ind w:left="0" w:right="0" w:firstLine="0"/>
        <w:jc w:val="left"/>
      </w:pPr>
      <w:r>
        <w:t>It wasn't the extravagant gestures, the expensive gifts or lavish vacations, that created the deepest memories. It was the simple acts of kindness, the shared laughter, the quiet moments of connection that held the true treasure. The way my sister helped me reach a high shelf, her small hand reaching for mine with a gentle firmness.</w:t>
      </w:r>
    </w:p>
    <w:p>
      <w:pPr>
        <w:autoSpaceDN w:val="0"/>
        <w:autoSpaceDE w:val="0"/>
        <w:widowControl/>
        <w:spacing w:line="264" w:lineRule="exact" w:before="60" w:after="0"/>
        <w:ind w:left="0" w:right="0" w:firstLine="0"/>
        <w:jc w:val="left"/>
      </w:pPr>
      <w:r>
        <w:t>The way my brother shared his cereal, even though he secretly wanted to eat it all himself. These were the moments that spoke volumes, these were the memories that would last a lifetime. It was all my favorite colors, the warmth of my family’s love, the gentle embrace of togetherness, the comforting feeling of home.</w:t>
      </w:r>
    </w:p>
    <w:p>
      <w:pPr>
        <w:autoSpaceDN w:val="0"/>
        <w:autoSpaceDE w:val="0"/>
        <w:widowControl/>
        <w:spacing w:line="264" w:lineRule="exact" w:before="264" w:after="0"/>
        <w:ind w:left="0" w:right="0" w:firstLine="0"/>
        <w:jc w:val="left"/>
      </w:pPr>
      <w:r>
        <w:t>As the day progressed, I continued to notice the beauty in the ordinary. The way the sunlight dappled through the leaves of the trees, creating a mesmerizing dance of light and shadow. The way the birds sang their melodies, each note a tiny jewel of sound. The way the clouds drifted lazily across the sky, transforming into whimsical shapes, inviting my imagination to take flight. These were the simple joys, the fleeting moments that painted the canvas of my day with vibrant colors.</w:t>
      </w:r>
    </w:p>
    <w:p>
      <w:pPr>
        <w:autoSpaceDN w:val="0"/>
        <w:autoSpaceDE w:val="0"/>
        <w:widowControl/>
        <w:spacing w:line="264" w:lineRule="exact" w:before="264" w:after="0"/>
        <w:ind w:left="0" w:right="0" w:firstLine="0"/>
        <w:jc w:val="left"/>
      </w:pPr>
      <w:r>
        <w:t>I witnessed beauty in the mundane; the way the wind rustled through the leaves, creating a gentle whisper. The way the rain pattered softly on the windowpane, creating a rhythmic lullaby. The way the fireflies blinked their tiny lights at dusk, transforming the night into a magical fairyland. It was all my favorite colors, the soft grey of the rain clouds, the twinkling gold of the fireflies, the deep green of the forest.</w:t>
      </w:r>
    </w:p>
    <w:p>
      <w:pPr>
        <w:autoSpaceDN w:val="0"/>
        <w:autoSpaceDE w:val="0"/>
        <w:widowControl/>
        <w:spacing w:line="264" w:lineRule="exact" w:before="266" w:after="0"/>
        <w:ind w:left="0" w:right="0" w:firstLine="0"/>
        <w:jc w:val="left"/>
      </w:pPr>
      <w:r>
        <w:t xml:space="preserve">That day, I learned a valuable lesson. Happiness wasn't something you found in grand gestures or extravagant events. It was </w:t>
        <w:br/>
        <w:t xml:space="preserve">something you created, day by day, moment by moment, by </w:t>
        <w:br/>
        <w:t xml:space="preserve">appreciating the small wonders, the simple joys that life had to offer. The beauty of the everyday, the soft glow of the morning sun, the laughter of my siblings, the warmth of my family’s love – these were the ingredients that made life's recipe so wonderfully </w:t>
        <w:br/>
        <w:t>delicious.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288" w:firstLine="0"/>
        <w:jc w:val="left"/>
      </w:pPr>
      <w:r>
        <w:t>It wasn't about searching for extraordinary experiences; it was about finding the extraordinary in the ordinary. It was about slowing down, taking a breath, and truly appreciating the beauty that surrounded me, even in the most mundane of moments. The simple act of breathing fresh air, the feeling of soft grass between my toes, the warmth of the sun on my skin – these were the treasures that truly enriched my life.</w:t>
      </w:r>
    </w:p>
    <w:p>
      <w:pPr>
        <w:autoSpaceDN w:val="0"/>
        <w:autoSpaceDE w:val="0"/>
        <w:widowControl/>
        <w:spacing w:line="264" w:lineRule="exact" w:before="264" w:after="0"/>
        <w:ind w:left="0" w:right="0" w:firstLine="0"/>
        <w:jc w:val="left"/>
      </w:pPr>
      <w:r>
        <w:t xml:space="preserve">I realized that the true magic wasn't in the spectacular fireworks, but in the quiet moments of connection, the shared laughter, the gentle touch. The greatest joys weren't found in grand gestures or extravagant events; they were found in the ordinary, in the simple pleasures that filled our days. It was the feeling of the cool grass beneath my feet, the taste of ripe berries bursting on my tongue, the comfort of a warm hug from my mother, the gentle sound of my father reading a bedtime story. These were the moments that </w:t>
        <w:br/>
        <w:t>warmed my heart, that made life truly meaningful.</w:t>
      </w:r>
    </w:p>
    <w:p>
      <w:pPr>
        <w:autoSpaceDN w:val="0"/>
        <w:autoSpaceDE w:val="0"/>
        <w:widowControl/>
        <w:spacing w:line="264" w:lineRule="exact" w:before="264" w:after="0"/>
        <w:ind w:left="0" w:right="0" w:firstLine="0"/>
        <w:jc w:val="left"/>
      </w:pPr>
      <w:r>
        <w:t xml:space="preserve">That day, I learned the importance of mindfulness. It was about being present in the moment, appreciating the beauty that </w:t>
        <w:br/>
        <w:t>surrounded me, and finding joy in the simple things. It was about noticing the small details, the subtle nuances that often went unnoticed. The way the sunlight played on the surface of a pond, the way the wind whispered secrets through the trees, the way the birds sang their melodies, each note a tiny jewel of sound. These were the moments that filled my heart with gratitude. It was all my favorite colors, the vibrant hues of nature, the subtle shades of emotion, the comforting feeling of being present.</w:t>
      </w:r>
    </w:p>
    <w:p>
      <w:pPr>
        <w:autoSpaceDN w:val="0"/>
        <w:autoSpaceDE w:val="0"/>
        <w:widowControl/>
        <w:spacing w:line="264" w:lineRule="exact" w:before="264" w:after="0"/>
        <w:ind w:left="0" w:right="0" w:firstLine="0"/>
        <w:jc w:val="left"/>
      </w:pPr>
      <w:r>
        <w:t>It was about embracing the imperfections, the little flaws that made life so uniquely beautiful. The slightly crooked fence, the chipped teacup, the wrinkled pages of my favorite book – these were the marks of time, the stories of our lives, written in the language of lived experience. These were the things that made our lives so richly textured, so wonderfully human.</w:t>
      </w:r>
    </w:p>
    <w:p>
      <w:pPr>
        <w:autoSpaceDN w:val="0"/>
        <w:autoSpaceDE w:val="0"/>
        <w:widowControl/>
        <w:spacing w:line="264" w:lineRule="exact" w:before="264" w:after="0"/>
        <w:ind w:left="0" w:right="0" w:firstLine="0"/>
        <w:jc w:val="left"/>
      </w:pPr>
      <w:r>
        <w:t>And as I drifted off to sleep that night, I realized that the most precious treasures.  weren't hidden in chests or buried in the ground. they were scattered throughout our days, woven into the fabric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our lives, waiting to be discovered. They were the simple joys, the quiet moments, the everyday miracles that often went unnoticed. And as I fell asleep, I knew that the next day would bring more of these treasures, more moments of beauty, more simple joys to be discovered, more opportunities to appreciate the wonderful world around me. It was all my favorite colors, the soft hues of twilight, the gentle rhythm of my breathing, the peaceful feeling of knowing I was loved. It was all my favorite colors, and life was beautiful.</w:t>
      </w:r>
    </w:p>
    <w:p>
      <w:pPr>
        <w:autoSpaceDN w:val="0"/>
        <w:autoSpaceDE w:val="0"/>
        <w:widowControl/>
        <w:spacing w:line="264" w:lineRule="exact" w:before="264" w:after="0"/>
        <w:ind w:left="0" w:right="0" w:firstLine="0"/>
        <w:jc w:val="left"/>
      </w:pPr>
      <w:r>
        <w:t xml:space="preserve">The following days unfolded in a similar fashion, each one a </w:t>
        <w:br/>
        <w:t xml:space="preserve">tapestry of small, beautiful moments. The playful chase of a </w:t>
        <w:br/>
        <w:t>sunbeam dancing across the floor, the warmth of a shared smile, the comfort of a familiar hand in mine - these simple joys wove a rich and fulfilling life. I learned that happiness wasn't a destination, but a journey, a continuous unfolding of simple, meaningful moments.</w:t>
      </w:r>
    </w:p>
    <w:p>
      <w:pPr>
        <w:autoSpaceDN w:val="0"/>
        <w:autoSpaceDE w:val="0"/>
        <w:widowControl/>
        <w:spacing w:line="264" w:lineRule="exact" w:before="60" w:after="0"/>
        <w:ind w:left="0" w:right="144" w:firstLine="0"/>
        <w:jc w:val="left"/>
      </w:pPr>
      <w:r>
        <w:t>And as I continued to appreciate these simple joys, life became a kaleidoscope of color, a symphony of sound, a continuous dance of light and shadow, where every moment was a gift to be cherished.</w:t>
      </w:r>
    </w:p>
    <w:p>
      <w:pPr>
        <w:autoSpaceDN w:val="0"/>
        <w:autoSpaceDE w:val="0"/>
        <w:widowControl/>
        <w:spacing w:line="264" w:lineRule="exact" w:before="264" w:after="0"/>
        <w:ind w:left="0" w:right="0" w:firstLine="0"/>
        <w:jc w:val="left"/>
      </w:pPr>
      <w:r>
        <w:t>The world, once viewed as a vast and sometimes overwhelming landscape, now appeared as a collection of beautiful details. The way the wind whispered through the leaves, the way a raindrop clung to a spiderweb, the way a butterfly landed gently on a flower- these were the moments that made life sing. It was all my favorite colors, the earthy browns of the forest floor, the vibrant greens of the leaves, the soft blues of the sky, the radiant yellows of the sun.</w:t>
      </w:r>
    </w:p>
    <w:p>
      <w:pPr>
        <w:autoSpaceDN w:val="0"/>
        <w:autoSpaceDE w:val="0"/>
        <w:widowControl/>
        <w:spacing w:line="264" w:lineRule="exact" w:before="264" w:after="0"/>
        <w:ind w:left="0" w:right="0" w:firstLine="0"/>
        <w:jc w:val="left"/>
      </w:pPr>
      <w:r>
        <w:t xml:space="preserve">The simple joys didn't require grand gestures or extravagant events. They existed in the quiet moments, in the shared laughter, in the simple act of being present. It was in the way my mother hummed while she baked bread, the way my father read aloud at night, the way my siblings and I built a sandcastle by the sea, the way we shared a family meal. These were the moments that built a strong family bond, an unbreakable connection filled with warmth and love. It was all my favorite colors, the warmth of family, the </w:t>
        <w:br/>
        <w:t>strength of love, the joy of togetherness.</w:t>
      </w:r>
    </w:p>
    <w:p>
      <w:pPr>
        <w:autoSpaceDN w:val="0"/>
        <w:autoSpaceDE w:val="0"/>
        <w:widowControl/>
        <w:spacing w:line="264" w:lineRule="exact" w:before="264" w:after="0"/>
        <w:ind w:left="0" w:right="0" w:firstLine="0"/>
        <w:jc w:val="left"/>
      </w:pPr>
      <w:r>
        <w:t>And so, I continued to live each day with gratitude, savoring the simple joys, celebrating the everyday wonders, and embracing the beauty that surrounded me. I knew that true happiness wasn't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grand adventures or extravagant possessions. It was about the small things, the quiet moments of connection, the subtle beauty of the everyday. And these moments, these simple joys, were the most precious treasures of all. It was all my favorite colors, the colors of life, the colors of love, the colors of joy.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Family Times Value</w:t>
      </w:r>
    </w:p>
    <w:p>
      <w:pPr>
        <w:autoSpaceDN w:val="0"/>
        <w:autoSpaceDE w:val="0"/>
        <w:widowControl/>
        <w:spacing w:line="264" w:lineRule="exact" w:before="286" w:after="0"/>
        <w:ind w:left="0" w:right="0" w:firstLine="0"/>
        <w:jc w:val="left"/>
      </w:pPr>
      <w:r>
        <w:t>Our family dinners weren't fancy affairs with starched tablecloths and silver cutlery. Instead, they were boisterous gatherings filled with laughter, spilled milk, and lively conversations. We ate at our worn wooden table, the surface etched with years of stories and happy chaos. The food wasn't always gourmet, often simple fare like pasta, roasted vegetables, or Mom's famous chicken pot pie, but the atmosphere was always rich with love and warmth. It was all my favorite colors – the warm glow of candlelight, the vibrant hues of the vegetables, the creamy white of the mashed potatoes.</w:t>
      </w:r>
    </w:p>
    <w:p>
      <w:pPr>
        <w:autoSpaceDN w:val="0"/>
        <w:autoSpaceDE w:val="0"/>
        <w:widowControl/>
        <w:spacing w:line="264" w:lineRule="exact" w:before="264" w:after="0"/>
        <w:ind w:left="0" w:right="0" w:firstLine="0"/>
        <w:jc w:val="left"/>
      </w:pPr>
      <w:r>
        <w:t>It was during these dinners that we shared our day's adventures. My brother, always the comedian, would regale us with exaggerated tales of his escapades. My sister, the artist, would describe the intricate details of the drawings she had created, her words painting vivid pictures in our minds. Even I, often shy, would find myself sharing my small triumphs and discoveries, feeling encouraged and loved by their attentive listeners. These weren't just meals; they were bonding rituals, times when we connected as a family, our individual threads weaving together into a strong, vibrant tapestry. It was all my favorite colors—the laughter in our eyes, the warmth of our shared experiences, the love that bound us together.</w:t>
      </w:r>
    </w:p>
    <w:p>
      <w:pPr>
        <w:autoSpaceDN w:val="0"/>
        <w:autoSpaceDE w:val="0"/>
        <w:widowControl/>
        <w:spacing w:line="264" w:lineRule="exact" w:before="264" w:after="0"/>
        <w:ind w:left="0" w:right="0" w:firstLine="0"/>
        <w:jc w:val="left"/>
      </w:pPr>
      <w:r>
        <w:t xml:space="preserve">Sometimes, we'd spend our evenings playing board games, our competitive spirits sparking friendly arguments and hilarious </w:t>
        <w:br/>
        <w:t>misunderstandings. Other times, we'd gather around the piano, singing off-key but joyfully, our voices blending in a charmingly imperfect harmony. We built elaborate Lego castles that inevitably collapsed in fits of giggles, and we read aloud from our favorite books, our imaginations taking flight on the wings of words. These shared activities, simple as they seemed, strengthened our bonds, created memories, and cemented our familial love. It was all my favorite colors – the bright hues of the game pieces, the warm wood of the piano keys, the vibrant illustrations in our storybooks.</w:t>
      </w:r>
    </w:p>
    <w:p>
      <w:pPr>
        <w:autoSpaceDN w:val="0"/>
        <w:autoSpaceDE w:val="0"/>
        <w:widowControl/>
        <w:spacing w:line="264" w:lineRule="exact" w:before="264" w:after="0"/>
        <w:ind w:left="0" w:right="144" w:firstLine="0"/>
        <w:jc w:val="left"/>
      </w:pPr>
      <w:r>
        <w:t>Weekends were a special time for family adventures. We’d pack a picnic basket overflowing with sandwiches, fruit, and cookies, and head off to the park. We’d fly kites that danced in the sky,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colorful fabrics creating vibrant streaks against the blue canvas.</w:t>
      </w:r>
    </w:p>
    <w:p>
      <w:pPr>
        <w:autoSpaceDN w:val="0"/>
        <w:autoSpaceDE w:val="0"/>
        <w:widowControl/>
        <w:spacing w:line="264" w:lineRule="exact" w:before="60" w:after="0"/>
        <w:ind w:left="0" w:right="0" w:firstLine="0"/>
        <w:jc w:val="left"/>
      </w:pPr>
      <w:r>
        <w:t xml:space="preserve">We'd build magnificent sandcastles only to watch the waves </w:t>
        <w:br/>
        <w:t>playfully demolish them, a cyclical reminder of life’s transient beauty. We'd climb trees, our laughter echoing through the leaves. We’d splash in the creek, the cool water washing away our worries. These outings weren’t about ticking off items on a to-do list; they were about creating shared experiences, forging memories, and solidifying our connections. It was all my favorite colors – the brilliant blue of the sky, the golden sand, the vibrant green of the trees.</w:t>
      </w:r>
    </w:p>
    <w:p>
      <w:pPr>
        <w:autoSpaceDN w:val="0"/>
        <w:autoSpaceDE w:val="0"/>
        <w:widowControl/>
        <w:spacing w:line="264" w:lineRule="exact" w:before="264" w:after="0"/>
        <w:ind w:left="0" w:right="0" w:firstLine="0"/>
        <w:jc w:val="left"/>
      </w:pPr>
      <w:r>
        <w:t xml:space="preserve">Even the simplest chores became opportunities for connection. Helping Mom with the gardening, we’d laugh as we wrestled with stubborn weeds, our hands getting dirty in the process. Washing the dishes together, we'd share stories and secrets, the clinking of plates providing a rhythmic backdrop to our conversations. These </w:t>
        <w:br/>
        <w:t>mundane tasks, often viewed as chores, became opportunities for bonding, for shared responsibility, for quiet moments of connection.</w:t>
      </w:r>
    </w:p>
    <w:p>
      <w:pPr>
        <w:autoSpaceDN w:val="0"/>
        <w:autoSpaceDE w:val="0"/>
        <w:widowControl/>
        <w:spacing w:line="264" w:lineRule="exact" w:before="60" w:after="0"/>
        <w:ind w:left="0" w:right="720" w:firstLine="0"/>
        <w:jc w:val="left"/>
      </w:pPr>
      <w:r>
        <w:t>It was all my favorite colors – the rich brown of the soil, the sparkling drops of water, the warm, soapy suds.</w:t>
      </w:r>
    </w:p>
    <w:p>
      <w:pPr>
        <w:autoSpaceDN w:val="0"/>
        <w:autoSpaceDE w:val="0"/>
        <w:widowControl/>
        <w:spacing w:line="264" w:lineRule="exact" w:before="264" w:after="0"/>
        <w:ind w:left="0" w:right="0" w:firstLine="0"/>
        <w:jc w:val="left"/>
      </w:pPr>
      <w:r>
        <w:t xml:space="preserve">One evening, after a particularly challenging week, we gathered around the fireplace, the crackling flames casting dancing shadows on the walls. We told stories, shared jokes, and simply enjoyed each other's company. The warmth of the fire mirrored the warmth in our hearts, the flickering flames reflecting the vibrant emotions that filled our living room. It experienced like the most precious gift, this simple act of being together, of sharing our lives, of finding comfort and strength in each other's presence. It was all my favorite colors – the warm orange of the flames, the soft glow of the firelight, the </w:t>
        <w:br/>
        <w:t>comforting feeling of being together.</w:t>
      </w:r>
    </w:p>
    <w:p>
      <w:pPr>
        <w:autoSpaceDN w:val="0"/>
        <w:autoSpaceDE w:val="0"/>
        <w:widowControl/>
        <w:spacing w:line="264" w:lineRule="exact" w:before="266" w:after="0"/>
        <w:ind w:left="0" w:right="0" w:firstLine="0"/>
        <w:jc w:val="left"/>
      </w:pPr>
      <w:r>
        <w:t xml:space="preserve">My family wasn't perfect. We had our arguments, our </w:t>
        <w:br/>
        <w:t xml:space="preserve">disagreements, our moments of frustration. But it was through these moments, through the inevitable conflicts, that we truly learned to appreciate the value of family. We learned to forgive, to </w:t>
        <w:br/>
        <w:t xml:space="preserve">compromise, to understand, to listen, and to truly cherish each other. It was these shared imperfections that made our family so uniquely beautiful. The cracks in our shared history weren't </w:t>
        <w:br/>
        <w:t>imperfections, but the texture that made our story so rich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meaningful. It was all my favorite colors, the spectrum of emotions, the tapestry of shared experiences, the strength of our unwavering bond.</w:t>
      </w:r>
    </w:p>
    <w:p>
      <w:pPr>
        <w:autoSpaceDN w:val="0"/>
        <w:autoSpaceDE w:val="0"/>
        <w:widowControl/>
        <w:spacing w:line="264" w:lineRule="exact" w:before="264" w:after="0"/>
        <w:ind w:left="0" w:right="0" w:firstLine="0"/>
        <w:jc w:val="left"/>
      </w:pPr>
      <w:r>
        <w:t>Family time wasn't about extravagant vacations or lavish gifts. It was about the everyday moments, the quiet connections, the shared experiences that enriched our lives. It was about the laughter, the tears, the hugs, the arguments, the forgiveness, and the unwavering love that bound us together. It was the quiet moments, the simple joys, the shared laughter, the gentle touch, that created the richest memories and the deepest bonds. These everyday moments, these little miracles, were the true treasures of our lives, the vibrant colors that painted the canvas of our family portrait. It was all my favorite colors, the colors of our family, the colors of our love, the colors of our lives.</w:t>
      </w:r>
    </w:p>
    <w:p>
      <w:pPr>
        <w:autoSpaceDN w:val="0"/>
        <w:autoSpaceDE w:val="0"/>
        <w:widowControl/>
        <w:spacing w:line="264" w:lineRule="exact" w:before="264" w:after="0"/>
        <w:ind w:left="0" w:right="0" w:firstLine="0"/>
        <w:jc w:val="left"/>
      </w:pPr>
      <w:r>
        <w:t xml:space="preserve">These moments weren't about perfection; they were about </w:t>
        <w:br/>
        <w:t xml:space="preserve">connection. They weren't about grand gestures; they were about the quiet language of love spoken through shared experiences. It was about the simple act of listening, of offering a helping hand, of sharing a smile, of showing kindness, and of just being there, </w:t>
        <w:br/>
        <w:t>present, and available to each other, even in the midst of the chaos of daily life. It was all my favorite colors, the colors of empathy, the colors of support, the colors of unconditional love.</w:t>
      </w:r>
    </w:p>
    <w:p>
      <w:pPr>
        <w:autoSpaceDN w:val="0"/>
        <w:autoSpaceDE w:val="0"/>
        <w:widowControl/>
        <w:spacing w:line="264" w:lineRule="exact" w:before="264" w:after="0"/>
        <w:ind w:left="0" w:right="0" w:firstLine="0"/>
        <w:jc w:val="left"/>
      </w:pPr>
      <w:r>
        <w:t xml:space="preserve">I learned that family time wasn't a luxury; it was a necessity. It wasn't an option; it was a fundamental ingredient for a happy and fulfilling life. It was the foundation upon which we built our </w:t>
        <w:br/>
        <w:t>memories, our bonds, our sense of belonging, and our shared understanding of love. It wasn't about achieving perfection; it was about creating a safe and loving space where imperfections were embraced and where growth was nurtured. It was all my favorite colors, the colors of growth, the colors of understanding, the colors of forgiveness.</w:t>
      </w:r>
    </w:p>
    <w:p>
      <w:pPr>
        <w:autoSpaceDN w:val="0"/>
        <w:autoSpaceDE w:val="0"/>
        <w:widowControl/>
        <w:spacing w:line="264" w:lineRule="exact" w:before="264" w:after="0"/>
        <w:ind w:left="0" w:right="0" w:firstLine="0"/>
        <w:jc w:val="left"/>
      </w:pPr>
      <w:r>
        <w:t>Looking back, I realize that the most valuable lessons weren't learned in the classroom or from books. They were learned through the experiences we shared as a family, in the simple joys and quiet moments of everyday life. These weren't abstract concepts, but tangible experiences that shaped my understanding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connection, and the enduring beauty of family. It was all my </w:t>
        <w:br/>
        <w:t>favorite colors, the colors of lessons learned, the colors of memories made, the colors of a life well-lived.</w:t>
      </w:r>
    </w:p>
    <w:p>
      <w:pPr>
        <w:autoSpaceDN w:val="0"/>
        <w:autoSpaceDE w:val="0"/>
        <w:widowControl/>
        <w:spacing w:line="264" w:lineRule="exact" w:before="264" w:after="0"/>
        <w:ind w:left="0" w:right="0" w:firstLine="0"/>
        <w:jc w:val="left"/>
      </w:pPr>
      <w:r>
        <w:t>And so, the beauty of everyday life unfolded, one precious moment at a time. The sunrises, the sunsets, the laughter, the tears, the quiet moments of reflection, the shared adventures – all these threads wove together to create a tapestry of love and family. It was a tapestry of imperfections, a testament to the human experience, and a beautiful testament to the enduring power of love, shared in the simplest of everyday moments. It was all my favorite colors, the colors of our lives, painted on the canvas of time, a masterpiece of love and family. And it was, and always will be,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Natures Wonders Appreciation</w:t>
      </w:r>
    </w:p>
    <w:p>
      <w:pPr>
        <w:autoSpaceDN w:val="0"/>
        <w:autoSpaceDE w:val="0"/>
        <w:widowControl/>
        <w:spacing w:line="264" w:lineRule="exact" w:before="286" w:after="0"/>
        <w:ind w:left="0" w:right="0" w:firstLine="0"/>
        <w:jc w:val="left"/>
      </w:pPr>
      <w:r>
        <w:t>Our walk to town wasn't just a journey; it was an exploration of a vibrant, colorful world. The sky, a breathtaking expanse of azure, was dotted with fluffy white clouds that resembled giant cotton balls. These clouds, ever-changing, shifting and morphing, were a constant source of amusement. We'd spend minutes imagining what shapes they resembled—a fluffy bunny, a majestic dragon, a playful kitten. It was all my favorite colors – the boundless blue of the sky, the pristine white of the clouds, the ever-changing shapes they formed.</w:t>
      </w:r>
    </w:p>
    <w:p>
      <w:pPr>
        <w:autoSpaceDN w:val="0"/>
        <w:autoSpaceDE w:val="0"/>
        <w:widowControl/>
        <w:spacing w:line="264" w:lineRule="exact" w:before="264" w:after="0"/>
        <w:ind w:left="0" w:right="0" w:firstLine="0"/>
        <w:jc w:val="left"/>
      </w:pPr>
      <w:r>
        <w:t xml:space="preserve">The trees lining the path were a kaleidoscope of greens. Deep </w:t>
        <w:br/>
        <w:t>emerald shades mingled with lighter, spring-fresh hues, creating a tapestry of color that shifted with the gentle sway of the breeze. Sunlight dappled through the leaves, creating shimmering patterns on the ground, like a secret code only we could decipher. Birds, tiny jewels of feathers, flitted from branch to branch, their cheerful songs adding a melodic soundtrack to our journey. Their vibrant colors—ruby red, sapphire blue, emerald green—danced before our eyes. It was all my favorite colors – the deep green of the leaves, the dappled sunlight on the ground, the vibrant plumage of the birds.</w:t>
      </w:r>
    </w:p>
    <w:p>
      <w:pPr>
        <w:autoSpaceDN w:val="0"/>
        <w:autoSpaceDE w:val="0"/>
        <w:widowControl/>
        <w:spacing w:line="264" w:lineRule="exact" w:before="264" w:after="0"/>
        <w:ind w:left="0" w:right="0" w:firstLine="0"/>
        <w:jc w:val="left"/>
      </w:pPr>
      <w:r>
        <w:t>The flowers that bloomed along the roadside were an explosion of color. Sunflowers, tall and proud, faced the sun, their golden faces radiating warmth. Delicate wildflowers, a riot of pinks, purples, and yellows, carpeted the ground, their tiny petals swaying in the gentle breeze. Even the humble weeds, often overlooked, possessed a surprising beauty, their tenacious green stems a testament to the resilience of nature. It was all my favorite colors – the vibrant yellow of the sunflowers, the delicate hues of the wildflowers, the tenacious green of the weeds.</w:t>
      </w:r>
    </w:p>
    <w:p>
      <w:pPr>
        <w:autoSpaceDN w:val="0"/>
        <w:autoSpaceDE w:val="0"/>
        <w:widowControl/>
        <w:spacing w:line="264" w:lineRule="exact" w:before="264" w:after="0"/>
        <w:ind w:left="0" w:right="0" w:firstLine="0"/>
        <w:jc w:val="left"/>
      </w:pPr>
      <w:r>
        <w:t>The path itself, a ribbon of brown earth, was interwoven with the vibrant greens of moss and the cheerful yellow of dandelions. Even the ordinary pebbles and stones, often unnoticed, revealed their unique beauty upon closer inspection—smooth, rounded stones, speckled with colors, each one a tiny work of art crafted by nature itself. It was all my favorite colors – the rich brown of the earth,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vibrant green of the moss, the cheerful yellow of the dandelions, the unique hues of the stones.</w:t>
      </w:r>
    </w:p>
    <w:p>
      <w:pPr>
        <w:autoSpaceDN w:val="0"/>
        <w:autoSpaceDE w:val="0"/>
        <w:widowControl/>
        <w:spacing w:line="264" w:lineRule="exact" w:before="264" w:after="0"/>
        <w:ind w:left="0" w:right="0" w:firstLine="0"/>
        <w:jc w:val="left"/>
      </w:pPr>
      <w:r>
        <w:t>The air itself was alive with the hum of insects, the gentle rustling of leaves, and the distant sounds of the town. It was a symphony of nature, a chorus of life, and we were immersed in its vibrant heart. The smells were just as captivating – the earthy scent of the soil, the sweet perfume of the flowers, the fresh, clean scent of the air. Each breath was a delicious experience, a reminder of the abundance and beauty that surrounded us. It was all my favorite colors – the scent of the earth, the perfume of the flowers, the fresh air filling our lungs.</w:t>
      </w:r>
    </w:p>
    <w:p>
      <w:pPr>
        <w:autoSpaceDN w:val="0"/>
        <w:autoSpaceDE w:val="0"/>
        <w:widowControl/>
        <w:spacing w:line="264" w:lineRule="exact" w:before="264" w:after="0"/>
        <w:ind w:left="0" w:right="0" w:firstLine="0"/>
        <w:jc w:val="left"/>
      </w:pPr>
      <w:r>
        <w:t xml:space="preserve">As we neared the town, the buildings came into view, their painted facades adding another layer of color to the landscape. Warm terracotta roofs contrasted with the cool blues and greens of the walls. Window boxes overflowed with colorful flowers, their vibrant blooms a cheerful greeting. Even the simple act of crossing the street became an adventure as we carefully observed the patterns of the road markings and the flow of traffic, a vibrant ballet of </w:t>
        <w:br/>
        <w:t>movement and color. It was all my favorite colors – the terracotta roofs, the blue and green walls, the flowers overflowing from the window boxes, the painted lines on the road.</w:t>
      </w:r>
    </w:p>
    <w:p>
      <w:pPr>
        <w:autoSpaceDN w:val="0"/>
        <w:autoSpaceDE w:val="0"/>
        <w:widowControl/>
        <w:spacing w:line="264" w:lineRule="exact" w:before="264" w:after="0"/>
        <w:ind w:left="0" w:right="0" w:firstLine="0"/>
        <w:jc w:val="left"/>
      </w:pPr>
      <w:r>
        <w:t>The town itself was a bustling hive of activity. People rushed past, their clothing a vibrant tapestry of colors. Market stalls overflowed with fresh produce, their vibrant hues a feast for the eyes. The sounds of the town—the chatter of people, the distant sounds of car horns, the joyful melodies of street musicians—added to the lively atmosphere. It was all my favorite colors—the colors of clothing, the vibrant colors of the market produce, the kaleidoscope of sounds and smells.</w:t>
      </w:r>
    </w:p>
    <w:p>
      <w:pPr>
        <w:autoSpaceDN w:val="0"/>
        <w:autoSpaceDE w:val="0"/>
        <w:widowControl/>
        <w:spacing w:line="264" w:lineRule="exact" w:before="264" w:after="0"/>
        <w:ind w:left="0" w:right="144" w:firstLine="0"/>
        <w:jc w:val="left"/>
      </w:pPr>
      <w:r>
        <w:t>But even in the midst of this lively bustle, we found moments of quiet contemplation. We’d pause to admire a particularly vibrant flower, to listen to the song of a bird, or to simply breathe in the fresh air. These moments of stillness, embedded within the vibrant chaos, allowed us to appreciate the beauty of both the natural and the man-made worlds. It was all my favorite colors—the quiet contemplation amidst the bustling town, the appreciation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simple beauty around us.</w:t>
      </w:r>
    </w:p>
    <w:p>
      <w:pPr>
        <w:autoSpaceDN w:val="0"/>
        <w:autoSpaceDE w:val="0"/>
        <w:widowControl/>
        <w:spacing w:line="264" w:lineRule="exact" w:before="264" w:after="0"/>
        <w:ind w:left="0" w:right="0" w:firstLine="0"/>
        <w:jc w:val="left"/>
      </w:pPr>
      <w:r>
        <w:t>We spent hours exploring the town, our senses overwhelmed by the vibrant sights, sounds, and smells that surrounded us. The journey back home was just as rewarding. The setting sun painted the sky in fiery hues of orange, red, and purple. The clouds, now bathed in the warm glow of the sunset, appeared even more majestic. The trees, silhouetted against the colorful sky, cast long, dancing shadows. It was all my favorite colors – the fiery hues of the sunset sky, the silhouetted trees, the long shadows dancing on the ground.</w:t>
      </w:r>
    </w:p>
    <w:p>
      <w:pPr>
        <w:autoSpaceDN w:val="0"/>
        <w:autoSpaceDE w:val="0"/>
        <w:widowControl/>
        <w:spacing w:line="264" w:lineRule="exact" w:before="264" w:after="0"/>
        <w:ind w:left="0" w:right="0" w:firstLine="0"/>
        <w:jc w:val="left"/>
      </w:pPr>
      <w:r>
        <w:t>The evening brought with it a sense of peace and tranquility. The stars began to emerge, tiny diamonds scattered across the velvety black canvas of the night sky. The moon, a silvery disc, cast a gentle glow on the landscape. The air was filled with the gentle chirping of crickets, a soothing lullaby that eased us into the night. It was all my favorite colors – the twinkling stars, the silvery glow of the moon, the dark night sky.</w:t>
      </w:r>
    </w:p>
    <w:p>
      <w:pPr>
        <w:autoSpaceDN w:val="0"/>
        <w:autoSpaceDE w:val="0"/>
        <w:widowControl/>
        <w:spacing w:line="264" w:lineRule="exact" w:before="264" w:after="0"/>
        <w:ind w:left="0" w:right="0" w:firstLine="0"/>
        <w:jc w:val="left"/>
      </w:pPr>
      <w:r>
        <w:t xml:space="preserve">Even in the darkness, the beauty of nature persisted, reminding us that beauty wasn't just about vibrant colors, but also about the quiet grace of the night. It was a quiet beauty that seeped into our hearts, filling us with a sense of wonder and awe. The gentle breeze </w:t>
        <w:br/>
        <w:t>whispered through the trees, carrying with it the subtle scents of night-blooming flowers. It was a world of quiet magic, a world of subtle wonders, a world of simple beauty. It was all my favorite colors - the quiet beauty of the night, the subtle scents of the night blooming flowers, the gentle whisper of the breeze.</w:t>
      </w:r>
    </w:p>
    <w:p>
      <w:pPr>
        <w:autoSpaceDN w:val="0"/>
        <w:autoSpaceDE w:val="0"/>
        <w:widowControl/>
        <w:spacing w:line="264" w:lineRule="exact" w:before="264" w:after="0"/>
        <w:ind w:left="0" w:right="0" w:firstLine="0"/>
        <w:jc w:val="left"/>
      </w:pPr>
      <w:r>
        <w:t xml:space="preserve">Our day was full, our minds stimulated, our hearts overflowing with the beauty that surrounded us. We returned home, our senses enriched, our spirits lifted, and our hearts full of gratitude. Nature, in all its vibrant glory, had once again shown its beauty, proving that extraordinary wonders can be found in the simplest of </w:t>
        <w:br/>
        <w:t>everyday moments. It was, and always will be, all my favorite colors. The colors of a day well-spent, the colors of gratitude, the colors of a life filled with simple joys. And these simple joys, these quiet moments, these shared experiences – they were, and always would be, the most beautiful of all. It was all my favorite colors, the colors of a life lived fully, a life embraced with open hearts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open eyes.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Friendships Strength</w:t>
      </w:r>
    </w:p>
    <w:p>
      <w:pPr>
        <w:autoSpaceDN w:val="0"/>
        <w:autoSpaceDE w:val="0"/>
        <w:widowControl/>
        <w:spacing w:line="264" w:lineRule="exact" w:before="286" w:after="0"/>
        <w:ind w:left="0" w:right="0" w:firstLine="0"/>
        <w:jc w:val="left"/>
      </w:pPr>
      <w:r>
        <w:t xml:space="preserve">The parade was magnificent, a swirling kaleidoscope of vibrant colors and joyous sounds. But even amidst the excitement, my heart held a special warmth, a feeling deeper than the thrill of the </w:t>
        <w:br/>
        <w:t xml:space="preserve">marching bands and the dazzling floats. It was the feeling of </w:t>
        <w:br/>
        <w:t>friendship, the quiet understanding shared between my siblings and me, a bond stronger than any spectacle. We held hands, our fingers intertwined, a silent promise of companionship amidst the lively chaos. It was a silent conversation, a shared understanding woven into the fabric of our being, a comforting presence that anchored me to the present moment. It was all my favorite colors - the colors of unity, the colors of togetherness, the colors of unbreakable bonds.</w:t>
      </w:r>
    </w:p>
    <w:p>
      <w:pPr>
        <w:autoSpaceDN w:val="0"/>
        <w:autoSpaceDE w:val="0"/>
        <w:widowControl/>
        <w:spacing w:line="264" w:lineRule="exact" w:before="264" w:after="0"/>
        <w:ind w:left="0" w:right="0" w:firstLine="0"/>
        <w:jc w:val="left"/>
      </w:pPr>
      <w:r>
        <w:t xml:space="preserve">This unspoken understanding had been woven into the very fabric of our day. From the moment we woke, a shared sense of </w:t>
        <w:br/>
        <w:t xml:space="preserve">excitement hummed between us, an unspoken anticipation of the day’s adventures. The journey to town wasn't just a walk; it was a shared experience, a collaborative exploration of the world around us. We pointed out the shapes in the clouds, giggled at the antics of the birds, and marveled at the vibrant colors of the flowers. Each observation, each shared giggle, each moment of wonder, </w:t>
        <w:br/>
        <w:t>strengthened the invisible threads that bound us together. It was all my favorite colors – the colors of shared laughter, the colors of mutual discovery, the colors of a bond forged in shared experiences.</w:t>
      </w:r>
    </w:p>
    <w:p>
      <w:pPr>
        <w:autoSpaceDN w:val="0"/>
        <w:autoSpaceDE w:val="0"/>
        <w:widowControl/>
        <w:spacing w:line="264" w:lineRule="exact" w:before="264" w:after="0"/>
        <w:ind w:left="0" w:right="0" w:firstLine="0"/>
        <w:jc w:val="left"/>
      </w:pPr>
      <w:r>
        <w:t xml:space="preserve">Even the quiet moments held a special significance. The moments of shared contemplation, the pauses to admire the beauty of nature, these silent intervals were as important as the vibrant activity of the day. In those quiet moments, our connection deepened, our </w:t>
        <w:br/>
        <w:t>understanding strengthened, our bond solidified. It was a silent language spoken through glances, smiles, and the comfortable presence of each other’s company. It was all my favorite colors - the colors of silent understanding, the colors of quiet contemplation, the colors of unspoken communication.</w:t>
      </w:r>
    </w:p>
    <w:p>
      <w:pPr>
        <w:autoSpaceDN w:val="0"/>
        <w:autoSpaceDE w:val="0"/>
        <w:widowControl/>
        <w:spacing w:line="264" w:lineRule="exact" w:before="264" w:after="0"/>
        <w:ind w:left="0" w:right="288" w:firstLine="0"/>
        <w:jc w:val="left"/>
      </w:pPr>
      <w:r>
        <w:t>Later, as we sat by the town square, enjoying a refreshing ice cream, the simple act of sharing our treats became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our friendship. The melting ice cream, dripping down our fingers, was a symbol of the sweetness of our bond, a tangible </w:t>
        <w:br/>
        <w:t>representation of the joy we experienced together. We laughed at each other’s sticky fingers, our shared amusement highlighting the lightness and spontaneity of our connection. It was all my favorite colors – the colors of melting ice cream, the colors of shared laughter, the colors of carefree joy.</w:t>
      </w:r>
    </w:p>
    <w:p>
      <w:pPr>
        <w:autoSpaceDN w:val="0"/>
        <w:autoSpaceDE w:val="0"/>
        <w:widowControl/>
        <w:spacing w:line="264" w:lineRule="exact" w:before="264" w:after="0"/>
        <w:ind w:left="0" w:right="0" w:firstLine="0"/>
        <w:jc w:val="left"/>
      </w:pPr>
      <w:r>
        <w:t>The strength of our friendship became even more apparent during a small mishap in the town square. A playful game of tag ended abruptly when I tripped and scraped my knee. The immediate concern in my siblings' eyes, their hurried rush to my side, their gentle words of comfort and their offers of help, spoke volumes about the strength of our connection. The small scrape quickly faded into insignificance as I was surrounded by the unwavering support of my siblings, their love a balm to my injured knee. Their presence, their concern, their unwavering support, were a tangible manifestation of our friendship, a demonstration of the resilience and strength of our bonds. It was all my favorite colors – the colors of concern, the colors of comfort, the colors of unwavering support.</w:t>
      </w:r>
    </w:p>
    <w:p>
      <w:pPr>
        <w:autoSpaceDN w:val="0"/>
        <w:autoSpaceDE w:val="0"/>
        <w:widowControl/>
        <w:spacing w:line="264" w:lineRule="exact" w:before="264" w:after="0"/>
        <w:ind w:left="0" w:right="0" w:firstLine="0"/>
        <w:jc w:val="left"/>
      </w:pPr>
      <w:r>
        <w:t>The scrape became a shared memory, a reminder of our resilience and the unwavering support we offered each other. The pain was fleeting, but the feeling of security and support remained, a silent testimony to the enduring strength of our friendship. It was a reminder that even in moments of difficulty, our bond remained steadfast, our friendship unwavering. It was all my favorite colors –the colors of resilience, the colors of steadfastness, the colors of enduring friendship.</w:t>
      </w:r>
    </w:p>
    <w:p>
      <w:pPr>
        <w:autoSpaceDN w:val="0"/>
        <w:autoSpaceDE w:val="0"/>
        <w:widowControl/>
        <w:spacing w:line="264" w:lineRule="exact" w:before="264" w:after="0"/>
        <w:ind w:left="0" w:right="0" w:firstLine="0"/>
        <w:jc w:val="left"/>
      </w:pPr>
      <w:r>
        <w:t>As the day drew to a close, the vibrant colors of the sunset mirrored the warmth and joy that filled our hearts. The setting sun, painting the sky in fiery hues, was a fitting end to a day filled with shared experiences and unwavering companionship. As we walked home, hand in hand, under the darkening sky, the stars emerged one by one, their distant glimmer a testament to the lasting strength of our friendship. It was all my favorite colors – the colors of the setting sun, the colors of the twilight sky, the colors of enduring friendship, a bond as bright as the stars.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night air was filled with the gentle chirping of crickets, a </w:t>
        <w:br/>
        <w:t xml:space="preserve">soothing lullaby that lulled us into a peaceful slumber. But even as we drifted off to sleep, the memories of the day lingered, the feeling of friendship a warm embrace that held us close. It wasn't just the vibrant colors of the day that mattered; it was the shared </w:t>
        <w:br/>
        <w:t xml:space="preserve">experiences, the quiet moments, the unwavering support, the </w:t>
        <w:br/>
        <w:t>unspoken understanding – it was the beauty of friendship that truly illuminated our day. It was all my favorite colors – the colors of friendship, the colors of shared experiences, the colors of quiet moments, the colors of unwavering support, the colors of a life lived fully and joyfully, side by side.</w:t>
      </w:r>
    </w:p>
    <w:p>
      <w:pPr>
        <w:autoSpaceDN w:val="0"/>
        <w:autoSpaceDE w:val="0"/>
        <w:widowControl/>
        <w:spacing w:line="264" w:lineRule="exact" w:before="264" w:after="0"/>
        <w:ind w:left="0" w:right="0" w:firstLine="0"/>
        <w:jc w:val="left"/>
      </w:pPr>
      <w:r>
        <w:t xml:space="preserve">The next morning dawned with the same vibrant colors as the previous day, but the colors seemed even more vivid, the hues even richer, infused with a newfound appreciation for the simple joy of togetherness. It was a simple joy, yet it was profound, a silent testament to the unwavering strength of our friendship. It was a strength that transcended the fleeting beauty of the day's colors and resided deep within our hearts, a connection that bound us together in a way that no distance could ever break, no hardship could ever diminish. It was all my favorite colors – the colors of an </w:t>
        <w:br/>
        <w:t>unbreakable bond, the colors of enduring friendship, the colors of a lifetime of shared experiences, a lifetime of joys lived together.</w:t>
      </w:r>
    </w:p>
    <w:p>
      <w:pPr>
        <w:autoSpaceDN w:val="0"/>
        <w:autoSpaceDE w:val="0"/>
        <w:widowControl/>
        <w:spacing w:line="264" w:lineRule="exact" w:before="264" w:after="0"/>
        <w:ind w:left="0" w:right="0" w:firstLine="0"/>
        <w:jc w:val="left"/>
      </w:pPr>
      <w:r>
        <w:t xml:space="preserve">The strength of our friendship was not merely a feeling; it was a tangible reality, a comforting presence that anchored us, guided us, and protected us. It was a source of strength in moments of </w:t>
        <w:br/>
        <w:t>challenge, a wellspring of joy in moments of celebration, and a steadfast companion on our journey through life's ever-changing landscape. It was the unspoken promise of support, the silent agreement of understanding, the unwavering assurance of love and loyalty. It was, and always would be, all my favorite colors—the colors of enduring friendship.</w:t>
      </w:r>
    </w:p>
    <w:p>
      <w:pPr>
        <w:autoSpaceDN w:val="0"/>
        <w:autoSpaceDE w:val="0"/>
        <w:widowControl/>
        <w:spacing w:line="264" w:lineRule="exact" w:before="264" w:after="0"/>
        <w:ind w:left="0" w:right="144" w:firstLine="0"/>
        <w:jc w:val="left"/>
      </w:pPr>
      <w:r>
        <w:t>Our friendship, like the colors of the rainbow, was multifaceted, complex, and vibrant. It was a combination of shared laughter, quiet understanding, unwavering support, and the comforting presence of each other’s company. It was a tapestry woven with threads of compassion, kindness, and loyalty, a pattern that shifted and changed with the seasons of our lives, yet remained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consistently strong and beautiful. It was all my favorite colors – the colors of a strong bond, the colors of unwavering loyalty, the colors of compassion, the colors of kindness.</w:t>
      </w:r>
    </w:p>
    <w:p>
      <w:pPr>
        <w:autoSpaceDN w:val="0"/>
        <w:autoSpaceDE w:val="0"/>
        <w:widowControl/>
        <w:spacing w:line="264" w:lineRule="exact" w:before="264" w:after="0"/>
        <w:ind w:left="0" w:right="0" w:firstLine="0"/>
        <w:jc w:val="center"/>
      </w:pPr>
      <w:r>
        <w:t>Even now, as I look back on that day, the memories remain as vivid as the colors that filled our world. The parade, the vibrant town, the shared experiences—they are all part of the rich tapestry of my life.</w:t>
      </w:r>
    </w:p>
    <w:p>
      <w:pPr>
        <w:autoSpaceDN w:val="0"/>
        <w:autoSpaceDE w:val="0"/>
        <w:widowControl/>
        <w:spacing w:line="264" w:lineRule="exact" w:before="60" w:after="0"/>
        <w:ind w:left="0" w:right="0" w:firstLine="0"/>
        <w:jc w:val="left"/>
      </w:pPr>
      <w:r>
        <w:t xml:space="preserve">But it is the strength of our friendship, the unwavering bond </w:t>
        <w:br/>
        <w:t>between my siblings and me, that stands out as the most beautiful and lasting element of that day, a treasure more precious than any jewel, a gift more valuable than any material possession. It was, and always will be, all my favorite colors – the colors of family, the colors of friendship, the colors of a life lived fully and joyfully, together. And that, more than anything, is the truest beauty of everyday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Communitys Support</w:t>
      </w:r>
    </w:p>
    <w:p>
      <w:pPr>
        <w:autoSpaceDN w:val="0"/>
        <w:autoSpaceDE w:val="0"/>
        <w:widowControl/>
        <w:spacing w:line="264" w:lineRule="exact" w:before="286" w:after="0"/>
        <w:ind w:left="0" w:right="0" w:firstLine="0"/>
        <w:jc w:val="left"/>
      </w:pPr>
      <w:r>
        <w:t xml:space="preserve">The parade wound down, the last float a shimmering spectacle of silver and gold, disappearing around the bend. The joyous </w:t>
        <w:br/>
        <w:t xml:space="preserve">cacophony of music and cheers slowly faded, replaced by the </w:t>
        <w:br/>
        <w:t xml:space="preserve">gentler sounds of the town settling back into its rhythm. But the feeling of exhilaration remained, a warmth spreading through me, a sense of belonging that went beyond the spectacle itself. It wasn't just the vibrant colors of the parade; it was the shared experience, the feeling of being part of something bigger than myself. It was all my favorite colors – the colors of community, the colors of </w:t>
        <w:br/>
        <w:t>belonging.</w:t>
      </w:r>
    </w:p>
    <w:p>
      <w:pPr>
        <w:autoSpaceDN w:val="0"/>
        <w:autoSpaceDE w:val="0"/>
        <w:widowControl/>
        <w:spacing w:line="264" w:lineRule="exact" w:before="264" w:after="0"/>
        <w:ind w:left="0" w:right="0" w:firstLine="0"/>
        <w:jc w:val="left"/>
      </w:pPr>
      <w:r>
        <w:t xml:space="preserve">As we walked home, hand in hand, my siblings and I fell into a comfortable silence, the echoes of the parade still humming in our ears. We didn’t need words; the unspoken understanding between us was enough. We were a team, a unit, our bond strengthened by the shared joy of the day. We passed Mrs. Gable's flower shop, its windows bursting with colorful blooms. She waved from the </w:t>
        <w:br/>
        <w:t xml:space="preserve">doorway, a warm smile illuminating her wrinkled face. "Wonderful parade, wasn't it, dearies?" she called out, her voice brimming with affection. It was a simple greeting, yet it experienced significant, a small act of connection that reinforced our sense of community. It was all my favorite colors – the colors of friendly smiles, the colors of </w:t>
        <w:br/>
        <w:t>neighborly greetings, the colors of community spirit.</w:t>
      </w:r>
    </w:p>
    <w:p>
      <w:pPr>
        <w:autoSpaceDN w:val="0"/>
        <w:autoSpaceDE w:val="0"/>
        <w:widowControl/>
        <w:spacing w:line="264" w:lineRule="exact" w:before="264" w:after="0"/>
        <w:ind w:left="0" w:right="0" w:firstLine="0"/>
        <w:jc w:val="left"/>
      </w:pPr>
      <w:r>
        <w:t>Further down the street, Mr. Henderson, the baker, leaned against his shop, wiping flour from his apron. He tipped his hat in greeting, a twinkle in his eye. "That little scamp of yours, the one with the bright red shoes," he chuckled, nodding towards my sister Lily. "She nearly stole a cookie from the display window!" We all laughed, the shared amusement bridging the gap between us. It wasn't just a joke; it was a connection, a shared understanding between the adults and children of the town. It was all my favorite colors – the colors of shared laughter, the colors of community bonds, the colors of belonging.</w:t>
      </w:r>
    </w:p>
    <w:p>
      <w:pPr>
        <w:autoSpaceDN w:val="0"/>
        <w:autoSpaceDE w:val="0"/>
        <w:widowControl/>
        <w:spacing w:line="264" w:lineRule="exact" w:before="264" w:after="0"/>
        <w:ind w:left="0" w:right="144" w:firstLine="0"/>
        <w:jc w:val="center"/>
      </w:pPr>
      <w:r>
        <w:t>Even the quiet moments experienced charged with a sense of togetherness. As we strolled past the town library, I noticed a group of children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gathered on the steps, engrossed in a game of hopscotch. Their laughter carried on the breeze, a cheerful melody that blended seamlessly with the gentle sounds of the town. It was a scene of simple joy, yet it resonated deeply, highlighting the shared </w:t>
        <w:br/>
        <w:t>experiences and common threads that connected us all. It was all my favorite colors – the colors of children's laughter, the colors of shared games, the colors of community unity.</w:t>
      </w:r>
    </w:p>
    <w:p>
      <w:pPr>
        <w:autoSpaceDN w:val="0"/>
        <w:autoSpaceDE w:val="0"/>
        <w:widowControl/>
        <w:spacing w:line="264" w:lineRule="exact" w:before="264" w:after="0"/>
        <w:ind w:left="0" w:right="0" w:firstLine="0"/>
        <w:jc w:val="left"/>
      </w:pPr>
      <w:r>
        <w:t xml:space="preserve">That evening, as we sat down for dinner, the aroma of Mom's cooking filling the air, the feeling of belonging intensified. Dad recounted a funny story about the parade, his booming laughter infectious. Mom smiled, her eyes crinkling at the corners, sharing a quiet anecdote of her own. The shared meal, the lively </w:t>
        <w:br/>
        <w:t xml:space="preserve">conversation, the warmth of our family – these simple pleasures were magnified by the underlying sense of community that </w:t>
        <w:br/>
        <w:t>enveloped us. It was all my favorite colors – the colors of family dinners, the colors of shared stories, the colors of loving support.</w:t>
      </w:r>
    </w:p>
    <w:p>
      <w:pPr>
        <w:autoSpaceDN w:val="0"/>
        <w:autoSpaceDE w:val="0"/>
        <w:widowControl/>
        <w:spacing w:line="264" w:lineRule="exact" w:before="264" w:after="0"/>
        <w:ind w:left="0" w:right="0" w:firstLine="0"/>
        <w:jc w:val="left"/>
      </w:pPr>
      <w:r>
        <w:t>As we cleared the table, my brother Tom pointed out the vibrant sunset blazing across the sky, a spectacle of fiery oranges and deep purples. "Look!" he exclaimed, his voice filled with wonder. We all gathered at the window, captivated by the display. The beauty of the sunset was intensified by the shared experience, the silent appreciation of something beautiful. The sunset seemed to connect us not only to each other, but to the wider community, to everyone sharing the same view, the same breathtaking spectacle. It was all my favorite colors – the colors of breathtaking sunsets, the colors of shared moments, the colors of a unified community.</w:t>
      </w:r>
    </w:p>
    <w:p>
      <w:pPr>
        <w:autoSpaceDN w:val="0"/>
        <w:autoSpaceDE w:val="0"/>
        <w:widowControl/>
        <w:spacing w:line="264" w:lineRule="exact" w:before="264" w:after="0"/>
        <w:ind w:left="0" w:right="0" w:firstLine="0"/>
        <w:jc w:val="left"/>
      </w:pPr>
      <w:r>
        <w:t>The next day, the quiet hum of the community continued. We visited Grandma Rose, who regaled us with stories of parades past. She pointed out the intricate details in her hand-knitted blanket, a tapestry of colors that mirrored the vibrant tapestry of our town. Her stories were more than just memories; they were a link to the past, a reminder of the enduring spirit of the community. It was all my favorite colors – the colors of family history, the colors of community stories, the colors of enduring traditions.</w:t>
      </w:r>
    </w:p>
    <w:p>
      <w:pPr>
        <w:autoSpaceDN w:val="0"/>
        <w:autoSpaceDE w:val="0"/>
        <w:widowControl/>
        <w:spacing w:line="264" w:lineRule="exact" w:before="264" w:after="0"/>
        <w:ind w:left="0" w:right="144" w:firstLine="0"/>
        <w:jc w:val="left"/>
      </w:pPr>
      <w:r>
        <w:t>Even the simplest acts, the small gestures of kindness and support, became deeply meaningful in the context of our community. Mrs.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Gable gave us each a single sunflower from her shop, its bright yellow petals a cheerful greeting. Mr. Henderson surprised us with fresh-baked bread, its warm, crusty aroma filling our home with its fragrance. These gestures weren’t just acts of generosity; they were symbols of our community's interwoven connections, strengthening our sense of belonging. It was all my favorite colors – the colors of kindness, the colors of generosity, the colors of shared community.</w:t>
      </w:r>
    </w:p>
    <w:p>
      <w:pPr>
        <w:autoSpaceDN w:val="0"/>
        <w:autoSpaceDE w:val="0"/>
        <w:widowControl/>
        <w:spacing w:line="264" w:lineRule="exact" w:before="264" w:after="0"/>
        <w:ind w:left="0" w:right="0" w:firstLine="0"/>
        <w:jc w:val="left"/>
      </w:pPr>
      <w:r>
        <w:t>Our town was more than just a collection of houses and streets; it was a vibrant, living entity, a community woven together by shared experiences, mutual support, and a shared love for the simple joys of life. It was a place where everyone knew each other, where kindness was commonplace, and where everyone experienced like they belonged. And that, more than anything, was the true beauty of our everyday life. It was all my favorite colors – the colors of unity, the colors of community, the colors of home.</w:t>
      </w:r>
    </w:p>
    <w:p>
      <w:pPr>
        <w:autoSpaceDN w:val="0"/>
        <w:autoSpaceDE w:val="0"/>
        <w:widowControl/>
        <w:spacing w:line="264" w:lineRule="exact" w:before="264" w:after="0"/>
        <w:ind w:left="0" w:right="0" w:firstLine="0"/>
        <w:jc w:val="left"/>
      </w:pPr>
      <w:r>
        <w:t xml:space="preserve">The warmth of the community enveloped us, providing a </w:t>
        <w:br/>
        <w:t xml:space="preserve">comforting sense of security and belonging. It was a feeling as tangible as the vibrant colors that surrounded us, a feeling as profound and deep as the roots of the ancient oak tree in our town square. It was a feeling that went beyond words, beyond </w:t>
        <w:br/>
        <w:t>descriptions, a feeling that simply was . It was all my favorite colors—the colors of security, the colors of belonging, the colors of home.</w:t>
      </w:r>
    </w:p>
    <w:p>
      <w:pPr>
        <w:autoSpaceDN w:val="0"/>
        <w:autoSpaceDE w:val="0"/>
        <w:widowControl/>
        <w:spacing w:line="264" w:lineRule="exact" w:before="264" w:after="0"/>
        <w:ind w:left="0" w:right="0" w:firstLine="0"/>
        <w:jc w:val="left"/>
      </w:pPr>
      <w:r>
        <w:t xml:space="preserve">The days that followed continued to be a vibrant symphony of colors, each hue enriched by our sense of belonging, each moment filled with the simple joy of togetherness. The town's laughter, its kindness, and its unwavering support became a constant reminder that we were not alone. We were part of a community, a family, a tapestry woven with threads of connection, love, and </w:t>
        <w:br/>
        <w:t>understanding. It was, and always would be, all my favorite colors—the colors of community, the colors of family, the colors of home.</w:t>
      </w:r>
    </w:p>
    <w:p>
      <w:pPr>
        <w:autoSpaceDN w:val="0"/>
        <w:autoSpaceDE w:val="0"/>
        <w:widowControl/>
        <w:spacing w:line="264" w:lineRule="exact" w:before="60" w:after="0"/>
        <w:ind w:left="0" w:right="288" w:firstLine="0"/>
        <w:jc w:val="left"/>
      </w:pPr>
      <w:r>
        <w:t>And that, more than anything, was the truest beauty of everyday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Anticipation for New Adventures</w:t>
      </w:r>
    </w:p>
    <w:p>
      <w:pPr>
        <w:autoSpaceDN w:val="0"/>
        <w:autoSpaceDE w:val="0"/>
        <w:widowControl/>
        <w:spacing w:line="264" w:lineRule="exact" w:before="286" w:after="0"/>
        <w:ind w:left="0" w:right="0" w:firstLine="0"/>
        <w:jc w:val="left"/>
      </w:pPr>
      <w:r>
        <w:t xml:space="preserve">The lingering sweetness of the parade’s memory faded like the last notes of a beautiful song, leaving behind a quiet hum of </w:t>
        <w:br/>
        <w:t xml:space="preserve">anticipation. It wasn’t just the afterglow of the celebration; it was the promise of what was to come. A new day dawned, painted with the same vibrant hues as yesterday, but infused with a different kind of energy – the thrilling buzz of expectation. The sun, a </w:t>
        <w:br/>
        <w:t>brilliant orb of gold, peeked over the horizon, casting a warm glow on the dew-kissed grass. It was all my favorite colors – the colors of a brand new day, full of possibilities.</w:t>
      </w:r>
    </w:p>
    <w:p>
      <w:pPr>
        <w:autoSpaceDN w:val="0"/>
        <w:autoSpaceDE w:val="0"/>
        <w:widowControl/>
        <w:spacing w:line="264" w:lineRule="exact" w:before="264" w:after="0"/>
        <w:ind w:left="0" w:right="0" w:firstLine="0"/>
        <w:jc w:val="left"/>
      </w:pPr>
      <w:r>
        <w:t xml:space="preserve">My siblings and I woke with a shared excitement, a silent </w:t>
        <w:br/>
        <w:t xml:space="preserve">understanding passing between us like a secret language. We didn’t need words; the unspoken anticipation was palpable, a thrilling current running beneath the surface of our usual morning routine. The birds sang a particularly joyful melody, their chirps like tiny bells celebrating the dawn. The sky, a canvas of soft blues and gentle pinks, mirrored the hopeful feeling in our hearts. It was all my favorite colors – the colors of anticipation, the colors of </w:t>
        <w:br/>
        <w:t>excitement, the colors of a day full of surprises.</w:t>
      </w:r>
    </w:p>
    <w:p>
      <w:pPr>
        <w:autoSpaceDN w:val="0"/>
        <w:autoSpaceDE w:val="0"/>
        <w:widowControl/>
        <w:spacing w:line="264" w:lineRule="exact" w:before="264" w:after="0"/>
        <w:ind w:left="0" w:right="0" w:firstLine="0"/>
        <w:jc w:val="left"/>
      </w:pPr>
      <w:r>
        <w:t>Breakfast was a flurry of activity, a joyful chaos of chattering voices and clinking spoons. Mom hummed a cheerful tune as she poured the milk, her smile reflecting the bright energy of the morning. Dad, already bustling around the kitchen, told us about his plans for the day – a trip to the berry patch, where we could pick our own juicy raspberries and plump blueberries. It was all my favorite colors –the colors of family togetherness, the colors of shared breakfasts, the colors of happy anticipation.</w:t>
      </w:r>
    </w:p>
    <w:p>
      <w:pPr>
        <w:autoSpaceDN w:val="0"/>
        <w:autoSpaceDE w:val="0"/>
        <w:widowControl/>
        <w:spacing w:line="264" w:lineRule="exact" w:before="264" w:after="0"/>
        <w:ind w:left="0" w:right="0" w:firstLine="0"/>
        <w:jc w:val="left"/>
      </w:pPr>
      <w:r>
        <w:t xml:space="preserve">The berry patch, nestled in a sun-drenched valley, was a </w:t>
        <w:br/>
        <w:t xml:space="preserve">wonderland of green leaves and vibrant red and purple berries. The air hummed with the busy buzz of bees, their tiny bodies dusted with pollen. We spent hours picking berries, our baskets </w:t>
        <w:br/>
        <w:t>overflowing with sweet treasures. We laughed, we teased, we shared stories, our voices echoing through the peaceful valley. It was all my favorite colors – the colors of sun-drenched fields, the colors of juicy berries, the colors of childhood adventures.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As the sun climbed higher, casting long shadows across the valley, we started our trek back home, our baskets heavy with berries, our hearts filled with the joy of the day. Along the way, we discovered a hidden stream, its water crystal clear, reflecting the sky like a miniature mirror. We bent down, cupping our hands to drink the cool, refreshing water. It was all my favorite colors – the colors of sparkling streams, the colors of cool, clear water, the colors of nature's gifts.</w:t>
      </w:r>
    </w:p>
    <w:p>
      <w:pPr>
        <w:autoSpaceDN w:val="0"/>
        <w:autoSpaceDE w:val="0"/>
        <w:widowControl/>
        <w:spacing w:line="264" w:lineRule="exact" w:before="264" w:after="0"/>
        <w:ind w:left="0" w:right="0" w:firstLine="0"/>
        <w:jc w:val="left"/>
      </w:pPr>
      <w:r>
        <w:t xml:space="preserve">Back at home, Mom transformed our bounty of berries into a </w:t>
        <w:br/>
        <w:t xml:space="preserve">delicious pie, its sweet aroma filling the house. We sat together, watching as the sun dipped below the horizon, painting the sky with a magnificent display of fiery oranges, deep reds, and soft purples. It was another breathtaking sunset, but this time it experienced different; it was a celebration of the day's adventure, the </w:t>
        <w:br/>
        <w:t>anticipation of the many more to come. It was all my favorite colors– the colors of sunset skies, the colors of family gatherings, the colors of happy memories.</w:t>
      </w:r>
    </w:p>
    <w:p>
      <w:pPr>
        <w:autoSpaceDN w:val="0"/>
        <w:autoSpaceDE w:val="0"/>
        <w:widowControl/>
        <w:spacing w:line="264" w:lineRule="exact" w:before="264" w:after="0"/>
        <w:ind w:left="0" w:right="0" w:firstLine="0"/>
        <w:jc w:val="left"/>
      </w:pPr>
      <w:r>
        <w:t>That night, snuggled in my bed, the day's adventures replayed themselves in my mind. I thought about the soft green of the leaves, the vivid red of the berries, the brilliant blue of the sky, and the warm orange of the sunset. All my favorite colors – they were everywhere, woven into the fabric of my life, a testament to the simple joys of life, and a promise of many more adventures to come.</w:t>
      </w:r>
    </w:p>
    <w:p>
      <w:pPr>
        <w:autoSpaceDN w:val="0"/>
        <w:autoSpaceDE w:val="0"/>
        <w:widowControl/>
        <w:spacing w:line="264" w:lineRule="exact" w:before="264" w:after="0"/>
        <w:ind w:left="0" w:right="0" w:firstLine="0"/>
        <w:jc w:val="left"/>
      </w:pPr>
      <w:r>
        <w:t xml:space="preserve">The following days were a kaleidoscope of new experiences, each one adding another vibrant color to the rich tapestry of our </w:t>
        <w:br/>
        <w:t>summer. We went swimming in the cool river, its water a refreshing turquoise. We built a magnificent sandcastle on the beach, its turrets and towers gleaming golden in the sun. We explored the whispering woods, its shadowy depths hiding secrets and wonders.</w:t>
      </w:r>
    </w:p>
    <w:p>
      <w:pPr>
        <w:autoSpaceDN w:val="0"/>
        <w:autoSpaceDE w:val="0"/>
        <w:widowControl/>
        <w:spacing w:line="264" w:lineRule="exact" w:before="60" w:after="0"/>
        <w:ind w:left="0" w:right="288" w:firstLine="0"/>
        <w:jc w:val="left"/>
      </w:pPr>
      <w:r>
        <w:t>It was all my favorite colors – the colors of clear, cool water, the colors of sandy beaches, the colors of whispering woods.</w:t>
      </w:r>
    </w:p>
    <w:p>
      <w:pPr>
        <w:autoSpaceDN w:val="0"/>
        <w:autoSpaceDE w:val="0"/>
        <w:widowControl/>
        <w:spacing w:line="264" w:lineRule="exact" w:before="264" w:after="0"/>
        <w:ind w:left="0" w:right="432" w:firstLine="0"/>
        <w:jc w:val="center"/>
      </w:pPr>
      <w:r>
        <w:t>We learned to ride our bikes, our wheels spinning fast, the wind whipping through our hair. We flew kites on breezy afternoons, their colorful fabrics dancing against the vast blue canvas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sky. We read stories under the shade of a sprawling oak tree, its leaves rustling like soft whispers. It was all my favorite colors – the colors of breezy afternoons, the colors of soaring kites, the colors of shady trees.</w:t>
      </w:r>
    </w:p>
    <w:p>
      <w:pPr>
        <w:autoSpaceDN w:val="0"/>
        <w:autoSpaceDE w:val="0"/>
        <w:widowControl/>
        <w:spacing w:line="264" w:lineRule="exact" w:before="264" w:after="0"/>
        <w:ind w:left="0" w:right="0" w:firstLine="0"/>
        <w:jc w:val="left"/>
      </w:pPr>
      <w:r>
        <w:t xml:space="preserve">Each day brought a new adventure, a new experience, a new color to add to our ever-expanding palette of summer memories. We discovered hidden pathways through fields of wildflowers, their vibrant colors a breathtaking symphony. We listened to the </w:t>
        <w:br/>
        <w:t xml:space="preserve">nightingale's song, its melodious notes echoing through the moonlit night. We watched fireflies light up the night sky, their tiny </w:t>
        <w:br/>
        <w:t xml:space="preserve">twinkling lights resembling a magical constellation. It was all my favorite colors – the colors of wildflowers, the colors of </w:t>
        <w:br/>
        <w:t>nightingales, the colors of fireflies.</w:t>
      </w:r>
    </w:p>
    <w:p>
      <w:pPr>
        <w:autoSpaceDN w:val="0"/>
        <w:autoSpaceDE w:val="0"/>
        <w:widowControl/>
        <w:spacing w:line="264" w:lineRule="exact" w:before="264" w:after="0"/>
        <w:ind w:left="0" w:right="144" w:firstLine="0"/>
        <w:jc w:val="left"/>
      </w:pPr>
      <w:r>
        <w:t>Even the simplest moments held a special kind of magic. The warmth of the sun on our skin, the gentle breeze ruffling our hair, the shared laughter with my siblings - these moments, seemingly insignificant on their own, were like brushstrokes of vibrant color, adding depth and beauty to the overall picture of our summer. It was all my favorite colors – the colors of sunshine, the colors of gentle breezes, the colors of shared laughter.</w:t>
      </w:r>
    </w:p>
    <w:p>
      <w:pPr>
        <w:autoSpaceDN w:val="0"/>
        <w:autoSpaceDE w:val="0"/>
        <w:widowControl/>
        <w:spacing w:line="264" w:lineRule="exact" w:before="264" w:after="0"/>
        <w:ind w:left="0" w:right="0" w:firstLine="0"/>
        <w:jc w:val="left"/>
      </w:pPr>
      <w:r>
        <w:t xml:space="preserve">As the summer days drifted into weeks, I realized that the </w:t>
        <w:br/>
        <w:t>anticipation of new adventures wasn’t just about the excitement of the unknown; it was about the joy of shared experiences, the comfort of family, and the beauty of everyday life. It was about the vibrant tapestry of colors that made up our lives, each hue as important as the next, each one contributing to the richness and vibrancy of our shared world. It was all my favorite colors – the colors of family, the colors of friendships, the colors of life itself.</w:t>
      </w:r>
    </w:p>
    <w:p>
      <w:pPr>
        <w:autoSpaceDN w:val="0"/>
        <w:autoSpaceDE w:val="0"/>
        <w:widowControl/>
        <w:spacing w:line="264" w:lineRule="exact" w:before="266" w:after="0"/>
        <w:ind w:left="0" w:right="0" w:firstLine="0"/>
        <w:jc w:val="left"/>
      </w:pPr>
      <w:r>
        <w:t>And as the summer drew to a close, the feeling of anticipation remained, not as a frantic rush, but as a gentle hum of excitement, the promise of another year of adventures, another year of vibrant colors, another year of simple joys and shared experiences. It was a feeling that whispered of the magic that lay ahead, a feeling as warm and comforting as the setting sun, as bright and cheerful as a field of sunflowers, as deeply fulfilling as a family dinner. It was, and would always be, all my favorite colors. The colors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tomorrow, the colors of hope, the colors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Exploring New Colors</w:t>
      </w:r>
    </w:p>
    <w:p>
      <w:pPr>
        <w:autoSpaceDN w:val="0"/>
        <w:autoSpaceDE w:val="0"/>
        <w:widowControl/>
        <w:spacing w:line="264" w:lineRule="exact" w:before="286" w:after="0"/>
        <w:ind w:left="0" w:right="0" w:firstLine="0"/>
        <w:jc w:val="left"/>
      </w:pPr>
      <w:r>
        <w:t>The last embers of the summer sun dipped below the horizon, painting the sky in shades of fiery orange and deep violet. As I drifted off to sleep, my mind buzzed with the memories of the past few weeks—a kaleidoscope of vibrant colors and joyful experiences.</w:t>
      </w:r>
    </w:p>
    <w:p>
      <w:pPr>
        <w:autoSpaceDN w:val="0"/>
        <w:autoSpaceDE w:val="0"/>
        <w:widowControl/>
        <w:spacing w:line="264" w:lineRule="exact" w:before="58" w:after="0"/>
        <w:ind w:left="0" w:right="0" w:firstLine="0"/>
        <w:jc w:val="left"/>
      </w:pPr>
      <w:r>
        <w:t>But even as I savored those memories, a new kind of excitement stirred within me—a yearning to explore even more colors, to discover new shades and hues that I had yet to encounter. It wasn't just a longing for adventure; it was a deep-seated curiosity, a thirst for the unknown, a feeling as bright and fresh as a spring morning.</w:t>
      </w:r>
    </w:p>
    <w:p>
      <w:pPr>
        <w:autoSpaceDN w:val="0"/>
        <w:autoSpaceDE w:val="0"/>
        <w:widowControl/>
        <w:spacing w:line="264" w:lineRule="exact" w:before="264" w:after="0"/>
        <w:ind w:left="0" w:right="0" w:firstLine="0"/>
        <w:jc w:val="left"/>
      </w:pPr>
      <w:r>
        <w:t>The next day dawned crisp and clear, the air alive with the promise of autumn. The leaves, once a vibrant green, were now beginning to transform, their edges touched with hints of gold and crimson. It was a breathtaking sight, a gentle prelude to the spectacular display that autumn would soon unveil. It was all my favorite colors—the colors of changing leaves, the colors of a crisp autumn air, the colors of anticipation.</w:t>
      </w:r>
    </w:p>
    <w:p>
      <w:pPr>
        <w:autoSpaceDN w:val="0"/>
        <w:autoSpaceDE w:val="0"/>
        <w:widowControl/>
        <w:spacing w:line="264" w:lineRule="exact" w:before="264" w:after="0"/>
        <w:ind w:left="0" w:right="0" w:firstLine="0"/>
        <w:jc w:val="left"/>
      </w:pPr>
      <w:r>
        <w:t>My siblings and I set out on our bikes, eager to explore the nearby woods. The trees, once cloaked in the deep green of summer, now wore a patchwork of colors—russet, ochre, burnt orange, and fiery red. The sunlight, filtered through the leaves, dappled the forest floor, creating a magical, almost otherworldly atmosphere. We rode along winding paths, our wheels crunching on fallen leaves, their colors mirroring the changing hues of the landscape. It was all my favorite colors—the colors of autumn leaves, the colors of sun-dappled paths, the colors of rustling leaves under our wheels.</w:t>
      </w:r>
    </w:p>
    <w:p>
      <w:pPr>
        <w:autoSpaceDN w:val="0"/>
        <w:autoSpaceDE w:val="0"/>
        <w:widowControl/>
        <w:spacing w:line="264" w:lineRule="exact" w:before="264" w:after="0"/>
        <w:ind w:left="0" w:right="0" w:firstLine="0"/>
        <w:jc w:val="left"/>
      </w:pPr>
      <w:r>
        <w:t xml:space="preserve">As we ventured deeper into the woods, we came across a small stream, its water flowing swiftly over smooth, grey stones. The streambed, usually hidden beneath summer's lush foliage, was now exposed, revealing a stunning array of colors—the deep grey of the stones, the crystal clear water, the vibrant green of the moss </w:t>
        <w:br/>
        <w:t xml:space="preserve">clinging to the rocks. We knelt by the stream, our hands cupped in the cool water, marveling at the intricate patterns of color and texture. It was all my favorite colors—the colors of a flowing </w:t>
        <w:br/>
        <w:t>stream, the colors of smooth grey stones, the colors of vibrant green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moss.</w:t>
      </w:r>
    </w:p>
    <w:p>
      <w:pPr>
        <w:autoSpaceDN w:val="0"/>
        <w:autoSpaceDE w:val="0"/>
        <w:widowControl/>
        <w:spacing w:line="264" w:lineRule="exact" w:before="264" w:after="0"/>
        <w:ind w:left="0" w:right="0" w:firstLine="0"/>
        <w:jc w:val="left"/>
      </w:pPr>
      <w:r>
        <w:t>Further into the woods, we discovered a hidden meadow, bathed in the warm glow of the late afternoon sun. Wildflowers, in a riot of colors, carpeted the meadow—deep purples, bright yellows, delicate pinks, and vibrant blues. Butterflies, their wings adorned with intricate patterns, fluttered among the flowers, their colors adding to the already stunning display. We lay down in the meadow, our faces turned towards the sun, letting the warm rays soak into our skin. It was all my favorite colors—the colors of wildflowers, the colors of fluttering butterflies, the colors of a sun-kissed meadow.</w:t>
      </w:r>
    </w:p>
    <w:p>
      <w:pPr>
        <w:autoSpaceDN w:val="0"/>
        <w:autoSpaceDE w:val="0"/>
        <w:widowControl/>
        <w:spacing w:line="264" w:lineRule="exact" w:before="264" w:after="0"/>
        <w:ind w:left="0" w:right="0" w:firstLine="0"/>
        <w:jc w:val="left"/>
      </w:pPr>
      <w:r>
        <w:t xml:space="preserve">As dusk began to settle, casting long shadows across the meadow, we made our way back home, our hearts filled with the joy of discovery. The sky, a canvas of soft purples and deep blues, </w:t>
        <w:br/>
        <w:t>mirrored the colors of the flowers we had seen earlier. The air, now cooler, carried the scent of damp earth and fallen leaves. It was all my favorite colors—the colors of a twilight sky, the colors of damp earth, the colors of autumn evenings.</w:t>
      </w:r>
    </w:p>
    <w:p>
      <w:pPr>
        <w:autoSpaceDN w:val="0"/>
        <w:autoSpaceDE w:val="0"/>
        <w:widowControl/>
        <w:spacing w:line="264" w:lineRule="exact" w:before="264" w:after="0"/>
        <w:ind w:left="0" w:right="432" w:firstLine="0"/>
        <w:jc w:val="left"/>
      </w:pPr>
      <w:r>
        <w:t>That night, as I lay in bed, I thought about all the colors we had seen that day—the fiery reds and golds of the leaves, the deep greens of the moss, the vibrant blues and purples of the flowers.</w:t>
      </w:r>
    </w:p>
    <w:p>
      <w:pPr>
        <w:autoSpaceDN w:val="0"/>
        <w:autoSpaceDE w:val="0"/>
        <w:widowControl/>
        <w:spacing w:line="264" w:lineRule="exact" w:before="58" w:after="0"/>
        <w:ind w:left="0" w:right="0" w:firstLine="0"/>
        <w:jc w:val="left"/>
      </w:pPr>
      <w:r>
        <w:t xml:space="preserve">These colors weren’t just pigments on a canvas; they were </w:t>
        <w:br/>
        <w:t>expressions of nature's boundless creativity, manifestations of beauty in its purest form. And as I drifted off to sleep, I dreamt of new colors yet to be discovered, new adventures waiting to be experienced, new horizons beckoning me to explore. It was all my favorite colors—the colors of dreams, the colors of imagination, the colors of tomorrow.</w:t>
      </w:r>
    </w:p>
    <w:p>
      <w:pPr>
        <w:autoSpaceDN w:val="0"/>
        <w:autoSpaceDE w:val="0"/>
        <w:widowControl/>
        <w:spacing w:line="264" w:lineRule="exact" w:before="266" w:after="0"/>
        <w:ind w:left="0" w:right="0" w:firstLine="0"/>
        <w:jc w:val="left"/>
      </w:pPr>
      <w:r>
        <w:t xml:space="preserve">The following days were filled with similar adventures. We raked the leaves into giant piles, their colors blending into a rich tapestry of autumn hues, before jumping in with joyous abandon. We </w:t>
        <w:br/>
        <w:t>collected acorns and conkers, their smooth, brown surfaces cool against our palms, storing them carefully for future crafts. We watched the squirrels gathering their winter stores, their bushy tails twitching with frenetic energy. It was all my favorite colors—the colors of crunchy leaves, the colors of smooth acorns and conkers, the colors of busy squirrels.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We built a magnificent bonfire in the backyard, its flames dancing and leaping, casting a warm, flickering light on our faces. As we sat around the fire, roasting marshmallows and telling stories, the night sky above shimmered with a million tiny stars. It was all my </w:t>
        <w:br/>
        <w:t>favorite colors—the colors of crackling flames, the colors of toasted marshmallows, the colors of a starlit sky.</w:t>
      </w:r>
    </w:p>
    <w:p>
      <w:pPr>
        <w:autoSpaceDN w:val="0"/>
        <w:autoSpaceDE w:val="0"/>
        <w:widowControl/>
        <w:spacing w:line="264" w:lineRule="exact" w:before="264" w:after="0"/>
        <w:ind w:left="0" w:right="144" w:firstLine="0"/>
        <w:jc w:val="left"/>
      </w:pPr>
      <w:r>
        <w:t xml:space="preserve">One afternoon, while exploring a nearby park, we discovered a hidden pond. The water, still and serene, reflected the surrounding trees, creating a stunning mirror image of the autumn landscape. Dragonflies, their wings shimmering with iridescent colors, zipped across the water's surface. It was all my favorite colors—the colors of a still pond, the colors of reflected trees, the colors of </w:t>
        <w:br/>
        <w:t>shimmering dragonflies.</w:t>
      </w:r>
    </w:p>
    <w:p>
      <w:pPr>
        <w:autoSpaceDN w:val="0"/>
        <w:autoSpaceDE w:val="0"/>
        <w:widowControl/>
        <w:spacing w:line="264" w:lineRule="exact" w:before="264" w:after="0"/>
        <w:ind w:left="0" w:right="144" w:firstLine="0"/>
        <w:jc w:val="left"/>
      </w:pPr>
      <w:r>
        <w:t>As the days grew shorter and colder, a new set of colors began to emerge—the creamy white of the first snowflakes, the deep blue of the winter sky, the crisp white of a frosty morning. We bundled up in warm clothes, our scarves and hats adding their own splash of color to the winter scene. It was all my favorite colors—the colors of snowflakes, the colors of a winter sky, the colors of cozy winter clothes.</w:t>
      </w:r>
    </w:p>
    <w:p>
      <w:pPr>
        <w:autoSpaceDN w:val="0"/>
        <w:autoSpaceDE w:val="0"/>
        <w:widowControl/>
        <w:spacing w:line="264" w:lineRule="exact" w:before="264" w:after="0"/>
        <w:ind w:left="0" w:right="0" w:firstLine="0"/>
        <w:jc w:val="left"/>
      </w:pPr>
      <w:r>
        <w:t xml:space="preserve">And through it all, the feeling of anticipation persisted. It wasn't about specific colors or events, but about the ever-present sense of wonder, the unending curiosity that pushed us to explore, to </w:t>
        <w:br/>
        <w:t>discover, to learn. It was the knowledge that every day brought with it a fresh palette of colors, a new opportunity for adventure, a chance to create beautiful memories with my siblings and family. It was the understanding that the true beauty of life lies not in a single, perfect color, but in the vibrant blend of all the shades and hues that make up our existence. It was all my favorite colors – the colors of discovery, the colors of family, the colors of life itself. And as the year drew to a close, I knew that this feeling of anticipation, this endless exploration of color, would continue for as long as my heart beat, as long as the world offered its infinite variety of beauty. It was, and always would be, all my favorite colors.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Making New Friends</w:t>
      </w:r>
    </w:p>
    <w:p>
      <w:pPr>
        <w:autoSpaceDN w:val="0"/>
        <w:autoSpaceDE w:val="0"/>
        <w:widowControl/>
        <w:spacing w:line="264" w:lineRule="exact" w:before="286" w:after="0"/>
        <w:ind w:left="0" w:right="0" w:firstLine="0"/>
        <w:jc w:val="left"/>
      </w:pPr>
      <w:r>
        <w:t xml:space="preserve">The homecoming parade, a vibrant explosion of color and sound, faded into a distant memory. But the feeling it left behind, the sense of community and shared joy, lingered. It was a feeling I wanted to hold onto, to nurture, to share. And as I thought about it, a new thought blossomed in my mind—a desire to expand that feeling, to connect with others, to make new friends who shared my </w:t>
        <w:br/>
        <w:t>appreciation for the simple joys of life, the beauty of the world, and the magical power of color.</w:t>
      </w:r>
    </w:p>
    <w:p>
      <w:pPr>
        <w:autoSpaceDN w:val="0"/>
        <w:autoSpaceDE w:val="0"/>
        <w:widowControl/>
        <w:spacing w:line="264" w:lineRule="exact" w:before="264" w:after="0"/>
        <w:ind w:left="0" w:right="0" w:firstLine="0"/>
        <w:jc w:val="left"/>
      </w:pPr>
      <w:r>
        <w:t>The next day, armed with this new purpose, I decided to explore beyond my usual haunts. My siblings were busy with their own pursuits—Liam was engrossed in building a magnificent Lego castle, while Maya was lost in the enchanting world of her storybooks. So, I set off alone, my bicycle my trusty steed, my heart filled with a hopeful expectancy. The crisp autumn air nipped at my cheeks, but the anticipation of meeting new friends warmed me from the inside out. The colors of the day—the deep blues of the sky, the fiery reds and oranges of the trees, the rusty browns of the fallen leaves—were as vibrant and exciting as ever. It was all my favorite colors—the colors of a new adventure, the colors of friendship, the colors of hope.</w:t>
      </w:r>
    </w:p>
    <w:p>
      <w:pPr>
        <w:autoSpaceDN w:val="0"/>
        <w:autoSpaceDE w:val="0"/>
        <w:widowControl/>
        <w:spacing w:line="324" w:lineRule="exact" w:before="204" w:after="0"/>
        <w:ind w:left="0" w:right="0" w:firstLine="0"/>
        <w:jc w:val="left"/>
      </w:pPr>
      <w:r>
        <w:t>My journey led me to the town square, a bustling hub of activity.</w:t>
      </w:r>
    </w:p>
    <w:p>
      <w:pPr>
        <w:autoSpaceDN w:val="0"/>
        <w:autoSpaceDE w:val="0"/>
        <w:widowControl/>
        <w:spacing w:line="264" w:lineRule="exact" w:before="60" w:after="0"/>
        <w:ind w:left="0" w:right="0" w:firstLine="0"/>
        <w:jc w:val="left"/>
      </w:pPr>
      <w:r>
        <w:t>Children of all ages played in the park, their laughter echoing through the crisp air. A group of kids were playing a game of tag, their movements a blur of motion, their clothes a kaleidoscope of colors. Others were building sandcastles in the sandbox, their tiny hands shaping the sand into fantastical structures. Some were simply sitting on park benches, quietly reading books or drawing in their sketchbooks. It was a scene brimming with life, energy, and youthful exuberance. It was all my favorite colors – the colors of children's laughter, the colors of playful movements, the colors of quiet moments.</w:t>
      </w:r>
    </w:p>
    <w:p>
      <w:pPr>
        <w:autoSpaceDN w:val="0"/>
        <w:autoSpaceDE w:val="0"/>
        <w:widowControl/>
        <w:spacing w:line="264" w:lineRule="exact" w:before="264" w:after="0"/>
        <w:ind w:left="0" w:right="92" w:firstLine="0"/>
        <w:jc w:val="both"/>
      </w:pPr>
      <w:r>
        <w:t>I hesitated for a moment, a shy flutter in my stomach. Making new friends was a different kind of adventure than exploring the woods or discovering hidden ponds. It required a different kind of courage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courage to approach strangers, to initiate a conversation, to offer a smile. But the thought of connecting with others, of sharing my love for color and the simple joys of life, filled me with a newfound strength and determination.</w:t>
      </w:r>
    </w:p>
    <w:p>
      <w:pPr>
        <w:autoSpaceDN w:val="0"/>
        <w:autoSpaceDE w:val="0"/>
        <w:widowControl/>
        <w:spacing w:line="264" w:lineRule="exact" w:before="264" w:after="0"/>
        <w:ind w:left="0" w:right="0" w:firstLine="0"/>
        <w:jc w:val="left"/>
      </w:pPr>
      <w:r>
        <w:t xml:space="preserve">Taking a deep breath, I chose a group of children building a </w:t>
        <w:br/>
        <w:t>magnificent sandcastle. Their faces were smeared with sand, their clothes slightly dirty, but their eyes shone with excitement and shared accomplishment. The sandcastle itself was a marvel, a towering structure with intricate details, a testament to their collaborative effort. It was decorated with shells, pebbles, and twigs, each element carefully placed to enhance its beauty. The colors, though limited to the natural palette of the beach, were nonetheless striking—the golden yellow of the sand, the pearly white of the shells, the earthy browns of the twigs. It was all my favorite colors—the colors of collaboration, the colors of creativity, the colors of shared effort.</w:t>
      </w:r>
    </w:p>
    <w:p>
      <w:pPr>
        <w:autoSpaceDN w:val="0"/>
        <w:autoSpaceDE w:val="0"/>
        <w:widowControl/>
        <w:spacing w:line="264" w:lineRule="exact" w:before="264" w:after="0"/>
        <w:ind w:left="0" w:right="432" w:firstLine="0"/>
        <w:jc w:val="left"/>
      </w:pPr>
      <w:r>
        <w:t>“Wow,” I said, my voice slightly trembling. “That’s an amazing sandcastle! I’ve never seen anything like it.”</w:t>
      </w:r>
    </w:p>
    <w:p>
      <w:pPr>
        <w:autoSpaceDN w:val="0"/>
        <w:autoSpaceDE w:val="0"/>
        <w:widowControl/>
        <w:spacing w:line="264" w:lineRule="exact" w:before="264" w:after="0"/>
        <w:ind w:left="0" w:right="0" w:firstLine="0"/>
        <w:jc w:val="left"/>
      </w:pPr>
      <w:r>
        <w:t>The children appeared up, momentarily startled. Then, a girl with bright, inquisitive eyes and a cascade of curly brown hair smiled at me. “Thanks!” she replied. “We’ve been working on it all morning.”</w:t>
      </w:r>
    </w:p>
    <w:p>
      <w:pPr>
        <w:autoSpaceDN w:val="0"/>
        <w:autoSpaceDE w:val="0"/>
        <w:widowControl/>
        <w:spacing w:line="322" w:lineRule="exact" w:before="206" w:after="0"/>
        <w:ind w:left="0" w:right="0" w:firstLine="0"/>
        <w:jc w:val="left"/>
      </w:pPr>
      <w:r>
        <w:t>“I’m [Narrator's Name],” I said, extending my hand.</w:t>
      </w:r>
    </w:p>
    <w:p>
      <w:pPr>
        <w:autoSpaceDN w:val="0"/>
        <w:autoSpaceDE w:val="0"/>
        <w:widowControl/>
        <w:spacing w:line="264" w:lineRule="exact" w:before="264" w:after="0"/>
        <w:ind w:left="0" w:right="288" w:firstLine="0"/>
        <w:jc w:val="left"/>
      </w:pPr>
      <w:r>
        <w:t>“I’m Lily,” the girl responded, shaking my hand with a firm grip.“This is Tom, and that’s Mia,” she said, gesturing to two other children, who also greeted me with shy smiles.</w:t>
      </w:r>
    </w:p>
    <w:p>
      <w:pPr>
        <w:autoSpaceDN w:val="0"/>
        <w:autoSpaceDE w:val="0"/>
        <w:widowControl/>
        <w:spacing w:line="264" w:lineRule="exact" w:before="266" w:after="0"/>
        <w:ind w:left="0" w:right="0" w:firstLine="0"/>
        <w:jc w:val="left"/>
      </w:pPr>
      <w:r>
        <w:t xml:space="preserve">We talked for a long time, sharing stories and laughter. Lily told me about her favorite books, Tom showed me his impressive collection of rocks and pebbles, and Mia shared her drawings, each one </w:t>
        <w:br/>
        <w:t>bursting with vibrant colors. I shared my experiences exploring the woods and discovering hidden meadows. We talked about the colors we loved—the vivid hues of autumn leaves, the delicate shades of wildflowers, the bright blues of the summer sky. It turned out that they, too, appreciated the beauty of the world and found joy in the simple things.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As the sun began to set, painting the sky in shades of fiery orange and deep violet, it was time for me to go home. But the brief encounter had filled my heart with warmth and joy. I had made new friends—friends who shared my appreciation for the beauty of life and the magical power of color. And as I rode my bike home, the sunset reflecting on the road beneath my bicycle wheels, a feeling of profound contentment washed over me. It was all my favorite colors—the colors of new friendships, the colors of shared experiences, the colors of belonging.</w:t>
      </w:r>
    </w:p>
    <w:p>
      <w:pPr>
        <w:autoSpaceDN w:val="0"/>
        <w:autoSpaceDE w:val="0"/>
        <w:widowControl/>
        <w:spacing w:line="264" w:lineRule="exact" w:before="264" w:after="0"/>
        <w:ind w:left="0" w:right="144" w:firstLine="0"/>
        <w:jc w:val="left"/>
      </w:pPr>
      <w:r>
        <w:t>Over the following weeks, my friendship with Lily, Tom, and Mia deepened. We went on many adventures together, exploring the town and its surroundings. We visited the town library, where we discovered a treasure trove of books filled with fantastical stories and vibrant illustrations. We went to the town museum, where we marveled at ancient artifacts and fascinating exhibits. We spent afternoons in the park, drawing pictures, sharing secrets, and making up games. We played in the forest together, marveling at the beauty of autumn and the different shades of the season. We talked about our families, our hopes and dreams, our fears and anxieties. Through these shared experiences, a deep bond of friendship began to form.</w:t>
      </w:r>
    </w:p>
    <w:p>
      <w:pPr>
        <w:autoSpaceDN w:val="0"/>
        <w:autoSpaceDE w:val="0"/>
        <w:widowControl/>
        <w:spacing w:line="264" w:lineRule="exact" w:before="264" w:after="0"/>
        <w:ind w:left="0" w:right="0" w:firstLine="0"/>
        <w:jc w:val="left"/>
      </w:pPr>
      <w:r>
        <w:t xml:space="preserve">One day, we decided to paint a mural together on the wall of the community center. We chose a theme that reflected our shared love for nature and color—a vibrant scene of a lush forest, filled with trees of all shapes and sizes, flowers of all colors, and animals of all kinds. Each of us took on a different aspect of the mural, </w:t>
        <w:br/>
        <w:t>contributing our unique talents and perspectives. Lily was skilled at drawing trees, Tom was a master at painting animals, and Mia was exceptional at rendering flowers. I focused on the background, creating a sense of depth and perspective. We worked together, laughing and encouraging each other, creating a masterpiece that reflected the diversity of our personalities and our shared love for nature. It was all my favorite colors – the colors of teamwork, the colors of friendship, the colors of shared creativity.</w:t>
      </w:r>
    </w:p>
    <w:p>
      <w:pPr>
        <w:autoSpaceDN w:val="0"/>
        <w:autoSpaceDE w:val="0"/>
        <w:widowControl/>
        <w:spacing w:line="264" w:lineRule="exact" w:before="264" w:after="0"/>
        <w:ind w:left="0" w:right="144" w:firstLine="0"/>
        <w:jc w:val="left"/>
      </w:pPr>
      <w:r>
        <w:t>As we painted, we discovered new things about each other. We learned about each other’s hobbies, interests, and aspirations. 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shared stories about our families, our pets, and our favorite foods. We discovered that despite our differences, we shared a common appreciation for beauty, creativity, and the simple joys of life.</w:t>
      </w:r>
    </w:p>
    <w:p>
      <w:pPr>
        <w:autoSpaceDN w:val="0"/>
        <w:autoSpaceDE w:val="0"/>
        <w:widowControl/>
        <w:spacing w:line="264" w:lineRule="exact" w:before="264" w:after="0"/>
        <w:ind w:left="0" w:right="144" w:firstLine="0"/>
        <w:jc w:val="left"/>
      </w:pPr>
      <w:r>
        <w:t xml:space="preserve">The mural became a symbol of our friendship, a vibrant </w:t>
        <w:br/>
        <w:t xml:space="preserve">representation of our shared experiences and our collective </w:t>
        <w:br/>
        <w:t xml:space="preserve">creativity. It was a constant reminder of the joy of making new friends, the beauty of shared experiences, and the power of </w:t>
        <w:br/>
        <w:t>collaboration. Every time I appeared at it, I was filled with a sense of warmth, belonging, and happiness.</w:t>
      </w:r>
    </w:p>
    <w:p>
      <w:pPr>
        <w:autoSpaceDN w:val="0"/>
        <w:autoSpaceDE w:val="0"/>
        <w:widowControl/>
        <w:spacing w:line="264" w:lineRule="exact" w:before="264" w:after="0"/>
        <w:ind w:left="0" w:right="0" w:firstLine="0"/>
        <w:jc w:val="left"/>
      </w:pPr>
      <w:r>
        <w:t xml:space="preserve">The following seasons brought new adventures and new </w:t>
        <w:br/>
        <w:t>experiences. We celebrated holidays together, sharing meals and traditions. We played in the snow during winter, built snowmen, and had snowball fights. We went on picnics in the spring, enjoying the warm sunshine and the blooming flowers. We collected shells at the beach during summer. Through every season, our friendship deepened. We were no longer just acquaintances; we were true friends, connected by a shared love for life, adventure, and, of course, the endless array of colors in the world around us. It was, and always would be, all my favorite colors.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Continuing the Celebration</w:t>
      </w:r>
    </w:p>
    <w:p>
      <w:pPr>
        <w:autoSpaceDN w:val="0"/>
        <w:autoSpaceDE w:val="0"/>
        <w:widowControl/>
        <w:spacing w:line="264" w:lineRule="exact" w:before="286" w:after="0"/>
        <w:ind w:left="0" w:right="0" w:firstLine="0"/>
        <w:jc w:val="left"/>
      </w:pPr>
      <w:r>
        <w:t>The winter after our mural was completed brought with it a blanket of sparkling white. The world transformed into a breathtaking landscape of silver and white, a stark contrast to the vibrant hues of autumn. At first, I confess, I missed the fiery reds and oranges, the deep browns and golden yellows. But then, I realized that winter had its own unique beauty, its own palette of colors, albeit a more subtle one. The crisp, clear blue of the sky, unblemished by clouds, was a color I’d almost forgotten amidst the bustling summer and the vibrant autumn. The glistening white of the snow, reflecting the sunlight like a million tiny diamonds, was mesmerizing. Even the shadows, long and stark, possessed a beauty of their own, a quiet elegance that spoke of stillness and serenity. It was, in its own way, all my favorite colors – the colors of quiet contemplation, the colors of winter's peace.</w:t>
      </w:r>
    </w:p>
    <w:p>
      <w:pPr>
        <w:autoSpaceDN w:val="0"/>
        <w:autoSpaceDE w:val="0"/>
        <w:widowControl/>
        <w:spacing w:line="264" w:lineRule="exact" w:before="266" w:after="0"/>
        <w:ind w:left="0" w:right="144" w:firstLine="0"/>
        <w:jc w:val="left"/>
      </w:pPr>
      <w:r>
        <w:t xml:space="preserve">Lily, Tom, and Mia, they experienced the same. We bundled up in scarves, hats, and gloves, transforming ourselves into colorful snow </w:t>
        <w:br/>
        <w:t>creatures. We built a magnificent snowman, taller than any we'd ever made before, adorning him with a carrot nose, twig arms, and coal eyes. We had epic snowball fights, our laughter echoing through the crisp, clean air. The snow, soft and powdery beneath our boots, muffled our footsteps, creating a sense of peaceful solitude amidst the playful chaos. We even made snow angels, our movements leaving behind ephemeral impressions in the pristine white. It was all my favorite colors—the colors of winter fun, the colors of snowball fights, the colors of snow angels.</w:t>
      </w:r>
    </w:p>
    <w:p>
      <w:pPr>
        <w:autoSpaceDN w:val="0"/>
        <w:autoSpaceDE w:val="0"/>
        <w:widowControl/>
        <w:spacing w:line="264" w:lineRule="exact" w:before="264" w:after="0"/>
        <w:ind w:left="0" w:right="0" w:firstLine="0"/>
        <w:jc w:val="left"/>
      </w:pPr>
      <w:r>
        <w:t>Our winter adventures extended beyond the snowy landscapes. We spent cozy afternoons in the library, warming ourselves by the crackling fireplace while immersing ourselves in enthralling tales. The warmth of the fire cast a gentle glow on our faces, illuminating our shared enthusiasm as we discussed our favorite characters and plot twists. The library, with its comforting atmosphere and the rich scent of old paper, became another haven for our friendship. It was all my favorite colors – the colors of cozy warmth, the colors of shared stories, the colors of friendship's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One particularly cold afternoon, as we huddled together in the library, sharing hot chocolate and stories, Lily suggested we create a winter-themed play. We immediately embraced the idea, our </w:t>
        <w:br/>
        <w:t xml:space="preserve">imaginations running wild with possibilities. We decided on a story about a mischievous snow sprite who went on an adventure to find the lost colors of winter. Each of us took on a role, crafting our characters and storylines. I wrote the script, drawing inspiration from the snowy landscapes we had explored, the cozy moments we had shared, and the enchanting stories we had read. Tom designed the stage set, transforming a corner of the community center into a magical winter wonderland. Mia created costumes, weaving </w:t>
        <w:br/>
        <w:t>intricate details with vibrant fabrics. Lily directed, bringing our collective vision to life. The play was a triumph of collaborative effort, a celebration of our shared creativity and imagination. It was all my favorite colors—the colors of collaborative storytelling, the colors of imagination unleashed, the colors of a shared dream made real.</w:t>
      </w:r>
    </w:p>
    <w:p>
      <w:pPr>
        <w:autoSpaceDN w:val="0"/>
        <w:autoSpaceDE w:val="0"/>
        <w:widowControl/>
        <w:spacing w:line="264" w:lineRule="exact" w:before="264" w:after="0"/>
        <w:ind w:left="0" w:right="0" w:firstLine="0"/>
        <w:jc w:val="left"/>
      </w:pPr>
      <w:r>
        <w:t xml:space="preserve">The premiere of our winter play was a huge success. We invited our families, friends, and neighbors, filling the community center with warmth, laughter, and the shared experience of storytelling. The performance was vibrant and energetic, a testament to the power of collaboration and the magic of imagination. The audience was captivated by our story, their smiles and laughter resonating </w:t>
        <w:br/>
        <w:t>through the room. Seeing the joy on their faces, witnessing the shared experience of storytelling, solidified for me the simple truth that life's greatest joys often stem from connections, from shared moments, from a mutual appreciation for life's tapestry of colors. It was all my favorite colors—the colors of shared joy, the colors of community, the colors of a successful endeavor.</w:t>
      </w:r>
    </w:p>
    <w:p>
      <w:pPr>
        <w:autoSpaceDN w:val="0"/>
        <w:autoSpaceDE w:val="0"/>
        <w:widowControl/>
        <w:spacing w:line="264" w:lineRule="exact" w:before="266" w:after="0"/>
        <w:ind w:left="0" w:right="0" w:firstLine="0"/>
        <w:jc w:val="left"/>
      </w:pPr>
      <w:r>
        <w:t>Spring arrived, bringing with it a symphony of blossoming flowers and vibrant greens. The world exploded into a riot of color, a stark yet beautiful contrast to the quiet stillness of winter. We celebrated the new season with a picnic in the park, surrounded by the bright hues of wildflowers and the buzzing energy of nature's awakening. The picnic basket overflowed with sandwiches, fruits, and cookies –a rainbow of edible delights. We spent the afternoon basking in the warm sunshine, sharing stories and laughter, feeling the warmth of the earth beneath our feet. It was all my favorite colors—the colors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720" w:firstLine="0"/>
        <w:jc w:val="left"/>
      </w:pPr>
      <w:r>
        <w:t>of springtime joy, the colors of nature's rebirth, the colors of friendship’s blossoming.</w:t>
      </w:r>
    </w:p>
    <w:p>
      <w:pPr>
        <w:autoSpaceDN w:val="0"/>
        <w:autoSpaceDE w:val="0"/>
        <w:widowControl/>
        <w:spacing w:line="324" w:lineRule="exact" w:before="204" w:after="0"/>
        <w:ind w:left="0" w:right="0" w:firstLine="0"/>
        <w:jc w:val="center"/>
      </w:pPr>
      <w:r>
        <w:t>Summer followed, brimming with sunshine and outdoor adventures.</w:t>
      </w:r>
    </w:p>
    <w:p>
      <w:pPr>
        <w:autoSpaceDN w:val="0"/>
        <w:autoSpaceDE w:val="0"/>
        <w:widowControl/>
        <w:spacing w:line="264" w:lineRule="exact" w:before="60" w:after="0"/>
        <w:ind w:left="0" w:right="0" w:firstLine="0"/>
        <w:jc w:val="left"/>
      </w:pPr>
      <w:r>
        <w:t xml:space="preserve">We spent countless hours at the beach, building sandcastles, </w:t>
        <w:br/>
        <w:t xml:space="preserve">collecting shells, and swimming in the cool ocean waters. The beach, with its vibrant palette of blues, greens, and yellows, </w:t>
        <w:br/>
        <w:t xml:space="preserve">provided an endless source of inspiration and joy. We even started a collection of colorful pebbles and shells, each one a miniature masterpiece of nature's art. The sunsets over the ocean were </w:t>
        <w:br/>
        <w:t>especially stunning, painting the sky in shades of fiery orange and deep purple, creating a breathtaking spectacle that inspired our imaginations and deepened our bond. It was all my favorite colors—the colors of summer fun, the colors of ocean adventures, the colors of endless possibilities.</w:t>
      </w:r>
    </w:p>
    <w:p>
      <w:pPr>
        <w:autoSpaceDN w:val="0"/>
        <w:autoSpaceDE w:val="0"/>
        <w:widowControl/>
        <w:spacing w:line="264" w:lineRule="exact" w:before="264" w:after="0"/>
        <w:ind w:left="0" w:right="0" w:firstLine="0"/>
        <w:jc w:val="left"/>
      </w:pPr>
      <w:r>
        <w:t>Autumn returned once more, its arrival marked by the turning of the leaves. We again journeyed into the woods, this time marveling at the transformation of the forest, the spectacular colors painting the landscape in shades of crimson, gold, and amber. We collected fallen leaves, each one a unique piece of art, and used them to create beautiful collages. Each collage told a story, capturing the unique beauty of the autumn season and the essence of our shared experiences. It was all my favorite colors—the colors of autumn leaves, the colors of nature's artistry, the colors of shared memories.</w:t>
      </w:r>
    </w:p>
    <w:p>
      <w:pPr>
        <w:autoSpaceDN w:val="0"/>
        <w:autoSpaceDE w:val="0"/>
        <w:widowControl/>
        <w:spacing w:line="264" w:lineRule="exact" w:before="264" w:after="0"/>
        <w:ind w:left="0" w:right="0" w:firstLine="0"/>
        <w:jc w:val="left"/>
      </w:pPr>
      <w:r>
        <w:t xml:space="preserve">As the seasons continued to cycle through their vibrant </w:t>
        <w:br/>
        <w:t>transformations, so too did our friendship. It deepened, growing stronger with each shared experience, each shared adventure. We continued to paint, to write, to play, to explore, to celebrate the simple joys of life, together. And as I appeared back at the year, at the colorful tapestry of memories we had woven, I realized that the greatest joy wasn’t merely in the vibrant colors of the world around us, but in the vibrant colors of the friendships we’d cultivated, the memories we’d shared, and the enduring power of belonging. It was, and will always be, all my favorite colors – the colors of friendship, the colors of family, the colors of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Happiness with Others</w:t>
      </w:r>
    </w:p>
    <w:p>
      <w:pPr>
        <w:autoSpaceDN w:val="0"/>
        <w:autoSpaceDE w:val="0"/>
        <w:widowControl/>
        <w:spacing w:line="264" w:lineRule="exact" w:before="286" w:after="0"/>
        <w:ind w:left="0" w:right="0" w:firstLine="0"/>
        <w:jc w:val="left"/>
      </w:pPr>
      <w:r>
        <w:t>The homecoming parade, a vibrant explosion of color and sound, finally arrived. Floats decorated with dazzling flowers and playful designs paraded down Main Street, their cheerful melodies filling the air. The smell of popcorn and cotton candy hung sweetly in the air, a delicious aroma that intertwined with the joyful sounds of the crowd. My heart swelled with happiness, not just for the spectacle before me, but for the shared joy I experienced with my siblings and the entire community. It was all my favorite colors – the colors of community spirit, the colors of shared celebration, the colors of a town united.</w:t>
      </w:r>
    </w:p>
    <w:p>
      <w:pPr>
        <w:autoSpaceDN w:val="0"/>
        <w:autoSpaceDE w:val="0"/>
        <w:widowControl/>
        <w:spacing w:line="264" w:lineRule="exact" w:before="264" w:after="0"/>
        <w:ind w:left="0" w:right="0" w:firstLine="0"/>
        <w:jc w:val="left"/>
      </w:pPr>
      <w:r>
        <w:t>That night, nestled in my bed, I thought about how much joy I'd experienced throughout the year. The vibrant colors of the seasons, the comforting warmth of friendship, and the boundless energy of family adventures had filled my days with happiness. But a new thought sparked within me: how could I share this happiness with others? How could I spread the vibrant colors of my joy to those who might need a little brightness in their lives?</w:t>
      </w:r>
    </w:p>
    <w:p>
      <w:pPr>
        <w:autoSpaceDN w:val="0"/>
        <w:autoSpaceDE w:val="0"/>
        <w:widowControl/>
        <w:spacing w:line="264" w:lineRule="exact" w:before="264" w:after="0"/>
        <w:ind w:left="0" w:right="0" w:firstLine="0"/>
        <w:jc w:val="left"/>
      </w:pPr>
      <w:r>
        <w:t xml:space="preserve">The next morning, I woke with a plan. I decided to start small, focusing on the people closest to me. I made Lily, Tom, and Mia each a special bracelet, each bead a different color representing a cherished memory we shared. For Lily, I chose a bright blue bead for our beach days, a shimmering green for our time in the woods, and a sunny yellow for our picnic in the park. For Tom, I selected a fiery red bead for our snowball fights, a deep brown for our library adventures, and a sparkling white for our snowman. And for Mia, I picked a vibrant orange bead for our autumn leaf collages, a gentle purple for our winter play, and a calming pink for our cozy </w:t>
        <w:br/>
        <w:t>evenings by the fire. As I tied the final knot on each bracelet, I experienced a sense of warmth and contentment. I was sharing not just colors, but memories, laughter, and love.</w:t>
      </w:r>
    </w:p>
    <w:p>
      <w:pPr>
        <w:autoSpaceDN w:val="0"/>
        <w:autoSpaceDE w:val="0"/>
        <w:widowControl/>
        <w:spacing w:line="264" w:lineRule="exact" w:before="264" w:after="0"/>
        <w:ind w:left="0" w:right="0" w:firstLine="0"/>
        <w:jc w:val="left"/>
      </w:pPr>
      <w:r>
        <w:t>My next act of kindness involved our elderly neighbor, Mrs. Gable. Mrs. Gable lived alone and seemed a little lonely. I decided to paint her a picture, a vibrant landscape depicting the changing seasons, just like the changing seasons in our lives. I spent hours carefully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mixing colors, creating a scene of incredible detail, including the swirling reds and oranges of autumn, the crisp whites and blues of winter, the fresh greens of spring and the golden yellows of summer sun. As I painted, I thought about Mrs. Gable's warm smile, </w:t>
        <w:br/>
        <w:t>imagining her joy upon receiving the artwork. When I presented the painting, her eyes lit up with delight; it was as if I’d painted a sunshine into her heart. It was all my favorite colors – the colors of brightening someone's day, the colors of compassion, the colors of connection.</w:t>
      </w:r>
    </w:p>
    <w:p>
      <w:pPr>
        <w:autoSpaceDN w:val="0"/>
        <w:autoSpaceDE w:val="0"/>
        <w:widowControl/>
        <w:spacing w:line="264" w:lineRule="exact" w:before="264" w:after="0"/>
        <w:ind w:left="0" w:right="0" w:firstLine="0"/>
        <w:jc w:val="left"/>
      </w:pPr>
      <w:r>
        <w:t xml:space="preserve">My efforts then extended to our school. I started a "Kindness </w:t>
        <w:br/>
        <w:t xml:space="preserve">Corner" where students could leave notes of encouragement or small acts of kindness for each other. I decorated the corner with colorful paper, markers, and stickers, creating a vibrant and inviting space where acts of kindness could flourish. Soon, the Kindness Corner overflowed with positive messages, drawings, and small gestures of friendship. I watched as classmates cheered each other up, offered help to those who needed it, and shared their talents and strengths with one another. It was all my favorite colors – the colors of compassion and empathy, the colors of encouraging </w:t>
        <w:br/>
        <w:t>words, the colors of children's kindness.</w:t>
      </w:r>
    </w:p>
    <w:p>
      <w:pPr>
        <w:autoSpaceDN w:val="0"/>
        <w:autoSpaceDE w:val="0"/>
        <w:widowControl/>
        <w:spacing w:line="264" w:lineRule="exact" w:before="264" w:after="0"/>
        <w:ind w:left="0" w:right="0" w:firstLine="0"/>
        <w:jc w:val="left"/>
      </w:pPr>
      <w:r>
        <w:t>My determination to spread joy extended beyond our immediate community. I learned about a local animal shelter that needed volunteers, and I eagerly signed up. I spent my weekends helping to care for the animals, playing with the puppies, and cuddling the kittens. The shelter, though full of animals in need, was also full of compassion and dedicated workers. Every moment spent there filled me with a sense of purpose. It was rewarding to see the animals find their forever homes and witnessing their transformations from scared, lonely creatures to happy, loved pets. It was all my favorite colors – the colors of helping animals, the colors of compassion and care, the colors of a warm, loving heart.</w:t>
      </w:r>
    </w:p>
    <w:p>
      <w:pPr>
        <w:autoSpaceDN w:val="0"/>
        <w:autoSpaceDE w:val="0"/>
        <w:widowControl/>
        <w:spacing w:line="264" w:lineRule="exact" w:before="264" w:after="0"/>
        <w:ind w:left="0" w:right="0" w:firstLine="0"/>
        <w:jc w:val="left"/>
      </w:pPr>
      <w:r>
        <w:t>One sunny afternoon, I visited the town library, hoping to find new ways to spread cheer. I noticed a worn-out storybook corner, its vibrant colors dulled by time and use. An idea bloomed in my mind. I decided to organize a community project to revamp the storybook corner. I asked my friends, neighbors, and classmates to help, and they readily agreed. Together, we repainted the walls with bright,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cheerful colors, creating a vibrant and inviting space for children to explore. We added new books, organized them neatly, and arranged comfy cushions for reading. On the day of the reopening, children's laughter filled the air as they excitedly browsed the shelves. It was all my favorite colors – the colors of community collaboration, the colors of renewed hope, the colors of a shared purpose.</w:t>
      </w:r>
    </w:p>
    <w:p>
      <w:pPr>
        <w:autoSpaceDN w:val="0"/>
        <w:autoSpaceDE w:val="0"/>
        <w:widowControl/>
        <w:spacing w:line="264" w:lineRule="exact" w:before="264" w:after="0"/>
        <w:ind w:left="0" w:right="0" w:firstLine="0"/>
        <w:jc w:val="left"/>
      </w:pPr>
      <w:r>
        <w:t xml:space="preserve">My passion to spread happiness led me to join the town's </w:t>
        <w:br/>
        <w:t>community garden. The garden, though in need of some attention, offered a vibrant palette of potential. I started volunteering there, tending to the plants, weeding the beds, and planting new seeds. Soon, the garden flourished, vibrant flowers blossoming in a riot of color. The transformation was spectacular, offering a tranquil oasis for the entire town. I organized a community harvest festival, inviting everyone to share in the abundance. The festival was a celebration of nature’s bounty, of community spirit, and of shared joy. It was all my favorite colors – the colors of community gardens, the colors of shared harvest, the colors of nature's generosity.</w:t>
      </w:r>
    </w:p>
    <w:p>
      <w:pPr>
        <w:autoSpaceDN w:val="0"/>
        <w:autoSpaceDE w:val="0"/>
        <w:widowControl/>
        <w:spacing w:line="324" w:lineRule="exact" w:before="204" w:after="0"/>
        <w:ind w:left="0" w:right="0" w:firstLine="0"/>
        <w:jc w:val="center"/>
      </w:pPr>
      <w:r>
        <w:t>As the year drew to a close, I appeared back at all I had accomplished.</w:t>
      </w:r>
    </w:p>
    <w:p>
      <w:pPr>
        <w:autoSpaceDN w:val="0"/>
        <w:autoSpaceDE w:val="0"/>
        <w:widowControl/>
        <w:spacing w:line="264" w:lineRule="exact" w:before="58" w:after="0"/>
        <w:ind w:left="0" w:right="0" w:firstLine="0"/>
        <w:jc w:val="left"/>
      </w:pPr>
      <w:r>
        <w:t>I hadn't just experienced happiness; I'd actively shared it with others. I’d shared it through simple gestures, thoughtful acts, and community collaborations. I'd learned that sharing happiness is not only a wonderful way to spread joy but also an incredibly fulfilling experience in itself. The vibrant colors of joy that had filled my own life had multiplied, spreading to touch the hearts of many. It was, and continues to be, all my favorite colors – the colors of sharing joy, the colors of making a difference, the colors of a life well-lived. And as I drifted off to sleep that night, I dreamt of all the new ways I could continue to share my favorite colors with the world, one act of kindness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A huge thank you to my family, whose boundless love and </w:t>
        <w:br/>
        <w:t xml:space="preserve">unwavering support have been the vibrant colors in my own life's palette. Special thanks to my siblings, Lily, Tom, and Mia, for </w:t>
        <w:br/>
        <w:t>inspiring this story with their endless adventures and joyful spirits. Gratitude also goes to Mrs. Gable, whose kind heart reminded me of the importance of spreading joy, and to all the wonderful volunteers at the animal shelter and community garden, whose dedication brightens our town. Finally, a heartfelt thank you to my editor, whose guidance brought this whimsical tale to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720" w:firstLine="0"/>
        <w:jc w:val="left"/>
      </w:pPr>
      <w:r>
        <w:t>This book celebrates the simple joys of life and the power of kindness. To further explore these themes, here are some suggestions for fun family activities:</w:t>
      </w:r>
    </w:p>
    <w:p>
      <w:pPr>
        <w:autoSpaceDN w:val="0"/>
        <w:autoSpaceDE w:val="0"/>
        <w:widowControl/>
        <w:spacing w:line="258" w:lineRule="exact" w:before="276" w:after="0"/>
        <w:ind w:left="0" w:right="144" w:firstLine="0"/>
        <w:jc w:val="left"/>
      </w:pPr>
      <w:r>
        <w:t>Create your own color wheel: Use paint, crayons, or markers to mix your favorite colors and create your own unique color wheel.</w:t>
      </w:r>
    </w:p>
    <w:p>
      <w:pPr>
        <w:autoSpaceDN w:val="0"/>
        <w:autoSpaceDE w:val="0"/>
        <w:widowControl/>
        <w:spacing w:line="264" w:lineRule="exact" w:before="58" w:after="0"/>
        <w:ind w:left="0" w:right="0" w:firstLine="0"/>
        <w:jc w:val="left"/>
      </w:pPr>
      <w:r>
        <w:t>Discuss the emotions and memories associated with each color. Plan a community kindness project: Choose a local organization or community space that needs some love, and plan a project to brighten it up. It could be as simple as cleaning up a park or painting a mural at a local school.</w:t>
      </w:r>
    </w:p>
    <w:p>
      <w:pPr>
        <w:autoSpaceDN w:val="0"/>
        <w:autoSpaceDE w:val="0"/>
        <w:widowControl/>
        <w:spacing w:line="260" w:lineRule="exact" w:before="68" w:after="0"/>
        <w:ind w:left="0" w:right="0" w:firstLine="0"/>
        <w:jc w:val="left"/>
      </w:pPr>
      <w:r>
        <w:t>Make friendship bracelets: Use colorful beads to create friendship bracelets for family and friends. Each bead can represent a special memory you share.</w:t>
      </w:r>
    </w:p>
    <w:p>
      <w:pPr>
        <w:autoSpaceDN w:val="0"/>
        <w:autoSpaceDE w:val="0"/>
        <w:widowControl/>
        <w:spacing w:line="262" w:lineRule="exact" w:before="68" w:after="0"/>
        <w:ind w:left="0" w:right="144" w:firstLine="0"/>
        <w:jc w:val="left"/>
      </w:pPr>
      <w:r>
        <w:t>Start a family garden: Plant flowers or vegetables together, watching as nature’s colors bloom and flourish. Share the harvest with your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330" w:lineRule="exact" w:before="226" w:after="0"/>
        <w:ind w:left="0" w:right="0" w:firstLine="0"/>
        <w:jc w:val="left"/>
      </w:pPr>
      <w:r>
        <w:t>Vibrant: Full of bright colors; lively and exciting.</w:t>
      </w:r>
    </w:p>
    <w:p>
      <w:pPr>
        <w:autoSpaceDN w:val="0"/>
        <w:autoSpaceDE w:val="0"/>
        <w:widowControl/>
        <w:spacing w:line="258" w:lineRule="exact" w:before="72" w:after="0"/>
        <w:ind w:left="0" w:right="0" w:firstLine="0"/>
        <w:jc w:val="left"/>
      </w:pPr>
      <w:r>
        <w:t>Community: A group of people living in the same place or having a particular characteristic in common.</w:t>
      </w:r>
    </w:p>
    <w:p>
      <w:pPr>
        <w:autoSpaceDN w:val="0"/>
        <w:autoSpaceDE w:val="0"/>
        <w:widowControl/>
        <w:spacing w:line="262" w:lineRule="exact" w:before="68" w:after="0"/>
        <w:ind w:left="0" w:right="288" w:firstLine="0"/>
        <w:jc w:val="left"/>
      </w:pPr>
      <w:r>
        <w:t>Compassion: A feeling of deep sympathy and sorrow for another who is stricken by misfortune, accompanied by a strong desire to alleviate the suffering.</w:t>
      </w:r>
    </w:p>
    <w:p>
      <w:pPr>
        <w:autoSpaceDN w:val="0"/>
        <w:autoSpaceDE w:val="0"/>
        <w:widowControl/>
        <w:spacing w:line="258" w:lineRule="exact" w:before="72" w:after="0"/>
        <w:ind w:left="0" w:right="576" w:firstLine="0"/>
        <w:jc w:val="left"/>
      </w:pPr>
      <w:r>
        <w:t>Empathy: The ability to understand and share the feelings of another.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This book draws inspiration from the countless acts of kindness and joy witnessed in everyday life. The vibrant colors and heartwarming moments are a reflection of the beauty and wonder found in our world. Further exploration into the power of kindness can be found through various children’s books and resources promoting </w:t>
        <w:br/>
        <w:t>community engagement and volunteerism.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 Name] is a children's book author with a passion for </w:t>
        <w:br/>
        <w:t>creating whimsical and uplifting stories. Inspired by the simple joys of life and the importance of family, [he/she/they] strive to create books that celebrate the beauty of everyday experiences. [He/She/ They] believe in the power of kindness and hope that their stories inspire young readers to spread joy and make a positive difference in the world, one vibrant color at a time. When not writing, [he/ she/they] can be found exploring nature, spending time with loved ones, and participating in community activities.</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