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Telegraph Road , is dedicated to the unsung heroes of the working class, the tireless hands that built this nation, brick by weary brick, song by soulful song. It's for the forgotten faces etched into the fabric of our history, those who toiled in the factories, tilled the fields, and laid the very foundations upon which progress is built, often at the expense of their own well-being and often </w:t>
        <w:br/>
        <w:t xml:space="preserve">without recognition. It’s for the men and women who poured their hearts into building communities, only to watch those same </w:t>
        <w:br/>
        <w:t>communities crumble under the weight of economic hardship and the relentless march of time.</w:t>
      </w:r>
    </w:p>
    <w:p>
      <w:pPr>
        <w:autoSpaceDN w:val="0"/>
        <w:autoSpaceDE w:val="0"/>
        <w:widowControl/>
        <w:spacing w:line="264" w:lineRule="exact" w:before="264" w:after="0"/>
        <w:ind w:left="0" w:right="0" w:firstLine="0"/>
        <w:jc w:val="left"/>
      </w:pPr>
      <w:r>
        <w:t xml:space="preserve">This is for Silas, the homesteader who dared to dream on a desolate road, whose unwavering spirit echoes in the generations that </w:t>
        <w:br/>
        <w:t xml:space="preserve">followed. It’s for those who arrived on Telegraph Road seeking a better life, only to find a different kind of struggle than they </w:t>
        <w:br/>
        <w:t>bargained for; for the women who kept their families together through war and economic turmoil, weaving strength and resilience into the very soul of their community; for the children who bore the burden of their parents' anxieties, and yet, somehow found the light amidst the darkness.</w:t>
      </w:r>
    </w:p>
    <w:p>
      <w:pPr>
        <w:autoSpaceDN w:val="0"/>
        <w:autoSpaceDE w:val="0"/>
        <w:widowControl/>
        <w:spacing w:line="264" w:lineRule="exact" w:before="264" w:after="0"/>
        <w:ind w:left="0" w:right="0" w:firstLine="0"/>
        <w:jc w:val="left"/>
      </w:pPr>
      <w:r>
        <w:t>It is for Michael, the contemporary protagonist, whose struggles mirror the enduring challenges faced by so many, a testament to the ongoing battle for dignity and hope in a world that often feels indifferent to their plight. It’s a tribute to his resilience, his search for connection in the face of isolation, his unwavering faith in the possibility of redemption even when the odds seem insurmountable.</w:t>
      </w:r>
    </w:p>
    <w:p>
      <w:pPr>
        <w:autoSpaceDN w:val="0"/>
        <w:autoSpaceDE w:val="0"/>
        <w:widowControl/>
        <w:spacing w:line="264" w:lineRule="exact" w:before="264" w:after="0"/>
        <w:ind w:left="0" w:right="0" w:firstLine="0"/>
        <w:jc w:val="left"/>
      </w:pPr>
      <w:r>
        <w:t xml:space="preserve">This book is also dedicated to the power of memory and </w:t>
        <w:br/>
        <w:t>storytelling. It is a reminder that the past is not just a collection of dates and events, but a living tapestry woven from the experiences of countless individuals, their triumphs, their losses, their enduring spirit. These stories, passed down through generations, serve as a beacon of hope, guiding us towards a future where the promises of progress are kept, and where the dignity of the working class is both honored and protected. For in their stories lies the true heart of our shared humanity. May this book serve as a testament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unwavering spirit, their quiet strength, and their enduring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Homesteaders Arrival</w:t>
      </w:r>
    </w:p>
    <w:p>
      <w:pPr>
        <w:autoSpaceDN w:val="0"/>
        <w:autoSpaceDE w:val="0"/>
        <w:widowControl/>
        <w:spacing w:line="264" w:lineRule="exact" w:before="286" w:after="0"/>
        <w:ind w:left="0" w:right="432" w:firstLine="0"/>
        <w:jc w:val="left"/>
      </w:pPr>
      <w:r>
        <w:t>The wind, a raw, untamed beast, howled across the plains, whipping Silas’s threadbare coat around him like a frantic flag.</w:t>
      </w:r>
    </w:p>
    <w:p>
      <w:pPr>
        <w:autoSpaceDN w:val="0"/>
        <w:autoSpaceDE w:val="0"/>
        <w:widowControl/>
        <w:spacing w:line="264" w:lineRule="exact" w:before="60" w:after="0"/>
        <w:ind w:left="0" w:right="350" w:firstLine="0"/>
        <w:jc w:val="both"/>
      </w:pPr>
      <w:r>
        <w:t>Dust, fine as powdered bone, stung his eyes, blurring the already indistinct horizon. He was alone, utterly and completely alone, a solitary speck against the vast, indifferent canvas of the prairie.</w:t>
      </w:r>
    </w:p>
    <w:p>
      <w:pPr>
        <w:autoSpaceDN w:val="0"/>
        <w:autoSpaceDE w:val="0"/>
        <w:widowControl/>
        <w:spacing w:line="264" w:lineRule="exact" w:before="60" w:after="0"/>
        <w:ind w:left="0" w:right="0" w:firstLine="0"/>
        <w:jc w:val="left"/>
      </w:pPr>
      <w:r>
        <w:t>Behind him, the setting sun painted the sky in hues of bruised purple and angry orange, a breathtaking spectacle utterly wasted on his weary soul. Before him, nothing but miles and miles of untamed wilderness, stretching towards a distant, hazy line that promised little solace.</w:t>
      </w:r>
    </w:p>
    <w:p>
      <w:pPr>
        <w:autoSpaceDN w:val="0"/>
        <w:autoSpaceDE w:val="0"/>
        <w:widowControl/>
        <w:spacing w:line="264" w:lineRule="exact" w:before="264" w:after="0"/>
        <w:ind w:left="0" w:right="0" w:firstLine="0"/>
        <w:jc w:val="left"/>
      </w:pPr>
      <w:r>
        <w:t xml:space="preserve">This was it. This desolate expanse, this unforgiving land, was to be his new beginning. He’d left behind a life choked by debt and despair, a life where the rhythm of the factory whistle had been the soundtrack to his slow, agonizing decline. He’d traded the relentless clang of steel for the whispering wind, the suffocating air of the factory for the boundless breath of the prairie. Whether it was a wise choice, only time would tell. But right now, as the last sliver of sun dipped below the horizon, leaving him shrouded in deepening twilight, he experienced a strange sense of peace. A peace born not of </w:t>
        <w:br/>
        <w:t>comfort, but of a stark, defiant acceptance.</w:t>
      </w:r>
    </w:p>
    <w:p>
      <w:pPr>
        <w:autoSpaceDN w:val="0"/>
        <w:autoSpaceDE w:val="0"/>
        <w:widowControl/>
        <w:spacing w:line="264" w:lineRule="exact" w:before="264" w:after="0"/>
        <w:ind w:left="0" w:right="0" w:firstLine="0"/>
        <w:jc w:val="left"/>
      </w:pPr>
      <w:r>
        <w:t xml:space="preserve">He’d arrived with little more than the clothes on his back, a </w:t>
        <w:br/>
        <w:t>battered axe, and a worn-out witnessed. His meager possessions were piled haphazardly beside a rough-hewn cart, its wheels sunk halfway into the soft earth. The cart, once his pride, now appeared more like a wounded animal, its wooden frame groaning under the weight of his few belongings. Yet, in his heart, a spark of stubborn hope flickered, refusing to be extinguished by the encroaching darkness.</w:t>
      </w:r>
    </w:p>
    <w:p>
      <w:pPr>
        <w:autoSpaceDN w:val="0"/>
        <w:autoSpaceDE w:val="0"/>
        <w:widowControl/>
        <w:spacing w:line="264" w:lineRule="exact" w:before="264" w:after="0"/>
        <w:ind w:left="0" w:right="0" w:firstLine="0"/>
        <w:jc w:val="left"/>
      </w:pPr>
      <w:r>
        <w:t>The first few weeks were brutal. The land, seemingly generous in its expanse, offered little in the way of easy bounty. The soil, dry and cracked, resisted his efforts, stubbornly refusing to yield its secrets. Days bled into nights, marked only by the relentless cycle of sweat, toil, and exhaustion. He felled trees, their scent of pine and sawdust a welcome distraction from the gnawing hunger in his belly.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built a small cabin, its rough-hewn timbers a testament to his perseverance, its meager size a reflection of his current </w:t>
        <w:br/>
        <w:t>circumstances. The nights were a symphony of howling winds and the mournful cry of unseen creatures, a constant reminder of his isolation. Loneliness, a cold, insidious companion, wrapped itself around him like a shroud.</w:t>
      </w:r>
    </w:p>
    <w:p>
      <w:pPr>
        <w:autoSpaceDN w:val="0"/>
        <w:autoSpaceDE w:val="0"/>
        <w:widowControl/>
        <w:spacing w:line="264" w:lineRule="exact" w:before="264" w:after="0"/>
        <w:ind w:left="0" w:right="0" w:firstLine="0"/>
        <w:jc w:val="left"/>
      </w:pPr>
      <w:r>
        <w:t>He’d often find himself staring into the fire, the flames mirroring the flickering hope within him. He thought of his past, the promises broken, the dreams deferred, the grinding poverty that had driven him to this desperate measure. But then, he would shift his gaze to the slowly rising walls of his cabin, a tangible representation of his unwavering resolve. He was not merely surviving; he was building.</w:t>
      </w:r>
    </w:p>
    <w:p>
      <w:pPr>
        <w:autoSpaceDN w:val="0"/>
        <w:autoSpaceDE w:val="0"/>
        <w:widowControl/>
        <w:spacing w:line="264" w:lineRule="exact" w:before="58" w:after="0"/>
        <w:ind w:left="0" w:right="720" w:firstLine="0"/>
        <w:jc w:val="left"/>
      </w:pPr>
      <w:r>
        <w:t>He was creating something from nothing, a testament to the enduring human spirit that refused to be broken.</w:t>
      </w:r>
    </w:p>
    <w:p>
      <w:pPr>
        <w:autoSpaceDN w:val="0"/>
        <w:autoSpaceDE w:val="0"/>
        <w:widowControl/>
        <w:spacing w:line="264" w:lineRule="exact" w:before="264" w:after="0"/>
        <w:ind w:left="0" w:right="0" w:firstLine="0"/>
        <w:jc w:val="left"/>
      </w:pPr>
      <w:r>
        <w:t>His days were a blur of physical labor. He cleared land, planting seeds with trembling hands, each small act of planting a whispered prayer for a bountiful harvest. He hunted, his knowledge of the woods gleaned from years spent wandering as a boy, proving more useful than he ever anticipated. He learned the rhythms of the land, the subtle shifts in the wind, the hidden pathways through the dense undergrowth. He became one with the wilderness, a silent observer of its harsh beauty, its unforgiving rhythms, its subtle grace.</w:t>
      </w:r>
    </w:p>
    <w:p>
      <w:pPr>
        <w:autoSpaceDN w:val="0"/>
        <w:autoSpaceDE w:val="0"/>
        <w:widowControl/>
        <w:spacing w:line="264" w:lineRule="exact" w:before="264" w:after="0"/>
        <w:ind w:left="0" w:right="288" w:firstLine="0"/>
        <w:jc w:val="center"/>
      </w:pPr>
      <w:r>
        <w:t>The first few attempts at cultivation were disheartening. The dry earth swallowed his seeds, offering little in return for his efforts.</w:t>
      </w:r>
    </w:p>
    <w:p>
      <w:pPr>
        <w:autoSpaceDN w:val="0"/>
        <w:autoSpaceDE w:val="0"/>
        <w:widowControl/>
        <w:spacing w:line="264" w:lineRule="exact" w:before="58" w:after="0"/>
        <w:ind w:left="0" w:right="0" w:firstLine="0"/>
        <w:jc w:val="left"/>
      </w:pPr>
      <w:r>
        <w:t>He'd plant and replant, tend and re-tend, his heart sinking with each failed attempt. Doubt gnawed at him, whispering insidious lies in his ear, questioning his sanity, his wisdom, his very worth. He was tempted to abandon it all, to pack his meager belongings and retreat back to the life he'd so desperately tried to escape.</w:t>
      </w:r>
    </w:p>
    <w:p>
      <w:pPr>
        <w:autoSpaceDN w:val="0"/>
        <w:autoSpaceDE w:val="0"/>
        <w:widowControl/>
        <w:spacing w:line="264" w:lineRule="exact" w:before="264" w:after="0"/>
        <w:ind w:left="0" w:right="144" w:firstLine="0"/>
        <w:jc w:val="left"/>
      </w:pPr>
      <w:r>
        <w:t>But something deep inside, a stubborn refusal to surrender, kept him going. He continued to work, to sweat, to toil. He adapted, learning from his mistakes, refining his techniques, studying the patterns of the rain, the capricious behavior of the sun. He learned to conserve, to make do with little, to find sustenance in the most unexpected places.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And then, one crisp autumn morning, as the sun streamed through the thin clouds, he witnessed it. A small, but undeniable patch of green bursting forth from the parched earth. His heart leaped in his chest. He knelt down, his fingers gently tracing the delicate leaves of his first successful crop. It wasn't much, only a handful of sturdy stalks of corn, but it was enough. It was a symbol of his perseverance, a testament to his will, a small but significant victory against the overwhelming odds.</w:t>
      </w:r>
    </w:p>
    <w:p>
      <w:pPr>
        <w:autoSpaceDN w:val="0"/>
        <w:autoSpaceDE w:val="0"/>
        <w:widowControl/>
        <w:spacing w:line="264" w:lineRule="exact" w:before="264" w:after="0"/>
        <w:ind w:left="0" w:right="0" w:firstLine="0"/>
        <w:jc w:val="left"/>
      </w:pPr>
      <w:r>
        <w:t xml:space="preserve">He stood there, the morning sun warming his face, a feeling of profound gratitude welling up within him. He had conquered a part of this unforgiving land. He had carved a small space for himself in this vast, indifferent wilderness. He had planted a seed, not just in the earth, but in his own soul, a seed of hope, of perseverance, of a life reborn. The wind still howled, the prairie still stretched </w:t>
        <w:br/>
        <w:t xml:space="preserve">endlessly before him, but now, as he appeared out towards the </w:t>
        <w:br/>
        <w:t>horizon, he witnessed not despair, but the faintest glimmer of a future, a future built on sweat, toil, and the unwavering strength of the human spirit. He had arrived. He had survived. And he would endure. The first harvest was a symbol, not just of food, but of resilience and the dawn of a new chapter in his life. The road ahead was long and arduous, but he was ready to walk it. He was Silas, the homesteader, and this harsh land was now, finally, his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Glimmers of Community</w:t>
      </w:r>
    </w:p>
    <w:p>
      <w:pPr>
        <w:autoSpaceDN w:val="0"/>
        <w:autoSpaceDE w:val="0"/>
        <w:widowControl/>
        <w:spacing w:line="264" w:lineRule="exact" w:before="286" w:after="0"/>
        <w:ind w:left="0" w:right="0" w:firstLine="0"/>
        <w:jc w:val="left"/>
      </w:pPr>
      <w:r>
        <w:t>The first sign of life beyond the wind and the whispering grasses was a plume of smoke, a thin, grey finger pointing towards the horizon one late afternoon. Silas, his hands calloused and scarred from months of relentless labor, stopped his work, his axe frozen mid-air. He squinted, his eyes tracing the faint wisp against the vast expanse of the prairie. Doubt, a familiar companion, pricked at him.</w:t>
      </w:r>
    </w:p>
    <w:p>
      <w:pPr>
        <w:autoSpaceDN w:val="0"/>
        <w:autoSpaceDE w:val="0"/>
        <w:widowControl/>
        <w:spacing w:line="324" w:lineRule="exact" w:before="0" w:after="0"/>
        <w:ind w:left="0" w:right="0" w:firstLine="0"/>
        <w:jc w:val="left"/>
      </w:pPr>
      <w:r>
        <w:t>Was it a mirage, a trick of the light? Or was it… something else?</w:t>
      </w:r>
    </w:p>
    <w:p>
      <w:pPr>
        <w:autoSpaceDN w:val="0"/>
        <w:autoSpaceDE w:val="0"/>
        <w:widowControl/>
        <w:spacing w:line="264" w:lineRule="exact" w:before="264" w:after="0"/>
        <w:ind w:left="0" w:right="0" w:firstLine="0"/>
        <w:jc w:val="left"/>
      </w:pPr>
      <w:r>
        <w:t xml:space="preserve">As the sun dipped lower, the smoke became more distinct, </w:t>
        <w:br/>
        <w:t>solidifying into a tangible sign of human presence. As the twilight deepened, he witnessed them. Three wagons, creaking and groaning under the weight of their meagre possessions, lumbered across the prairie, their silhouettes stark against the fiery hues of the setting sun. Hesitancy, a heavy cloak, settled upon Silas. He was content in his solitude, his hard-won peace a fragile thing, easily shattered.</w:t>
      </w:r>
    </w:p>
    <w:p>
      <w:pPr>
        <w:autoSpaceDN w:val="0"/>
        <w:autoSpaceDE w:val="0"/>
        <w:widowControl/>
        <w:spacing w:line="264" w:lineRule="exact" w:before="264" w:after="0"/>
        <w:ind w:left="0" w:right="0" w:firstLine="0"/>
        <w:jc w:val="left"/>
      </w:pPr>
      <w:r>
        <w:t>He watched as the wagons approached his small homestead, the creak of their wheels a mournful counterpoint to the howling wind.</w:t>
      </w:r>
    </w:p>
    <w:p>
      <w:pPr>
        <w:autoSpaceDN w:val="0"/>
        <w:autoSpaceDE w:val="0"/>
        <w:widowControl/>
        <w:spacing w:line="264" w:lineRule="exact" w:before="60" w:after="0"/>
        <w:ind w:left="0" w:right="0" w:firstLine="0"/>
        <w:jc w:val="left"/>
      </w:pPr>
      <w:r>
        <w:t>He witnessed them clearly now – a family, etched with the marks of hardship, their faces streaked with grime and exhaustion. A man, his features weathered and lined, steered the lead wagon, his eyes weary but resolute. A woman, her face pale but strong, clutched a small child to her breast. And behind them, an older woman, her back bent with the weight of years and toil, clung to the side of the wagon.</w:t>
      </w:r>
    </w:p>
    <w:p>
      <w:pPr>
        <w:autoSpaceDN w:val="0"/>
        <w:autoSpaceDE w:val="0"/>
        <w:widowControl/>
        <w:spacing w:line="264" w:lineRule="exact" w:before="264" w:after="0"/>
        <w:ind w:left="0" w:right="0" w:firstLine="0"/>
        <w:jc w:val="left"/>
      </w:pPr>
      <w:r>
        <w:t>As they drew closer, Silas experienced a surge of apprehension. These were strangers, intruders into his carefully constructed solitude. He’d found peace in his isolation, a hard-won refuge from the clamor and chaos of his past. The thought of sharing this newfound sanctuary, this haven he’d carved from the raw earth, filled him with unease.</w:t>
      </w:r>
    </w:p>
    <w:p>
      <w:pPr>
        <w:autoSpaceDN w:val="0"/>
        <w:autoSpaceDE w:val="0"/>
        <w:widowControl/>
        <w:spacing w:line="324" w:lineRule="exact" w:before="0" w:after="0"/>
        <w:ind w:left="0" w:right="0" w:firstLine="0"/>
        <w:jc w:val="left"/>
      </w:pPr>
      <w:r>
        <w:t>He gripped his axe tighter, a silent defense against the unknown.</w:t>
      </w:r>
    </w:p>
    <w:p>
      <w:pPr>
        <w:autoSpaceDN w:val="0"/>
        <w:autoSpaceDE w:val="0"/>
        <w:widowControl/>
        <w:spacing w:line="264" w:lineRule="exact" w:before="264" w:after="0"/>
        <w:ind w:left="0" w:right="0" w:firstLine="0"/>
        <w:jc w:val="left"/>
      </w:pPr>
      <w:r>
        <w:t>The lead wagon stopped a respectful distance from his cabin. The man, his face etched with both weariness and hope, dismounted, his gaze fixed on Silas. He was tall and lean, with eyes that held a depth of experience that belied his relatively young age. He wore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worn leather jacket, patched and mended countless times, a testament to his resilience. He approached Silas slowly, his movements measured, cautious.</w:t>
      </w:r>
    </w:p>
    <w:p>
      <w:pPr>
        <w:autoSpaceDN w:val="0"/>
        <w:autoSpaceDE w:val="0"/>
        <w:widowControl/>
        <w:spacing w:line="264" w:lineRule="exact" w:before="264" w:after="0"/>
        <w:ind w:left="0" w:right="0" w:firstLine="0"/>
        <w:jc w:val="left"/>
      </w:pPr>
      <w:r>
        <w:t>“We’re looking for a place to settle,” the man said, his voice raspy from the dust and the journey. His words were simple, direct, yet they held a weight that resonated with Silas’s own experiences. He understood the desperation, the relentless pursuit of a better life, that lay beneath those simple words.</w:t>
      </w:r>
    </w:p>
    <w:p>
      <w:pPr>
        <w:autoSpaceDN w:val="0"/>
        <w:autoSpaceDE w:val="0"/>
        <w:widowControl/>
        <w:spacing w:line="264" w:lineRule="exact" w:before="264" w:after="0"/>
        <w:ind w:left="0" w:right="0" w:firstLine="0"/>
        <w:jc w:val="left"/>
      </w:pPr>
      <w:r>
        <w:t>Silas remained silent, his gaze fixed on the man. He didn't offer a welcoming gesture, didn't extend a hand in friendship. His heart was a battlefield of conflicting emotions. He longed for connection, for the comfort of shared burdens, but the fear of losing his hard-won peace was a powerful deterrent.</w:t>
      </w:r>
    </w:p>
    <w:p>
      <w:pPr>
        <w:autoSpaceDN w:val="0"/>
        <w:autoSpaceDE w:val="0"/>
        <w:widowControl/>
        <w:spacing w:line="264" w:lineRule="exact" w:before="264" w:after="0"/>
        <w:ind w:left="0" w:right="0" w:firstLine="0"/>
        <w:jc w:val="left"/>
      </w:pPr>
      <w:r>
        <w:t xml:space="preserve">The silence stretched, heavy and tense, punctuated only by the howling wind. The woman emerged from the wagon, her eyes filled with a mixture of apprehension and hope. She carried a small bundle, carefully wrapped in a faded cloth, and Silas guessed it contained a precious few possessions, their livelihood. She </w:t>
        <w:br/>
        <w:t>approached him cautiously, her gaze searching.</w:t>
      </w:r>
    </w:p>
    <w:p>
      <w:pPr>
        <w:autoSpaceDN w:val="0"/>
        <w:autoSpaceDE w:val="0"/>
        <w:widowControl/>
        <w:spacing w:line="264" w:lineRule="exact" w:before="264" w:after="0"/>
        <w:ind w:left="0" w:right="720" w:firstLine="0"/>
        <w:jc w:val="left"/>
      </w:pPr>
      <w:r>
        <w:t>"We've traveled a long way," she said softly, her voice barely audible above the wind. "And we're… we're out of water." The words carried more meaning than their simple arrangement suggested.</w:t>
      </w:r>
    </w:p>
    <w:p>
      <w:pPr>
        <w:autoSpaceDN w:val="0"/>
        <w:autoSpaceDE w:val="0"/>
        <w:widowControl/>
        <w:spacing w:line="264" w:lineRule="exact" w:before="264" w:after="0"/>
        <w:ind w:left="0" w:right="0" w:firstLine="0"/>
        <w:jc w:val="left"/>
      </w:pPr>
      <w:r>
        <w:t>Silas's gaze fell to the well he'd painstakingly dug. It wasn't much, but it held the precious resource that sustained his life. The sight of the woman, her parched lips, her weary eyes, broke through his reserve. He was not entirely immune to the human condition after all. He nodded silently, gesturing towards the well.</w:t>
      </w:r>
    </w:p>
    <w:p>
      <w:pPr>
        <w:autoSpaceDN w:val="0"/>
        <w:autoSpaceDE w:val="0"/>
        <w:widowControl/>
        <w:spacing w:line="264" w:lineRule="exact" w:before="264" w:after="0"/>
        <w:ind w:left="0" w:right="0" w:firstLine="0"/>
        <w:jc w:val="left"/>
      </w:pPr>
      <w:r>
        <w:t>The arrival of the settlers was a slow, subtle shift, a gradual erosion of Silas’s solitude. Their initial hesitancy was mirrored by his own, a cautious dance of suspicion and wary observation. Days turned into weeks, and weeks into months, and slowly, an uneasy truce blossomed into a fragile understanding. They began to pool their resources, sharing what little they had. The man, whose name Silas learned was Elijah, helped him improve his farming techniques, sharing his knowledge of the land. The woman, Sarah, taught Silas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how to preserve food, their shared meals a testament to a new kind of fellowship.</w:t>
      </w:r>
    </w:p>
    <w:p>
      <w:pPr>
        <w:autoSpaceDN w:val="0"/>
        <w:autoSpaceDE w:val="0"/>
        <w:widowControl/>
        <w:spacing w:line="264" w:lineRule="exact" w:before="264" w:after="0"/>
        <w:ind w:left="0" w:right="0" w:firstLine="0"/>
        <w:jc w:val="left"/>
      </w:pPr>
      <w:r>
        <w:t xml:space="preserve">They collaborated on building a small community. Elijah, with his knowledge of carpentry, helped reinforce Silas's cabin, expanding it to accommodate the growing community. They pooled their efforts to build a communal well, their shared labor a testament to their growing cooperation and trust. The women joined forces to mend and patch their clothing, using the shared skills that were the hallmark of their previous lives. Their joint efforts were an </w:t>
        <w:br/>
        <w:t>unspoken acknowledgment of their shared circumstances and vulnerability.</w:t>
      </w:r>
    </w:p>
    <w:p>
      <w:pPr>
        <w:autoSpaceDN w:val="0"/>
        <w:autoSpaceDE w:val="0"/>
        <w:widowControl/>
        <w:spacing w:line="264" w:lineRule="exact" w:before="264" w:after="0"/>
        <w:ind w:left="0" w:right="0" w:firstLine="0"/>
        <w:jc w:val="left"/>
      </w:pPr>
      <w:r>
        <w:t xml:space="preserve">Their shared challenges forged a bond between them, a sense of mutual dependence born from necessity. The harsh realities of prairie life – the unforgiving weather, the scarcity of resources, the constant threat of hunger – forced them to overcome their initial differences, to acknowledge their shared vulnerability and to </w:t>
        <w:br/>
        <w:t>collaborate for their common good. Silas, once a solitary figure, found himself increasingly drawn into the rhythm of communal life, his sense of isolation slowly giving way to a burgeoning sense of belonging.</w:t>
      </w:r>
    </w:p>
    <w:p>
      <w:pPr>
        <w:autoSpaceDN w:val="0"/>
        <w:autoSpaceDE w:val="0"/>
        <w:widowControl/>
        <w:spacing w:line="264" w:lineRule="exact" w:before="264" w:after="0"/>
        <w:ind w:left="0" w:right="0" w:firstLine="0"/>
        <w:jc w:val="left"/>
      </w:pPr>
      <w:r>
        <w:t xml:space="preserve">They built a rudimentary school, where Sarah taught the children the basics of reading and arithmetic, her lessons a faint echo of a brighter, more hopeful future. Elijah, with his deep knowledge of the bible, began holding small, informal services, offering solace and spiritual guidance to the small band of settlers, his faith </w:t>
        <w:br/>
        <w:t>providing them with hope. They sang together, their voices weaving a tapestry of hymns and work songs, their voices rising above the harshness of their environment in a beautiful, powerful expression of their newfound community.</w:t>
      </w:r>
    </w:p>
    <w:p>
      <w:pPr>
        <w:autoSpaceDN w:val="0"/>
        <w:autoSpaceDE w:val="0"/>
        <w:widowControl/>
        <w:spacing w:line="264" w:lineRule="exact" w:before="264" w:after="0"/>
        <w:ind w:left="0" w:right="0" w:firstLine="0"/>
        <w:jc w:val="left"/>
      </w:pPr>
      <w:r>
        <w:t xml:space="preserve">It wasn't a perfect community. Disagreements arose, tempers flared, and misunderstandings festered. But through it all, a core </w:t>
        <w:br/>
        <w:t>understanding prevailed, a deep-seated recognition of their shared humanity, their collective struggle, their mutual need for survival and support. They learned to lean on one another, to depend on one another, to find strength in their collective vulnerability. The shared burdens seemed lighter, the communal challenges less formidable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than the harsh solitude Silas had experienced previously.</w:t>
      </w:r>
    </w:p>
    <w:p>
      <w:pPr>
        <w:autoSpaceDN w:val="0"/>
        <w:autoSpaceDE w:val="0"/>
        <w:widowControl/>
        <w:spacing w:line="322" w:lineRule="exact" w:before="206" w:after="0"/>
        <w:ind w:left="0" w:right="0" w:firstLine="0"/>
        <w:jc w:val="center"/>
      </w:pPr>
      <w:r>
        <w:t>The first harvest after the arrival of the settlers was a bountiful one.</w:t>
      </w:r>
    </w:p>
    <w:p>
      <w:pPr>
        <w:autoSpaceDN w:val="0"/>
        <w:autoSpaceDE w:val="0"/>
        <w:widowControl/>
        <w:spacing w:line="264" w:lineRule="exact" w:before="58" w:after="0"/>
        <w:ind w:left="0" w:right="0" w:firstLine="0"/>
        <w:jc w:val="left"/>
      </w:pPr>
      <w:r>
        <w:t xml:space="preserve">The combined efforts of the community, their shared labor and knowledge, had yielded a surplus of crops, enough to sustain them through the harsh winter ahead. The celebration that followed was a testament to their resilience, their cooperation, and their ability to forge a community from the raw, untamed earth of the prairie. It was the beginning of something new, something significant, </w:t>
        <w:br/>
        <w:t>something hopeful – a seed of community planted in the heart of the wilderness, nurtured by shared hardship and the unwavering strength of the human spirit. It was the start of a life built not on the solitary pursuit of survival but on the power of collective effort, a community built on the foundation of shared vulnerability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Church on the Hill</w:t>
      </w:r>
    </w:p>
    <w:p>
      <w:pPr>
        <w:autoSpaceDN w:val="0"/>
        <w:autoSpaceDE w:val="0"/>
        <w:widowControl/>
        <w:spacing w:line="264" w:lineRule="exact" w:before="286" w:after="0"/>
        <w:ind w:left="0" w:right="144" w:firstLine="0"/>
        <w:jc w:val="left"/>
      </w:pPr>
      <w:r>
        <w:t xml:space="preserve">The idea for a church, a proper building dedicated to their shared faith, emerged organically, as naturally as a sunflower pushing towards the sun. It wasn't a formal decision, made in a council meeting; instead, it grew from the quiet murmurings of shared prayers after meals, from the hymns sung at dusk as the prairie wind whispered through the tall grasses. Elijah, with his gentle voice and unwavering faith, was the catalyst. His sermons, </w:t>
        <w:br/>
        <w:t>delivered under the open sky, had become the heart of their communal life, a beacon of hope in the harsh reality of their existence. The idea of a dedicated space, a sanctuary where they could gather in comfort and worship together, resonated deeply within each of them.</w:t>
      </w:r>
    </w:p>
    <w:p>
      <w:pPr>
        <w:autoSpaceDN w:val="0"/>
        <w:autoSpaceDE w:val="0"/>
        <w:widowControl/>
        <w:spacing w:line="264" w:lineRule="exact" w:before="264" w:after="0"/>
        <w:ind w:left="0" w:right="0" w:firstLine="0"/>
        <w:jc w:val="left"/>
      </w:pPr>
      <w:r>
        <w:t>The construction began in the spring thaw, when the earth softened enough to be worked. There were no blueprints, no architects, just the collective knowledge and skill of the community, honed by necessity and a shared vision. Elijah, with his past experience as a carpenter, took the lead, his weathered hands guiding the rough-hewn timbers into place with practiced ease. Silas, strong and steadfast, provided the muscle, his powerful arms lifting beams and stones that seemed impossibly heavy. Sarah, along with the other women, played a crucial role, their tireless hands preparing meals, mending clothes, and providing crucial support for the workers.</w:t>
      </w:r>
    </w:p>
    <w:p>
      <w:pPr>
        <w:autoSpaceDN w:val="0"/>
        <w:autoSpaceDE w:val="0"/>
        <w:widowControl/>
        <w:spacing w:line="264" w:lineRule="exact" w:before="60" w:after="0"/>
        <w:ind w:left="0" w:right="0" w:firstLine="0"/>
        <w:jc w:val="left"/>
      </w:pPr>
      <w:r>
        <w:t>Even the children, too young to participate fully in the physical labor, contributed their small part, gathering stones, carrying water, and offering words of encouragement.</w:t>
      </w:r>
    </w:p>
    <w:p>
      <w:pPr>
        <w:autoSpaceDN w:val="0"/>
        <w:autoSpaceDE w:val="0"/>
        <w:widowControl/>
        <w:spacing w:line="264" w:lineRule="exact" w:before="264" w:after="0"/>
        <w:ind w:left="0" w:right="0" w:firstLine="0"/>
        <w:jc w:val="left"/>
      </w:pPr>
      <w:r>
        <w:t xml:space="preserve">The church's design was simple, reflecting the community's humble beginnings. The walls were constructed from rough-hewn logs, chinked with mud and straw to seal out the wind and the cold. The roof was made of sturdy timbers, overlaid with thick layers of sod, providing both insulation and waterproofing. The windows, small and carefully crafted, were covered with oiled animal skins, </w:t>
        <w:br/>
        <w:t>allowing diffused light to filter through, creating a soft, ethereal glow within. A simple wooden altar, crafted by Elijah, stood at the front, a testament to their shared devotion. The floor was packed earth, swept clean and smooth, the natural imperfections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their connection to the land itself.</w:t>
      </w:r>
    </w:p>
    <w:p>
      <w:pPr>
        <w:autoSpaceDN w:val="0"/>
        <w:autoSpaceDE w:val="0"/>
        <w:widowControl/>
        <w:spacing w:line="264" w:lineRule="exact" w:before="264" w:after="0"/>
        <w:ind w:left="0" w:right="0" w:firstLine="0"/>
        <w:jc w:val="left"/>
      </w:pPr>
      <w:r>
        <w:t xml:space="preserve">The process was arduous, demanding both physical strength and unwavering determination. There were days of back-breaking labor, days when the weather turned against them, days when exhaustion threatened to overcome their resolve. But through it all, the </w:t>
        <w:br/>
        <w:t xml:space="preserve">community persevered, fueled by a shared faith and a collective vision. They worked side-by-side, sharing stories, songs, and </w:t>
        <w:br/>
        <w:t>prayers, their laughter and tears echoing through the burgeoning structure, a testament to the human spirit’s enduring power. They relied on each other; the work wasn’t just the building of a church but the building of a stronger, more cohesive community. It was a testament to their shared belief in a brighter future, a testament to the power of collective hope.</w:t>
      </w:r>
    </w:p>
    <w:p>
      <w:pPr>
        <w:autoSpaceDN w:val="0"/>
        <w:autoSpaceDE w:val="0"/>
        <w:widowControl/>
        <w:spacing w:line="264" w:lineRule="exact" w:before="264" w:after="0"/>
        <w:ind w:left="0" w:right="0" w:firstLine="0"/>
        <w:jc w:val="left"/>
      </w:pPr>
      <w:r>
        <w:t>The older woman, whose name was Martha, initially skeptical and reluctant to participate, became a vital part of the project. She possessed a deep knowledge of medicinal herbs and plants, and her contributions extended beyond the physical labor. Her expertise was invaluable in treating injuries, soothing aches and pains, and providing remedies for common ailments. She brought a quiet dignity to the project, her wisdom and patience a source of strength for the community. Her gentle nature and calm demeanor were comforting during times of frustration and exhaustion, creating a sense of peace and continuity that strengthened their resolve. Her willingness to participate despite her physical limitations served as a constant reminder that everyone, regardless of their abilities, had a vital role to play in the community’s collective endeavor.</w:t>
      </w:r>
    </w:p>
    <w:p>
      <w:pPr>
        <w:autoSpaceDN w:val="0"/>
        <w:autoSpaceDE w:val="0"/>
        <w:widowControl/>
        <w:spacing w:line="264" w:lineRule="exact" w:before="264" w:after="0"/>
        <w:ind w:left="0" w:right="0" w:firstLine="0"/>
        <w:jc w:val="left"/>
      </w:pPr>
      <w:r>
        <w:t>The building of the church was not merely a physical undertaking; it was a spiritual journey. Each log laid, each stone placed, each nail hammered in was a prayer, a testament to their faith, a symbol of their collective hope. As the structure grew taller, so too did their spirits, their shared purpose strengthening their bond. The songs they sang as they worked, simple hymns and spirituals, filled the air, their voices rising above the sounds of hammers and saws, a chorus of faith and resilience echoing across the prairie. The songs weren't just about faith, but also about the shared experiences of hardship, the mutual endurance, and the quiet joy of creating something meaningful together. Each song was a reflection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journey—from the isolated desolation to the growing sense of community and shared purpose.</w:t>
      </w:r>
    </w:p>
    <w:p>
      <w:pPr>
        <w:autoSpaceDN w:val="0"/>
        <w:autoSpaceDE w:val="0"/>
        <w:widowControl/>
        <w:spacing w:line="264" w:lineRule="exact" w:before="264" w:after="0"/>
        <w:ind w:left="0" w:right="0" w:firstLine="0"/>
        <w:jc w:val="left"/>
      </w:pPr>
      <w:r>
        <w:t xml:space="preserve">The final day arrived with a sense of quiet triumph. The church stood complete, a simple yet majestic structure against the vast prairie landscape. The sun cast long shadows as they gathered, their faces etched with a mixture of exhaustion and overwhelming </w:t>
        <w:br/>
        <w:t xml:space="preserve">satisfaction. Elijah, his eyes shining with emotion, led a prayer of gratitude, his voice thick with emotion, his words echoing the collective feelings of the assembled community. It was a moment of profound significance, a turning point in their collective history—a transition from a group of isolated individuals striving for survival to a community bound by faith, shared purpose, and mutual </w:t>
        <w:br/>
        <w:t>support. The church, in its simplicity, became a symbol of their resilience, their enduring spirit, and the transformative power of collective endeavor.</w:t>
      </w:r>
    </w:p>
    <w:p>
      <w:pPr>
        <w:autoSpaceDN w:val="0"/>
        <w:autoSpaceDE w:val="0"/>
        <w:widowControl/>
        <w:spacing w:line="264" w:lineRule="exact" w:before="264" w:after="0"/>
        <w:ind w:left="0" w:right="0" w:firstLine="0"/>
        <w:jc w:val="left"/>
      </w:pPr>
      <w:r>
        <w:t xml:space="preserve">The first service held within the church's walls was an emotional event. The small space was filled to capacity, the air thick with a sense of reverence and shared joy. The hymns, sung with heartfelt passion, reverberated through the wooden structure, creating an atmosphere of profound peace and unity. Elijah's sermon, a </w:t>
        <w:br/>
        <w:t>heartfelt message of hope and resilience, resonated deeply within each member of the congregation. It was a celebration of their shared journey, a testament to their capacity for endurance, and an affirmation of their unwavering faith. The simple structure served not just as a place of worship but as a testament to the power of community, a symbol of their collective triumph over adversity, their shared hope, and the strength they found in their united spirit.</w:t>
      </w:r>
    </w:p>
    <w:p>
      <w:pPr>
        <w:autoSpaceDN w:val="0"/>
        <w:autoSpaceDE w:val="0"/>
        <w:widowControl/>
        <w:spacing w:line="264" w:lineRule="exact" w:before="60" w:after="0"/>
        <w:ind w:left="0" w:right="0" w:firstLine="0"/>
        <w:jc w:val="left"/>
      </w:pPr>
      <w:r>
        <w:t xml:space="preserve">The shared act of creation, of building a place of solace and faith together, had forged an unbreakable bond, creating a community stronger than the sum of its parts. The church was more than just wood and stone; it was a sanctuary built on the foundations of shared struggle, hope, and unwavering faith. It was a testament to the enduring human spirit, a beacon of resilience in the vast </w:t>
        <w:br/>
        <w:t>expanse of the prairie. The church stood as a symbol of their shared past, their present unity, and their collective hope for the future, a beacon of light in the sometimes-dark landscape of their lives. It was a promise, a testament to the enduring human capacity for faith and perseverance, a tangible manifestation of their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from solitude to a vibrant, thriving community. The </w:t>
        <w:br/>
        <w:t xml:space="preserve">journey had been arduous, the challenges immense, but their </w:t>
        <w:br/>
        <w:t>resilience and unwavering faith had brought them to this moment of profound collective triumph. And as the final hymn faded, a quiet peace settled over the small congregation, a profound sense of shared accomplishment and unwavering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Arrival of the Railroad</w:t>
      </w:r>
    </w:p>
    <w:p>
      <w:pPr>
        <w:autoSpaceDN w:val="0"/>
        <w:autoSpaceDE w:val="0"/>
        <w:widowControl/>
        <w:spacing w:line="264" w:lineRule="exact" w:before="286" w:after="0"/>
        <w:ind w:left="0" w:right="0" w:firstLine="0"/>
        <w:jc w:val="left"/>
      </w:pPr>
      <w:r>
        <w:t xml:space="preserve">The dust swirled in the afternoon sun, a hazy curtain obscuring the horizon as the first train chugged into view. It wasn't a grand arrival, no celebratory fanfare or dignitaries waving flags. Just a long, iron serpent, snorting steam and belching smoke, lumbering into their quiet world, a jarring intrusion into the peaceful rhythm of their lives. The initial reaction was a mixture of awe and </w:t>
        <w:br/>
        <w:t>apprehension. Children, their eyes wide with wonder, pointed and shrieked with delight, chasing after the passing train as if it were some mythical beast. The adults, however, watched with a more cautious curiosity, their faces etched with a mixture of anticipation and unease. This iron horse, a symbol of progress and modernity, was also a harbinger of change, a force that would inevitably reshape their lives in ways they couldn't yet comprehend.</w:t>
      </w:r>
    </w:p>
    <w:p>
      <w:pPr>
        <w:autoSpaceDN w:val="0"/>
        <w:autoSpaceDE w:val="0"/>
        <w:widowControl/>
        <w:spacing w:line="264" w:lineRule="exact" w:before="264" w:after="0"/>
        <w:ind w:left="0" w:right="0" w:firstLine="0"/>
        <w:jc w:val="left"/>
      </w:pPr>
      <w:r>
        <w:t xml:space="preserve">Elijah, standing on the church steps, his gaze fixed on the </w:t>
        <w:br/>
        <w:t xml:space="preserve">approaching train, experienced a pang of uncertainty. The church, a symbol of their collective resilience, now stood as a silent witness to this momentous shift. He'd poured his heart and soul into its </w:t>
        <w:br/>
        <w:t xml:space="preserve">construction, believing it to be a sanctuary, a refuge from the harsh realities of their existence. But now, this arrival felt like the </w:t>
        <w:br/>
        <w:t>beginning of a new chapter, one that held both promise and peril. The train tracks, snaking across the prairie, seemed to cut through the very fabric of their secluded existence, drawing a line between the past and an uncertain future.</w:t>
      </w:r>
    </w:p>
    <w:p>
      <w:pPr>
        <w:autoSpaceDN w:val="0"/>
        <w:autoSpaceDE w:val="0"/>
        <w:widowControl/>
        <w:spacing w:line="264" w:lineRule="exact" w:before="264" w:after="0"/>
        <w:ind w:left="0" w:right="0" w:firstLine="0"/>
        <w:jc w:val="left"/>
      </w:pPr>
      <w:r>
        <w:t xml:space="preserve">Silas, his hands calloused from years of hard labor, experienced a twinge of resentment towards this symbol of industrial progress. He knew, with the gut instinct honed by years of toil, that this train would not only bring progress but also competition, a change that could disrupt the delicate balance of their hard-earned community. The coming influx of people and businesses, the promise of jobs and opportunities, also meant the threat of economic upheaval, a shift in the power dynamics that had defined their lives until now. The easy, peaceful coexistence of their community could be </w:t>
        <w:br/>
        <w:t>overwhelmed by the ambition and competitiveness that followed in the wake of such advancements.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Sarah, watching from the doorway of her home, experienced a mixture of hope and fear. The arrival of the railroad promised a brighter future, an easier life, perhaps a chance to escape the constant struggle for survival. But she also sensed a looming threat, a </w:t>
        <w:br/>
        <w:t>potential disruption to the harmonious rhythm of their lives, the delicate fabric of their close-knit community. The promises of progress often came with hidden costs, a bitter reality she was well-acquainted with. The potential disruption of their way of life, the anxieties that came with an uncertain future, left her with a sense of foreboding, even as the excitement of the arrival filled the air.</w:t>
      </w:r>
    </w:p>
    <w:p>
      <w:pPr>
        <w:autoSpaceDN w:val="0"/>
        <w:autoSpaceDE w:val="0"/>
        <w:widowControl/>
        <w:spacing w:line="264" w:lineRule="exact" w:before="264" w:after="0"/>
        <w:ind w:left="0" w:right="0" w:firstLine="0"/>
        <w:jc w:val="left"/>
      </w:pPr>
      <w:r>
        <w:t xml:space="preserve">The arrival of the railroad didn't just bring the train; it brought people. A wave of newcomers, drawn by the promise of jobs and a new life, flooded into the settlement. Shopkeepers, laborers, </w:t>
        <w:br/>
        <w:t xml:space="preserve">merchants—a diverse cast of characters, each with their own </w:t>
        <w:br/>
        <w:t xml:space="preserve">dreams and aspirations, converged on this once-isolated </w:t>
        <w:br/>
        <w:t xml:space="preserve">community. The quiet, orderly rhythm of life was replaced by the cacophony of construction, the clang of hammers, the shouts of workers, the rumble of wagons. New buildings sprang up overnight, transforming the landscape, the quiet prairie expanding to </w:t>
        <w:br/>
        <w:t>accommodate the sudden influx of people.</w:t>
      </w:r>
    </w:p>
    <w:p>
      <w:pPr>
        <w:autoSpaceDN w:val="0"/>
        <w:autoSpaceDE w:val="0"/>
        <w:widowControl/>
        <w:spacing w:line="264" w:lineRule="exact" w:before="264" w:after="0"/>
        <w:ind w:left="0" w:right="0" w:firstLine="0"/>
        <w:jc w:val="left"/>
      </w:pPr>
      <w:r>
        <w:t xml:space="preserve">The initial excitement was contagious. The newfound influx of people brought a sense of vibrancy to the community, creating a lively atmosphere filled with optimism and anticipation for the future. The streets, once quiet and sparsely populated, became bustling hubs of activity, brimming with life and energy. The arrival of businesses and trade brought an abundance of goods and </w:t>
        <w:br/>
        <w:t xml:space="preserve">services, transforming the way of life for the people of the </w:t>
        <w:br/>
        <w:t>settlement. A new era of opportunity seemed to be dawning, an era of prosperity and advancement that surpassed anything they could have envisioned.</w:t>
      </w:r>
    </w:p>
    <w:p>
      <w:pPr>
        <w:autoSpaceDN w:val="0"/>
        <w:autoSpaceDE w:val="0"/>
        <w:widowControl/>
        <w:spacing w:line="264" w:lineRule="exact" w:before="264" w:after="0"/>
        <w:ind w:left="0" w:right="144" w:firstLine="0"/>
        <w:jc w:val="left"/>
      </w:pPr>
      <w:r>
        <w:t xml:space="preserve">However, beneath the surface of this apparent prosperity, a darker undercurrent began to surge. The influx of people also brought competition, rivalry, and a struggle for resources. The easy </w:t>
        <w:br/>
        <w:t>camaraderie of the early settlers began to erode, replaced by a tension that fractured the community's unity. Conflicts arose over land, jobs, and resources, creating a rift between the original inhabitants and the newcomers. The sense of communal spirit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held their society together seemed to be fading under the onslaught of ambitious and often ruthless competition.</w:t>
      </w:r>
    </w:p>
    <w:p>
      <w:pPr>
        <w:autoSpaceDN w:val="0"/>
        <w:autoSpaceDE w:val="0"/>
        <w:widowControl/>
        <w:spacing w:line="264" w:lineRule="exact" w:before="264" w:after="0"/>
        <w:ind w:left="0" w:right="0" w:firstLine="0"/>
        <w:jc w:val="left"/>
      </w:pPr>
      <w:r>
        <w:t xml:space="preserve">The old ways, once cherished and revered, were starting to fade. The simple traditions and routines that had defined their lives for so long were now overshadowed by the fast-paced, competitive nature of this new era. The pace of life accelerated, bringing new </w:t>
        <w:br/>
        <w:t>challenges and anxieties. This rapid change brought unexpected consequences; the tranquility of their community was threatened by the pressures and anxieties of a more ambitious world.</w:t>
      </w:r>
    </w:p>
    <w:p>
      <w:pPr>
        <w:autoSpaceDN w:val="0"/>
        <w:autoSpaceDE w:val="0"/>
        <w:widowControl/>
        <w:spacing w:line="264" w:lineRule="exact" w:before="264" w:after="0"/>
        <w:ind w:left="0" w:right="0" w:firstLine="0"/>
        <w:jc w:val="left"/>
      </w:pPr>
      <w:r>
        <w:t xml:space="preserve">The promises of progress, once so alluring, now seemed to carry a hidden cost. The very foundations of their community, once built on trust and mutual support, were beginning to crumble under the weight of competition and change. The arrival of the railroad had not only brought economic growth but had also caused a cultural upheaval, threatening to erase much of the unique character of the community. Elijah, Silas, and Sarah watched, with growing unease, as the quiet sanctuary they had built began to transform into </w:t>
        <w:br/>
        <w:t xml:space="preserve">something else, something both exhilarating and unnerving. The train, which once symbolized progress, now seemed to be a </w:t>
        <w:br/>
        <w:t>harbinger of change and the loss of the traditions they held dear.</w:t>
      </w:r>
    </w:p>
    <w:p>
      <w:pPr>
        <w:autoSpaceDN w:val="0"/>
        <w:autoSpaceDE w:val="0"/>
        <w:widowControl/>
        <w:spacing w:line="264" w:lineRule="exact" w:before="60" w:after="0"/>
        <w:ind w:left="0" w:right="0" w:firstLine="0"/>
        <w:jc w:val="left"/>
      </w:pPr>
      <w:r>
        <w:t>The old ways seemed increasingly distant as they navigated the complexities of this new, rapidly developing community. The initial joy and optimism were gradually replaced with trepidation. They wondered if the price of progress was worth the loss of the close-knit community that had sustained them through years of hardship.</w:t>
      </w:r>
    </w:p>
    <w:p>
      <w:pPr>
        <w:autoSpaceDN w:val="0"/>
        <w:autoSpaceDE w:val="0"/>
        <w:widowControl/>
        <w:spacing w:line="264" w:lineRule="exact" w:before="60" w:after="0"/>
        <w:ind w:left="0" w:right="432" w:firstLine="0"/>
        <w:jc w:val="left"/>
      </w:pPr>
      <w:r>
        <w:t>This bittersweet reflection colored their experiences, creating a complex and nuanced narrative of both prosperity and loss.</w:t>
      </w:r>
    </w:p>
    <w:p>
      <w:pPr>
        <w:autoSpaceDN w:val="0"/>
        <w:autoSpaceDE w:val="0"/>
        <w:widowControl/>
        <w:spacing w:line="264" w:lineRule="exact" w:before="264" w:after="0"/>
        <w:ind w:left="0" w:right="0" w:firstLine="0"/>
        <w:jc w:val="left"/>
      </w:pPr>
      <w:r>
        <w:t xml:space="preserve">The arrival of the railroad had irrevocably altered the course of their lives. The once isolated settlement, a quiet haven on the prairie, was now a bustling hub of activity. The train, a symbol of progress, had brought not just material advancement but also societal shifts, reshaping their community in ways that were both exciting and unsettling. The new influx of population, the boom in businesses, and the rapid transformation of the physical landscape were creating a mixed sense of wonder, anxiety, and uncertainty within the community. The past was fading, and the future </w:t>
        <w:br/>
        <w:t>remained uncertain. This transformation, a mixture of progress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anxiety, is a testament to the enduring tension between tradition and modernity. Their story, deeply intertwined with the history of the Telegraph Road, continues to unfold, mirroring the complex and often contradictory nature of progress itself. The people of the settlement found themselves navigating a treacherous path, a </w:t>
        <w:br/>
        <w:t>mixture of excitement and trepidation as they sought to maintain their identity and community in this newly changed world. The future of their community hung precariously in the balance, a poignant reflection of the unpredictable nature of progress and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Change</w:t>
      </w:r>
    </w:p>
    <w:p>
      <w:pPr>
        <w:autoSpaceDN w:val="0"/>
        <w:autoSpaceDE w:val="0"/>
        <w:widowControl/>
        <w:spacing w:line="264" w:lineRule="exact" w:before="286" w:after="0"/>
        <w:ind w:left="0" w:right="144" w:firstLine="0"/>
        <w:jc w:val="left"/>
      </w:pPr>
      <w:r>
        <w:t>The rhythmic clang of the blacksmith’s hammer, once the most prominent sound on Telegraph Road, was now frequently drowned out by the shriek of the steam whistle and the rumble of freight cars. New shops, hastily constructed from rough-hewn lumber, sprung up alongside the older, more sturdy buildings, creating a jarring juxtaposition of old and new. The general store, once the heart of the community, where gossip and news were shared over sacks of flour and barrels of sugar, now competed with a gleaming new emporium, stocked with goods from faraway lands. This new store, with its polished counters and exotic wares, attracted the newcomers, leaving some of the original settlers feeling displaced, forgotten relics in their own community.</w:t>
      </w:r>
    </w:p>
    <w:p>
      <w:pPr>
        <w:autoSpaceDN w:val="0"/>
        <w:autoSpaceDE w:val="0"/>
        <w:widowControl/>
        <w:spacing w:line="264" w:lineRule="exact" w:before="264" w:after="0"/>
        <w:ind w:left="0" w:right="0" w:firstLine="0"/>
        <w:jc w:val="left"/>
      </w:pPr>
      <w:r>
        <w:t>Old Silas, his weathered face a roadmap of years spent battling the elements and the relentless demands of the land, watched this transformation with a mixture of resentment and resignation. He’d toiled his entire life, working the land, his hands calloused and strong, building a life brick by painful brick. Now, newcomers, with their slick tongues and city ways, were arriving with their money and their machines, threatening to overshadow the hard work and dedication of those who'd built the community from the ground up.</w:t>
      </w:r>
    </w:p>
    <w:p>
      <w:pPr>
        <w:autoSpaceDN w:val="0"/>
        <w:autoSpaceDE w:val="0"/>
        <w:widowControl/>
        <w:spacing w:line="264" w:lineRule="exact" w:before="60" w:after="0"/>
        <w:ind w:left="0" w:right="0" w:firstLine="0"/>
        <w:jc w:val="left"/>
      </w:pPr>
      <w:r>
        <w:t xml:space="preserve">He’d seen progress before, but this experienced different, faster, more </w:t>
        <w:br/>
        <w:t xml:space="preserve">disruptive, a whirlwind that threatened to sweep away everything he held dear. The quiet solitude he once cherished was being </w:t>
        <w:br/>
        <w:t>replaced by a cacophony of noise and activity, a relentless pace that left him feeling exhausted and overwhelmed. He found solace only in the quiet solitude of his small farm, clinging to the rhythms of the seasons and the familiar comfort of the land, a stark contrast to the ever-changing, hurried world that surrounded him.</w:t>
      </w:r>
    </w:p>
    <w:p>
      <w:pPr>
        <w:autoSpaceDN w:val="0"/>
        <w:autoSpaceDE w:val="0"/>
        <w:widowControl/>
        <w:spacing w:line="264" w:lineRule="exact" w:before="264" w:after="0"/>
        <w:ind w:left="0" w:right="0" w:firstLine="0"/>
        <w:jc w:val="left"/>
      </w:pPr>
      <w:r>
        <w:t xml:space="preserve">Elijah, the preacher, found himself grappling with a different kind of change. The new influx of people brought with it a diverse range of beliefs and customs, challenging the homogenous faith that had once united the community. The church, his sanctuary, was now faced with a new kind of challenge; the spiritual needs of the </w:t>
        <w:br/>
        <w:t>newcomers were far more varied than anything he'd previously encountered. He found himself struggling to bridge the gap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traditional beliefs of the original settlers and the modern, often more secular, values of the newcomers. He spent his days wrestling with sermons, trying to find a common ground that would appeal to both the established members of his congregation and the new arrivals. He often found himself questioning whether his traditional approach was still relevant in the face of such rapid societal change. The church, once a unifying force, now experienced like a battlefield, a place where different ideologies clashed.</w:t>
      </w:r>
    </w:p>
    <w:p>
      <w:pPr>
        <w:autoSpaceDN w:val="0"/>
        <w:autoSpaceDE w:val="0"/>
        <w:widowControl/>
        <w:spacing w:line="264" w:lineRule="exact" w:before="264" w:after="0"/>
        <w:ind w:left="0" w:right="0" w:firstLine="0"/>
        <w:jc w:val="left"/>
      </w:pPr>
      <w:r>
        <w:t xml:space="preserve">Sarah, ever the pragmatic one, witnessed both the opportunities and the perils of the changing times. The railroad had brought new </w:t>
        <w:br/>
        <w:t>prospects for her family, new possibilities for a better life. Her husband, once a struggling farmer, now found work at the railroad yards, earning a steady wage, allowing them to improve their modest home and providing for their children with a level of comfort they'd never known before. But she also witnessed the widening gap between the wealthy and the poor, the growing inequalities that accompanied the boom. The newcomers brought ambition and competition; a certain ruthless efficiency that left many behind. She saw her neighbors, hardworking folks who had built this community from nothing, struggling to adapt to the rapid changes, forced to compete in a market that often favored those with more resources. The community, once held together by a shared experience of hardship and mutual support, now faced division, as the fruits of progress were not equally distributed.</w:t>
      </w:r>
    </w:p>
    <w:p>
      <w:pPr>
        <w:autoSpaceDN w:val="0"/>
        <w:autoSpaceDE w:val="0"/>
        <w:widowControl/>
        <w:spacing w:line="264" w:lineRule="exact" w:before="264" w:after="0"/>
        <w:ind w:left="0" w:right="0" w:firstLine="0"/>
        <w:jc w:val="left"/>
      </w:pPr>
      <w:r>
        <w:t xml:space="preserve">The whispers of change weren't just detected in the rustling of the prairie grass or the clatter of the train; they were woven into the fabric of everyday life. Conversations in the general store, once centered on the weather and the harvest, now revolved around jobs, wages, and the fortunes of the railroad company. The children, once content with simple games of tag and hide-and-seek, now chased after the passing trains, their imaginations fueled by tales of </w:t>
        <w:br/>
        <w:t>faraway cities and glamorous lives. Even the songs, once simple folk tunes, began to incorporate new melodies and lyrics, reflecting the changing times and the evolving aspirations of the community.</w:t>
      </w:r>
    </w:p>
    <w:p>
      <w:pPr>
        <w:autoSpaceDN w:val="0"/>
        <w:autoSpaceDE w:val="0"/>
        <w:widowControl/>
        <w:spacing w:line="264" w:lineRule="exact" w:before="264" w:after="0"/>
        <w:ind w:left="0" w:right="0" w:firstLine="0"/>
        <w:jc w:val="left"/>
      </w:pPr>
      <w:r>
        <w:t xml:space="preserve">The social fabric of Telegraph Road was subtly, yet undeniably, shifting. The close-knit bonds that once held the community </w:t>
        <w:br/>
        <w:t>together began to fray under the strain of competition and changing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circumstances. Old friendships were tested, new rivalries emerged, and the sense of communal solidarity that had defined their lives was slowly eroding. The sense of belonging, once a certainty, now experienced fragile, dependent on the ever-shifting sands of economic fortune and social mobility. Some thrived in the new environment, embracing the opportunities it offered, while others struggled to adapt, clinging to the past as the present rushed relentlessly </w:t>
        <w:br/>
        <w:t>forward.</w:t>
      </w:r>
    </w:p>
    <w:p>
      <w:pPr>
        <w:autoSpaceDN w:val="0"/>
        <w:autoSpaceDE w:val="0"/>
        <w:widowControl/>
        <w:spacing w:line="264" w:lineRule="exact" w:before="264" w:after="0"/>
        <w:ind w:left="0" w:right="0" w:firstLine="0"/>
        <w:jc w:val="left"/>
      </w:pPr>
      <w:r>
        <w:t xml:space="preserve">The railroad brought not only material progress but also a subtle shift in power dynamics. The newcomers, with their money and influence, often held sway over the local affairs, creating a tension between the old-timers and the new arrivals. This power imbalance often played out in subtle ways, in the allocation of resources, in the decisions made about the future development of the </w:t>
        <w:br/>
        <w:t>community, in the very fabric of everyday life. The original settlers, many of whom had worked tirelessly to build the community, now experienced their voices being drowned out, their concerns overlooked in the rush to embrace progress. This imbalance, this slow erosion of influence, created a sense of disenfranchisement that threatened to further fracture the community.</w:t>
      </w:r>
    </w:p>
    <w:p>
      <w:pPr>
        <w:autoSpaceDN w:val="0"/>
        <w:autoSpaceDE w:val="0"/>
        <w:widowControl/>
        <w:spacing w:line="264" w:lineRule="exact" w:before="264" w:after="0"/>
        <w:ind w:left="0" w:right="288" w:firstLine="0"/>
        <w:jc w:val="left"/>
      </w:pPr>
      <w:r>
        <w:t>The influx of newcomers also brought with it a diverse array of cultures and lifestyles, leading to misunderstandings and conflict.</w:t>
      </w:r>
    </w:p>
    <w:p>
      <w:pPr>
        <w:autoSpaceDN w:val="0"/>
        <w:autoSpaceDE w:val="0"/>
        <w:widowControl/>
        <w:spacing w:line="264" w:lineRule="exact" w:before="60" w:after="0"/>
        <w:ind w:left="0" w:right="0" w:firstLine="0"/>
        <w:jc w:val="left"/>
      </w:pPr>
      <w:r>
        <w:t xml:space="preserve">Differences in values and customs often led to friction, creating a sense of unease and insecurity among the original settlers. The once familiar routines and traditions of the community began to clash with the new ways of the newcomers. This clash between the old and the new was not always violent, but it created a constant </w:t>
        <w:br/>
        <w:t xml:space="preserve">undercurrent of tension, a subtle disruption to the peaceful </w:t>
        <w:br/>
        <w:t xml:space="preserve">coexistence that had once characterized the community. The </w:t>
        <w:br/>
        <w:t>familiar rhythms of life, once a source of comfort and stability, were replaced by the unsettling uncertainty of a rapidly changing world.</w:t>
      </w:r>
    </w:p>
    <w:p>
      <w:pPr>
        <w:autoSpaceDN w:val="0"/>
        <w:autoSpaceDE w:val="0"/>
        <w:widowControl/>
        <w:spacing w:line="264" w:lineRule="exact" w:before="264" w:after="0"/>
        <w:ind w:left="0" w:right="0" w:firstLine="0"/>
        <w:jc w:val="left"/>
      </w:pPr>
      <w:r>
        <w:t xml:space="preserve">Despite the challenges, however, there were moments of </w:t>
        <w:br/>
        <w:t>unexpected beauty and connection. The newcomers, despite their different backgrounds and customs, brought a vibrancy and energy to the community. They introduced new skills and talents, fostering a creative exchange that enriched the lives of everyone. The shared experience of building a new life in a challenging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often forged unexpected bonds between those who had initially been strangers. Music became a bridge between the old and the new, bringing together people from different walks of life in a shared celebration of their collective experience. The sounds of the railroad mingling with the traditional folk tunes, creating a unique and evocative soundscape that reflected the complexity of their changing community.</w:t>
      </w:r>
    </w:p>
    <w:p>
      <w:pPr>
        <w:autoSpaceDN w:val="0"/>
        <w:autoSpaceDE w:val="0"/>
        <w:widowControl/>
        <w:spacing w:line="264" w:lineRule="exact" w:before="264" w:after="0"/>
        <w:ind w:left="0" w:right="144" w:firstLine="0"/>
        <w:jc w:val="left"/>
      </w:pPr>
      <w:r>
        <w:t>As the years passed, Telegraph Road continued to transform, reflecting both the triumphs and the tribulations of its inhabitants.</w:t>
      </w:r>
    </w:p>
    <w:p>
      <w:pPr>
        <w:autoSpaceDN w:val="0"/>
        <w:autoSpaceDE w:val="0"/>
        <w:widowControl/>
        <w:spacing w:line="264" w:lineRule="exact" w:before="60" w:after="0"/>
        <w:ind w:left="0" w:right="0" w:firstLine="0"/>
        <w:jc w:val="left"/>
      </w:pPr>
      <w:r>
        <w:t xml:space="preserve">The road itself, once a lonely path through the prairie, became a bustling artery, connecting this small community to the wider world. But the memories of the old ways, of the close-knit </w:t>
        <w:br/>
        <w:t xml:space="preserve">community of early settlers, were not easily erased. They remained a part of the collective consciousness, a silent reminder of the price of progress and the enduring human need for connection and </w:t>
        <w:br/>
        <w:t>belonging. The people of Telegraph Road learned to navigate the complexities of change, forging their own path, preserving elements of their heritage while embracing the opportunities of a new era.</w:t>
      </w:r>
    </w:p>
    <w:p>
      <w:pPr>
        <w:autoSpaceDN w:val="0"/>
        <w:autoSpaceDE w:val="0"/>
        <w:widowControl/>
        <w:spacing w:line="264" w:lineRule="exact" w:before="60" w:after="0"/>
        <w:ind w:left="0" w:right="144" w:firstLine="0"/>
        <w:jc w:val="left"/>
      </w:pPr>
      <w:r>
        <w:t xml:space="preserve">Their story, deeply rooted in the history of the road, served as a poignant reminder that progress is a complex and often </w:t>
        <w:br/>
        <w:t>contradictory journey, one that brings with it both opportunities and challenges, triumphs and losses. The whispers of change continued to echo across the landscape, shaping the lives of those who called Telegraph Road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Boomtown Beginnings</w:t>
      </w:r>
    </w:p>
    <w:p>
      <w:pPr>
        <w:autoSpaceDN w:val="0"/>
        <w:autoSpaceDE w:val="0"/>
        <w:widowControl/>
        <w:spacing w:line="264" w:lineRule="exact" w:before="286" w:after="0"/>
        <w:ind w:left="0" w:right="720" w:firstLine="0"/>
        <w:jc w:val="left"/>
      </w:pPr>
      <w:r>
        <w:t>The air vibrated with a frenetic energy, a palpable hum that resonated from the very foundations of the burgeoning town.</w:t>
      </w:r>
    </w:p>
    <w:p>
      <w:pPr>
        <w:autoSpaceDN w:val="0"/>
        <w:autoSpaceDE w:val="0"/>
        <w:widowControl/>
        <w:spacing w:line="264" w:lineRule="exact" w:before="60" w:after="0"/>
        <w:ind w:left="0" w:right="0" w:firstLine="0"/>
        <w:jc w:val="left"/>
      </w:pPr>
      <w:r>
        <w:t xml:space="preserve">Telegraph Road, once a lonely track snaking through the prairie, had become a congested artery, pulsing with the lifeblood of </w:t>
        <w:br/>
        <w:t xml:space="preserve">industry and ambition. Dust motes danced in the sunbeams that slanted through the gaps in the rapidly expanding buildings, a chaotic ballet reflecting the whirlwind of change that had swept over the community. The rhythmic clang of the blacksmith’s </w:t>
        <w:br/>
        <w:t>hammer, once the dominant sound, was now a mere whisper, lost in the cacophony of steam whistles, the rumble of freight cars, and the shouts of laborers.</w:t>
      </w:r>
    </w:p>
    <w:p>
      <w:pPr>
        <w:autoSpaceDN w:val="0"/>
        <w:autoSpaceDE w:val="0"/>
        <w:widowControl/>
        <w:spacing w:line="264" w:lineRule="exact" w:before="264" w:after="0"/>
        <w:ind w:left="0" w:right="0" w:firstLine="0"/>
        <w:jc w:val="left"/>
      </w:pPr>
      <w:r>
        <w:t xml:space="preserve">New buildings, a hodgepodge of architectural styles and levels of craftsmanship, crowded the landscape. Rough-hewn wooden </w:t>
        <w:br/>
        <w:t xml:space="preserve">structures, hastily erected to house the influx of workers, stood shoulder to shoulder with more substantial brick buildings, </w:t>
        <w:br/>
        <w:t xml:space="preserve">representing a more permanent investment in the town’s future. Saloons with swinging doors, their interiors promising respite and camaraderie, jostled for space with general stores overflowing with goods from distant lands. The aroma of sawdust, freshly cut lumber, and roasting coffee hung heavy in the air, a heady mix that </w:t>
        <w:br/>
        <w:t>reflected both the raw energy of construction and the burgeoning promise of prosperity.</w:t>
      </w:r>
    </w:p>
    <w:p>
      <w:pPr>
        <w:autoSpaceDN w:val="0"/>
        <w:autoSpaceDE w:val="0"/>
        <w:widowControl/>
        <w:spacing w:line="264" w:lineRule="exact" w:before="264" w:after="0"/>
        <w:ind w:left="0" w:right="0" w:firstLine="0"/>
        <w:jc w:val="left"/>
      </w:pPr>
      <w:r>
        <w:t xml:space="preserve">The streets, once merely dirt tracks, were now paved, though imperfectly, with cobblestones that rattled under the weight of horse-drawn carts and the occasional lumbering wagon. The </w:t>
        <w:br/>
        <w:t>rhythmic clip-clop of horses' hooves mingled with the shrill cries of vendors hawking their wares – everything from brightly colored silks to gleaming tinware, from freshly baked bread to exotic spices.</w:t>
      </w:r>
    </w:p>
    <w:p>
      <w:pPr>
        <w:autoSpaceDN w:val="0"/>
        <w:autoSpaceDE w:val="0"/>
        <w:widowControl/>
        <w:spacing w:line="264" w:lineRule="exact" w:before="60" w:after="0"/>
        <w:ind w:left="0" w:right="0" w:firstLine="0"/>
        <w:jc w:val="left"/>
      </w:pPr>
      <w:r>
        <w:t>The sounds of a hundred different languages, a testament to the diverse population that had flocked to Telegraph Road in search of opportunity, filled the air. It was a symphony of activity, a vibrant testament to human endeavor, but one that also held undertones of disharmony.</w:t>
      </w:r>
    </w:p>
    <w:p>
      <w:pPr>
        <w:autoSpaceDN w:val="0"/>
        <w:autoSpaceDE w:val="0"/>
        <w:widowControl/>
        <w:spacing w:line="324" w:lineRule="exact" w:before="204" w:after="0"/>
        <w:ind w:left="0" w:right="0" w:firstLine="0"/>
        <w:jc w:val="left"/>
      </w:pPr>
      <w:r>
        <w:t>Among the newcomers were men and women from every corner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world, each bringing their own unique skills, traditions, and aspirations. Irish immigrants, their hands hardened by years of backbreaking labor, toiled alongside Italian stonemasons, their artistry evident in the intricate detail of the new buildings. German craftsmen, known for their meticulous attention to detail, plied their trades, creating exquisite furniture and tools. Even individuals from further afield, some from as far away as China and the East Indies, brought their unique skills and cultural perspectives, adding an unexpected richness to the ever-evolving tapestry of the town.</w:t>
      </w:r>
    </w:p>
    <w:p>
      <w:pPr>
        <w:autoSpaceDN w:val="0"/>
        <w:autoSpaceDE w:val="0"/>
        <w:widowControl/>
        <w:spacing w:line="264" w:lineRule="exact" w:before="264" w:after="0"/>
        <w:ind w:left="0" w:right="720" w:firstLine="0"/>
        <w:jc w:val="left"/>
      </w:pPr>
      <w:r>
        <w:t>This influx of new blood invigorated the community. Skilled tradesmen, seeking employment, were in high demand.</w:t>
      </w:r>
    </w:p>
    <w:p>
      <w:pPr>
        <w:autoSpaceDN w:val="0"/>
        <w:autoSpaceDE w:val="0"/>
        <w:widowControl/>
        <w:spacing w:line="264" w:lineRule="exact" w:before="60" w:after="0"/>
        <w:ind w:left="0" w:right="144" w:firstLine="0"/>
        <w:jc w:val="left"/>
      </w:pPr>
      <w:r>
        <w:t>Construction workers were constantly needed for the ever-</w:t>
        <w:br/>
        <w:t>expanding town. Railroad employees, whose wages often exceeded those of farmers and tradesmen, provided economic stability. New schools and churches sprang up to meet the educational and spiritual needs of the growing population. However, this rapid growth also fostered unexpected challenges.</w:t>
      </w:r>
    </w:p>
    <w:p>
      <w:pPr>
        <w:autoSpaceDN w:val="0"/>
        <w:autoSpaceDE w:val="0"/>
        <w:widowControl/>
        <w:spacing w:line="264" w:lineRule="exact" w:before="264" w:after="0"/>
        <w:ind w:left="0" w:right="0" w:firstLine="0"/>
        <w:jc w:val="left"/>
      </w:pPr>
      <w:r>
        <w:t xml:space="preserve">The competition for jobs and resources was fierce. Men, once united by their shared struggles, found themselves pitted against each other in a desperate scramble for survival. The spirit of community, which had once defined Telegraph Road, began to fray under the strain of competition, greed, and ambition. Old friendships were strained as neighbors became rivals, each determined to secure a share of the burgeoning prosperity. The sense of neighborly </w:t>
        <w:br/>
        <w:t>support, the camaraderie built upon mutual dependence, started to dissolve into a quieter, more self-preserving individualism.</w:t>
      </w:r>
    </w:p>
    <w:p>
      <w:pPr>
        <w:autoSpaceDN w:val="0"/>
        <w:autoSpaceDE w:val="0"/>
        <w:widowControl/>
        <w:spacing w:line="264" w:lineRule="exact" w:before="264" w:after="0"/>
        <w:ind w:left="0" w:right="0" w:firstLine="0"/>
        <w:jc w:val="left"/>
      </w:pPr>
      <w:r>
        <w:t xml:space="preserve">The price of prosperity was also reflected in the widening gap between the wealthy and the poor. Those who owned property and businesses prospered enormously, accumulating wealth and </w:t>
        <w:br/>
        <w:t xml:space="preserve">influence. But many others, particularly those who lacked skills or education, struggled to adapt to the new economic landscape. They found themselves squeezed out of the burgeoning economy, forced to compete for meager wages and live in overcrowded, often </w:t>
        <w:br/>
        <w:t xml:space="preserve">squalid conditions. The newcomers, the ambitious ones with money and connections, often held the power, shaping the decisions of the town, leaving the old-timers increasingly sidelined, their </w:t>
        <w:br/>
        <w:t>contributions and influence overlooked in the breathless rush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progress.</w:t>
      </w:r>
    </w:p>
    <w:p>
      <w:pPr>
        <w:autoSpaceDN w:val="0"/>
        <w:autoSpaceDE w:val="0"/>
        <w:widowControl/>
        <w:spacing w:line="264" w:lineRule="exact" w:before="264" w:after="0"/>
        <w:ind w:left="0" w:right="0" w:firstLine="0"/>
        <w:jc w:val="left"/>
      </w:pPr>
      <w:r>
        <w:t xml:space="preserve">The very fabric of the community was changing, and not always for the better. The close-knit bonds that had once characterized </w:t>
        <w:br/>
        <w:t xml:space="preserve">Telegraph Road were being eroded by the relentless pressures of a fast-paced industrial society. The sense of belonging, once a </w:t>
        <w:br/>
        <w:t>defining feature of the town, was becoming increasingly fragile.</w:t>
      </w:r>
    </w:p>
    <w:p>
      <w:pPr>
        <w:autoSpaceDN w:val="0"/>
        <w:autoSpaceDE w:val="0"/>
        <w:widowControl/>
        <w:spacing w:line="264" w:lineRule="exact" w:before="60" w:after="0"/>
        <w:ind w:left="0" w:right="0" w:firstLine="0"/>
        <w:jc w:val="left"/>
      </w:pPr>
      <w:r>
        <w:t>While some embraced the opportunities afforded by the boom, many others were left behind, grappling with the unsettling changes that challenged their established ways of life.</w:t>
      </w:r>
    </w:p>
    <w:p>
      <w:pPr>
        <w:autoSpaceDN w:val="0"/>
        <w:autoSpaceDE w:val="0"/>
        <w:widowControl/>
        <w:spacing w:line="264" w:lineRule="exact" w:before="264" w:after="0"/>
        <w:ind w:left="0" w:right="0" w:firstLine="0"/>
        <w:jc w:val="left"/>
      </w:pPr>
      <w:r>
        <w:t xml:space="preserve">The streets, once quiet and familiar, were now filled with a </w:t>
        <w:br/>
        <w:t xml:space="preserve">cacophony of noise and movement, a constant reminder of the relentless pace of change. The air, thick with the smells of industry and ambition, was sometimes also tainted by the harsh realities of poverty and inequality. The energy that had once experienced hopeful now often felt oppressive, a constant pressure that threatened to </w:t>
        <w:br/>
        <w:t xml:space="preserve">overwhelm. While the railroad had brought with it material </w:t>
        <w:br/>
        <w:t>progress and economic opportunities, it had also brought a sense of uncertainty and unease.</w:t>
      </w:r>
    </w:p>
    <w:p>
      <w:pPr>
        <w:autoSpaceDN w:val="0"/>
        <w:autoSpaceDE w:val="0"/>
        <w:widowControl/>
        <w:spacing w:line="264" w:lineRule="exact" w:before="264" w:after="0"/>
        <w:ind w:left="0" w:right="0" w:firstLine="0"/>
        <w:jc w:val="left"/>
      </w:pPr>
      <w:r>
        <w:t xml:space="preserve">The shadows of the boom, longer and darker than anticipated, stretched across the lives of the townsfolk. The new prosperity, though tangible in the new buildings and increased wages for some, was not shared equally. A sense of unfairness permeated the </w:t>
        <w:br/>
        <w:t>community, breeding discontent and resentment among those left behind in the rush for advancement. The church, once a unifying force, found itself struggling to reconcile the conflicting values and beliefs of the old-timers and the newcomers. Elijah, the preacher, spent sleepless nights wrestling with sermons, trying to find a message that would resonate with both the established congregation and the new arrivals. The very soul of the community, once simple and unified, was now fractured, challenged by the complex issues arising from rapid growth and stark economic disparity.</w:t>
      </w:r>
    </w:p>
    <w:p>
      <w:pPr>
        <w:autoSpaceDN w:val="0"/>
        <w:autoSpaceDE w:val="0"/>
        <w:widowControl/>
        <w:spacing w:line="264" w:lineRule="exact" w:before="264" w:after="0"/>
        <w:ind w:left="0" w:right="0" w:firstLine="0"/>
        <w:jc w:val="left"/>
      </w:pPr>
      <w:r>
        <w:t>Even the music, the soul of Telegraph Road, began to reflect this change. The simple folk tunes of the past, a soundtrack to the quiet lives of.  the early settlers, were gradually being replaced by more upbeat, often raucous melodies that expressed the exuberance and excitement of the boom, yet also subtly hinted at the darker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undercurrents of uncertainty and unease. The songs, once simple stories of life on the land, now spoke of hard work, ambition, and the bittersweet joys and sorrows of the pursuit of a better future. They were a mirror to the times, reflecting the complex emotions of a community undergoing a profound transformation. The familiar rhythms of life, once a source of comfort and stability, were </w:t>
        <w:br/>
        <w:t>replaced by the unsettling uncertainty of a rapidly changing world. And yet, amidst the chaos, the spirit of resilience, the unwavering hope for a better future, remained. The story of Telegraph Road was far from over; it was just beginning its most challenging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Industrys Embrace</w:t>
      </w:r>
    </w:p>
    <w:p>
      <w:pPr>
        <w:autoSpaceDN w:val="0"/>
        <w:autoSpaceDE w:val="0"/>
        <w:widowControl/>
        <w:spacing w:line="264" w:lineRule="exact" w:before="286" w:after="0"/>
        <w:ind w:left="0" w:right="144" w:firstLine="0"/>
        <w:jc w:val="left"/>
      </w:pPr>
      <w:r>
        <w:t xml:space="preserve">The clang of the newly erected factories became a relentless </w:t>
        <w:br/>
        <w:t xml:space="preserve">percussion, a constant rhythmic pulse that supplanted the gentle sounds of nature that had once defined Telegraph Road. The sweet scent of prairie flowers and damp earth was now frequently </w:t>
        <w:br/>
        <w:t>overwhelmed by the acrid stench of coal smoke and the metallic tang of industry. Giant smokestacks, belching plumes of black smoke into the sky, became ominous monuments to the town's rapid industrialization, a stark visual reminder of the price of progress.</w:t>
      </w:r>
    </w:p>
    <w:p>
      <w:pPr>
        <w:autoSpaceDN w:val="0"/>
        <w:autoSpaceDE w:val="0"/>
        <w:widowControl/>
        <w:spacing w:line="264" w:lineRule="exact" w:before="264" w:after="0"/>
        <w:ind w:left="0" w:right="0" w:firstLine="0"/>
        <w:jc w:val="left"/>
      </w:pPr>
      <w:r>
        <w:t xml:space="preserve">The factories, sprawling behemoths of brick and steel, offered employment to hundreds, even thousands, but the work was far from idyllic. Long hours, grueling labor, and meager wages were the norm. Men, women, and even children toiled in dimly lit spaces, the air thick with dust and the relentless drone of machinery. The rhythmic whir of looms in the textile mill, the deafening roar of the steam engine in the ironworks – these sounds became the </w:t>
        <w:br/>
        <w:t>soundtrack to a life lived on the edge of exhaustion.</w:t>
      </w:r>
    </w:p>
    <w:p>
      <w:pPr>
        <w:autoSpaceDN w:val="0"/>
        <w:autoSpaceDE w:val="0"/>
        <w:widowControl/>
        <w:spacing w:line="264" w:lineRule="exact" w:before="264" w:after="0"/>
        <w:ind w:left="0" w:right="144" w:firstLine="0"/>
        <w:jc w:val="left"/>
      </w:pPr>
      <w:r>
        <w:t xml:space="preserve">The influx of workers transformed the town's demographics. Entire families migrated from rural areas, seeking the promise of better lives. Boarding houses, cramped and often squalid, sprouted up to accommodate the newcomers, their walls echoing with the sounds of countless lives interwoven in a desperate quest for economic survival. Ethnic enclaves formed, reflecting the diversity of the workforce, creating a kaleidoscope of cultures and languages that enriched the community but also fostered tensions and </w:t>
        <w:br/>
        <w:t>misunderstandings.</w:t>
      </w:r>
    </w:p>
    <w:p>
      <w:pPr>
        <w:autoSpaceDN w:val="0"/>
        <w:autoSpaceDE w:val="0"/>
        <w:widowControl/>
        <w:spacing w:line="264" w:lineRule="exact" w:before="264" w:after="0"/>
        <w:ind w:left="0" w:right="144" w:firstLine="0"/>
        <w:jc w:val="left"/>
      </w:pPr>
      <w:r>
        <w:t>The prosperity that the factories brought wasn't evenly distributed. While factory owners amassed considerable fortunes, their workers often struggled to make ends meet. The gap between the wealthy and the poor widened, creating a stark social divide. The opulent mansions of the factory owners stood in stark contrast to the cramped tenements where the workers resided, a visual testament to the inherent inequalities of the burgeoning industrial economy.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rise of industry also changed the nature of work itself. The skilled tradesmen, once respected members of the community, found themselves competing with less skilled factory workers for dwindling resources. The old ways of life, passed down through generations, were gradually replaced by the regimented routine of factory work. The sense of craftsmanship and pride in one's work, once central to the community's identity, was slowly eroded by the repetitive and often dehumanizing nature of factory labor.</w:t>
      </w:r>
    </w:p>
    <w:p>
      <w:pPr>
        <w:autoSpaceDN w:val="0"/>
        <w:autoSpaceDE w:val="0"/>
        <w:widowControl/>
        <w:spacing w:line="264" w:lineRule="exact" w:before="264" w:after="0"/>
        <w:ind w:left="0" w:right="0" w:firstLine="0"/>
        <w:jc w:val="left"/>
      </w:pPr>
      <w:r>
        <w:t>The long hours, the physical demands, and the constant threat of injury took their toll. Accidents were frequent, and the lack of worker protections meant that many suffered irreparable damage to their health and well-being. The workers often found themselves trapped in a cycle of poverty, with little hope of escape. Their lives were dictated by the rhythm of the factory whistle, their days spent in the monotonous pursuit of survival.</w:t>
      </w:r>
    </w:p>
    <w:p>
      <w:pPr>
        <w:autoSpaceDN w:val="0"/>
        <w:autoSpaceDE w:val="0"/>
        <w:widowControl/>
        <w:spacing w:line="264" w:lineRule="exact" w:before="264" w:after="0"/>
        <w:ind w:left="0" w:right="0" w:firstLine="0"/>
        <w:jc w:val="left"/>
      </w:pPr>
      <w:r>
        <w:t>But amidst the hardship, a spirit of resistance began to emerge. Workers, realizing the power of collective action, began to organize, forming unions to demand better wages, shorter hours, and safer working conditions. Their struggles were fraught with peril. Factory owners, determined to protect their profits, often responded with force, suppressing dissent through intimidation, blacklisting, and even violence. Strikes, picket lines, and protests became a regular feature of life along Telegraph Road, as workers fought for their rights and dignity.</w:t>
      </w:r>
    </w:p>
    <w:p>
      <w:pPr>
        <w:autoSpaceDN w:val="0"/>
        <w:autoSpaceDE w:val="0"/>
        <w:widowControl/>
        <w:spacing w:line="264" w:lineRule="exact" w:before="264" w:after="0"/>
        <w:ind w:left="0" w:right="144" w:firstLine="0"/>
        <w:jc w:val="left"/>
      </w:pPr>
      <w:r>
        <w:t xml:space="preserve">The music of Telegraph Road reflected these struggles. The upbeat tunes of the early boom years were gradually replaced by songs of protest and resistance. Folk ballads, imbued with a spirit of </w:t>
        <w:br/>
        <w:t>defiance, chronicled the workers' struggles, giving voice to their anger and despair, but also their unwavering hope for a better future. The lyrics, raw and honest, recounted tales of exploitation and injustice, celebrating acts of solidarity and defiance in the face of overwhelming adversity.</w:t>
      </w:r>
    </w:p>
    <w:p>
      <w:pPr>
        <w:autoSpaceDN w:val="0"/>
        <w:autoSpaceDE w:val="0"/>
        <w:widowControl/>
        <w:spacing w:line="264" w:lineRule="exact" w:before="264" w:after="0"/>
        <w:ind w:left="0" w:right="144" w:firstLine="0"/>
        <w:jc w:val="left"/>
      </w:pPr>
      <w:r>
        <w:t>The songs became a powerful tool for organizing, spreading awareness of the workers’ plight, and fostering a.  sense of unity among the disparate groups of laborers. they provided a cathartic release, a way to express the frustration and anger that simmered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beneath the surface of daily life. Music became a weapon in the fight for social justice, a testament to the enduring power of collective action and the indomitable human spirit.</w:t>
      </w:r>
    </w:p>
    <w:p>
      <w:pPr>
        <w:autoSpaceDN w:val="0"/>
        <w:autoSpaceDE w:val="0"/>
        <w:widowControl/>
        <w:spacing w:line="264" w:lineRule="exact" w:before="264" w:after="0"/>
        <w:ind w:left="0" w:right="0" w:firstLine="0"/>
        <w:jc w:val="left"/>
      </w:pPr>
      <w:r>
        <w:t xml:space="preserve">The church, once a haven of peace and solace, became a </w:t>
        <w:br/>
        <w:t>battleground for competing ideologies. Elijah, the preacher, found himself caught in the crossfire, struggling to reconcile the teachings of the Bible with the harsh realities of industrial life. He preached sermons that called for social justice and compassion, urging his congregation to stand up for the rights of the oppressed. But his message was not always well-received, particularly by those who benefited from the existing economic system.</w:t>
      </w:r>
    </w:p>
    <w:p>
      <w:pPr>
        <w:autoSpaceDN w:val="0"/>
        <w:autoSpaceDE w:val="0"/>
        <w:widowControl/>
        <w:spacing w:line="264" w:lineRule="exact" w:before="264" w:after="0"/>
        <w:ind w:left="0" w:right="144" w:firstLine="0"/>
        <w:jc w:val="left"/>
      </w:pPr>
      <w:r>
        <w:t xml:space="preserve">The schoolhouse, once a simple building serving a small agrarian community, transformed into a larger, more complex institution, attempting to keep pace with the influx of students from diverse backgrounds and levels of preparedness. Teachers faced the </w:t>
        <w:br/>
        <w:t>challenge of educating children from vastly different experiences, preparing them for the rapidly changing industrial economy. They sought to instill both literacy and critical thinking, equipping the children of Telegraph Road with the tools they needed to navigate the complexities of modern life.</w:t>
      </w:r>
    </w:p>
    <w:p>
      <w:pPr>
        <w:autoSpaceDN w:val="0"/>
        <w:autoSpaceDE w:val="0"/>
        <w:widowControl/>
        <w:spacing w:line="264" w:lineRule="exact" w:before="264" w:after="0"/>
        <w:ind w:left="0" w:right="0" w:firstLine="0"/>
        <w:jc w:val="left"/>
      </w:pPr>
      <w:r>
        <w:t>The contrast between the burgeoning prosperity of the town and the harsh realities faced by its working class became increasingly stark. Telegraph Road, once a symbol of hope and opportunity, was now a microcosm of the broader societal issues that plagued the nation.</w:t>
      </w:r>
    </w:p>
    <w:p>
      <w:pPr>
        <w:autoSpaceDN w:val="0"/>
        <w:autoSpaceDE w:val="0"/>
        <w:widowControl/>
        <w:spacing w:line="264" w:lineRule="exact" w:before="60" w:after="0"/>
        <w:ind w:left="0" w:right="0" w:firstLine="0"/>
        <w:jc w:val="left"/>
      </w:pPr>
      <w:r>
        <w:t xml:space="preserve">The struggles of the workers, their fight for dignity and justice, became a parable of the enduring human spirit's ability to persevere in the face of adversity, a powerful testament to the unwavering hope for a better future, even amidst the grinding wheels of </w:t>
        <w:br/>
        <w:t xml:space="preserve">industry and exploitation. The road, once a lonely track, had </w:t>
        <w:br/>
        <w:t xml:space="preserve">become a battleground – a canvas upon which the drama of </w:t>
        <w:br/>
        <w:t>progress, exploitation, and the indomitable human spirit played out.</w:t>
      </w:r>
    </w:p>
    <w:p>
      <w:pPr>
        <w:autoSpaceDN w:val="0"/>
        <w:autoSpaceDE w:val="0"/>
        <w:widowControl/>
        <w:spacing w:line="264" w:lineRule="exact" w:before="60" w:after="0"/>
        <w:ind w:left="0" w:right="144" w:firstLine="0"/>
        <w:jc w:val="left"/>
      </w:pPr>
      <w:r>
        <w:t>The future of Telegraph Road, like the future of its inhabitants, remained uncertain, yet undeniably charged with the potential for both hope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Shadows of Progress</w:t>
      </w:r>
    </w:p>
    <w:p>
      <w:pPr>
        <w:autoSpaceDN w:val="0"/>
        <w:autoSpaceDE w:val="0"/>
        <w:widowControl/>
        <w:spacing w:line="264" w:lineRule="exact" w:before="286" w:after="0"/>
        <w:ind w:left="0" w:right="0" w:firstLine="0"/>
        <w:jc w:val="left"/>
      </w:pPr>
      <w:r>
        <w:t xml:space="preserve">The river, once a source of life and sustenance, now ran black with industrial waste. The shimmering water that had reflected the sun and nourished the land was replaced by a sluggish, oily stream, its surface slick with pollutants. The air, once clean and crisp, now hung heavy with the stench of coal smoke and the cloying </w:t>
        <w:br/>
        <w:t xml:space="preserve">sweetness of chemical fumes. Children, once free to play along its banks, were now warned to stay away, their laughter replaced by the ominous cough of factory workers. The very air they breathed was poisoned by the engine of progress. The once verdant fields surrounding Telegraph Road, where generations had tilled the earth, were now scarred with mining pits, their rich topsoil stripped away, leaving behind barren, desolate landscapes. The natural rhythms of life – the seasons, the growth cycles, the delicate </w:t>
        <w:br/>
        <w:t xml:space="preserve">balance of the ecosystem – were disrupted, replaced by the </w:t>
        <w:br/>
        <w:t>relentless, artificial pulse of the industrial machine.</w:t>
      </w:r>
    </w:p>
    <w:p>
      <w:pPr>
        <w:autoSpaceDN w:val="0"/>
        <w:autoSpaceDE w:val="0"/>
        <w:widowControl/>
        <w:spacing w:line="264" w:lineRule="exact" w:before="264" w:after="0"/>
        <w:ind w:left="0" w:right="0" w:firstLine="0"/>
        <w:jc w:val="left"/>
      </w:pPr>
      <w:r>
        <w:t xml:space="preserve">The church bells, which once called the community to prayer and fellowship, now seemed to compete with the relentless clang of the factory whistles, their solemn tones lost in the cacophony of </w:t>
        <w:br/>
        <w:t xml:space="preserve">industrial sounds. Even the hymns, once sung with a hopeful, </w:t>
        <w:br/>
        <w:t xml:space="preserve">buoyant spirit, now held a somber undertone, mirroring the </w:t>
        <w:br/>
        <w:t xml:space="preserve">anxieties and uncertainties of the times. Preacher Elijah, a man of unwavering faith, found himself wrestling with the contradictions of progress. He witnessed the poverty, the despair, the environmental destruction, yet the church’s coffers were swelled by donations from factory owners, their wealth built on the backs of exploited </w:t>
        <w:br/>
        <w:t xml:space="preserve">laborers. His sermons became increasingly poignant, urging </w:t>
        <w:br/>
        <w:t>compassion and justice, but he walked a tightrope, mindful that challenging the powerful too directly could have dire consequences for his congregation and himself.</w:t>
      </w:r>
    </w:p>
    <w:p>
      <w:pPr>
        <w:autoSpaceDN w:val="0"/>
        <w:autoSpaceDE w:val="0"/>
        <w:widowControl/>
        <w:spacing w:line="264" w:lineRule="exact" w:before="264" w:after="0"/>
        <w:ind w:left="0" w:right="0" w:firstLine="0"/>
        <w:jc w:val="left"/>
      </w:pPr>
      <w:r>
        <w:t>The schoolhouse, struggling to adapt to the rapid influx of students, was bursting at the seams. The children, many of whom had never known anything beyond the harsh realities of factory life, came to school hungry and tired, their minds distracted by the anxieties of their families. Teachers, burdened by large class sizes and limited resources, found themselves facing an uphill battle to impart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knowledge and inspire hope in their pupils. The curriculum, </w:t>
        <w:br/>
        <w:t>designed for a largely agrarian society, struggled to equip the children with the skills they needed to succeed in an increasingly industrialized world. Discussions on arithmetic and reading were interwoven with hushed concerns about workplace safety, workers' rights, and the ever-present fear of unemployment.</w:t>
      </w:r>
    </w:p>
    <w:p>
      <w:pPr>
        <w:autoSpaceDN w:val="0"/>
        <w:autoSpaceDE w:val="0"/>
        <w:widowControl/>
        <w:spacing w:line="264" w:lineRule="exact" w:before="264" w:after="0"/>
        <w:ind w:left="0" w:right="0" w:firstLine="0"/>
        <w:jc w:val="left"/>
      </w:pPr>
      <w:r>
        <w:t>The prosperity generated by the factories was a mirage, an illusion that masked a deeper, more insidious reality. While factory owners lived in lavish mansions, their workers crammed into overcrowded tenements, their lives a constant struggle for survival. The gap between the rich and the poor widened exponentially, creating a chasm of inequality that threatened to tear the community apart.</w:t>
      </w:r>
    </w:p>
    <w:p>
      <w:pPr>
        <w:autoSpaceDN w:val="0"/>
        <w:autoSpaceDE w:val="0"/>
        <w:widowControl/>
        <w:spacing w:line="264" w:lineRule="exact" w:before="60" w:after="0"/>
        <w:ind w:left="0" w:right="0" w:firstLine="0"/>
        <w:jc w:val="left"/>
      </w:pPr>
      <w:r>
        <w:t xml:space="preserve">The opulent homes of the factory owners, with their manicured lawns and gleaming windows, stood in stark contrast to the </w:t>
        <w:br/>
        <w:t xml:space="preserve">dilapidated tenements of the workers, their walls crumbling, their windows grimy, their interiors echoing with the sounds of poverty and despair. The streets, once quiet and peaceful, were now </w:t>
        <w:br/>
        <w:t>congested with traffic, the air thick with the fumes of coal-powered engines. The once vibrant social fabric of the community was being frayed, torn apart by economic disparities and social divisions.</w:t>
      </w:r>
    </w:p>
    <w:p>
      <w:pPr>
        <w:autoSpaceDN w:val="0"/>
        <w:autoSpaceDE w:val="0"/>
        <w:widowControl/>
        <w:spacing w:line="264" w:lineRule="exact" w:before="264" w:after="0"/>
        <w:ind w:left="0" w:right="0" w:firstLine="0"/>
        <w:jc w:val="left"/>
      </w:pPr>
      <w:r>
        <w:t>The influx of workers brought a diversity of cultures and languages, enriching the community in many ways. Yet, this diversity also fostered tensions and misunderstandings, fueling prejudice and discrimination. Ethnic enclaves formed, each group clinging to its own traditions and customs, often struggling to communicate and connect with one another. The promise of unity and progress was undermined by the harsh realities of xenophobia and prejudice. The workers, often pitted against one another by employers seeking to suppress wages, found it hard to unite in their struggle for better working conditions.</w:t>
      </w:r>
    </w:p>
    <w:p>
      <w:pPr>
        <w:autoSpaceDN w:val="0"/>
        <w:autoSpaceDE w:val="0"/>
        <w:widowControl/>
        <w:spacing w:line="264" w:lineRule="exact" w:before="264" w:after="0"/>
        <w:ind w:left="0" w:right="144" w:firstLine="0"/>
        <w:jc w:val="left"/>
      </w:pPr>
      <w:r>
        <w:t>The rise of industry changed the very nature of community. The close-knit bonds that had once characterized Telegraph Road were gradually eroded by the impersonal nature of factory work.</w:t>
      </w:r>
    </w:p>
    <w:p>
      <w:pPr>
        <w:autoSpaceDN w:val="0"/>
        <w:autoSpaceDE w:val="0"/>
        <w:widowControl/>
        <w:spacing w:line="264" w:lineRule="exact" w:before="58" w:after="0"/>
        <w:ind w:left="0" w:right="432" w:firstLine="0"/>
        <w:jc w:val="left"/>
      </w:pPr>
      <w:r>
        <w:t>Neighbors who had once relied on each other for support now found themselves competing for scarce resources. The sense of shared experience and mutual understanding was replaced by a pervasive sense of isolation and anomie. The old traditions,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communal gatherings, the shared celebrations, all fell by the wayside, replaced by the relentless grind of work and the constant struggle for survival.</w:t>
      </w:r>
    </w:p>
    <w:p>
      <w:pPr>
        <w:autoSpaceDN w:val="0"/>
        <w:autoSpaceDE w:val="0"/>
        <w:widowControl/>
        <w:spacing w:line="264" w:lineRule="exact" w:before="264" w:after="0"/>
        <w:ind w:left="0" w:right="0" w:firstLine="0"/>
        <w:jc w:val="left"/>
      </w:pPr>
      <w:r>
        <w:t>The workers, realizing the power of collective action, began to organize, forming unions to fight for better wages, shorter hours, and safer working conditions. Their struggle was long and arduous, fraught with peril. Factory owners, determined to protect their profits, often responded with brutal force, using intimidation, blacklisting, and violence to crush dissent. Strikes, boycotts, and protests became a regular feature of life along Telegraph Road, a stark reminder of the inherent conflict between capital and labor.</w:t>
      </w:r>
    </w:p>
    <w:p>
      <w:pPr>
        <w:autoSpaceDN w:val="0"/>
        <w:autoSpaceDE w:val="0"/>
        <w:widowControl/>
        <w:spacing w:line="264" w:lineRule="exact" w:before="58" w:after="0"/>
        <w:ind w:left="0" w:right="0" w:firstLine="0"/>
        <w:jc w:val="left"/>
      </w:pPr>
      <w:r>
        <w:t xml:space="preserve">The songs that once celebrated the community's aspirations now often reflected the harsh realities of these struggles. The folk </w:t>
        <w:br/>
        <w:t>ballads, once filled with joy and optimism, took on a different tune, becoming anthems of defiance and protest. The lyrics, raw and honest, chronicled the workers' struggles, their sacrifices, and their unwavering determination to fight for justice.</w:t>
      </w:r>
    </w:p>
    <w:p>
      <w:pPr>
        <w:autoSpaceDN w:val="0"/>
        <w:autoSpaceDE w:val="0"/>
        <w:widowControl/>
        <w:spacing w:line="264" w:lineRule="exact" w:before="264" w:after="0"/>
        <w:ind w:left="0" w:right="0" w:firstLine="0"/>
        <w:jc w:val="left"/>
      </w:pPr>
      <w:r>
        <w:t>The music became a powerful tool for organizing, uniting disparate groups of workers in a common cause. It provided a cathartic release, a way for workers to express their anger, their frustration, and their hopes for a better future. The songs spread awareness of the workers' plight, inspiring solidarity and resilience in the face of adversity. Music, once a source of joy and celebration, now served as a powerful weapon in the fight for social justice.</w:t>
      </w:r>
    </w:p>
    <w:p>
      <w:pPr>
        <w:autoSpaceDN w:val="0"/>
        <w:autoSpaceDE w:val="0"/>
        <w:widowControl/>
        <w:spacing w:line="264" w:lineRule="exact" w:before="264" w:after="0"/>
        <w:ind w:left="0" w:right="0" w:firstLine="0"/>
        <w:jc w:val="left"/>
      </w:pPr>
      <w:r>
        <w:t xml:space="preserve">The shadows of progress stretched long and dark across Telegraph Road, casting a pall over the community. The road, once a symbol of hope and opportunity, had become a battleground, reflecting the broader societal tensions of the time. The idyllic vision of progress, of a future where everyone shared in the fruits of labor, lay </w:t>
        <w:br/>
        <w:t>shattered, replaced by a harsh reality of inequality, exploitation, and environmental destruction. The future of Telegraph Road, and its inhabitants, remained uncertain, clouded by the contradictions and challenges of a rapidly changing world. Yet, even amidst the despair and hardship, a glimmer of hope persisted. The workers’relentless struggle for justice, their unwavering faith in the power of collective action, served as a powerful testament to the enduring strength of the human spirit. The melody of progress, once so sweet,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become discordant, but the song of resistance, however faint, still carried the potential for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Changing Landscape</w:t>
      </w:r>
    </w:p>
    <w:p>
      <w:pPr>
        <w:autoSpaceDN w:val="0"/>
        <w:autoSpaceDE w:val="0"/>
        <w:widowControl/>
        <w:spacing w:line="264" w:lineRule="exact" w:before="286" w:after="0"/>
        <w:ind w:left="0" w:right="0" w:firstLine="0"/>
        <w:jc w:val="left"/>
      </w:pPr>
      <w:r>
        <w:t xml:space="preserve">The dust, once kicked up by the hooves of horses and the occasional wagon wheel, now swirled in choking clouds, stirred by the </w:t>
        <w:br/>
        <w:t>relentless rumble of trucks and the screech of train brakes. The air, thick with the scent of coal smoke and the metallic tang of iron, carried the sounds of a new age: the rhythmic clang of hammers, the shriek of whistles, the roar of engines. The gentle murmur of the river, once the soundtrack of Telegraph Road, was now barely audible, drowned out by the cacophony of industrial activity. The very fabric of the land seemed to tremble under the weight of progress.</w:t>
      </w:r>
    </w:p>
    <w:p>
      <w:pPr>
        <w:autoSpaceDN w:val="0"/>
        <w:autoSpaceDE w:val="0"/>
        <w:widowControl/>
        <w:spacing w:line="264" w:lineRule="exact" w:before="264" w:after="0"/>
        <w:ind w:left="0" w:right="0" w:firstLine="0"/>
        <w:jc w:val="left"/>
      </w:pPr>
      <w:r>
        <w:t xml:space="preserve">Fields that once yielded bountiful harvests were now paved over, becoming parking lots for the sprawling factories. Orchards, where generations had tended apple trees, were replaced by rows of identical brick houses, built for the influx of workers, their </w:t>
        <w:br/>
        <w:t xml:space="preserve">uniformity a stark contrast to the individuality of the older </w:t>
        <w:br/>
        <w:t xml:space="preserve">farmhouses. The woods, once a haven for wildlife, were felled, their trees transformed into lumber, their once-sheltered creatures driven away or crushed under the weight of expansion. The natural world, once a constant presence, retreated, its place usurped by the </w:t>
        <w:br/>
        <w:t>relentless march of industry.</w:t>
      </w:r>
    </w:p>
    <w:p>
      <w:pPr>
        <w:autoSpaceDN w:val="0"/>
        <w:autoSpaceDE w:val="0"/>
        <w:widowControl/>
        <w:spacing w:line="264" w:lineRule="exact" w:before="264" w:after="0"/>
        <w:ind w:left="0" w:right="0" w:firstLine="0"/>
        <w:jc w:val="left"/>
      </w:pPr>
      <w:r>
        <w:t>The old general store, a gathering place for years, its shelves lined with jars of preserves and bolts of cloth, was now a skeletal ruin, swallowed by a newly constructed warehouse. The blacksmith’s forge, where generations of skilled hands had shaped iron, was gone, its flames extinguished, its tools rusting in the rain. The little church, with its stained-glass windows depicting scenes of rural life, seemed to shrink under the shadow of the looming factory stacks, its once-bright paint now faded and peeling. Even the graveyard, the final resting place of those who had built the community, appeared diminished, encroached upon by the relentless spread of concrete and steel.</w:t>
      </w:r>
    </w:p>
    <w:p>
      <w:pPr>
        <w:autoSpaceDN w:val="0"/>
        <w:autoSpaceDE w:val="0"/>
        <w:widowControl/>
        <w:spacing w:line="264" w:lineRule="exact" w:before="264" w:after="0"/>
        <w:ind w:left="0" w:right="0" w:firstLine="0"/>
        <w:jc w:val="left"/>
      </w:pPr>
      <w:r>
        <w:t>The homes of the old-timers, sturdy and weathered, stood as silent witnesses to this transformation. They bore the marks of time, their paint chipped, their wood aged, their porches sagging under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weight of years. They were surrounded by the new structures, taller and grander, yet somehow less substantial, their occupants </w:t>
        <w:br/>
        <w:t xml:space="preserve">strangers in a landscape they were quickly changing. These new homes offered little in the way of community, lacking the shared yards and easy communication that had marked the former </w:t>
        <w:br/>
        <w:t>residences.</w:t>
      </w:r>
    </w:p>
    <w:p>
      <w:pPr>
        <w:autoSpaceDN w:val="0"/>
        <w:autoSpaceDE w:val="0"/>
        <w:widowControl/>
        <w:spacing w:line="264" w:lineRule="exact" w:before="264" w:after="0"/>
        <w:ind w:left="0" w:right="0" w:firstLine="0"/>
        <w:jc w:val="left"/>
      </w:pPr>
      <w:r>
        <w:t xml:space="preserve">The widening of Telegraph Road itself was a physical manifestation of the changes taking place. The narrow dirt track that had once served as a pathway for a small community had been transformed into a broad, paved highway, a major artery connecting the </w:t>
        <w:br/>
        <w:t xml:space="preserve">booming industrial center to the outside world. This widening, however, came at a cost. Homes were demolished to make way for the expanded road, families displaced, their lives disrupted. The familiar landscape, with its landmarks and memories, was </w:t>
        <w:br/>
        <w:t>obliterated, leaving behind a scar across the land.</w:t>
      </w:r>
    </w:p>
    <w:p>
      <w:pPr>
        <w:autoSpaceDN w:val="0"/>
        <w:autoSpaceDE w:val="0"/>
        <w:widowControl/>
        <w:spacing w:line="264" w:lineRule="exact" w:before="264" w:after="0"/>
        <w:ind w:left="0" w:right="0" w:firstLine="0"/>
        <w:jc w:val="left"/>
      </w:pPr>
      <w:r>
        <w:t xml:space="preserve">The transformation was not merely physical; it was also social and psychological. The close-knit community that had once thrived along Telegraph Road began to unravel. The new arrivals, driven by the lure of factory work, brought with them different customs, languages, and perspectives. While this diversity added to the richness of the community, it also created tensions and </w:t>
        <w:br/>
        <w:t>misunderstandings. Ethnic enclaves formed, creating pockets of isolation within the larger community. Neighbors who had once shared a common bond now found themselves divided by class, ethnicity, and language. The ease of communication that had been a cornerstone of the older community was replaced by a sense of estrangement and suspicion.</w:t>
      </w:r>
    </w:p>
    <w:p>
      <w:pPr>
        <w:autoSpaceDN w:val="0"/>
        <w:autoSpaceDE w:val="0"/>
        <w:widowControl/>
        <w:spacing w:line="264" w:lineRule="exact" w:before="264" w:after="0"/>
        <w:ind w:left="0" w:right="0" w:firstLine="0"/>
        <w:jc w:val="left"/>
      </w:pPr>
      <w:r>
        <w:t xml:space="preserve">The traditional rhythms of life, once dictated by the changing seasons and the cycles of nature, were disrupted by the rigid </w:t>
        <w:br/>
        <w:t xml:space="preserve">schedule of factory work. The days were filled with the monotonous repetition of tasks, and the nights were often marked by exhaustion and fatigue. The sense of shared experience, once a source of </w:t>
        <w:br/>
        <w:t xml:space="preserve">strength and resilience, was gradually eroded by the anonymity of factory life. The close bonds of kinship and friendship that had previously bound the community together were weakened. Family life suffered, with extended hours leaving little time for </w:t>
        <w:br/>
        <w:t>togetherness. The familiar faces of neighbors were replaced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fleeting figures of strangers.</w:t>
      </w:r>
    </w:p>
    <w:p>
      <w:pPr>
        <w:autoSpaceDN w:val="0"/>
        <w:autoSpaceDE w:val="0"/>
        <w:widowControl/>
        <w:spacing w:line="264" w:lineRule="exact" w:before="264" w:after="0"/>
        <w:ind w:left="0" w:right="0" w:firstLine="0"/>
        <w:jc w:val="left"/>
      </w:pPr>
      <w:r>
        <w:t>The rise of industry also created a sharp divide between the rich and the poor. While the factory owners amassed immense wealth, the workers toiled in harsh conditions for meager wages. The opulent mansions of the factory owners, symbols of affluence and power, stood in stark contrast to the cramped tenements where the workers lived, places of poverty and despair. This disparity fueled resentment and bitterness, adding to the already strained social fabric. The wealthy moved to secluded estates, isolating themselves from the very people who created their wealth.</w:t>
      </w:r>
    </w:p>
    <w:p>
      <w:pPr>
        <w:autoSpaceDN w:val="0"/>
        <w:autoSpaceDE w:val="0"/>
        <w:widowControl/>
        <w:spacing w:line="264" w:lineRule="exact" w:before="264" w:after="0"/>
        <w:ind w:left="0" w:right="0" w:firstLine="0"/>
        <w:jc w:val="left"/>
      </w:pPr>
      <w:r>
        <w:t xml:space="preserve">The lack of affordable housing led to overcrowded living conditions, fostering disease and despair. The children of the workers, often burdened by poverty and malnutrition, lacked the opportunities enjoyed by the children of the factory owners. The promise of a better future, once a beacon of hope, seemed to fade as the workers struggled to survive from day to day. Their dreams of a better life were constantly undermined by the harsh realities of their </w:t>
        <w:br/>
        <w:t>existence.</w:t>
      </w:r>
    </w:p>
    <w:p>
      <w:pPr>
        <w:autoSpaceDN w:val="0"/>
        <w:autoSpaceDE w:val="0"/>
        <w:widowControl/>
        <w:spacing w:line="264" w:lineRule="exact" w:before="264" w:after="0"/>
        <w:ind w:left="0" w:right="0" w:firstLine="0"/>
        <w:jc w:val="left"/>
      </w:pPr>
      <w:r>
        <w:t>The struggle for survival affected all aspects of life along Telegraph Road. Even the simplest joys, like sharing a meal with family or attending a community gathering, were compromised by the relentless grind of work and the constant threat of unemployment.</w:t>
      </w:r>
    </w:p>
    <w:p>
      <w:pPr>
        <w:autoSpaceDN w:val="0"/>
        <w:autoSpaceDE w:val="0"/>
        <w:widowControl/>
        <w:spacing w:line="264" w:lineRule="exact" w:before="58" w:after="0"/>
        <w:ind w:left="0" w:right="144" w:firstLine="0"/>
        <w:jc w:val="left"/>
      </w:pPr>
      <w:r>
        <w:t>The old traditions, once vibrant and meaningful, became faded memories. The laughter of children, once a constant soundtrack of the community, was often replaced by the sounds of hardship and despair.</w:t>
      </w:r>
    </w:p>
    <w:p>
      <w:pPr>
        <w:autoSpaceDN w:val="0"/>
        <w:autoSpaceDE w:val="0"/>
        <w:widowControl/>
        <w:spacing w:line="264" w:lineRule="exact" w:before="264" w:after="0"/>
        <w:ind w:left="0" w:right="0" w:firstLine="0"/>
        <w:jc w:val="left"/>
      </w:pPr>
      <w:r>
        <w:t xml:space="preserve">Amidst this hardship, however, a spirit of resilience persisted. The workers, aware of their collective strength, organized themselves into unions, demanding better wages, improved working conditions, and the recognition of their rights. Their collective struggle </w:t>
        <w:br/>
        <w:t xml:space="preserve">mirrored the struggle of the land, a constant push and pull between exploitation and resistance. The music they created, once a </w:t>
        <w:br/>
        <w:t>celebration of community, now evolved to reflect their struggles and hopes. Their songs became anthems of resistance, echoing the pain and anger but also the determination to fight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songs spoke of broken promises, of lost opportunities, of a system that had failed them. They sang of the sacrifices they made, the injustices they endured, and the unwavering hope that they still carried in their hearts. Their music became a powerful tool for organizing, a way to unite people across ethnic and class </w:t>
        <w:br/>
        <w:t xml:space="preserve">boundaries. It provided a shared experience, a common voice in their struggle against the overwhelming forces of industry and exploitation. The melody of progress, once so promising, was now discordant, but the song of resistance was gaining strength. The legacy of Telegraph Road, despite the scars of progress, remained a testament to the enduring strength of the human spirit. It was a story etched not just in concrete and steel, but in the hearts and songs of its people. The road widened, but the spirit of the </w:t>
        <w:br/>
        <w:t>community, though tested,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Cracks Appear</w:t>
      </w:r>
    </w:p>
    <w:p>
      <w:pPr>
        <w:autoSpaceDN w:val="0"/>
        <w:autoSpaceDE w:val="0"/>
        <w:widowControl/>
        <w:spacing w:line="264" w:lineRule="exact" w:before="286" w:after="0"/>
        <w:ind w:left="0" w:right="0" w:firstLine="0"/>
        <w:jc w:val="left"/>
      </w:pPr>
      <w:r>
        <w:t xml:space="preserve">The first whispers of dissent began subtly, almost imperceptibly, like the crackle of a dry leaf underfoot, easily overlooked amidst the booming industry. It wasn't a sudden roar of protest, but a quiet erosion of the shared sense of community that had once defined Telegraph Road. The prosperity promised by the factories remained elusive for many, a mirage shimmering on the horizon. While the factory owners built sprawling mansions overlooking the town, their workers lived in cramped, poorly constructed tenements, often sharing bathrooms and kitchens with multiple families. The </w:t>
        <w:br/>
        <w:t>promised abundance was a cruel joke, a bitter irony underscored by the contrast between the opulence of the few and the grinding poverty of the many.</w:t>
      </w:r>
    </w:p>
    <w:p>
      <w:pPr>
        <w:autoSpaceDN w:val="0"/>
        <w:autoSpaceDE w:val="0"/>
        <w:widowControl/>
        <w:spacing w:line="264" w:lineRule="exact" w:before="264" w:after="0"/>
        <w:ind w:left="0" w:right="0" w:firstLine="0"/>
        <w:jc w:val="left"/>
      </w:pPr>
      <w:r>
        <w:t xml:space="preserve">The gap widened, not just geographically – with the wealthy </w:t>
        <w:br/>
        <w:t xml:space="preserve">retreating to their secluded estates, distancing themselves from the grime and sweat of the factory floors – but also socially and </w:t>
        <w:br/>
        <w:t>emotionally. The easy camaraderie that had once marked the community was replaced by a cautious reserve, a wary eyeing of one’s neighbor. Old friendships fractured under the weight of competition for scarce resources, the struggle for decent housing, and the constant threat of unemployment. Even families experienced the strain, as exhaustion and stress from long working hours eroded the foundation of their relationships. The shared meals, once a simple pleasure, often took place in silence, the unspoken tensions hanging heavy in the air.</w:t>
      </w:r>
    </w:p>
    <w:p>
      <w:pPr>
        <w:autoSpaceDN w:val="0"/>
        <w:autoSpaceDE w:val="0"/>
        <w:widowControl/>
        <w:spacing w:line="264" w:lineRule="exact" w:before="264" w:after="0"/>
        <w:ind w:left="0" w:right="0" w:firstLine="0"/>
        <w:jc w:val="left"/>
      </w:pPr>
      <w:r>
        <w:t xml:space="preserve">The children, acutely aware of their families' struggles, were the first to feel the impact. The laughter that once echoed through the streets was muted, replaced by a quiet weariness. Their clothes were patched and worn, their shoes often lacking. The promise of a decent education, once a source of hope, seemed a distant dream as many children were forced to work alongside their parents, </w:t>
        <w:br/>
        <w:t>contributing to the family income rather than attending school.</w:t>
      </w:r>
    </w:p>
    <w:p>
      <w:pPr>
        <w:autoSpaceDN w:val="0"/>
        <w:autoSpaceDE w:val="0"/>
        <w:widowControl/>
        <w:spacing w:line="264" w:lineRule="exact" w:before="60" w:after="0"/>
        <w:ind w:left="0" w:right="144" w:firstLine="0"/>
        <w:jc w:val="left"/>
      </w:pPr>
      <w:r>
        <w:t xml:space="preserve">Their innocence was stolen, replaced by the hard realities of survival. The once vibrant playground, where youthful energy had once flowed freely, lay silent, deserted. The swings creaked </w:t>
        <w:br/>
        <w:t>unheard, the merry-go-round stood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churches, once vibrant hubs of the community, found </w:t>
        <w:br/>
        <w:t xml:space="preserve">themselves struggling to keep pace with the shifting landscape. The old hymns, once sung with joyous abandon, now took on a </w:t>
        <w:br/>
        <w:t xml:space="preserve">melancholic undertone, reflecting the hardship and despair of the congregation. The church’s message of hope, once easily embraced, experienced distant and hollow to those battling poverty and </w:t>
        <w:br/>
        <w:t>unemployment. Even the faith that had sustained the community for generations seemed to falter under the weight of the times.</w:t>
      </w:r>
    </w:p>
    <w:p>
      <w:pPr>
        <w:autoSpaceDN w:val="0"/>
        <w:autoSpaceDE w:val="0"/>
        <w:widowControl/>
        <w:spacing w:line="264" w:lineRule="exact" w:before="264" w:after="0"/>
        <w:ind w:left="0" w:right="0" w:firstLine="0"/>
        <w:jc w:val="left"/>
      </w:pPr>
      <w:r>
        <w:t xml:space="preserve">The local tavern, always a place of refuge and camaraderie, became a breeding ground for resentment and anger. The men, exhausted and frustrated, would gather around the bar, their conversations growing increasingly heated. The stories they shared, once filled with laughter and reminiscences of happier times, now revolved around job losses, workplace accidents, and the ever-present </w:t>
        <w:br/>
        <w:t>struggle to make ends meet. Arguments, fuelled by alcohol and despair, became commonplace. The once comforting atmosphere was now thick with tension and simmering discontent.</w:t>
      </w:r>
    </w:p>
    <w:p>
      <w:pPr>
        <w:autoSpaceDN w:val="0"/>
        <w:autoSpaceDE w:val="0"/>
        <w:widowControl/>
        <w:spacing w:line="264" w:lineRule="exact" w:before="264" w:after="0"/>
        <w:ind w:left="0" w:right="144" w:firstLine="0"/>
        <w:jc w:val="left"/>
      </w:pPr>
      <w:r>
        <w:t>The first cracks in the social fabric manifested in small acts of defiance, initially subtle and easily dismissed. A window broken in the factory owner's mansion, a picket line forming outside the factory gates, the occasional protest song shouted in the night.</w:t>
      </w:r>
    </w:p>
    <w:p>
      <w:pPr>
        <w:autoSpaceDN w:val="0"/>
        <w:autoSpaceDE w:val="0"/>
        <w:widowControl/>
        <w:spacing w:line="264" w:lineRule="exact" w:before="58" w:after="0"/>
        <w:ind w:left="0" w:right="0" w:firstLine="0"/>
        <w:jc w:val="left"/>
      </w:pPr>
      <w:r>
        <w:t>These were not yet full-blown riots or organized uprisings, but distinct indicators of a rising tide of discontent. A deep-seated resentment began to fester, a dark undercurrent that ran beneath the surface of daily life, eroding the civility that once characterized Telegraph Road. The dreams of the old-timers were being shattered, their hopes replaced by a bitter disillusionment.</w:t>
      </w:r>
    </w:p>
    <w:p>
      <w:pPr>
        <w:autoSpaceDN w:val="0"/>
        <w:autoSpaceDE w:val="0"/>
        <w:widowControl/>
        <w:spacing w:line="264" w:lineRule="exact" w:before="264" w:after="0"/>
        <w:ind w:left="0" w:right="0" w:firstLine="0"/>
        <w:jc w:val="left"/>
      </w:pPr>
      <w:r>
        <w:t>The influx of new workers, many of them immigrants speaking different languages, initially seemed to add to the diversity of the community. Yet, this diversity, rather than enriching the shared experience, became a new source of conflict. Ethnic enclaves began to develop, mirroring the social divisions already in place. Mistrust grew, fueled by competition for jobs and housing. The sense of a shared community began to fracture along ethnic and linguistic lines, creating pockets of isolation and exacerbating the underlying tensions. The harmony of the old community was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growing discord.</w:t>
      </w:r>
    </w:p>
    <w:p>
      <w:pPr>
        <w:autoSpaceDN w:val="0"/>
        <w:autoSpaceDE w:val="0"/>
        <w:widowControl/>
        <w:spacing w:line="264" w:lineRule="exact" w:before="264" w:after="0"/>
        <w:ind w:left="0" w:right="0" w:firstLine="0"/>
        <w:jc w:val="left"/>
      </w:pPr>
      <w:r>
        <w:t>Even the road itself seemed to reflect the deepening divisions. The wide, newly paved highway, a symbol of progress, was also a physical division, separating the wealthy from the poor, creating a visual manifestation of the inequity that permeated the community.</w:t>
      </w:r>
    </w:p>
    <w:p>
      <w:pPr>
        <w:autoSpaceDN w:val="0"/>
        <w:autoSpaceDE w:val="0"/>
        <w:widowControl/>
        <w:spacing w:line="264" w:lineRule="exact" w:before="58" w:after="0"/>
        <w:ind w:left="0" w:right="0" w:firstLine="0"/>
        <w:jc w:val="left"/>
      </w:pPr>
      <w:r>
        <w:t xml:space="preserve">The road, once a unifying force, had become a symbol of the </w:t>
        <w:br/>
        <w:t>widening gap between those who profited from the industrial boom and those who were left behind. It was a constant reminder of the injustice and inequality that defined the new reality of Telegraph Road.</w:t>
      </w:r>
    </w:p>
    <w:p>
      <w:pPr>
        <w:autoSpaceDN w:val="0"/>
        <w:autoSpaceDE w:val="0"/>
        <w:widowControl/>
        <w:spacing w:line="264" w:lineRule="exact" w:before="264" w:after="0"/>
        <w:ind w:left="0" w:right="0" w:firstLine="0"/>
        <w:jc w:val="left"/>
      </w:pPr>
      <w:r>
        <w:t xml:space="preserve">Small incidents, easily dismissed individually, gradually revealed the growing discontent. A fight between workers from different ethnic backgrounds at a local bar, a series of petty thefts and </w:t>
        <w:br/>
        <w:t>vandalism, an increasingly hostile tone in the local newspaper’s articles reflecting the simmering tensions. These were small flames, barely visible at first, but they were igniting the tinder of social unrest. The sense of unity, the shared purpose, the collective pride that had once bound the community together began to dissolve. The widening road was not just a physical transformation; it symbolized the widening chasm between the aspirations of the community and the reality of its experience.</w:t>
      </w:r>
    </w:p>
    <w:p>
      <w:pPr>
        <w:autoSpaceDN w:val="0"/>
        <w:autoSpaceDE w:val="0"/>
        <w:widowControl/>
        <w:spacing w:line="264" w:lineRule="exact" w:before="264" w:after="0"/>
        <w:ind w:left="0" w:right="0" w:firstLine="0"/>
        <w:jc w:val="left"/>
      </w:pPr>
      <w:r>
        <w:t xml:space="preserve">The whispers turned into murmurs, the murmurs into shouts. The quiet resentment turned to open anger. The first cracks in the foundation of Telegraph Road's community were not just physical; they were cracks in the very soul of the place, reflecting the </w:t>
        <w:br/>
        <w:t>profound societal and economic inequalities that had emerged from the seemingly unstoppable force of industrial progress. The road, once a symbol of hope, was now a mirror reflecting a fractured society. The dream had turned into a nightmare, a painful reminder that progress could be uneven, destructive, and leave behind a legacy of bitterness and conflict. The calm before the storm was over. The storm was brewing.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Call to Arms</w:t>
      </w:r>
    </w:p>
    <w:p>
      <w:pPr>
        <w:autoSpaceDN w:val="0"/>
        <w:autoSpaceDE w:val="0"/>
        <w:widowControl/>
        <w:spacing w:line="264" w:lineRule="exact" w:before="286" w:after="0"/>
        <w:ind w:left="0" w:right="0" w:firstLine="0"/>
        <w:jc w:val="left"/>
      </w:pPr>
      <w:r>
        <w:t xml:space="preserve">The posters appeared first, stark and vibrant against the drab backdrop of Telegraph Road. Uncle Sam, his finger pointing </w:t>
        <w:br/>
        <w:t xml:space="preserve">accusingly, stared down from every lamppost, every storefront, his message simple and insistent: YOUR COUNTRY NEEDS YOU. The bold lettering, promising adventure and glory, clashed sharply with the worn-out reality of the street. For the men of Telegraph Road, the promise of adventure held little appeal; their lives were already a constant struggle, a relentless battle against poverty and </w:t>
        <w:br/>
        <w:t xml:space="preserve">unemployment. Glory was a word that experienced alien, distant, and hollow. Yet, the subtle coercion of the posters, the pervasive </w:t>
        <w:br/>
        <w:t>pressure of patriotic fervor, began to seep into their daily lives.</w:t>
      </w:r>
    </w:p>
    <w:p>
      <w:pPr>
        <w:autoSpaceDN w:val="0"/>
        <w:autoSpaceDE w:val="0"/>
        <w:widowControl/>
        <w:spacing w:line="264" w:lineRule="exact" w:before="264" w:after="0"/>
        <w:ind w:left="0" w:right="0" w:firstLine="0"/>
        <w:jc w:val="left"/>
      </w:pPr>
      <w:r>
        <w:t xml:space="preserve">The initial wave of enlistments was a mixture of youthful idealism and desperate pragmatism. Young men, their futures uncertain and their prospects bleak, witnessed in the war an escape from the grinding poverty of Telegraph Road. The army offered a uniform, a </w:t>
        <w:br/>
        <w:t xml:space="preserve">guaranteed wage, three square meals a day, and a sense of purpose that was utterly absent from their daily lives. For others, the </w:t>
        <w:br/>
        <w:t>decision was less a choice and more a response to societal pressure.</w:t>
      </w:r>
    </w:p>
    <w:p>
      <w:pPr>
        <w:autoSpaceDN w:val="0"/>
        <w:autoSpaceDE w:val="0"/>
        <w:widowControl/>
        <w:spacing w:line="264" w:lineRule="exact" w:before="60" w:after="0"/>
        <w:ind w:left="0" w:right="0" w:firstLine="0"/>
        <w:jc w:val="left"/>
      </w:pPr>
      <w:r>
        <w:t xml:space="preserve">Refusal to serve wasn't just unpatriotic; it was socially </w:t>
        <w:br/>
        <w:t>unacceptable, potentially leading to ostracism and even worse. The weight of expectation, the fear of judgment, nudged many towards the recruitment office.</w:t>
      </w:r>
    </w:p>
    <w:p>
      <w:pPr>
        <w:autoSpaceDN w:val="0"/>
        <w:autoSpaceDE w:val="0"/>
        <w:widowControl/>
        <w:spacing w:line="264" w:lineRule="exact" w:before="264" w:after="0"/>
        <w:ind w:left="0" w:right="0" w:firstLine="0"/>
        <w:jc w:val="left"/>
      </w:pPr>
      <w:r>
        <w:t xml:space="preserve">The older men, hardened by years of toil and hardship, viewed the war with a different perspective. Their skepticism was tempered by a deep-seated patriotism, a love for their country that transcended the bitterness of their daily existence. They had witnessed the sacrifices made by previous generations, and the idea of defending their homeland, however flawed, resonated with them. They spoke of honor, duty, and the need to protect their families from a greater evil. Their stories, often hushed and sobering, served as a </w:t>
        <w:br/>
        <w:t>counterpoint to the youthful exuberance of the younger recruits.</w:t>
      </w:r>
    </w:p>
    <w:p>
      <w:pPr>
        <w:autoSpaceDN w:val="0"/>
        <w:autoSpaceDE w:val="0"/>
        <w:widowControl/>
        <w:spacing w:line="264" w:lineRule="exact" w:before="264" w:after="0"/>
        <w:ind w:left="0" w:right="0" w:firstLine="0"/>
        <w:jc w:val="left"/>
      </w:pPr>
      <w:r>
        <w:t>The women of Telegraph Road, meanwhile, were left behind, facing a new set of challenges. Suddenly burdened with the responsibilities previously shared by their husbands, sons, and brothers,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struggled to maintain their households and provide for their </w:t>
        <w:br/>
        <w:t xml:space="preserve">families. The factories, once the source of their families' meager income, now faced labor shortages, leading to reduced wages and increased workload. Many women found themselves working longer hours in more demanding jobs, their physical and emotional </w:t>
        <w:br/>
        <w:t>reserves stretched thin. The quiet dignity they displayed masked a deep-seated anxiety about the uncertain future.</w:t>
      </w:r>
    </w:p>
    <w:p>
      <w:pPr>
        <w:autoSpaceDN w:val="0"/>
        <w:autoSpaceDE w:val="0"/>
        <w:widowControl/>
        <w:spacing w:line="264" w:lineRule="exact" w:before="264" w:after="0"/>
        <w:ind w:left="0" w:right="144" w:firstLine="0"/>
        <w:jc w:val="left"/>
      </w:pPr>
      <w:r>
        <w:t xml:space="preserve">The departure of the men brought a palpable shift in the </w:t>
        <w:br/>
        <w:t>atmosphere of Telegraph Road. The usual sounds of industry – the clatter of machinery, the clang of metal, the roar of engines – were replaced by an unsettling quiet. The streets, once bustling with activity, became eerily deserted. The vibrant community, already fractured by economic disparity and social tensions, seemed to unravel further with each train departing for the battlefields.</w:t>
      </w:r>
    </w:p>
    <w:p>
      <w:pPr>
        <w:autoSpaceDN w:val="0"/>
        <w:autoSpaceDE w:val="0"/>
        <w:widowControl/>
        <w:spacing w:line="264" w:lineRule="exact" w:before="264" w:after="0"/>
        <w:ind w:left="0" w:right="144" w:firstLine="0"/>
        <w:jc w:val="left"/>
      </w:pPr>
      <w:r>
        <w:t xml:space="preserve">The absence of the men left a void that could not be filled. Their absence was keenly experienced in every aspect of life. The familiar </w:t>
        <w:br/>
        <w:t>gatherings at the local tavern were replaced by tense meetings of women, sharing anxieties and trying to coordinate the everyday necessities of life. The laughter of children, already muted by the hard times, was almost extinguished entirely. The familiar rhythm of daily life on Telegraph Road was shattered, replaced by a pervasive sense of uncertainty and loss.</w:t>
      </w:r>
    </w:p>
    <w:p>
      <w:pPr>
        <w:autoSpaceDN w:val="0"/>
        <w:autoSpaceDE w:val="0"/>
        <w:widowControl/>
        <w:spacing w:line="264" w:lineRule="exact" w:before="264" w:after="0"/>
        <w:ind w:left="0" w:right="0" w:firstLine="0"/>
        <w:jc w:val="left"/>
      </w:pPr>
      <w:r>
        <w:t xml:space="preserve">Rumors, like insidious whispers, began to spread through the </w:t>
        <w:br/>
        <w:t>community, spreading fear and uncertainty. News from the front lines, often fragmented and unreliable, painted a grim picture of the realities of war. Tales of unimaginable horrors and devastating losses reached Telegraph Road, shattering the carefully constructed illusion of patriotism and glory. The posters of Uncle Sam, once a symbol of hope, now seemed like a cruel mockery.</w:t>
      </w:r>
    </w:p>
    <w:p>
      <w:pPr>
        <w:autoSpaceDN w:val="0"/>
        <w:autoSpaceDE w:val="0"/>
        <w:widowControl/>
        <w:spacing w:line="264" w:lineRule="exact" w:before="264" w:after="0"/>
        <w:ind w:left="0" w:right="144" w:firstLine="0"/>
        <w:jc w:val="left"/>
      </w:pPr>
      <w:r>
        <w:t>The initial patriotic fervor began to erode, replaced by a growing sense of despair. The letters from the front, initially filled with youthful optimism, slowly became infused with a chilling realism. Descriptions of trenches filled with mud and blood, of relentless shelling and constant fear, gradually exposed the harsh truths of war. The heroic narratives of courage and sacrifice gave way to accounts of unimaginable suffering and profound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community struggled to cope with the mounting casualties. The arrival of telegrams bearing the grim news was met with </w:t>
        <w:br/>
        <w:t xml:space="preserve">inconsolable grief. Funerals, once infrequent occurrences, became a regular event, transforming Telegraph Road into a place of </w:t>
        <w:br/>
        <w:t>perpetual mourning. The once vibrant streets, now draped in black, were filled with the sounds of weeping women and the hushed whispers of stunned neighbors.</w:t>
      </w:r>
    </w:p>
    <w:p>
      <w:pPr>
        <w:autoSpaceDN w:val="0"/>
        <w:autoSpaceDE w:val="0"/>
        <w:widowControl/>
        <w:spacing w:line="264" w:lineRule="exact" w:before="264" w:after="0"/>
        <w:ind w:left="0" w:right="0" w:firstLine="0"/>
        <w:jc w:val="left"/>
      </w:pPr>
      <w:r>
        <w:t>The war brought about a profound shift in the social dynamics of Telegraph Road. The existing inequalities were exacerbated, with the burden of the conflict falling disproportionately on the working class. The wealthy, many of whom were able to avoid military service, remained relatively insulated from the consequences of war, while those who had sacrificed their loved ones were left with little to nothing. The resentment that had simmered beneath the surface of society now erupted with a ferocious intensity.</w:t>
      </w:r>
    </w:p>
    <w:p>
      <w:pPr>
        <w:autoSpaceDN w:val="0"/>
        <w:autoSpaceDE w:val="0"/>
        <w:widowControl/>
        <w:spacing w:line="264" w:lineRule="exact" w:before="264" w:after="0"/>
        <w:ind w:left="0" w:right="0" w:firstLine="0"/>
        <w:jc w:val="left"/>
      </w:pPr>
      <w:r>
        <w:t xml:space="preserve">The echoes of war reverberated through Telegraph Road, shaping the community in profound and lasting ways. The experience of shared suffering, however, also forged a new sense of solidarity. The women, united in their shared struggle, found strength in their collective resilience. The community's experiences created a </w:t>
        <w:br/>
        <w:t xml:space="preserve">profound connection, a sense of mutual support and understanding that transcended the pre-existing divisions. Even in the face of unimaginable loss, the human spirit persevered, revealing a deep capacity for both empathy and fortitude. The road itself, a silent witness to the turmoil, bore the scars of war, a tangible reminder of the sacrifices made and the lessons learned. The path ahead </w:t>
        <w:br/>
        <w:t>remained uncertain, but the community, scarred but not broken, found a renewed determination to rebuild their lives and forge a new future together, albeit one forever marked by the echoes of a war that had irrevocably altered their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Losses and Sacrifices</w:t>
      </w:r>
    </w:p>
    <w:p>
      <w:pPr>
        <w:autoSpaceDN w:val="0"/>
        <w:autoSpaceDE w:val="0"/>
        <w:widowControl/>
        <w:spacing w:line="264" w:lineRule="exact" w:before="286" w:after="0"/>
        <w:ind w:left="0" w:right="0" w:firstLine="0"/>
        <w:jc w:val="left"/>
      </w:pPr>
      <w:r>
        <w:t xml:space="preserve">The telegram arrived on a Tuesday, the same day Mrs. O’Malley’s prize-winning piglet succumbed to a mysterious illness. The </w:t>
        <w:br/>
        <w:t>coincidence experienced cruel, almost mocking. The crisp, official paper, bearing the chilling insignia of the War Department, felt cold and stiff against Martha’s trembling fingers. She didn't need to open it to know its contents. The unspoken dread that had clung to Telegraph Road like a persistent fog had solidified into a certainty. Thomas, her Thomas, was gone.</w:t>
      </w:r>
    </w:p>
    <w:p>
      <w:pPr>
        <w:autoSpaceDN w:val="0"/>
        <w:autoSpaceDE w:val="0"/>
        <w:widowControl/>
        <w:spacing w:line="264" w:lineRule="exact" w:before="264" w:after="0"/>
        <w:ind w:left="0" w:right="0" w:firstLine="0"/>
        <w:jc w:val="left"/>
      </w:pPr>
      <w:r>
        <w:t>The news spread through the community like wildfire, fueled by hushed whispers and tear-stained faces. The initial shock gave way to a wave of grief so profound it threatened to drown the entire street. Each home on Telegraph Road held its own story of loss, a tapestry woven with threads of sorrow and sacrifice. Old Man Fitzwilliam, his weathered face etched with a lifetime of hardship, lost his only son, a boy barely old enough to shave. The young widow, barely a woman herself, was left to raise two toddlers alone, their laughter now a painful reminder of what had been taken.</w:t>
      </w:r>
    </w:p>
    <w:p>
      <w:pPr>
        <w:autoSpaceDN w:val="0"/>
        <w:autoSpaceDE w:val="0"/>
        <w:widowControl/>
        <w:spacing w:line="264" w:lineRule="exact" w:before="264" w:after="0"/>
        <w:ind w:left="0" w:right="0" w:firstLine="0"/>
        <w:jc w:val="left"/>
      </w:pPr>
      <w:r>
        <w:t xml:space="preserve">The women of Telegraph Road, their hands already roughened by years of toil, were now burdened with a new weight—the weight of absence. The men who had gone to war, the husbands, sons, </w:t>
        <w:br/>
        <w:t xml:space="preserve">brothers, were more than just providers; they were anchors, the silent pillars that held their families together. Their absence created a void, a gaping hole in the fabric of their lives that could never be truly filled. The rhythm of their days, once dictated by the </w:t>
        <w:br/>
        <w:t>predictable routine of work and family life, was shattered. The familiar comfort of shared burdens was replaced by an oppressive loneliness.</w:t>
      </w:r>
    </w:p>
    <w:p>
      <w:pPr>
        <w:autoSpaceDN w:val="0"/>
        <w:autoSpaceDE w:val="0"/>
        <w:widowControl/>
        <w:spacing w:line="264" w:lineRule="exact" w:before="264" w:after="0"/>
        <w:ind w:left="0" w:right="144" w:firstLine="0"/>
        <w:jc w:val="left"/>
      </w:pPr>
      <w:r>
        <w:t>The grief wasn't confined to the immediate families. The entire community mourned. The shared sorrow transcended individual losses, forging an unexpected bond of empathy and shared trauma.</w:t>
      </w:r>
    </w:p>
    <w:p>
      <w:pPr>
        <w:autoSpaceDN w:val="0"/>
        <w:autoSpaceDE w:val="0"/>
        <w:widowControl/>
        <w:spacing w:line="264" w:lineRule="exact" w:before="60" w:after="0"/>
        <w:ind w:left="0" w:right="144" w:firstLine="0"/>
        <w:jc w:val="left"/>
      </w:pPr>
      <w:r>
        <w:t xml:space="preserve">The women gathered in each other's kitchens, their voices a </w:t>
        <w:br/>
        <w:t>mournful chorus as they shared stories, memories, and.  the burden of grief. the comforting ritual of baking bread, once a mundane task, became a communal act of solace, the aroma of freshly baked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loaves filling the air, a temporary balm to the raw wounds of loss.</w:t>
      </w:r>
    </w:p>
    <w:p>
      <w:pPr>
        <w:autoSpaceDN w:val="0"/>
        <w:autoSpaceDE w:val="0"/>
        <w:widowControl/>
        <w:spacing w:line="264" w:lineRule="exact" w:before="264" w:after="0"/>
        <w:ind w:left="0" w:right="0" w:firstLine="0"/>
        <w:jc w:val="left"/>
      </w:pPr>
      <w:r>
        <w:t xml:space="preserve">The church, usually bustling with Sunday sermons and hymnals, became a sanctuary of mourning. The rhythmic chanting of prayers echoed through the sanctuary, a mournful lullaby for the fallen. The wooden pews, normally filled with the familiar faces of the </w:t>
        <w:br/>
        <w:t>Telegraph Road community, were now occupied by rows of grieving widows, their faces pale and etched with exhaustion. The weight of their combined sorrow filled the space, a palpable presence that choked the air.</w:t>
      </w:r>
    </w:p>
    <w:p>
      <w:pPr>
        <w:autoSpaceDN w:val="0"/>
        <w:autoSpaceDE w:val="0"/>
        <w:widowControl/>
        <w:spacing w:line="264" w:lineRule="exact" w:before="264" w:after="0"/>
        <w:ind w:left="0" w:right="144" w:firstLine="0"/>
        <w:jc w:val="left"/>
      </w:pPr>
      <w:r>
        <w:t>The children, oblivious to the gravity of the situation, sensed the shift in the atmosphere. Their laughter, once a vibrant soundtrack to the street, was muted. The carefree games they once played in the streets were replaced by a wary silence. They watched their mothers' tears, their faces etched with a confusion they couldn't comprehend. The war, a distant and abstract concept, was brought home in the form of absence, silence, and unspoken sorrow.</w:t>
      </w:r>
    </w:p>
    <w:p>
      <w:pPr>
        <w:autoSpaceDN w:val="0"/>
        <w:autoSpaceDE w:val="0"/>
        <w:widowControl/>
        <w:spacing w:line="264" w:lineRule="exact" w:before="264" w:after="0"/>
        <w:ind w:left="0" w:right="0" w:firstLine="0"/>
        <w:jc w:val="left"/>
      </w:pPr>
      <w:r>
        <w:t xml:space="preserve">The factories, once the heart of Telegraph Road, were now </w:t>
        <w:br/>
        <w:t xml:space="preserve">operating at a reduced capacity. The workforce, already depleted by the departure of the men, was further strained by illness and </w:t>
        <w:br/>
        <w:t xml:space="preserve">exhaustion. The women, forced to fill the gap, worked longer hours, their hands raw and blistered, their bodies weary from the </w:t>
        <w:br/>
        <w:t>relentless strain. The wages remained meager, barely enough to sustain their families.</w:t>
      </w:r>
    </w:p>
    <w:p>
      <w:pPr>
        <w:autoSpaceDN w:val="0"/>
        <w:autoSpaceDE w:val="0"/>
        <w:widowControl/>
        <w:spacing w:line="264" w:lineRule="exact" w:before="264" w:after="0"/>
        <w:ind w:left="0" w:right="0" w:firstLine="0"/>
        <w:jc w:val="left"/>
      </w:pPr>
      <w:r>
        <w:t>The financial burden exacerbated the emotional toll. Many families were plunged into abject poverty. The loss of the main provider meant that basic necessities, such as food and shelter, became a luxury. The women, resourceful and resilient, scavenged and bartered, doing whatever it took to ensure their children's survival. Their strength, born of necessity, was a testament to the enduring human spirit.</w:t>
      </w:r>
    </w:p>
    <w:p>
      <w:pPr>
        <w:autoSpaceDN w:val="0"/>
        <w:autoSpaceDE w:val="0"/>
        <w:widowControl/>
        <w:spacing w:line="264" w:lineRule="exact" w:before="264" w:after="0"/>
        <w:ind w:left="0" w:right="144" w:firstLine="0"/>
        <w:jc w:val="left"/>
      </w:pPr>
      <w:r>
        <w:t>The war had shattered the illusion of a cohesive community. The pre-existing inequalities were amplified, with the working class bearing the brunt of the sacrifices. The wealthy, shielded from the realities of war, continued their lives relatively undisturbed. Resentment simmered beneath the surface, a toxic brew of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and injustice. The echoes of war weren't merely the sounds of artillery; they were the whispers of inequality, the cries of the marginalized, the silence of the forgotten.</w:t>
      </w:r>
    </w:p>
    <w:p>
      <w:pPr>
        <w:autoSpaceDN w:val="0"/>
        <w:autoSpaceDE w:val="0"/>
        <w:widowControl/>
        <w:spacing w:line="264" w:lineRule="exact" w:before="264" w:after="0"/>
        <w:ind w:left="0" w:right="0" w:firstLine="0"/>
        <w:jc w:val="left"/>
      </w:pPr>
      <w:r>
        <w:t>Yet, amidst the despair, a different kind of strength emerged. The shared experience of loss created a profound bond, a sense of unity that transcended the divisions that had previously separated the community. The women, united in their grief, formed a formidable support system. They relied on each other, sharing resources, offering comfort, and finding solace in their shared plight. Their collective resilience became a source of strength, a testament to the power of human connection.</w:t>
      </w:r>
    </w:p>
    <w:p>
      <w:pPr>
        <w:autoSpaceDN w:val="0"/>
        <w:autoSpaceDE w:val="0"/>
        <w:widowControl/>
        <w:spacing w:line="264" w:lineRule="exact" w:before="264" w:after="0"/>
        <w:ind w:left="0" w:right="0" w:firstLine="0"/>
        <w:jc w:val="left"/>
      </w:pPr>
      <w:r>
        <w:t xml:space="preserve">The war had scarred Telegraph Road deeply, leaving its mark on the physical landscape and the hearts of its people. The once </w:t>
        <w:br/>
        <w:t xml:space="preserve">vibrant street now wore the somber hues of mourning. But the community, though wounded, was not broken. The spirit of </w:t>
        <w:br/>
        <w:t>Telegraph Road, tenacious and resilient, refused to succumb to despair. The losses were immeasurable, the scars indelible, but the enduring human spirit, forged in the crucible of hardship, found a way to persist, to heal, and to rebuild. The echoes of war remained, a constant reminder of what had been lost, but also a testament to the unwavering strength of the human heart. The road itself, a witness to all this suffering, seemed to sigh with the shared weight of grief and determination, waiting, patiently, for the dawn of a new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Return of the Soldiers</w:t>
      </w:r>
    </w:p>
    <w:p>
      <w:pPr>
        <w:autoSpaceDN w:val="0"/>
        <w:autoSpaceDE w:val="0"/>
        <w:widowControl/>
        <w:spacing w:line="264" w:lineRule="exact" w:before="286" w:after="0"/>
        <w:ind w:left="0" w:right="0" w:firstLine="0"/>
        <w:jc w:val="left"/>
      </w:pPr>
      <w:r>
        <w:t>The train hissed to a halt at the edge of town, the screech of metal a jarring counterpoint to the quiet anticipation that hung heavy in the air. Dust swirled around the carriages as the doors lurched open, revealing a grim procession of men. They weren't the swaggering, confident soldiers who'd marched off to war four years earlier.</w:t>
      </w:r>
    </w:p>
    <w:p>
      <w:pPr>
        <w:autoSpaceDN w:val="0"/>
        <w:autoSpaceDE w:val="0"/>
        <w:widowControl/>
        <w:spacing w:line="264" w:lineRule="exact" w:before="60" w:after="0"/>
        <w:ind w:left="0" w:right="0" w:firstLine="0"/>
        <w:jc w:val="left"/>
      </w:pPr>
      <w:r>
        <w:t xml:space="preserve">These men carried the weight of the world on their shoulders, etched onto their faces in lines of exhaustion and sorrow. Their uniforms, once pristine, were now faded and patched, bearing silent witness to the battles they’d fought and the hardships they’d </w:t>
        <w:br/>
        <w:t>endured.</w:t>
      </w:r>
    </w:p>
    <w:p>
      <w:pPr>
        <w:autoSpaceDN w:val="0"/>
        <w:autoSpaceDE w:val="0"/>
        <w:widowControl/>
        <w:spacing w:line="264" w:lineRule="exact" w:before="264" w:after="0"/>
        <w:ind w:left="0" w:right="0" w:firstLine="0"/>
        <w:jc w:val="left"/>
      </w:pPr>
      <w:r>
        <w:t xml:space="preserve">Among them was young Michael O’Malley, Martha’s son. He </w:t>
        <w:br/>
        <w:t>stepped onto the platform, his gait unsteady, his eyes unfocused, as if still trapped in the nightmare from which he’d only recently escaped. His gaze, once bright and full of youthful promise, was now clouded with a haunting emptiness. He hadn't aged so much in years as he had in the crucible of war. The youthful cherubic face was replaced by a gaunt mask, the eyes hollowed out by unseen horrors. His mother, who had spent the intervening years consumed by worry, rushed forward, her own weathered features breaking into a tearful smile. She didn't see the haunted look in her son's eyes; all she witnessed was her boy, home.</w:t>
      </w:r>
    </w:p>
    <w:p>
      <w:pPr>
        <w:autoSpaceDN w:val="0"/>
        <w:autoSpaceDE w:val="0"/>
        <w:widowControl/>
        <w:spacing w:line="264" w:lineRule="exact" w:before="264" w:after="0"/>
        <w:ind w:left="0" w:right="0" w:firstLine="0"/>
        <w:jc w:val="left"/>
      </w:pPr>
      <w:r>
        <w:t>But the reunion was bittersweet. The embrace, while warm, was tinged with a deep sadness. The Michael who left was a carefree boy, full of dreams; the Michael who returned was a stranger, his spirit wounded, his heart forever altered. The quiet conversation during their journey home was punctuated by long silences filled with unspoken anxieties. The physical scars, a jagged line across his cheek and a limp in his walk, were far less disturbing than the invisible wounds that lay beneath. He spoke little of his experiences in the trenches, his words hesitant, halting, often trailing off into painful silences.</w:t>
      </w:r>
    </w:p>
    <w:p>
      <w:pPr>
        <w:autoSpaceDN w:val="0"/>
        <w:autoSpaceDE w:val="0"/>
        <w:widowControl/>
        <w:spacing w:line="264" w:lineRule="exact" w:before="264" w:after="0"/>
        <w:ind w:left="0" w:right="0" w:firstLine="0"/>
        <w:jc w:val="left"/>
      </w:pPr>
      <w:r>
        <w:t>He spoke more of the mundane, the everyday details that reminded him of home – the smell of his mother's baking, the sound of the church bells, even the familiar rhythm of the train. These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comforts were anchors for him in the tempest of his memories. Yet, these memories haunted him too. The vivid images of the battlefield– the incessant barrage of artillery, the screams of the dying, the ever-present stench of death – were impossible to escape. The nights were the worst; sleep offered no refuge, only a descent into the recurring nightmare of the war. He woke screaming, drenched in a cold sweat, his body wracked with terror.</w:t>
      </w:r>
    </w:p>
    <w:p>
      <w:pPr>
        <w:autoSpaceDN w:val="0"/>
        <w:autoSpaceDE w:val="0"/>
        <w:widowControl/>
        <w:spacing w:line="264" w:lineRule="exact" w:before="264" w:after="0"/>
        <w:ind w:left="0" w:right="0" w:firstLine="0"/>
        <w:jc w:val="left"/>
      </w:pPr>
      <w:r>
        <w:t>His story was replicated across Telegraph Road. Every returning soldier carried their own unique burden of trauma. Some suffered from visible physical injuries; others bore invisible wounds that were even more devastating. Shell shock, as it was then called, manifested in different ways. Some became withdrawn and silent, lost in a world of their own making. Others were plagued by fits of rage and uncontrollable outbursts. The community, already scarred by the war, found itself grappling with a new challenge – the rehabilitation of its broken soldiers.</w:t>
      </w:r>
    </w:p>
    <w:p>
      <w:pPr>
        <w:autoSpaceDN w:val="0"/>
        <w:autoSpaceDE w:val="0"/>
        <w:widowControl/>
        <w:spacing w:line="264" w:lineRule="exact" w:before="264" w:after="0"/>
        <w:ind w:left="0" w:right="0" w:firstLine="0"/>
        <w:jc w:val="left"/>
      </w:pPr>
      <w:r>
        <w:t>The women of Telegraph Road, who had borne the weight of their families' survival during the war, now found themselves confronting the mental and emotional needs of their returning men. They lacked the tools and resources to provide adequate support. The medical understanding of psychological trauma was rudimentary at best. There was no veterans’ administration to provide care, no therapists to treat the invisible wounds of war. The community relied on its own innate resilience and the strength forged in shared adversity.</w:t>
      </w:r>
    </w:p>
    <w:p>
      <w:pPr>
        <w:autoSpaceDN w:val="0"/>
        <w:autoSpaceDE w:val="0"/>
        <w:widowControl/>
        <w:spacing w:line="264" w:lineRule="exact" w:before="58" w:after="0"/>
        <w:ind w:left="0" w:right="144" w:firstLine="0"/>
        <w:jc w:val="center"/>
      </w:pPr>
      <w:r>
        <w:t>They cared for their returning soldiers with the same unwavering determination that they had shown in the face of other hardships.</w:t>
      </w:r>
    </w:p>
    <w:p>
      <w:pPr>
        <w:autoSpaceDN w:val="0"/>
        <w:autoSpaceDE w:val="0"/>
        <w:widowControl/>
        <w:spacing w:line="264" w:lineRule="exact" w:before="58" w:after="0"/>
        <w:ind w:left="0" w:right="144" w:firstLine="0"/>
        <w:jc w:val="left"/>
      </w:pPr>
      <w:r>
        <w:t>They understood the language of suffering, able to find a silent common ground with those who could not verbalize their wounds.</w:t>
      </w:r>
    </w:p>
    <w:p>
      <w:pPr>
        <w:autoSpaceDN w:val="0"/>
        <w:autoSpaceDE w:val="0"/>
        <w:widowControl/>
        <w:spacing w:line="264" w:lineRule="exact" w:before="264" w:after="0"/>
        <w:ind w:left="0" w:right="0" w:firstLine="0"/>
        <w:jc w:val="left"/>
      </w:pPr>
      <w:r>
        <w:t xml:space="preserve">Yet, their efforts were hampered by the sheer scale of the problem. Many returned soldiers found themselves unable to reintegrate into civilian life. The skills they had learned in the army, were often irrelevant in the peacetime economy. The rhythms of farm work or factory life experienced strange and unsettling. Their minds, scarred by their experiences, struggled to cope with the mundane realities of </w:t>
        <w:br/>
        <w:t>everyday life. Many found it difficult to hold down jobs, their erratic behaviour making them unpredictable employees.</w:t>
      </w:r>
    </w:p>
    <w:p>
      <w:pPr>
        <w:autoSpaceDN w:val="0"/>
        <w:autoSpaceDE w:val="0"/>
        <w:widowControl/>
        <w:spacing w:line="322" w:lineRule="exact" w:before="0" w:after="0"/>
        <w:ind w:left="0" w:right="0" w:firstLine="0"/>
        <w:jc w:val="left"/>
      </w:pPr>
      <w:r>
        <w:t>Unemployment became widespread among returning veterans,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leading to financial hardship and exacerbating their emotional distress.</w:t>
      </w:r>
    </w:p>
    <w:p>
      <w:pPr>
        <w:autoSpaceDN w:val="0"/>
        <w:autoSpaceDE w:val="0"/>
        <w:widowControl/>
        <w:spacing w:line="264" w:lineRule="exact" w:before="264" w:after="0"/>
        <w:ind w:left="0" w:right="0" w:firstLine="0"/>
        <w:jc w:val="left"/>
      </w:pPr>
      <w:r>
        <w:t xml:space="preserve">The community found itself dealing with a surge in domestic </w:t>
        <w:br/>
        <w:t>violence, fuelled by the men’s unstable mental states. The women often bore the brunt of their anger and frustration, their struggles intensified by the added stress of poverty and the constant fear for their safety. The silence in their homes was a far cry from the reassuring presence they remembered. The echoes of gunfire and explosions that haunted them during sleep often seemed to mirror, perhaps unwittingly, the tensions and violence that began to unfold in their lives.</w:t>
      </w:r>
    </w:p>
    <w:p>
      <w:pPr>
        <w:autoSpaceDN w:val="0"/>
        <w:autoSpaceDE w:val="0"/>
        <w:widowControl/>
        <w:spacing w:line="264" w:lineRule="exact" w:before="264" w:after="0"/>
        <w:ind w:left="0" w:right="0" w:firstLine="0"/>
        <w:jc w:val="left"/>
      </w:pPr>
      <w:r>
        <w:t xml:space="preserve">The church, once a sanctuary of solace, became a battleground for the souls of the returning soldiers. The familiar hymns offered little comfort; instead, the echoes of prayers clashed with the sounds of unseen battles fought in their hearts. The men struggled to find solace in religion, their faith shattered by the horrors they had witnessed. Some turned to alcohol, finding a temporary escape from the torment that haunted them. Others became withdrawn, </w:t>
        <w:br/>
        <w:t>alienated from the community that had once been their source of comfort and support.</w:t>
      </w:r>
    </w:p>
    <w:p>
      <w:pPr>
        <w:autoSpaceDN w:val="0"/>
        <w:autoSpaceDE w:val="0"/>
        <w:widowControl/>
        <w:spacing w:line="264" w:lineRule="exact" w:before="264" w:after="0"/>
        <w:ind w:left="0" w:right="0" w:firstLine="0"/>
        <w:jc w:val="left"/>
      </w:pPr>
      <w:r>
        <w:t xml:space="preserve">The children, too, bore the scars of war. They witnessed their fathers, once strong and capable men, reduced to shadows of their former selves. They witnessed the emotional outbursts, the fits of rage, the silent withdrawals, all of it silently etched into their own nascent psyches. They lived in a world where the threat of violence hung heavy in the air. The carefree days of childhood, once filled with laughter and games, were replaced by a hushed anxiety that </w:t>
        <w:br/>
        <w:t>permeated every corner of their lives.</w:t>
      </w:r>
    </w:p>
    <w:p>
      <w:pPr>
        <w:autoSpaceDN w:val="0"/>
        <w:autoSpaceDE w:val="0"/>
        <w:widowControl/>
        <w:spacing w:line="264" w:lineRule="exact" w:before="264" w:after="0"/>
        <w:ind w:left="0" w:right="0" w:firstLine="0"/>
        <w:jc w:val="left"/>
      </w:pPr>
      <w:r>
        <w:t>Telegraph Road, once a symbol of community and resilience, was now fractured. The war had not only claimed the lives of many of its sons but had also broken the spirits of those who returned. The physical landscape, already worn by years of toil, now reflected the brokenness of its inhabitants. The road, once the artery of progress, was now a silent witness to the ongoing struggle for survival, a battle fought not on the fields of Flanders, but in the hearts and minds of its returning veterans. The echoes of war, once detected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distant battlefields, now reverberated through the very core of the community, a constant reminder of the deep scars left behind, both visible and invisible. The road, and those that lived alongside it, were forced to confront a different kind of conflict, one fought in the shadows, in the silence of a broken home, in the eyes of a haunted man. The fight for healing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Scarred Community</w:t>
      </w:r>
    </w:p>
    <w:p>
      <w:pPr>
        <w:autoSpaceDN w:val="0"/>
        <w:autoSpaceDE w:val="0"/>
        <w:widowControl/>
        <w:spacing w:line="264" w:lineRule="exact" w:before="286" w:after="0"/>
        <w:ind w:left="0" w:right="0" w:firstLine="0"/>
        <w:jc w:val="left"/>
      </w:pPr>
      <w:r>
        <w:t>The air hung heavy with unspoken grief, a palpable weight pressing down on Telegraph Road. The celebratory homecoming had quickly faded, replaced by a chilling reality. The men who returned weren't heroes in shining armor; they were broken, their spirits fractured, their bodies bearing the brutal testament of war. The wounds, both physical and psychological, were far more extensive than anyone had anticipated.</w:t>
      </w:r>
    </w:p>
    <w:p>
      <w:pPr>
        <w:autoSpaceDN w:val="0"/>
        <w:autoSpaceDE w:val="0"/>
        <w:widowControl/>
        <w:spacing w:line="264" w:lineRule="exact" w:before="264" w:after="0"/>
        <w:ind w:left="0" w:right="0" w:firstLine="0"/>
        <w:jc w:val="left"/>
      </w:pPr>
      <w:r>
        <w:t>Old Man Fitzwilliam, his back permanently stooped from years of backbreaking labor in the coal mines, now shuffled along the dusty road, his gaze fixed on the ground, a stark contrast to the proud, upright posture he once held. A shrapnel wound, though healed, had left a jagged scar across his chest, a constant, painful reminder of the hell he’d endured. His silence was deeper than ever before, his eyes reflecting the unending darkness of his memories. He rarely spoke, his few words clipped and terse, like the sounds of a rusty hinge. The laughter that once filled his small cottage was gone, replaced by an unsettling quiet, punctuated only by the occasional, restless shifting of his body in the dead of night.</w:t>
      </w:r>
    </w:p>
    <w:p>
      <w:pPr>
        <w:autoSpaceDN w:val="0"/>
        <w:autoSpaceDE w:val="0"/>
        <w:widowControl/>
        <w:spacing w:line="264" w:lineRule="exact" w:before="264" w:after="0"/>
        <w:ind w:left="0" w:right="0" w:firstLine="0"/>
        <w:jc w:val="left"/>
      </w:pPr>
      <w:r>
        <w:t>Across the road, in the small, weather-beaten house of Mrs. Higgins, the war’s impact was equally evident, but far more insidious. Her son, Thomas, had returned physically unscathed, yet his mind was a battlefield of its own. He was plagued by vivid nightmares, his sleep shattered by the recurring horrors of the trenches. During the day, he wandered through the town like a ghost, his eyes distant and unseeing, his actions erratic and unpredictable. His once-vibrant personality was extinguished, replaced by a pervasive anxiety that poisoned every moment of his life. Mrs. Higgins, her face etched with worry and exhaustion, tirelessly cared for him, her love a fragile shield against the storm raging within him. Her strength, however, was slowly fading under the relentless weight of his suffering. She had lost her son, not to the war itself, but to its invisible aftermath.</w:t>
      </w:r>
    </w:p>
    <w:p>
      <w:pPr>
        <w:autoSpaceDN w:val="0"/>
        <w:autoSpaceDE w:val="0"/>
        <w:widowControl/>
        <w:spacing w:line="264" w:lineRule="exact" w:before="264" w:after="0"/>
        <w:ind w:left="0" w:right="144" w:firstLine="0"/>
        <w:jc w:val="left"/>
      </w:pPr>
      <w:r>
        <w:t>The children of Telegraph Road were acutely aware of the change. Their games were quieter, their laughter less frequent.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witnessed the strained interactions between their parents, the hushed anxieties, the sudden outbursts of anger from fathers and husbands, all the signs of the deep fissures the war had created within their families. The familiar rhythms of their lives were disrupted, their sense of security shattered. They witnessed the fear in their mothers' eyes, and the haunting emptiness in their fathers' gaze. Innocence, once their greatest treasure, was eroded by the harsh reality of a world scarred by war.</w:t>
      </w:r>
    </w:p>
    <w:p>
      <w:pPr>
        <w:autoSpaceDN w:val="0"/>
        <w:autoSpaceDE w:val="0"/>
        <w:widowControl/>
        <w:spacing w:line="264" w:lineRule="exact" w:before="264" w:after="0"/>
        <w:ind w:left="0" w:right="0" w:firstLine="0"/>
        <w:jc w:val="left"/>
      </w:pPr>
      <w:r>
        <w:t>The local schoolteacher, Miss Abigail, observed the pervasive effects of this trauma with growing concern. The children's drawings, once vibrant and playful, were now filled with dark imagery –</w:t>
        <w:br/>
        <w:t xml:space="preserve">explosions, shadowy figures, scenes of immense destruction. Their schoolwork suffered, their concentration shattered by the weight of their parents' unspoken anxieties. Miss Abigail, limited by the resources available in the small town, did her best to provide </w:t>
        <w:br/>
        <w:t>support and understanding, but the profound scars of war extended beyond her capacity to heal.</w:t>
      </w:r>
    </w:p>
    <w:p>
      <w:pPr>
        <w:autoSpaceDN w:val="0"/>
        <w:autoSpaceDE w:val="0"/>
        <w:widowControl/>
        <w:spacing w:line="264" w:lineRule="exact" w:before="264" w:after="0"/>
        <w:ind w:left="0" w:right="0" w:firstLine="0"/>
        <w:jc w:val="left"/>
      </w:pPr>
      <w:r>
        <w:t>The economic fallout from the war added to the community’s suffering. Many men, upon their return, found themselves unable to secure employment. The skills they had acquired in the army were not transferable to the peacetime economy. The factories and farms, once their livelihood, now seemed distant and unfamiliar.</w:t>
      </w:r>
    </w:p>
    <w:p>
      <w:pPr>
        <w:autoSpaceDN w:val="0"/>
        <w:autoSpaceDE w:val="0"/>
        <w:widowControl/>
        <w:spacing w:line="264" w:lineRule="exact" w:before="58" w:after="0"/>
        <w:ind w:left="0" w:right="144" w:firstLine="0"/>
        <w:jc w:val="left"/>
      </w:pPr>
      <w:r>
        <w:t>Unemployment became rampant, leading to financial hardship and exacerbating the existing tensions. The men, their sense of self-worth already eroded by their war experiences, experienced even more alienated and hopeless.</w:t>
      </w:r>
    </w:p>
    <w:p>
      <w:pPr>
        <w:autoSpaceDN w:val="0"/>
        <w:autoSpaceDE w:val="0"/>
        <w:widowControl/>
        <w:spacing w:line="264" w:lineRule="exact" w:before="264" w:after="0"/>
        <w:ind w:left="0" w:right="0" w:firstLine="0"/>
        <w:jc w:val="left"/>
      </w:pPr>
      <w:r>
        <w:t xml:space="preserve">The local pub, once a place of camaraderie and community, became a refuge for despair. Alcohol became a numbing agent, a temporary escape from the painful memories and crushing reality. The loud laughter and boisterous conversations were replaced by a somber silence, punctuated only by the clinking of glasses and the </w:t>
        <w:br/>
        <w:t>occasional, heartbroken sigh. The pub owner, a large-hearted man named Paddy, witnessed this transformation with a heavy heart. He understood the men's struggles, their silent battles, but he knew his limited resources were insufficient to offer any kind of lasting solution.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church, once the heart of the community, played a critical role during the war, providing solace and hope to those left behind. But now, it seemed to offer little comfort to the men returning from the trenches. The faith that had sustained them through hardship now seemed inadequate in the face of their profound trauma. The priest, Father Michael, struggled to find the right words to offer comfort, his prayers often lost in the oppressive weight of the community's collective sorrow. He too, was a man scarred by the war, having witnessed the loss and suffering firsthand, his own faith tested by the immensity of the tragedy.</w:t>
      </w:r>
    </w:p>
    <w:p>
      <w:pPr>
        <w:autoSpaceDN w:val="0"/>
        <w:autoSpaceDE w:val="0"/>
        <w:widowControl/>
        <w:spacing w:line="264" w:lineRule="exact" w:before="264" w:after="0"/>
        <w:ind w:left="0" w:right="0" w:firstLine="0"/>
        <w:jc w:val="left"/>
      </w:pPr>
      <w:r>
        <w:t>Telegraph Road was not just a physical location; it was a reflection of the community's soul. The road itself, once a symbol of hope and progress, now seemed to mirror the brokenness of its inhabitants. Potholes and cracks appeared as if reflecting the fractures in their lives, a testament to the collective scars borne by the community.</w:t>
      </w:r>
    </w:p>
    <w:p>
      <w:pPr>
        <w:autoSpaceDN w:val="0"/>
        <w:autoSpaceDE w:val="0"/>
        <w:widowControl/>
        <w:spacing w:line="264" w:lineRule="exact" w:before="58" w:after="0"/>
        <w:ind w:left="0" w:right="432" w:firstLine="0"/>
        <w:jc w:val="left"/>
      </w:pPr>
      <w:r>
        <w:t>The road, now scarred and worn, became a silent witness to the ongoing struggle for survival, a constant reminder of the deep-seated wounds inflicted by the war.</w:t>
      </w:r>
    </w:p>
    <w:p>
      <w:pPr>
        <w:autoSpaceDN w:val="0"/>
        <w:autoSpaceDE w:val="0"/>
        <w:widowControl/>
        <w:spacing w:line="322" w:lineRule="exact" w:before="206" w:after="0"/>
        <w:ind w:left="0" w:right="0" w:firstLine="0"/>
        <w:jc w:val="center"/>
      </w:pPr>
      <w:r>
        <w:t>Even the natural world seemed to reflect this profound sense of loss.</w:t>
      </w:r>
    </w:p>
    <w:p>
      <w:pPr>
        <w:autoSpaceDN w:val="0"/>
        <w:autoSpaceDE w:val="0"/>
        <w:widowControl/>
        <w:spacing w:line="264" w:lineRule="exact" w:before="58" w:after="0"/>
        <w:ind w:left="0" w:right="0" w:firstLine="0"/>
        <w:jc w:val="left"/>
      </w:pPr>
      <w:r>
        <w:t>The once vibrant fields, bursting with life, appeared subdued, the colors muted, almost reflecting the emotional landscape of the community. The birdsong, once a cheerful melody, seemed quieter, almost melancholic, as if echoing the collective sorrow. The very air seemed heavy with a sense of loss, a melancholic undercurrent that pervaded every aspect of life in the community.</w:t>
      </w:r>
    </w:p>
    <w:p>
      <w:pPr>
        <w:autoSpaceDN w:val="0"/>
        <w:autoSpaceDE w:val="0"/>
        <w:widowControl/>
        <w:spacing w:line="264" w:lineRule="exact" w:before="264" w:after="0"/>
        <w:ind w:left="0" w:right="0" w:firstLine="0"/>
        <w:jc w:val="left"/>
      </w:pPr>
      <w:r>
        <w:t xml:space="preserve">The struggle for healing was a long and arduous journey. The visible scars would eventually fade, but the invisible wounds – the lingering trauma, the shattered faith, the economic hardship –would remain, shaping the identity and future of Telegraph Road for generations to come. The echoes of war resonated not just in the memories of its people, but in the very fabric of their lives, a </w:t>
        <w:br/>
        <w:t>haunting reminder of a past that could never truly be erased. The road, and its people, were forever changed, their spirits wounded but not broken, ready to embark on a journey of healing, a slow and painful climb towards a future where the echoes of war might eventually give way to the gentler sounds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Sands of Hope</w:t>
      </w:r>
    </w:p>
    <w:p>
      <w:pPr>
        <w:autoSpaceDN w:val="0"/>
        <w:autoSpaceDE w:val="0"/>
        <w:widowControl/>
        <w:spacing w:line="264" w:lineRule="exact" w:before="286" w:after="0"/>
        <w:ind w:left="0" w:right="0" w:firstLine="0"/>
        <w:jc w:val="left"/>
      </w:pPr>
      <w:r>
        <w:t xml:space="preserve">The first tentative buds of spring offered little solace. The vibrant greens experienced muted, almost apologetic, against the backdrop of grey, war-weary buildings. The rebuilding effort was underway, a flurry of activity that masked the underlying anxieties. Men, their hands calloused from years of toil, both in the mines and on the </w:t>
        <w:br/>
        <w:t>battlefields, worked tirelessly, their movements stiff and deliberate, the rhythm of their labor a counterpoint to the silent grief that still clung to them like a shroud.</w:t>
      </w:r>
    </w:p>
    <w:p>
      <w:pPr>
        <w:autoSpaceDN w:val="0"/>
        <w:autoSpaceDE w:val="0"/>
        <w:widowControl/>
        <w:spacing w:line="264" w:lineRule="exact" w:before="264" w:after="0"/>
        <w:ind w:left="0" w:right="0" w:firstLine="0"/>
        <w:jc w:val="left"/>
      </w:pPr>
      <w:r>
        <w:t>But the rebuilding went beyond bricks and mortar. It was a slow, painstaking process of reconstructing lives, of mending shattered spirits, of confronting the invisible wounds that ran deeper than any physical scar. The laughter of children, once a constant soundtrack to life on Telegraph Road, was still tentative, hesitant, as if afraid to disturb the fragile peace. Their games lacked the unrestrained joy of before, replaced by a quiet solemnity, a deep-seated awareness of the fragility of life.</w:t>
      </w:r>
    </w:p>
    <w:p>
      <w:pPr>
        <w:autoSpaceDN w:val="0"/>
        <w:autoSpaceDE w:val="0"/>
        <w:widowControl/>
        <w:spacing w:line="264" w:lineRule="exact" w:before="264" w:after="0"/>
        <w:ind w:left="0" w:right="0" w:firstLine="0"/>
        <w:jc w:val="left"/>
      </w:pPr>
      <w:r>
        <w:t xml:space="preserve">The social fabric had frayed. The camaraderie that had once bound the community together had been strained, fractured by the </w:t>
        <w:br/>
        <w:t xml:space="preserve">disparate experiences of war. Those who had stayed home bore the weight of their own anxieties, their fears amplified by the quiet suffering of those who had returned. The shared grief had created a strange chasm, a silent understanding that separated them, a gulf that couldn't be bridged with simple words of comfort. The </w:t>
        <w:br/>
        <w:t>unspoken accusations, the subtle judgments, the unvoiced regrets –these formed a subtle, but powerful, current beneath the surface of daily life.</w:t>
      </w:r>
    </w:p>
    <w:p>
      <w:pPr>
        <w:autoSpaceDN w:val="0"/>
        <w:autoSpaceDE w:val="0"/>
        <w:widowControl/>
        <w:spacing w:line="264" w:lineRule="exact" w:before="264" w:after="0"/>
        <w:ind w:left="0" w:right="0" w:firstLine="0"/>
        <w:jc w:val="left"/>
      </w:pPr>
      <w:r>
        <w:t xml:space="preserve">The women of Telegraph Road carried the brunt of the burden. They were the silent anchors, holding their families together with a quiet strength born of necessity. They had nursed the wounded, tended to the dying, and now they struggled to nurture the </w:t>
        <w:br/>
        <w:t>fractured spirits of their husbands and sons. They bore the weight of unspoken fears, the unspoken anxieties, the unspoken trauma that their men carried within them. Their own strength, however, was slowly depleting, the constant strain eroding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expectations of the future had shifted, subtly yet profoundly. The old certainties were gone, replaced by a pervasive uncertainty. The dreams that had once been so vibrant, so full of promise, now seemed distant, almost unattainable. The future stretched before them, a vast and unknowable expanse, filled with both hope and fear. The men, returning from the war, found themselves unable to fit back into the lives they had known. Their experiences had altered them fundamentally, leaving them alienated and adrift. The once-familiar routines, the shared expectations, now experienced foreign, almost oppressive. The rhythm of life on Telegraph Road had shifted, its melody now laced with an undercurrent of unease.</w:t>
      </w:r>
    </w:p>
    <w:p>
      <w:pPr>
        <w:autoSpaceDN w:val="0"/>
        <w:autoSpaceDE w:val="0"/>
        <w:widowControl/>
        <w:spacing w:line="264" w:lineRule="exact" w:before="264" w:after="0"/>
        <w:ind w:left="0" w:right="0" w:firstLine="0"/>
        <w:jc w:val="left"/>
      </w:pPr>
      <w:r>
        <w:t xml:space="preserve">The church, though still a focal point of the community, had lost some of its power to heal. Father Michael, despite his tireless efforts, struggled to offer solace to those whose faith had been shattered by their wartime experiences. His sermons, once vibrant and uplifting, now experienced inadequate, his words failing to capture the depth of the community's pain. He witnessed the emptiness in the eyes of the congregation, the quiet desperation that masked itself as </w:t>
        <w:br/>
        <w:t>stoicism, and he felt a deep sense of his own inadequacy. He knew that faith, however powerful, couldn't erase the trauma that had become an indelible part of their lives.</w:t>
      </w:r>
    </w:p>
    <w:p>
      <w:pPr>
        <w:autoSpaceDN w:val="0"/>
        <w:autoSpaceDE w:val="0"/>
        <w:widowControl/>
        <w:spacing w:line="264" w:lineRule="exact" w:before="264" w:after="0"/>
        <w:ind w:left="0" w:right="0" w:firstLine="0"/>
        <w:jc w:val="left"/>
      </w:pPr>
      <w:r>
        <w:t>The school, too, became a microcosm of the community's struggle. Miss Abigail, observing the children's drawings, their stark imagery of war and violence, was acutely aware of the toll the conflict had taken on their young minds. She knew that the scars of war were far deeper than she could ever hope to heal, extending their tendrils into the future. The children's work became an unspoken reflection of their parents' anxieties, a visual diary of the invisible wounds that lingered in the hearts of Telegraph Road's residents.</w:t>
      </w:r>
    </w:p>
    <w:p>
      <w:pPr>
        <w:autoSpaceDN w:val="0"/>
        <w:autoSpaceDE w:val="0"/>
        <w:widowControl/>
        <w:spacing w:line="264" w:lineRule="exact" w:before="264" w:after="0"/>
        <w:ind w:left="0" w:right="0" w:firstLine="0"/>
        <w:jc w:val="left"/>
      </w:pPr>
      <w:r>
        <w:t>The economic landscape added to the community's struggles. The promise of a return to normalcy, a simple return to the rhythm of pre-war life, proved illusory. Jobs were scarce. The factories and mines, vital veins in the community's lifeblood, functioned at a reduced capacity, leaving many men unemployed and hopeless. The war had left behind not just a wasteland of physical destruction but an economic wasteland as well, leaving the inhabitants to grapple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poverty and desperation. The once-bustling streets now experienced eerily quiet, the sounds of industry replaced by the somber silence of despair.</w:t>
      </w:r>
    </w:p>
    <w:p>
      <w:pPr>
        <w:autoSpaceDN w:val="0"/>
        <w:autoSpaceDE w:val="0"/>
        <w:widowControl/>
        <w:spacing w:line="264" w:lineRule="exact" w:before="264" w:after="0"/>
        <w:ind w:left="0" w:right="0" w:firstLine="0"/>
        <w:jc w:val="left"/>
      </w:pPr>
      <w:r>
        <w:t>The pub, Paddy's refuge, became a magnet for the wounded. The conversations were less jovial, marked by a deeper silence, as each man wrestled with his own inner demons. Paddy, a man whose heart was as large as his stature, listened patiently, offering what comfort he could, but even his legendary empathy was beginning to fail. He was running out of stories to tell, of hope to share. The weight of the community's collective sorrow was beginning to overwhelm him.</w:t>
      </w:r>
    </w:p>
    <w:p>
      <w:pPr>
        <w:autoSpaceDN w:val="0"/>
        <w:autoSpaceDE w:val="0"/>
        <w:widowControl/>
        <w:spacing w:line="264" w:lineRule="exact" w:before="264" w:after="0"/>
        <w:ind w:left="0" w:right="0" w:firstLine="0"/>
        <w:jc w:val="left"/>
      </w:pPr>
      <w:r>
        <w:t>The shifting sands of hope were a testament to the resilience of the human spirit. Even amidst the despair, small acts of kindness, moments of connection, flickers of hope began to emerge. The women found solace in each other's company, sharing stories, offering support, knitting together a fragile net of resilience. The children, though bearing the weight of their parents' anxieties, found moments of joy in their play, their laughter a small rebellion against the darkness. The men, though haunted by their memories, found pockets of camaraderie, sharing their experiences, seeking solace in mutual understanding. These small acts of hope, though seemingly insignificant, were like tiny seeds of resilience, planted in the fertile ground of shared adversity. They were the first signs that, despite the devastating impact of war, the human spirit, like the tenacious weeds pushing through cracks in the pavement, was determined to endure.</w:t>
      </w:r>
    </w:p>
    <w:p>
      <w:pPr>
        <w:autoSpaceDN w:val="0"/>
        <w:autoSpaceDE w:val="0"/>
        <w:widowControl/>
        <w:spacing w:line="264" w:lineRule="exact" w:before="264" w:after="0"/>
        <w:ind w:left="0" w:right="0" w:firstLine="0"/>
        <w:jc w:val="left"/>
      </w:pPr>
      <w:r>
        <w:t xml:space="preserve">The road itself seemed to reflect this fragile recovery. Repair work was underway; potholes were filled, cracks repaired, a visible symbol of the community's determination to rebuild. Yet, the scars remained. The wounds, both visible and invisible, served as a constant reminder of the past, a sobering testament to the price of war. The road, and the community it served, was forever altered, forever marked by the conflict. But in the slow, painstaking effort of rebuilding, there was a growing sense of hope, a quiet </w:t>
        <w:br/>
        <w:t xml:space="preserve">determination to heal, a resolute belief that even the deepest </w:t>
        <w:br/>
        <w:t>wounds could eventually mend. The journey was long and arduous, filled with obstacles and setbacks, but the community's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determination to forge a future, a future where the echoes of war faded, remained a potent source of strength. The road, and its people, stood poised at a crossroads, ready to face whatever the future might hold. They were scarred, yet their spirit, like the road itself, remained unbroken. The shifting sands of hope were in constant motion, sometimes burying them under the weight of despair, but always hinting at the possibility of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Introducing Michael</w:t>
      </w:r>
    </w:p>
    <w:p>
      <w:pPr>
        <w:autoSpaceDN w:val="0"/>
        <w:autoSpaceDE w:val="0"/>
        <w:widowControl/>
        <w:spacing w:line="264" w:lineRule="exact" w:before="286" w:after="0"/>
        <w:ind w:left="0" w:right="0" w:firstLine="0"/>
        <w:jc w:val="left"/>
      </w:pPr>
      <w:r>
        <w:t xml:space="preserve">The chipped paint on the windowsill mirrored the cracks in </w:t>
        <w:br/>
        <w:t xml:space="preserve">Michael's life. He stared out at Telegraph Road, the once-proud artery now a sluggish vein, choked with rusting cars and litter. The morning sun, weak and watery, did little to penetrate the gloom clinging to the terraced houses, their bricks stained with the grime of neglect and the shadow of forgotten dreams. Thirty-eight years old, and already feeling like a relic, a forgotten cog in the </w:t>
        <w:br/>
        <w:t>machinery of progress that had long since moved on, leaving him behind in its dust.</w:t>
      </w:r>
    </w:p>
    <w:p>
      <w:pPr>
        <w:autoSpaceDN w:val="0"/>
        <w:autoSpaceDE w:val="0"/>
        <w:widowControl/>
        <w:spacing w:line="264" w:lineRule="exact" w:before="264" w:after="0"/>
        <w:ind w:left="0" w:right="0" w:firstLine="0"/>
        <w:jc w:val="left"/>
      </w:pPr>
      <w:r>
        <w:t>His flat, a cramped two-room affair, reflected the general state of decay. The wallpaper peeled at the edges, revealing patches of damp beneath. The kitchen, a single, cramped space, housed a stove that sputtered more than it burned and a sink that perpetually dripped, a relentless counterpoint to the symphony of urban decay that filled the air. The once-vibrant red paint on the door was chipped and faded, a reflection of the hope that had gradually leached out of his life. He ran a hand through his thinning hair, the gesture as weary as the sigh that escaped his lips.</w:t>
      </w:r>
    </w:p>
    <w:p>
      <w:pPr>
        <w:autoSpaceDN w:val="0"/>
        <w:autoSpaceDE w:val="0"/>
        <w:widowControl/>
        <w:spacing w:line="264" w:lineRule="exact" w:before="264" w:after="0"/>
        <w:ind w:left="0" w:right="0" w:firstLine="0"/>
        <w:jc w:val="left"/>
      </w:pPr>
      <w:r>
        <w:t xml:space="preserve">Unemployment had been a shadow, a constant companion for the past six months. The factory, once a symbol of stability and </w:t>
        <w:br/>
        <w:t>community, had downsized, its skeletal remains a monument to the changing economic landscape. The closure had left him adrift, stripped of his identity, his purpose, his sense of belonging. The mornings began with a dull ache of despair, a sense of uselessness that clung to him like a second skin. He’d wake to the persistent drip of the leaky tap, a stark reminder that the rhythm of his life had been disrupted, its melody replaced by a haunting silence.</w:t>
      </w:r>
    </w:p>
    <w:p>
      <w:pPr>
        <w:autoSpaceDN w:val="0"/>
        <w:autoSpaceDE w:val="0"/>
        <w:widowControl/>
        <w:spacing w:line="264" w:lineRule="exact" w:before="264" w:after="0"/>
        <w:ind w:left="0" w:right="0" w:firstLine="0"/>
        <w:jc w:val="left"/>
      </w:pPr>
      <w:r>
        <w:t xml:space="preserve">His relationship with Sarah had fractured under the weight of his unemployment. The unspoken anxieties, the silent arguments, the lingering resentments – these had created an invisible wall between them, a distance that neither of them seemed capable of bridging. The once-bright flame of their love had dwindled to a faint ember, threatened by the relentless winds of adversity. Dinner </w:t>
        <w:br/>
        <w:t>conversations were fraught with unspoken tensions, their silences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heavier than the words they avoided. Her subtle sighs, her averted gaze, they were like tiny daggers piercing his already fragile heart.</w:t>
      </w:r>
    </w:p>
    <w:p>
      <w:pPr>
        <w:autoSpaceDN w:val="0"/>
        <w:autoSpaceDE w:val="0"/>
        <w:widowControl/>
        <w:spacing w:line="322" w:lineRule="exact" w:before="206" w:after="0"/>
        <w:ind w:left="0" w:right="0" w:firstLine="0"/>
        <w:jc w:val="left"/>
      </w:pPr>
      <w:r>
        <w:t>He remembered a time when Telegraph Road had pulsed with life.</w:t>
      </w:r>
    </w:p>
    <w:p>
      <w:pPr>
        <w:autoSpaceDN w:val="0"/>
        <w:autoSpaceDE w:val="0"/>
        <w:widowControl/>
        <w:spacing w:line="264" w:lineRule="exact" w:before="58" w:after="0"/>
        <w:ind w:left="0" w:right="0" w:firstLine="0"/>
        <w:jc w:val="left"/>
      </w:pPr>
      <w:r>
        <w:t xml:space="preserve">He remembered the laughter of children, the camaraderie of </w:t>
        <w:br/>
        <w:t>neighbors, the vibrant energy that had infused every corner of their small world. He recalled his own childhood, a tapestry woven with youthful exuberance, innocent games, and the reassuring presence of his parents. Their eyes, he recalled, now only a distant memory, had been filled with a confident hope, a hope that he had come to believe was no longer present in the eyes of his fellow Telegraph Road residents.</w:t>
      </w:r>
    </w:p>
    <w:p>
      <w:pPr>
        <w:autoSpaceDN w:val="0"/>
        <w:autoSpaceDE w:val="0"/>
        <w:widowControl/>
        <w:spacing w:line="264" w:lineRule="exact" w:before="264" w:after="0"/>
        <w:ind w:left="0" w:right="0" w:firstLine="0"/>
        <w:jc w:val="left"/>
      </w:pPr>
      <w:r>
        <w:t>Now, the street experienced like a desolate landscape, the scars of economic hardship etched into every building, every pavement, every heart. The shopfronts, once vibrant with local commerce, were now dark and empty, their windows displaying only ghostly reflections of the road’s current state. The pubs, once havens of community spirit and shared laughter, were sparsely populated, their silence heavy with the weight of unemployment and despair. The air, heavy with the scent of decay and desperation, pressed down on him, suffocating his spirit.</w:t>
      </w:r>
    </w:p>
    <w:p>
      <w:pPr>
        <w:autoSpaceDN w:val="0"/>
        <w:autoSpaceDE w:val="0"/>
        <w:widowControl/>
        <w:spacing w:line="264" w:lineRule="exact" w:before="264" w:after="0"/>
        <w:ind w:left="0" w:right="0" w:firstLine="0"/>
        <w:jc w:val="left"/>
      </w:pPr>
      <w:r>
        <w:t xml:space="preserve">Michael tried to find solace in his music, the old guitar his only faithful companion in the growing solitude. His fingers, calloused and scarred, moved over the strings, coaxing out melodies that echoed his sorrow, his anger, his despair. He poured his heart into his songs, his music becoming a conduit for the emotions that overwhelmed him, each note a testament to the struggle to survive on Telegraph Road. His lyrics, raw and honest, spoke of lost </w:t>
        <w:br/>
        <w:t>dreams, broken promises, and the relentless struggle against the crushing weight of adversity. He sang of the relentless drip of the tap, the shadows that stretched long and dark over the street, and the slow decay that mirrored the disintegration of his own world.</w:t>
      </w:r>
    </w:p>
    <w:p>
      <w:pPr>
        <w:autoSpaceDN w:val="0"/>
        <w:autoSpaceDE w:val="0"/>
        <w:widowControl/>
        <w:spacing w:line="264" w:lineRule="exact" w:before="264" w:after="0"/>
        <w:ind w:left="0" w:right="0" w:firstLine="0"/>
        <w:jc w:val="left"/>
      </w:pPr>
      <w:r>
        <w:t xml:space="preserve">His music had become a lifeline, a way to connect with his </w:t>
        <w:br/>
        <w:t>emotions, to make sense of his chaotic world. He often found himself playing in the small, sparsely attended local pubs. The meager earnings barely covered his rent, but the applause, however thin, nourished a fragment of his soul. The people who listened,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could tell, were his fellow travellers in the wilderness of despair. Their eyes reflected his own pain, their silent appreciation a bond of shared experience.</w:t>
      </w:r>
    </w:p>
    <w:p>
      <w:pPr>
        <w:autoSpaceDN w:val="0"/>
        <w:autoSpaceDE w:val="0"/>
        <w:widowControl/>
        <w:spacing w:line="264" w:lineRule="exact" w:before="264" w:after="0"/>
        <w:ind w:left="0" w:right="0" w:firstLine="0"/>
        <w:jc w:val="left"/>
      </w:pPr>
      <w:r>
        <w:t>He tried to find work, sending out countless applications, only to be met with silence, rejection, the cold sting of indifference. The job agencies had become a ritualistic dance of despair, their empty promises and bureaucratic hurdles further chipping away at his self-esteem. The feeling of being trapped, unable to break free from the downward spiral, haunted him. Each morning, he battled a rising tide of negativity, struggling to maintain a semblance of hope amidst the growing darkness.</w:t>
      </w:r>
    </w:p>
    <w:p>
      <w:pPr>
        <w:autoSpaceDN w:val="0"/>
        <w:autoSpaceDE w:val="0"/>
        <w:widowControl/>
        <w:spacing w:line="264" w:lineRule="exact" w:before="264" w:after="0"/>
        <w:ind w:left="0" w:right="0" w:firstLine="0"/>
        <w:jc w:val="left"/>
      </w:pPr>
      <w:r>
        <w:t>He knew that he was not alone in his struggle. He witnessed it in the eyes of his neighbors, the weariness etched onto their faces, the quiet desperation that masked itself as resilience. They shared a common bond, a silent understanding born of shared adversity. They were all victims of the changing times, casualties of an economic system that had left them behind.</w:t>
      </w:r>
    </w:p>
    <w:p>
      <w:pPr>
        <w:autoSpaceDN w:val="0"/>
        <w:autoSpaceDE w:val="0"/>
        <w:widowControl/>
        <w:spacing w:line="264" w:lineRule="exact" w:before="264" w:after="0"/>
        <w:ind w:left="0" w:right="0" w:firstLine="0"/>
        <w:jc w:val="left"/>
      </w:pPr>
      <w:r>
        <w:t>He walked the street, his steps echoing in the silence, a ghost haunting his former haunts. He passed the empty storefront that had once housed a vibrant bakery, the scent of fresh bread replaced by the musty odor of neglect. He witnessed Mrs. O’Malley, her face lined with worry, tending her small, neglected garden. He saw old Mr.</w:t>
      </w:r>
    </w:p>
    <w:p>
      <w:pPr>
        <w:autoSpaceDN w:val="0"/>
        <w:autoSpaceDE w:val="0"/>
        <w:widowControl/>
        <w:spacing w:line="264" w:lineRule="exact" w:before="58" w:after="0"/>
        <w:ind w:left="0" w:right="432" w:firstLine="0"/>
        <w:jc w:val="left"/>
      </w:pPr>
      <w:r>
        <w:t>Henderson, sitting on his porch, his gaze fixed on the crumbling pavement, his silence as heavy as a tombstone.</w:t>
      </w:r>
    </w:p>
    <w:p>
      <w:pPr>
        <w:autoSpaceDN w:val="0"/>
        <w:autoSpaceDE w:val="0"/>
        <w:widowControl/>
        <w:spacing w:line="264" w:lineRule="exact" w:before="264" w:after="0"/>
        <w:ind w:left="0" w:right="0" w:firstLine="0"/>
        <w:jc w:val="left"/>
      </w:pPr>
      <w:r>
        <w:t xml:space="preserve">The shadows of the past were still lingering, blending with the shadows of the present. The memories of happier times, of a vibrant community, of a thriving economy, haunted him. The promise of Telegraph Road, once a beacon of hope, now seemed like a cruel illusion, the road itself becoming a metaphor for the broken </w:t>
        <w:br/>
        <w:t>promises and shattered dreams. The present day was a relentless assault on his senses, a constant reminder of his failings. But even in the depths of his despair, a tiny ember of hope flickered, refusing to be extinguished. He held onto his music, his songs a testament to his resilience, his determination to fight against the darkness that threatened to engulf him. The music was a testament to his spirit, his refusal to be broken. The song of Telegraph Road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 to be sung, even if the melody was laced with sorrow. He would continue to play, to sing, even if only for himself. The echoes of the past, the shadows of the present, they would not silence his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History</w:t>
      </w:r>
    </w:p>
    <w:p>
      <w:pPr>
        <w:autoSpaceDN w:val="0"/>
        <w:autoSpaceDE w:val="0"/>
        <w:widowControl/>
        <w:spacing w:line="264" w:lineRule="exact" w:before="286" w:after="0"/>
        <w:ind w:left="0" w:right="0" w:firstLine="0"/>
        <w:jc w:val="left"/>
      </w:pPr>
      <w:r>
        <w:t xml:space="preserve">The rhythmic clatter of the rusty swing set in the neglected park across the street was a jarring counterpoint to the silence within Michael's flat. He sat hunched over a faded photograph, its edges softened by time and neglect. It depicted a younger him, maybe seven or eight years old, beaming alongside his father, a broad-shouldered man whose smile held the promise of a future Michael now knew was cruelly denied him. His father, a proud millworker, a man whose hands, calloused and strong, had built the very </w:t>
        <w:br/>
        <w:t>foundations of the prosperity Telegraph Road once enjoyed. The photo was a relic, a ghost from a time before the factory’s closure, before the shadow of unemployment stretched long and dark across the street.</w:t>
      </w:r>
    </w:p>
    <w:p>
      <w:pPr>
        <w:autoSpaceDN w:val="0"/>
        <w:autoSpaceDE w:val="0"/>
        <w:widowControl/>
        <w:spacing w:line="264" w:lineRule="exact" w:before="264" w:after="0"/>
        <w:ind w:left="0" w:right="0" w:firstLine="0"/>
        <w:jc w:val="left"/>
      </w:pPr>
      <w:r>
        <w:t>His father's stories, once a comforting lullaby, now echoed in his ears like a mournful dirge. Tales of camaraderie, of shared meals in the factory canteen, of the tight-knit community that flourished amidst the smoke and the clang of the machinery. Stories of hard work, of dignity, of a life where a man’s worth was measured not in the size of his bank account, but in the sweat of his brow and the strength of his spirit. Those were the stories that shaped Michael's earliest memories, the foundation upon which his own sense of self was built.</w:t>
      </w:r>
    </w:p>
    <w:p>
      <w:pPr>
        <w:autoSpaceDN w:val="0"/>
        <w:autoSpaceDE w:val="0"/>
        <w:widowControl/>
        <w:spacing w:line="264" w:lineRule="exact" w:before="264" w:after="0"/>
        <w:ind w:left="0" w:right="0" w:firstLine="0"/>
        <w:jc w:val="left"/>
      </w:pPr>
      <w:r>
        <w:t>But those stories were now tinged with a bitter irony. The factory, a symbol of his father's pride and the community's prosperity, had become a tombstone, a grim reminder of broken promises and lost opportunities. The progress that had once seemed so inevitable had left Telegraph Road and its people behind, its relentless march leaving a trail of shattered dreams and economic devastation in its wake. The weight of his father's legacy, once a source of strength, now experienced like a crushing burden.</w:t>
      </w:r>
    </w:p>
    <w:p>
      <w:pPr>
        <w:autoSpaceDN w:val="0"/>
        <w:autoSpaceDE w:val="0"/>
        <w:widowControl/>
        <w:spacing w:line="264" w:lineRule="exact" w:before="264" w:after="0"/>
        <w:ind w:left="0" w:right="0" w:firstLine="0"/>
        <w:jc w:val="left"/>
      </w:pPr>
      <w:r>
        <w:t>He remembered his grandfather, a man whose life was etched into the very fabric of Telegraph Road. He’d arrived here, a young immigrant with nothing but hope and calloused hands, and watched the road evolve from a lonely dirt track to a bustling artery of commerce and industry. He’d witnessed the construction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factory, the building of the churches, the schools – the gradual emergence of a community forged in the crucible of hard work and shared sacrifice. His grandfather’s stories spoke of a different kind of progress, a slower, more organic growth that had nurtured a sense of belonging, of shared responsibility, of mutual respect. A progress that, in Michael's view, had been carelessly bulldozed by the relentless pursuit of profit.</w:t>
      </w:r>
    </w:p>
    <w:p>
      <w:pPr>
        <w:autoSpaceDN w:val="0"/>
        <w:autoSpaceDE w:val="0"/>
        <w:widowControl/>
        <w:spacing w:line="264" w:lineRule="exact" w:before="264" w:after="0"/>
        <w:ind w:left="0" w:right="144" w:firstLine="0"/>
        <w:jc w:val="left"/>
      </w:pPr>
      <w:r>
        <w:t>His grandfather's tales painted a picture of a close-knit community, where neighbors helped neighbors, where families appeared out for each other, where hardship was met with collective resilience. The Great Depression had cast a long shadow over Telegraph Road, but the community had endured, drawing strength from its shared experiences, its shared struggles. It was a story of survival, of perseverance, of the enduring human spirit's ability to overcome adversity. But that community, too, seemed to have vanished, lost in the labyrinthine corridors of globalization and corporate greed.</w:t>
      </w:r>
    </w:p>
    <w:p>
      <w:pPr>
        <w:autoSpaceDN w:val="0"/>
        <w:autoSpaceDE w:val="0"/>
        <w:widowControl/>
        <w:spacing w:line="264" w:lineRule="exact" w:before="264" w:after="0"/>
        <w:ind w:left="0" w:right="0" w:firstLine="0"/>
        <w:jc w:val="left"/>
      </w:pPr>
      <w:r>
        <w:t xml:space="preserve">The war years, too, had left their mark on Telegraph Road. The absence of fathers, brothers, sons, had created a void that would forever echo in the hearts of the remaining residents. His uncle, a young man full of dreams, had never returned from the battlefield, his name added to the long list of those who paid the ultimate price for a war whose promises of a brighter future had proven hollow for many who survived. His memory, however, lived on in his </w:t>
        <w:br/>
        <w:t>grandfather's solemn reminiscences and the hushed whispers of the elders.</w:t>
      </w:r>
    </w:p>
    <w:p>
      <w:pPr>
        <w:autoSpaceDN w:val="0"/>
        <w:autoSpaceDE w:val="0"/>
        <w:widowControl/>
        <w:spacing w:line="264" w:lineRule="exact" w:before="264" w:after="0"/>
        <w:ind w:left="0" w:right="0" w:firstLine="0"/>
        <w:jc w:val="left"/>
      </w:pPr>
      <w:r>
        <w:t xml:space="preserve">His father's generation, scarred by the war and the economic </w:t>
        <w:br/>
        <w:t xml:space="preserve">uncertainties that followed, had clung to the factory as a lifeline, its stability offering a sense of security in a turbulent world. They had raised their families there, instilled in their children the values of hard work, resilience, and community spirit. Michael had inherited this legacy, these values, but he found himself struggling to </w:t>
        <w:br/>
        <w:t>navigate a world that no longer seemed to appreciate them.</w:t>
      </w:r>
    </w:p>
    <w:p>
      <w:pPr>
        <w:autoSpaceDN w:val="0"/>
        <w:autoSpaceDE w:val="0"/>
        <w:widowControl/>
        <w:spacing w:line="264" w:lineRule="exact" w:before="264" w:after="0"/>
        <w:ind w:left="0" w:right="288" w:firstLine="0"/>
        <w:jc w:val="left"/>
      </w:pPr>
      <w:r>
        <w:t>The irony wasn’t lost on him; the very progress that his ancestors had strived for, the very factory that had.  once been a symbol of their success, had ultimately contributed to their downfall. the relentless pursuit of efficiency, of productivity, of profit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maximization, had left human beings discarded like broken tools, deemed expendable in the ruthless machinery of the modern economy. The closure of the factory wasn't just an economic event; it was a symbolic death knell for the very fabric of the community that had thrived on its existence.</w:t>
      </w:r>
    </w:p>
    <w:p>
      <w:pPr>
        <w:autoSpaceDN w:val="0"/>
        <w:autoSpaceDE w:val="0"/>
        <w:widowControl/>
        <w:spacing w:line="264" w:lineRule="exact" w:before="264" w:after="0"/>
        <w:ind w:left="0" w:right="0" w:firstLine="0"/>
        <w:jc w:val="left"/>
      </w:pPr>
      <w:r>
        <w:t xml:space="preserve">He picked up the guitar, its worn wood smooth under his fingers. The music, he realized, wasn’t just an outlet for his own pain, but a way of connecting to the past, of honoring the legacy of those who had come before him. He played a song, a melody woven from the threads of his family's history, a lament for the lost community, a tribute to the unwavering resilience of the human spirit. The notes echoed through the small flat, a haunting testament to the enduring weight of history, a melody that spoke of the unbroken link </w:t>
        <w:br/>
        <w:t>between the past and the present.</w:t>
      </w:r>
    </w:p>
    <w:p>
      <w:pPr>
        <w:autoSpaceDN w:val="0"/>
        <w:autoSpaceDE w:val="0"/>
        <w:widowControl/>
        <w:spacing w:line="264" w:lineRule="exact" w:before="264" w:after="0"/>
        <w:ind w:left="0" w:right="0" w:firstLine="0"/>
        <w:jc w:val="left"/>
      </w:pPr>
      <w:r>
        <w:t xml:space="preserve">He sang of his father's calloused hands, of his grandfather's </w:t>
        <w:br/>
        <w:t>unwavering hope, of his uncle's lost promise. He sang of the vibrant community that had once thrived on Telegraph Road, of the hard-won prosperity that had been snatched away by the relentless forces of change. He sang of the broken promises, of the shattered dreams, of the enduring struggle for survival in a world that had long since forgotten the dignity of labor and the importance of community.</w:t>
      </w:r>
    </w:p>
    <w:p>
      <w:pPr>
        <w:autoSpaceDN w:val="0"/>
        <w:autoSpaceDE w:val="0"/>
        <w:widowControl/>
        <w:spacing w:line="264" w:lineRule="exact" w:before="264" w:after="0"/>
        <w:ind w:left="0" w:right="0" w:firstLine="0"/>
        <w:jc w:val="left"/>
      </w:pPr>
      <w:r>
        <w:t xml:space="preserve">The music flowed, a torrent of emotion, a river of memories, a testament to the enduring power of the human spirit. He poured out his pain, his anger, his despair. Each note was a step into the past, a tribute to his ancestors, a recognition of the burden he carried, and a reaffirmation of his determination to continue the fight for hope on Telegraph Road. He played until his fingers ached, until his voice was hoarse, until the shadows retreated momentarily, giving way to a fragile glimmer of light in the suffocating darkness of his present. The music, however, held the promise of a better future, a melody of resistance, a song that would not be silenced. The weight of history remained, but so did the defiant echo of his song, a testament to the endurance of the human spirit in the face of </w:t>
        <w:br/>
        <w:t>adversity. The echoes of the past, he realized, were not meant to chain him but to empower him, to fuel his determination to create a brighter future on the scarred, but still resilient, streets of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Promise</w:t>
      </w:r>
    </w:p>
    <w:p>
      <w:pPr>
        <w:autoSpaceDN w:val="0"/>
        <w:autoSpaceDE w:val="0"/>
        <w:widowControl/>
        <w:spacing w:line="264" w:lineRule="exact" w:before="286" w:after="0"/>
        <w:ind w:left="0" w:right="144" w:firstLine="0"/>
        <w:jc w:val="left"/>
      </w:pPr>
      <w:r>
        <w:t xml:space="preserve">The worn photograph slipped from Michael’s trembling fingers, landing face down on the threadbare rug. The image, a faded snapshot of a bustling factory gate, thronged with workers, their faces etched with a mixture of weariness and quiet pride, mocked the desolate emptiness of the present. The factory, once the </w:t>
        <w:br/>
        <w:t xml:space="preserve">lifeblood of Telegraph Road, now stood as a skeletal monument to broken promises, its rusting shell a grim reflection of the </w:t>
        <w:br/>
        <w:t>community's shattered dreams.</w:t>
      </w:r>
    </w:p>
    <w:p>
      <w:pPr>
        <w:autoSpaceDN w:val="0"/>
        <w:autoSpaceDE w:val="0"/>
        <w:widowControl/>
        <w:spacing w:line="264" w:lineRule="exact" w:before="264" w:after="0"/>
        <w:ind w:left="0" w:right="0" w:firstLine="0"/>
        <w:jc w:val="left"/>
      </w:pPr>
      <w:r>
        <w:t xml:space="preserve">He remembered his father's words, spoken with a fervor that belied the creeping despair he must have experienced even then: "This factory, son, this is our future. This is what will give you a better life than I ever had." The words, once a source of comfort and inspiration, now echoed with a cruel irony. The future his father had envisioned, a future built on the foundation of honest toil and unwavering </w:t>
        <w:br/>
        <w:t>dedication, had crumbled into dust.</w:t>
      </w:r>
    </w:p>
    <w:p>
      <w:pPr>
        <w:autoSpaceDN w:val="0"/>
        <w:autoSpaceDE w:val="0"/>
        <w:widowControl/>
        <w:spacing w:line="264" w:lineRule="exact" w:before="264" w:after="0"/>
        <w:ind w:left="0" w:right="144" w:firstLine="0"/>
        <w:jc w:val="left"/>
      </w:pPr>
      <w:r>
        <w:t>The promise of progress, the narrative spun by politicians and industrialists, had been a gilded cage, trapping the community in a cycle of dependency, only to abandon them when the economic winds shifted. The modernization, the streamlining, the relentless pursuit of profit – all had been lauded as steps towards a brighter future, but they had left a trail of devastation in their wake.</w:t>
      </w:r>
    </w:p>
    <w:p>
      <w:pPr>
        <w:autoSpaceDN w:val="0"/>
        <w:autoSpaceDE w:val="0"/>
        <w:widowControl/>
        <w:spacing w:line="264" w:lineRule="exact" w:before="264" w:after="0"/>
        <w:ind w:left="0" w:right="0" w:firstLine="0"/>
        <w:jc w:val="left"/>
      </w:pPr>
      <w:r>
        <w:t>Michael traced the lines of the photograph with a calloused finger, each crease and tear a testament to the passage of time, to the relentless erosion of hope. His father's face, once vibrant with energy, was now just a ghostly impression, a shadow of the man he remembered. The optimism, the unwavering belief in the promise of a better life, had been slowly extinguished, replaced by a weary acceptance of their diminished circumstances.</w:t>
      </w:r>
    </w:p>
    <w:p>
      <w:pPr>
        <w:autoSpaceDN w:val="0"/>
        <w:autoSpaceDE w:val="0"/>
        <w:widowControl/>
        <w:spacing w:line="264" w:lineRule="exact" w:before="264" w:after="0"/>
        <w:ind w:left="0" w:right="0" w:firstLine="0"/>
        <w:jc w:val="left"/>
      </w:pPr>
      <w:r>
        <w:t xml:space="preserve">He thought of his mother, her resilience a silent counterpoint to his father’s quiet despair. She had always maintained a stubborn </w:t>
        <w:br/>
        <w:t xml:space="preserve">optimism, a belief in the strength of the human spirit, in the </w:t>
        <w:br/>
        <w:t>enduring power of community. She had worked tirelessly, taking on extra shifts, sewing clothes, cleaning houses, doing whatever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necessary to keep their heads above water, even as the financial cracks began to widen in their foundation. But even her unwavering spirit had begun to fray at the edges, the weight of their struggles slowly wearing her down.</w:t>
      </w:r>
    </w:p>
    <w:p>
      <w:pPr>
        <w:autoSpaceDN w:val="0"/>
        <w:autoSpaceDE w:val="0"/>
        <w:widowControl/>
        <w:spacing w:line="264" w:lineRule="exact" w:before="264" w:after="0"/>
        <w:ind w:left="0" w:right="0" w:firstLine="0"/>
        <w:jc w:val="left"/>
      </w:pPr>
      <w:r>
        <w:t>The community itself, once a vibrant tapestry of interconnected lives, had begun to unravel. Neighbors who had once shared meals and laughter now kept to themselves, their faces etched with a shared weariness, a collective sense of defeat. The bonds of kinship, forged in the crucible of shared hardship, were fraying under the strain of economic hardship and the ever-growing sense of isolation.</w:t>
      </w:r>
    </w:p>
    <w:p>
      <w:pPr>
        <w:autoSpaceDN w:val="0"/>
        <w:autoSpaceDE w:val="0"/>
        <w:widowControl/>
        <w:spacing w:line="264" w:lineRule="exact" w:before="264" w:after="0"/>
        <w:ind w:left="0" w:right="0" w:firstLine="0"/>
        <w:jc w:val="left"/>
      </w:pPr>
      <w:r>
        <w:t xml:space="preserve">The schools, once bustling centers of learning and community engagement, now struggled to survive on dwindling resources. The churches, once places of solace and spiritual renewal, echoed with the emptiness of dwindling congregations. Even the local pubs, once vibrant gathering places, had fallen silent, their laughter and </w:t>
        <w:br/>
        <w:t xml:space="preserve">camaraderie replaced by a heavy silence. Telegraph Road, once a symbol of aspiration and communal strength, had become a </w:t>
        <w:br/>
        <w:t>desolate landscape of broken dreams and shattered expectations.</w:t>
      </w:r>
    </w:p>
    <w:p>
      <w:pPr>
        <w:autoSpaceDN w:val="0"/>
        <w:autoSpaceDE w:val="0"/>
        <w:widowControl/>
        <w:spacing w:line="264" w:lineRule="exact" w:before="264" w:after="0"/>
        <w:ind w:left="0" w:right="0" w:firstLine="0"/>
        <w:jc w:val="left"/>
      </w:pPr>
      <w:r>
        <w:t xml:space="preserve">Michael appeared out the window, the faint glow of the streetlights barely piercing the pervasive gloom. The swing set across the street stood as a silent testament to a lost innocence, a forgotten </w:t>
        <w:br/>
        <w:t>childhood, a reminder of the simple joys that had been stolen by the relentless march of progress. The children, once a vibrant throng, their laughter filling the streets, were now few and far between, their faces mirroring the anxieties of their parents.</w:t>
      </w:r>
    </w:p>
    <w:p>
      <w:pPr>
        <w:autoSpaceDN w:val="0"/>
        <w:autoSpaceDE w:val="0"/>
        <w:widowControl/>
        <w:spacing w:line="264" w:lineRule="exact" w:before="264" w:after="0"/>
        <w:ind w:left="0" w:right="144" w:firstLine="0"/>
        <w:jc w:val="left"/>
      </w:pPr>
      <w:r>
        <w:t>The hollow promises echoed in his ears – the promises of jobs, of security, of a brighter future. These weren’t just empty words; they were the foundation upon which his father, his grandfather, his entire community had built their lives. These promises, once cherished and believed, had been ruthlessly betrayed, leaving behind a legacy of disillusionment and despair.</w:t>
      </w:r>
    </w:p>
    <w:p>
      <w:pPr>
        <w:autoSpaceDN w:val="0"/>
        <w:autoSpaceDE w:val="0"/>
        <w:widowControl/>
        <w:spacing w:line="264" w:lineRule="exact" w:before="264" w:after="0"/>
        <w:ind w:left="0" w:right="0" w:firstLine="0"/>
        <w:jc w:val="left"/>
      </w:pPr>
      <w:r>
        <w:t xml:space="preserve">He picked up his guitar again, the smooth wood familiar and </w:t>
        <w:br/>
        <w:t xml:space="preserve">comforting beneath his calloused fingers. He began to play, a </w:t>
        <w:br/>
        <w:t>melancholic melody that spoke of broken promises, of lost dreams, of the enduring struggle for hope in the face of adversity.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center"/>
      </w:pPr>
      <w:r>
        <w:t>was a lament, a eulogy for a community that had been abandoned, for a way of life that had been swept away by the tide of progress.</w:t>
      </w:r>
    </w:p>
    <w:p>
      <w:pPr>
        <w:autoSpaceDN w:val="0"/>
        <w:autoSpaceDE w:val="0"/>
        <w:widowControl/>
        <w:spacing w:line="264" w:lineRule="exact" w:before="264" w:after="0"/>
        <w:ind w:left="0" w:right="0" w:firstLine="0"/>
        <w:jc w:val="left"/>
      </w:pPr>
      <w:r>
        <w:t>The melody flowed, weaving a tapestry of memories, of shared laughter and quiet tears, of hard-won victories and crushing defeats.</w:t>
      </w:r>
    </w:p>
    <w:p>
      <w:pPr>
        <w:autoSpaceDN w:val="0"/>
        <w:autoSpaceDE w:val="0"/>
        <w:widowControl/>
        <w:spacing w:line="264" w:lineRule="exact" w:before="58" w:after="0"/>
        <w:ind w:left="0" w:right="0" w:firstLine="0"/>
        <w:jc w:val="left"/>
      </w:pPr>
      <w:r>
        <w:t xml:space="preserve">The notes danced across the room, painting a picture of a vibrant community, of a time when the bonds of kinship were strong, when hope flourished even in the darkest of times. But the melody </w:t>
        <w:br/>
        <w:t xml:space="preserve">shifted, descending into a minor key, a lament for the lost </w:t>
        <w:br/>
        <w:t>innocence, for the shattered dreams, for the promises that had turned to ash in their mouths.</w:t>
      </w:r>
    </w:p>
    <w:p>
      <w:pPr>
        <w:autoSpaceDN w:val="0"/>
        <w:autoSpaceDE w:val="0"/>
        <w:widowControl/>
        <w:spacing w:line="264" w:lineRule="exact" w:before="264" w:after="0"/>
        <w:ind w:left="0" w:right="144" w:firstLine="0"/>
        <w:jc w:val="left"/>
      </w:pPr>
      <w:r>
        <w:t xml:space="preserve">He sang of the men and women who had toiled tirelessly in the factory, their hands calloused and strong, their spirits unbowed, their faith unwavering. He sang of the children who had played in the streets, their laughter echoing through the years, their futures bright with promise. He sang of the families who had gathered around their tables, sharing stories and dreams, their lives </w:t>
        <w:br/>
        <w:t>intertwined in a complex and beautiful tapestry.</w:t>
      </w:r>
    </w:p>
    <w:p>
      <w:pPr>
        <w:autoSpaceDN w:val="0"/>
        <w:autoSpaceDE w:val="0"/>
        <w:widowControl/>
        <w:spacing w:line="264" w:lineRule="exact" w:before="264" w:after="0"/>
        <w:ind w:left="0" w:right="0" w:firstLine="0"/>
        <w:jc w:val="left"/>
      </w:pPr>
      <w:r>
        <w:t xml:space="preserve">But his voice changed, its tone hardening, its strength growing as he sang of betrayal, of the hollow promises of progress, of the </w:t>
        <w:br/>
        <w:t>relentless forces that had swept away their livelihoods and their hopes. He sang of the factory’s closure, of the silence that had replaced the clang of machinery, of the emptiness that had settled over Telegraph Road.</w:t>
      </w:r>
    </w:p>
    <w:p>
      <w:pPr>
        <w:autoSpaceDN w:val="0"/>
        <w:autoSpaceDE w:val="0"/>
        <w:widowControl/>
        <w:spacing w:line="264" w:lineRule="exact" w:before="264" w:after="0"/>
        <w:ind w:left="0" w:right="0" w:firstLine="0"/>
        <w:jc w:val="left"/>
      </w:pPr>
      <w:r>
        <w:t>He sang of the erosion of community, of the isolation that had replaced the bonds of kinship, of the fear that had replaced the hope. He sang of the lost opportunities, of the broken dreams, of the deep-seated sense of betrayal that gnawed at the hearts of the people of Telegraph Road.</w:t>
      </w:r>
    </w:p>
    <w:p>
      <w:pPr>
        <w:autoSpaceDN w:val="0"/>
        <w:autoSpaceDE w:val="0"/>
        <w:widowControl/>
        <w:spacing w:line="264" w:lineRule="exact" w:before="264" w:after="0"/>
        <w:ind w:left="0" w:right="0" w:firstLine="0"/>
        <w:jc w:val="left"/>
      </w:pPr>
      <w:r>
        <w:t xml:space="preserve">The song reached a crescendo, a torrent of raw emotion, a cry of anguish, a plea for understanding. Then, slowly, the music </w:t>
        <w:br/>
        <w:t xml:space="preserve">subsided, the final notes fading into a haunting silence, leaving a lingering sense of loss, of disillusionment, but also of quiet </w:t>
        <w:br/>
        <w:t>resilience. The song was not just a lament; it was a testament to the enduring human spirit, to the unwavering capacity for hope even in the face of crushing despair. It was a promise, whispered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wind, that the spirit of Telegraph Road, though wounded, was not broken. The broken promises of the past would not define their future. The fight for a better tomorrow would continue. The music was their weapon, their voice, their defiance in the face of </w:t>
        <w:br/>
        <w:t>adversity. The song ended, but the struggle went on. The fight for hope, for dignity, for a future worthy of their ancestors' sacrifices,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Infrastructure</w:t>
      </w:r>
    </w:p>
    <w:p>
      <w:pPr>
        <w:autoSpaceDN w:val="0"/>
        <w:autoSpaceDE w:val="0"/>
        <w:widowControl/>
        <w:spacing w:line="264" w:lineRule="exact" w:before="286" w:after="0"/>
        <w:ind w:left="0" w:right="144" w:firstLine="0"/>
        <w:jc w:val="left"/>
      </w:pPr>
      <w:r>
        <w:t xml:space="preserve">The chipped paint on the houses peeled like sunburnt skin, </w:t>
        <w:br/>
        <w:t>revealing layers of faded colors beneath – ghosts of a brighter past. Each cracked windowpane seemed to stare out at Michael with a vacant, accusing gaze, mirroring the hollow ache in his own chest.</w:t>
      </w:r>
    </w:p>
    <w:p>
      <w:pPr>
        <w:autoSpaceDN w:val="0"/>
        <w:autoSpaceDE w:val="0"/>
        <w:widowControl/>
        <w:spacing w:line="264" w:lineRule="exact" w:before="60" w:after="0"/>
        <w:ind w:left="0" w:right="144" w:firstLine="0"/>
        <w:jc w:val="left"/>
      </w:pPr>
      <w:r>
        <w:t xml:space="preserve">The once-proud Victorian terraces, with their ornate gables and intricate detailing, now slumped under the weight of neglect, their grandeur reduced to a pathetic caricature. The brickwork, once a testament to skilled craftsmanship, was crumbling, scarred with graffiti and the insidious spread of damp. The foundations </w:t>
        <w:br/>
        <w:t xml:space="preserve">themselves seemed to groan under the strain of time and </w:t>
        <w:br/>
        <w:t>indifference.</w:t>
      </w:r>
    </w:p>
    <w:p>
      <w:pPr>
        <w:autoSpaceDN w:val="0"/>
        <w:autoSpaceDE w:val="0"/>
        <w:widowControl/>
        <w:spacing w:line="264" w:lineRule="exact" w:before="264" w:after="0"/>
        <w:ind w:left="0" w:right="0" w:firstLine="0"/>
        <w:jc w:val="left"/>
      </w:pPr>
      <w:r>
        <w:t xml:space="preserve">He walked past Mrs. Gable's house, the legendary baker of </w:t>
        <w:br/>
        <w:t>Telegraph Road. Her windows were dark, the once-flourishing aroma of freshly baked bread replaced by the musty scent of decay.</w:t>
      </w:r>
    </w:p>
    <w:p>
      <w:pPr>
        <w:autoSpaceDN w:val="0"/>
        <w:autoSpaceDE w:val="0"/>
        <w:widowControl/>
        <w:spacing w:line="264" w:lineRule="exact" w:before="60" w:after="0"/>
        <w:ind w:left="0" w:right="0" w:firstLine="0"/>
        <w:jc w:val="left"/>
      </w:pPr>
      <w:r>
        <w:t>The small bakery, a heart of the community, stood shuttered, its sign hanging crookedly like a forgotten promise. He remembered the comforting warmth of the bakery, the sweet smell of cinnamon and sugar, the cheerful chatter of customers. Now, only silence remained, a testament to another lost piece of the community's soul.</w:t>
      </w:r>
    </w:p>
    <w:p>
      <w:pPr>
        <w:autoSpaceDN w:val="0"/>
        <w:autoSpaceDE w:val="0"/>
        <w:widowControl/>
        <w:spacing w:line="264" w:lineRule="exact" w:before="264" w:after="0"/>
        <w:ind w:left="0" w:right="0" w:firstLine="0"/>
        <w:jc w:val="left"/>
      </w:pPr>
      <w:r>
        <w:t>Further down the road, the community center – once a vibrant hub of activity, a testament to the community’s spirit of resilience and collaboration – lay in ruins. The windows were boarded up, the roof sagged, and weeds choked the overgrown garden. He remembered the laughter of children, the lively discussions of adults, the sense of camaraderie that had once filled its halls. Now, only the ghosts of memories lingered in the dusty air.</w:t>
      </w:r>
    </w:p>
    <w:p>
      <w:pPr>
        <w:autoSpaceDN w:val="0"/>
        <w:autoSpaceDE w:val="0"/>
        <w:widowControl/>
        <w:spacing w:line="264" w:lineRule="exact" w:before="264" w:after="0"/>
        <w:ind w:left="0" w:right="0" w:firstLine="0"/>
        <w:jc w:val="left"/>
      </w:pPr>
      <w:r>
        <w:t>The streetlights flickered intermittently, casting long, skeletal shadows that danced and writhed like phantoms in the encroaching darkness. The pavements, cracked and uneven, were littered with broken glass, discarded rubbish, and the detritus of a community slowly succumbing to despair. Even the air itself seemed heavy with a sense of abandonment, a palpable feeling of neglect that clung to him like a shroud.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passed the old schoolhouse, its playground now a desolate wasteland of broken swings and rusting climbing frames. The once-bright colors of the swings, a vibrant testament to childhood joy, were now faded and chipped, mirroring the faded hopes of the community. The silence was deafening, broken only by the </w:t>
        <w:br/>
        <w:t>occasional mournful sigh of the wind whistling through the broken window panes. The playground, once a symphony of children's laughter, was now a silent monument to lost innocence. The school itself, a symbol of hope and opportunity, stood like a hollow shell, its classrooms empty and echoing, its promise of a brighter future betrayed.</w:t>
      </w:r>
    </w:p>
    <w:p>
      <w:pPr>
        <w:autoSpaceDN w:val="0"/>
        <w:autoSpaceDE w:val="0"/>
        <w:widowControl/>
        <w:spacing w:line="264" w:lineRule="exact" w:before="264" w:after="0"/>
        <w:ind w:left="0" w:right="0" w:firstLine="0"/>
        <w:jc w:val="left"/>
      </w:pPr>
      <w:r>
        <w:t>The park, once a green oasis in the heart of the community, was now overrun with weeds and litter. The benches were broken and graffiti-covered, the once-vibrant flowerbeds were choked with weeds. The fountain, once a joyous spectacle of splashing water, lay dry and cracked, its beauty marred by neglect. Even the trees, once proud and majestic, seemed to bow their heads in defeat, their branches reaching out like supplicating arms.</w:t>
      </w:r>
    </w:p>
    <w:p>
      <w:pPr>
        <w:autoSpaceDN w:val="0"/>
        <w:autoSpaceDE w:val="0"/>
        <w:widowControl/>
        <w:spacing w:line="264" w:lineRule="exact" w:before="264" w:after="0"/>
        <w:ind w:left="0" w:right="144" w:firstLine="0"/>
        <w:jc w:val="left"/>
      </w:pPr>
      <w:r>
        <w:t xml:space="preserve">The crumbling infrastructure mirrored the disintegration of the social fabric. The bonds of community, once strong and </w:t>
        <w:br/>
        <w:t>unwavering, had frayed under the weight of unemployment, poverty, and the ever-present shadow of despair. Neighbors who had once shared meals and laughter now kept their distance, their faces etched with a shared weariness, a collective sense of defeat.</w:t>
      </w:r>
    </w:p>
    <w:p>
      <w:pPr>
        <w:autoSpaceDN w:val="0"/>
        <w:autoSpaceDE w:val="0"/>
        <w:widowControl/>
        <w:spacing w:line="264" w:lineRule="exact" w:before="58" w:after="0"/>
        <w:ind w:left="0" w:right="144" w:firstLine="0"/>
        <w:jc w:val="left"/>
      </w:pPr>
      <w:r>
        <w:t xml:space="preserve">The once-vibrant social networks, the intricate tapestry of </w:t>
        <w:br/>
        <w:t>interconnected lives, had unravelled, leaving behind a community fractured and isolated.</w:t>
      </w:r>
    </w:p>
    <w:p>
      <w:pPr>
        <w:autoSpaceDN w:val="0"/>
        <w:autoSpaceDE w:val="0"/>
        <w:widowControl/>
        <w:spacing w:line="264" w:lineRule="exact" w:before="264" w:after="0"/>
        <w:ind w:left="0" w:right="0" w:firstLine="0"/>
        <w:jc w:val="left"/>
      </w:pPr>
      <w:r>
        <w:t>The church, a once-proud edifice, stood forlorn, its stained-glass windows cracked, its paint peeling. The silence within its walls was heavy, a profound absence of the hymns and prayers that had once filled its hallowed space. The dwindling congregation, once a source of strength and solace, had scattered, leaving behind an empty shell. The faith of the community, once a beacon of hope, seemed to have dimmed, overshadowed by the crushing weight of despair.</w:t>
      </w:r>
    </w:p>
    <w:p>
      <w:pPr>
        <w:autoSpaceDN w:val="0"/>
        <w:autoSpaceDE w:val="0"/>
        <w:widowControl/>
        <w:spacing w:line="264" w:lineRule="exact" w:before="264" w:after="0"/>
        <w:ind w:left="0" w:right="0" w:firstLine="0"/>
        <w:jc w:val="left"/>
      </w:pPr>
      <w:r>
        <w:t>Even the pubs, once vibrant gathering places, were closing down. The laughter and camaraderie that had once filled their spaces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replaced by the heavy silence of emptiness. The familiar smell of beer and tobacco, the sounds of jovial conversation, the comforting warmth of the hearth, were replaced by the oppressive chill of neglect. These places, once sanctuaries of community, were </w:t>
        <w:br/>
        <w:t>succumbing to the same decay that afflicted the rest of Telegraph Road.</w:t>
      </w:r>
    </w:p>
    <w:p>
      <w:pPr>
        <w:autoSpaceDN w:val="0"/>
        <w:autoSpaceDE w:val="0"/>
        <w:widowControl/>
        <w:spacing w:line="264" w:lineRule="exact" w:before="264" w:after="0"/>
        <w:ind w:left="0" w:right="0" w:firstLine="0"/>
        <w:jc w:val="left"/>
      </w:pPr>
      <w:r>
        <w:t>Michael's own home reflected this pervasive sense of decline. The walls were cracked, the roof leaked, and the garden was overgrown. The paint peeled, the plaster crumbled, and the furniture was worn and outdated. The house itself seemed to reflect his own emotional state – worn down, neglected, and on the verge of collapse.</w:t>
      </w:r>
    </w:p>
    <w:p>
      <w:pPr>
        <w:autoSpaceDN w:val="0"/>
        <w:autoSpaceDE w:val="0"/>
        <w:widowControl/>
        <w:spacing w:line="264" w:lineRule="exact" w:before="264" w:after="0"/>
        <w:ind w:left="0" w:right="0" w:firstLine="0"/>
        <w:jc w:val="left"/>
      </w:pPr>
      <w:r>
        <w:t xml:space="preserve">But beneath the decay, beneath the surface of despair and </w:t>
        <w:br/>
        <w:t xml:space="preserve">disillusionment, Michael sensed something else – a stubborn </w:t>
        <w:br/>
        <w:t>resilience, a refusal to surrender. In the cracked pavements, in the overgrown gardens, in the crumbling houses, he witnessed not just decay but the enduring strength of the human spirit, a silent testament to the community's refusal to be broken. The fight for survival, for dignity, for a better future, continued even amidst the ruins.</w:t>
      </w:r>
    </w:p>
    <w:p>
      <w:pPr>
        <w:autoSpaceDN w:val="0"/>
        <w:autoSpaceDE w:val="0"/>
        <w:widowControl/>
        <w:spacing w:line="264" w:lineRule="exact" w:before="58" w:after="0"/>
        <w:ind w:left="0" w:right="0" w:firstLine="0"/>
        <w:jc w:val="left"/>
      </w:pPr>
      <w:r>
        <w:t>Telegraph Road, though wounded, was not defeated. Its spirit, though battered, was far from broken. The fight for hope continued, a quiet, tenacious battle fought in the shadow of decay. The broken buildings were a stark reminder of the broken promises, but they also served as a testament to the enduring strength of the human spirit. The shadows of the present would not determine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Connection</w:t>
      </w:r>
    </w:p>
    <w:p>
      <w:pPr>
        <w:autoSpaceDN w:val="0"/>
        <w:autoSpaceDE w:val="0"/>
        <w:widowControl/>
        <w:spacing w:line="264" w:lineRule="exact" w:before="286" w:after="0"/>
        <w:ind w:left="0" w:right="0" w:firstLine="0"/>
        <w:jc w:val="left"/>
      </w:pPr>
      <w:r>
        <w:t xml:space="preserve">He pushed open the creaking gate of his own small garden, the rusted metal groaning a protest against his touch. The overgrown weeds fought for space with the struggling rose bushes, their thorns a mirror of the prickliness in his own heart. The once neat lawn was now a jungle of unkempt grass, a wild reflection of the chaos within him. He knelt, his hands instinctively reaching for the parched earth, feeling the gritty texture between his fingers. It was a small act, a simple gesture, but it experienced strangely significant. It was a </w:t>
        <w:br/>
        <w:t>connection, however tenuous, to something real, something tangible in the midst of the pervasive feeling of emptiness.</w:t>
      </w:r>
    </w:p>
    <w:p>
      <w:pPr>
        <w:autoSpaceDN w:val="0"/>
        <w:autoSpaceDE w:val="0"/>
        <w:widowControl/>
        <w:spacing w:line="264" w:lineRule="exact" w:before="264" w:after="0"/>
        <w:ind w:left="0" w:right="0" w:firstLine="0"/>
        <w:jc w:val="left"/>
      </w:pPr>
      <w:r>
        <w:t>He spent hours tending to the neglected garden, weeding, watering, and coaxing life back into the struggling plants. It was a slow, painstaking process, much like his own attempts to rebuild his life. Each pulled weed, each watered plant, represented a small victory, a step forward in his own personal journey of recovery. The quiet solitude allowed him to reflect, to sort through the wreckage of his past, to contemplate the future with a renewed sense of purpose.</w:t>
      </w:r>
    </w:p>
    <w:p>
      <w:pPr>
        <w:autoSpaceDN w:val="0"/>
        <w:autoSpaceDE w:val="0"/>
        <w:widowControl/>
        <w:spacing w:line="264" w:lineRule="exact" w:before="264" w:after="0"/>
        <w:ind w:left="0" w:right="0" w:firstLine="0"/>
        <w:jc w:val="left"/>
      </w:pPr>
      <w:r>
        <w:t xml:space="preserve">His attempts to reconnect with Sarah, his estranged wife, were tentative, fraught with the unspoken anxieties and unresolved resentments that had driven them apart. He found her at the local café, a place they had once frequented, its familiar ambiance now tinged with a bittersweet nostalgia. The aroma of coffee and </w:t>
        <w:br/>
        <w:t>pastries hung heavy in the air, a faint echo of their shared past. She appeared different, older, wearier – a reflection of the toll that their fractured relationship had taken.</w:t>
      </w:r>
    </w:p>
    <w:p>
      <w:pPr>
        <w:autoSpaceDN w:val="0"/>
        <w:autoSpaceDE w:val="0"/>
        <w:widowControl/>
        <w:spacing w:line="264" w:lineRule="exact" w:before="264" w:after="0"/>
        <w:ind w:left="0" w:right="0" w:firstLine="0"/>
        <w:jc w:val="left"/>
      </w:pPr>
      <w:r>
        <w:t xml:space="preserve">Their conversation was strained at first, punctuated by awkward silences and hesitant words. The weight of their unspoken hurts hung between them like a thick fog, obscuring any chance of genuine connection. But as the hours passed, as the coffee cooled, a slow thaw began to take place. They talked about the past, about their dreams, about their regrets. He listened intently, not </w:t>
        <w:br/>
        <w:t>defending himself, not making excuses, simply acknowledging the pain they had both endured. It was a difficult conversation, a painful process of unwinding the threads of their tangled past.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shared memories, once sources of joy and comfort, now experienced like shards of glass, sharp and cutting. Yet, amidst the pain, a flicker of hope emerged, a fragile spark of reconnection.</w:t>
      </w:r>
    </w:p>
    <w:p>
      <w:pPr>
        <w:autoSpaceDN w:val="0"/>
        <w:autoSpaceDE w:val="0"/>
        <w:widowControl/>
        <w:spacing w:line="264" w:lineRule="exact" w:before="264" w:after="0"/>
        <w:ind w:left="0" w:right="0" w:firstLine="0"/>
        <w:jc w:val="left"/>
      </w:pPr>
      <w:r>
        <w:t xml:space="preserve">He sought solace in the music that had always been his refuge. His guitar, neglected in a corner, became his confidante, its familiar strings a comforting presence in his life. He spent hours composing new songs, songs that spoke of his pain, his struggle, his longing for connection. The music flowed from him, a raw, emotional </w:t>
        <w:br/>
        <w:t>outpouring that reflected his internal landscape. Each chord, each note, was a step towards healing, a way of processing his grief, his anger, his despair.</w:t>
      </w:r>
    </w:p>
    <w:p>
      <w:pPr>
        <w:autoSpaceDN w:val="0"/>
        <w:autoSpaceDE w:val="0"/>
        <w:widowControl/>
        <w:spacing w:line="264" w:lineRule="exact" w:before="264" w:after="0"/>
        <w:ind w:left="0" w:right="0" w:firstLine="0"/>
        <w:jc w:val="left"/>
      </w:pPr>
      <w:r>
        <w:t>He began to perform at the small, local pubs, the dimly lit spaces resonating with the honesty and vulnerability of his music. The audiences, small but receptive, responded to the authenticity of his performances. Their shared experiences, their shared struggles, created an unexpected bond of understanding, a sense of connection that transcended the boundaries of their individual lives. The music provided a bridge, connecting him to others, allowing him to share his pain and find solace in the shared experiences of others.</w:t>
      </w:r>
    </w:p>
    <w:p>
      <w:pPr>
        <w:autoSpaceDN w:val="0"/>
        <w:autoSpaceDE w:val="0"/>
        <w:widowControl/>
        <w:spacing w:line="264" w:lineRule="exact" w:before="264" w:after="0"/>
        <w:ind w:left="0" w:right="0" w:firstLine="0"/>
        <w:jc w:val="left"/>
      </w:pPr>
      <w:r>
        <w:t>He reached out to old friends, people he had lost touch with during the turbulent years of unemployment and emotional turmoil. Some responded with warmth, offering support and understanding. Others remained distant, their lives having moved on, their paths diverging from his. He didn't take it personally. He understood that life changes, that people drift apart, that connections are sometimes broken beyond repair. But the attempts to reconnect, the reaching out, the willingness to engage, were acts of defiance against the isolation that had threatened to engulf him.</w:t>
      </w:r>
    </w:p>
    <w:p>
      <w:pPr>
        <w:autoSpaceDN w:val="0"/>
        <w:autoSpaceDE w:val="0"/>
        <w:widowControl/>
        <w:spacing w:line="264" w:lineRule="exact" w:before="264" w:after="0"/>
        <w:ind w:left="0" w:right="0" w:firstLine="0"/>
        <w:jc w:val="left"/>
      </w:pPr>
      <w:r>
        <w:t xml:space="preserve">He found unexpected connection in the most unlikely places – a chance encounter with an old woman in the park, a brief </w:t>
        <w:br/>
        <w:t>conversation with a fellow commuter on the bus, a shared smile with a stranger in the grocery store. These small acts of human kindness, these fleeting moments of connection, reminded him that he was not alone, that even in the midst of despair, there was still hope, still possibility, still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started volunteering at the local soup kitchen, a place of quiet charity amidst the urban decay. The act of serving others, of </w:t>
        <w:br/>
        <w:t>providing a small measure of comfort and sustenance to those less fortunate, brought a sense of purpose and fulfillment. It allowed him to step outside himself, to focus on the needs of others, to find meaning beyond his own personal struggles. The shared meals, the quiet conversations, the simple acts of kindness, provided a sense of community, a feeling of belonging that he had been missing.</w:t>
      </w:r>
    </w:p>
    <w:p>
      <w:pPr>
        <w:autoSpaceDN w:val="0"/>
        <w:autoSpaceDE w:val="0"/>
        <w:widowControl/>
        <w:spacing w:line="264" w:lineRule="exact" w:before="264" w:after="0"/>
        <w:ind w:left="0" w:right="0" w:firstLine="0"/>
        <w:jc w:val="left"/>
      </w:pPr>
      <w:r>
        <w:t xml:space="preserve">He also found a kindred spirit in a young artist named Liam, who lived in a small studio above the bakery. Liam, like Michael, </w:t>
        <w:br/>
        <w:t xml:space="preserve">struggled with feelings of isolation, his art serving as an outlet for his emotional turmoil. They spent hours talking, sharing their stories, supporting each other’s creative endeavours. Their </w:t>
        <w:br/>
        <w:t>collaboration yielded several powerful musical pieces, with Liam’s abstract artwork becoming the inspiration for Michael’s music. The pieces resonated with raw emotion that resonated with those experiencing similar challenges.</w:t>
      </w:r>
    </w:p>
    <w:p>
      <w:pPr>
        <w:autoSpaceDN w:val="0"/>
        <w:autoSpaceDE w:val="0"/>
        <w:widowControl/>
        <w:spacing w:line="264" w:lineRule="exact" w:before="264" w:after="0"/>
        <w:ind w:left="0" w:right="0" w:firstLine="0"/>
        <w:jc w:val="left"/>
      </w:pPr>
      <w:r>
        <w:t xml:space="preserve">One evening, while performing at a local open mic night, Michael shared a new song. It spoke of the resilience of the human spirit, of the enduring power of hope in the face of adversity, of the </w:t>
        <w:br/>
        <w:t>importance of human connection. The song resonated with the audience. His voice, raw and full of emotion, conveyed the depth of his experiences, the intensity of his feelings. There was a silence as he finished the song, a silence filled with the unspoken emotions that had been shared. Then, the applause erupted, a spontaneous, heartfelt expression of gratitude, of appreciation, of connection. It was a moment of profound connection, a testament to the enduring power of music to bring people together.</w:t>
      </w:r>
    </w:p>
    <w:p>
      <w:pPr>
        <w:autoSpaceDN w:val="0"/>
        <w:autoSpaceDE w:val="0"/>
        <w:widowControl/>
        <w:spacing w:line="264" w:lineRule="exact" w:before="264" w:after="0"/>
        <w:ind w:left="0" w:right="0" w:firstLine="0"/>
        <w:jc w:val="left"/>
      </w:pPr>
      <w:r>
        <w:t>He began to see Telegraph Road differently. It was no longer just a symbol of decay, of despair, of lost dreams. It was also a symbol of resilience, of hope, of the enduring human spirit. He witnessed the potential within the community, the possibility of rebuilding, of renewing, of reconnecting.</w:t>
      </w:r>
    </w:p>
    <w:p>
      <w:pPr>
        <w:autoSpaceDN w:val="0"/>
        <w:autoSpaceDE w:val="0"/>
        <w:widowControl/>
        <w:spacing w:line="264" w:lineRule="exact" w:before="264" w:after="0"/>
        <w:ind w:left="0" w:right="0" w:firstLine="0"/>
        <w:jc w:val="left"/>
      </w:pPr>
      <w:r>
        <w:t>He continued his efforts to reconnect with his wife, Sarah. He understood now that it wouldn't be easy, but he was willing to do the work, to confront the hurt, to rebuild the trust. He had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importance of communication, of forgiveness, of understanding. He realized that true connection wasn't about escaping the pain, but about facing it together, about navigating the challenges of life as a team.</w:t>
      </w:r>
    </w:p>
    <w:p>
      <w:pPr>
        <w:autoSpaceDN w:val="0"/>
        <w:autoSpaceDE w:val="0"/>
        <w:widowControl/>
        <w:spacing w:line="264" w:lineRule="exact" w:before="264" w:after="0"/>
        <w:ind w:left="0" w:right="0" w:firstLine="0"/>
        <w:jc w:val="left"/>
      </w:pPr>
      <w:r>
        <w:t>The road to recovery was long and arduous, filled with setbacks and disappointments. But Michael persevered, his spirit unbroken, his hope unwavering. He had found connection in unexpected places, in unexpected ways. He had rediscovered the power of music, the importance of community, the significance of human connection.</w:t>
      </w:r>
    </w:p>
    <w:p>
      <w:pPr>
        <w:autoSpaceDN w:val="0"/>
        <w:autoSpaceDE w:val="0"/>
        <w:widowControl/>
        <w:spacing w:line="264" w:lineRule="exact" w:before="58" w:after="0"/>
        <w:ind w:left="0" w:right="0" w:firstLine="0"/>
        <w:jc w:val="left"/>
      </w:pPr>
      <w:r>
        <w:t>Telegraph Road, though scarred by the shadows of the past, held the promise of a brighter future, a future built on resilience, on hope, on connection. The fight was far from over, but Michael, strengthened by his newfound connections, was ready to face whatever lay ahead. He was no longer alone. He had found his voice, his purpose, and his path forward on Telegraph Road. And in the echoing silence of the deserted streets, a quiet melody of hope began to play,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History Unfolds</w:t>
      </w:r>
    </w:p>
    <w:p>
      <w:pPr>
        <w:autoSpaceDN w:val="0"/>
        <w:autoSpaceDE w:val="0"/>
        <w:widowControl/>
        <w:spacing w:line="264" w:lineRule="exact" w:before="286" w:after="0"/>
        <w:ind w:left="0" w:right="0" w:firstLine="0"/>
        <w:jc w:val="left"/>
      </w:pPr>
      <w:r>
        <w:t>The attic air hung thick with the scent of dust and forgotten things. Sunlight, fractured by the grimy windowpane, illuminated motes dancing in the stillness. Michael, armed with a flashlight and a growing sense of anticipation, navigated the labyrinthine space, his footsteps echoing softly on the aged wooden floorboards. He was searching for his past, a past buried beneath layers of time and silence, a past intertwined with the very fabric of Telegraph Road.</w:t>
      </w:r>
    </w:p>
    <w:p>
      <w:pPr>
        <w:autoSpaceDN w:val="0"/>
        <w:autoSpaceDE w:val="0"/>
        <w:widowControl/>
        <w:spacing w:line="264" w:lineRule="exact" w:before="264" w:after="0"/>
        <w:ind w:left="0" w:right="0" w:firstLine="0"/>
        <w:jc w:val="left"/>
      </w:pPr>
      <w:r>
        <w:t xml:space="preserve">He’d started with a single, faded photograph – a sepia-toned image of a stern-faced man in overalls, his hands calloused and his eyes reflecting a lifetime of hard labor. The back of the photograph, barely legible, bore the inscription: "Thomas Ashton, Telegraph Road, 1928." Thomas Ashton. His great-grandfather. A name </w:t>
        <w:br/>
        <w:t xml:space="preserve">whispered in hushed tones during family gatherings, a figure </w:t>
        <w:br/>
        <w:t xml:space="preserve">shrouded in mystery and unspoken stories. This photograph, </w:t>
        <w:br/>
        <w:t xml:space="preserve">discovered tucked away in a dusty album, had ignited a spark, a yearning to connect with the generations that had come before him, to understand the roots that anchored him to this struggling </w:t>
        <w:br/>
        <w:t>community.</w:t>
      </w:r>
    </w:p>
    <w:p>
      <w:pPr>
        <w:autoSpaceDN w:val="0"/>
        <w:autoSpaceDE w:val="0"/>
        <w:widowControl/>
        <w:spacing w:line="264" w:lineRule="exact" w:before="264" w:after="0"/>
        <w:ind w:left="0" w:right="0" w:firstLine="0"/>
        <w:jc w:val="left"/>
      </w:pPr>
      <w:r>
        <w:t>His grandmother, Elsie, now frail and residing in a nursing home, became his unlikely guide. Her memory, though fragmented and often unreliable, held the key to unlocking the past. She would speak in hushed whispers, her voice a thin thread connecting the present to a distant past. She'd speak of Thomas, not as a name on a photograph, but as a man of unwavering strength and quiet dignity, a man who had built his life, brick by brick, on the unforgiving soil of Telegraph Road. Elsie recounted stories of his resilience during the Great Depression, how he'd bartered his carpentry skills for food, how he’d stubbornly refused to leave his small plot of land, even as the dust storms raged and the land turned barren.</w:t>
      </w:r>
    </w:p>
    <w:p>
      <w:pPr>
        <w:autoSpaceDN w:val="0"/>
        <w:autoSpaceDE w:val="0"/>
        <w:widowControl/>
        <w:spacing w:line="264" w:lineRule="exact" w:before="264" w:after="0"/>
        <w:ind w:left="0" w:right="0" w:firstLine="0"/>
        <w:jc w:val="left"/>
      </w:pPr>
      <w:r>
        <w:t>"He was a stubborn one, that Thomas," Elsie would murmur, her eyes clouding with a mixture of fondness and sorrow. "He believed in the land, believed in hard work, believed in Telegraph Road, even when it seemed like everything was falling apart." Her words painted a vivid picture of a man wrestling with the harsh realities of The words carried more meaning than their simple arrangement suggested.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life, a man battling against overwhelming odds, a man who, in his quiet determination, embodied the spirit of the road itself.</w:t>
      </w:r>
    </w:p>
    <w:p>
      <w:pPr>
        <w:autoSpaceDN w:val="0"/>
        <w:autoSpaceDE w:val="0"/>
        <w:widowControl/>
        <w:spacing w:line="264" w:lineRule="exact" w:before="264" w:after="0"/>
        <w:ind w:left="0" w:right="0" w:firstLine="0"/>
        <w:jc w:val="left"/>
      </w:pPr>
      <w:r>
        <w:t>Michael unearthed a collection of old letters, their paper brittle and yellowed with age, their ink faded but still legible. They were penned by Thomas to his wife, Mary, letters filled with a tender affection that belied the harshness of their lives. He wrote of his struggles, his hopes, his dreams, his unwavering love for his family. He wrote of the changing landscape of Telegraph Road, the arrival of the factories, the influx of new workers, the gradual erosion of the close-knit community he cherished. Through these letters, Thomas’s voice resonated across the decades, his words a bridge spanning the chasm of time.</w:t>
      </w:r>
    </w:p>
    <w:p>
      <w:pPr>
        <w:autoSpaceDN w:val="0"/>
        <w:autoSpaceDE w:val="0"/>
        <w:widowControl/>
        <w:spacing w:line="264" w:lineRule="exact" w:before="264" w:after="0"/>
        <w:ind w:left="0" w:right="0" w:firstLine="0"/>
        <w:jc w:val="left"/>
      </w:pPr>
      <w:r>
        <w:t xml:space="preserve">Amongst the letters, Michael found a worn leather-bound diary. Its pages, though partially damaged by time and neglect, revealed glimpses into the daily lives of his ancestors. Entries chronicled the births and deaths, the celebrations and sorrows, the mundane routines and extraordinary events that had shaped their lives. He read of the community gatherings, the barn dances, the shared hardships, and the unwavering support that bound the residents of Telegraph Road together. The diary revealed a community forged in the crucible of shared experience, a community that valued its connections above all else. It spoke of a time before the factories and the unemployment, a time when life was simpler but not </w:t>
        <w:br/>
        <w:t>necessarily easier. It highlighted the community spirit that once thrived on Telegraph Road, a spirit Michael experienced was desperately needed now, in his own time.</w:t>
      </w:r>
    </w:p>
    <w:p>
      <w:pPr>
        <w:autoSpaceDN w:val="0"/>
        <w:autoSpaceDE w:val="0"/>
        <w:widowControl/>
        <w:spacing w:line="264" w:lineRule="exact" w:before="264" w:after="0"/>
        <w:ind w:left="0" w:right="0" w:firstLine="0"/>
        <w:jc w:val="left"/>
      </w:pPr>
      <w:r>
        <w:t>As Michael delved deeper into his family history, he uncovered a more complex narrative. He found records of his ancestors’</w:t>
        <w:br/>
        <w:t xml:space="preserve">involvement in local politics, their struggles against exploitation, their fight for better wages and working conditions. He discovered stories of courage and resilience, but also of betrayal and </w:t>
        <w:br/>
        <w:t>heartbreak. His family, it seemed, had been inextricably bound to the fortunes – and misfortunes – of Telegraph Road. The stories of strikes, union organizing, and clashes with factory owners gave him a fresh perspective on the hardships faced by his ancestors. He understood that his own struggles with unemployment and the disintegration of his marriage weren't isolated incidents;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part of a larger, ongoing narrative, echoing the struggles faced by generations before him.</w:t>
      </w:r>
    </w:p>
    <w:p>
      <w:pPr>
        <w:autoSpaceDN w:val="0"/>
        <w:autoSpaceDE w:val="0"/>
        <w:widowControl/>
        <w:spacing w:line="264" w:lineRule="exact" w:before="264" w:after="0"/>
        <w:ind w:left="0" w:right="0" w:firstLine="0"/>
        <w:jc w:val="left"/>
      </w:pPr>
      <w:r>
        <w:t xml:space="preserve">He began to see the parallels between his own life and the lives of his ancestors. The themes of hardship, resilience, and the search for connection resonated deeply, reminding him that his struggles weren't unique, that he was part of a long line of people who had fought to build a better life on Telegraph Road. The sense of </w:t>
        <w:br/>
        <w:t>isolation that had consumed him began to lift, replaced by a sense of belonging, a sense of connection to a legacy that extended far beyond his own lifetime.</w:t>
      </w:r>
    </w:p>
    <w:p>
      <w:pPr>
        <w:autoSpaceDN w:val="0"/>
        <w:autoSpaceDE w:val="0"/>
        <w:widowControl/>
        <w:spacing w:line="264" w:lineRule="exact" w:before="264" w:after="0"/>
        <w:ind w:left="0" w:right="0" w:firstLine="0"/>
        <w:jc w:val="left"/>
      </w:pPr>
      <w:r>
        <w:t>One entry in the diary spoke of a devastating fire that had swept through the community, destroying homes and businesses. The account described the collective effort of the residents to rebuild, their shared grief and unwavering support for one another. He witnessed in this narrative a reflection of his own struggle to rebuild his life, a reminder of the power of community to overcome adversity.</w:t>
      </w:r>
    </w:p>
    <w:p>
      <w:pPr>
        <w:autoSpaceDN w:val="0"/>
        <w:autoSpaceDE w:val="0"/>
        <w:widowControl/>
        <w:spacing w:line="264" w:lineRule="exact" w:before="264" w:after="0"/>
        <w:ind w:left="0" w:right="0" w:firstLine="0"/>
        <w:jc w:val="left"/>
      </w:pPr>
      <w:r>
        <w:t xml:space="preserve">Another entry detailed a period of prolonged drought, which led to widespread hardship and suffering. The residents of Telegraph Road, according to the diary, supported each other through shared resources, collective farming and mutual assistance. The account highlighted the importance of community spirit, cooperation, and resilience in the face of a devastating natural disaster. Reading this, Michael realized that the strength and unity of his ancestors, in the face of adversity, gave him a strength he hadn’t known he </w:t>
        <w:br/>
        <w:t>possessed.</w:t>
      </w:r>
    </w:p>
    <w:p>
      <w:pPr>
        <w:autoSpaceDN w:val="0"/>
        <w:autoSpaceDE w:val="0"/>
        <w:widowControl/>
        <w:spacing w:line="264" w:lineRule="exact" w:before="264" w:after="0"/>
        <w:ind w:left="0" w:right="0" w:firstLine="0"/>
        <w:jc w:val="left"/>
      </w:pPr>
      <w:r>
        <w:t xml:space="preserve">He discovered faded photographs of family gatherings, picnics in the countryside, and children playing in the streets. These images, though silent, spoke volumes about the joy, laughter, and </w:t>
        <w:br/>
        <w:t xml:space="preserve">community spirit that had once flourished on Telegraph Road. They offered a glimpse into a simpler time, a time of close-knit </w:t>
        <w:br/>
        <w:t xml:space="preserve">relationships and shared experiences. It was a poignant </w:t>
        <w:br/>
        <w:t xml:space="preserve">counterpoint to the present-day decay and isolation that had </w:t>
        <w:br/>
        <w:t>gripped the community.</w:t>
      </w:r>
    </w:p>
    <w:p>
      <w:pPr>
        <w:autoSpaceDN w:val="0"/>
        <w:autoSpaceDE w:val="0"/>
        <w:widowControl/>
        <w:spacing w:line="264" w:lineRule="exact" w:before="264" w:after="0"/>
        <w:ind w:left="0" w:right="432" w:firstLine="0"/>
        <w:jc w:val="left"/>
      </w:pPr>
      <w:r>
        <w:t>The more he uncovered, the more his understanding of his own identity deepened. His ancestors' stories weren't just historical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events; they were threads woven into the tapestry of his own being. Their struggles, their triumphs, their resilience – all became part of his own story, giving it depth, meaning, and a newfound sense of purpose.</w:t>
      </w:r>
    </w:p>
    <w:p>
      <w:pPr>
        <w:autoSpaceDN w:val="0"/>
        <w:autoSpaceDE w:val="0"/>
        <w:widowControl/>
        <w:spacing w:line="264" w:lineRule="exact" w:before="264" w:after="0"/>
        <w:ind w:left="0" w:right="0" w:firstLine="0"/>
        <w:jc w:val="left"/>
      </w:pPr>
      <w:r>
        <w:t xml:space="preserve">He realized that the present-day decay and hardship on Telegraph Road were not just a recent phenomenon; they were the </w:t>
        <w:br/>
        <w:t xml:space="preserve">culmination of decades of economic downturns, industrial decline, and social upheaval. Understanding the history of Telegraph Road offered a deeper understanding of the present. It wasn't simply a matter of individual choices; it was a consequence of systemic failures and broader economic forces that had impacted </w:t>
        <w:br/>
        <w:t>generations. He witnessed the current struggles as a continuation of a long and complex struggle for economic justice and social equity, a struggle he experienced compelled to join.</w:t>
      </w:r>
    </w:p>
    <w:p>
      <w:pPr>
        <w:autoSpaceDN w:val="0"/>
        <w:autoSpaceDE w:val="0"/>
        <w:widowControl/>
        <w:spacing w:line="264" w:lineRule="exact" w:before="264" w:after="0"/>
        <w:ind w:left="0" w:right="0" w:firstLine="0"/>
        <w:jc w:val="left"/>
      </w:pPr>
      <w:r>
        <w:t xml:space="preserve">As Michael pieced together the fragmented memories of his </w:t>
        <w:br/>
        <w:t xml:space="preserve">ancestors, he began to feel a stronger connection to the road, to the land, to the community. He no longer witnessed Telegraph Road simply as a symbol of decay and despair; he saw it as a testament to the enduring human spirit, a symbol of resilience, of hope, and of the unwavering pursuit of a better future. He understood that his own journey of healing was intertwined with the journey of Telegraph Road itself. The story of his family, intricately woven into the history of the road, had become his own personal narrative, a song he was now ready to sing, a song of resilience, hope and </w:t>
        <w:br/>
        <w:t>connection. He knew he had much work to do, but now, armed with a deeper understanding of his past, he experienced ready to face the future. His family's legacy, far from being a burden, became a source of inspiration, a testament to the enduring power of the human spirit in the face of unrelenting hardship. His journey of self-discovery had led him to uncover not just a family history, but a profound truth about the enduring strength and tenacity of the human spirit on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the Past and Present</w:t>
      </w:r>
    </w:p>
    <w:p>
      <w:pPr>
        <w:autoSpaceDN w:val="0"/>
        <w:autoSpaceDE w:val="0"/>
        <w:widowControl/>
        <w:spacing w:line="264" w:lineRule="exact" w:before="286" w:after="0"/>
        <w:ind w:left="0" w:right="0" w:firstLine="0"/>
        <w:jc w:val="left"/>
      </w:pPr>
      <w:r>
        <w:t xml:space="preserve">The worn leather of the diary experienced strangely comforting in his hands, its texture a tangible link to the past. He'd spent days poring over its brittle pages, deciphering the faded ink, piecing together the </w:t>
        <w:br/>
        <w:t xml:space="preserve">fragmented lives of his ancestors. The more he learned, the more the parallels between their struggles and his own became </w:t>
        <w:br/>
        <w:t>undeniable. It wasn't just a coincidence; it was a chilling echo across the decades.</w:t>
      </w:r>
    </w:p>
    <w:p>
      <w:pPr>
        <w:autoSpaceDN w:val="0"/>
        <w:autoSpaceDE w:val="0"/>
        <w:widowControl/>
        <w:spacing w:line="264" w:lineRule="exact" w:before="264" w:after="0"/>
        <w:ind w:left="0" w:right="0" w:firstLine="0"/>
        <w:jc w:val="left"/>
      </w:pPr>
      <w:r>
        <w:t xml:space="preserve">His great-grandfather, Thomas, had faced the Great Depression, the dust bowl, and the relentless pressure of industrialization. Michael, in his own time, wrestled with unemployment, the collapse of his marriage, and the pervasive sense of disillusionment that clung to Telegraph Road like a persistent fog. Thomas had fought to </w:t>
        <w:br/>
        <w:t>maintain his small plot of land, to keep his family afloat amidst economic hardship. Michael experienced the same desperate need to cling to something solid, something real, in the face of his own crumbling world. The difference lay in the nature of the struggle. Thomas's fight was against the forces of nature and economic depression; Michael's was against the impersonal, faceless mechanisms of a failing system.</w:t>
      </w:r>
    </w:p>
    <w:p>
      <w:pPr>
        <w:autoSpaceDN w:val="0"/>
        <w:autoSpaceDE w:val="0"/>
        <w:widowControl/>
        <w:spacing w:line="264" w:lineRule="exact" w:before="264" w:after="0"/>
        <w:ind w:left="0" w:right="0" w:firstLine="0"/>
        <w:jc w:val="left"/>
      </w:pPr>
      <w:r>
        <w:t xml:space="preserve">The diary entries revealed a pattern of cyclical hardship, a rhythm of boom and bust that seemed to dictate the lives of those who lived on Telegraph Road. Periods of prosperity were inevitably followed by economic downturns, leaving families struggling to survive. He read of strikes and lockouts, of workers fighting for fair wages and better working conditions, only to be met with resistance from factory owners and government officials. The same fights for </w:t>
        <w:br/>
        <w:t>dignity and fair compensation, he realized, were being fought over and over again, each generation facing similar economic battles and inequalities. This cyclical nature of poverty and struggle, passed down through generations, had deeply rooted itself within the collective consciousness of the Telegraph Road community.</w:t>
      </w:r>
    </w:p>
    <w:p>
      <w:pPr>
        <w:autoSpaceDN w:val="0"/>
        <w:autoSpaceDE w:val="0"/>
        <w:widowControl/>
        <w:spacing w:line="264" w:lineRule="exact" w:before="264" w:after="0"/>
        <w:ind w:left="0" w:right="0" w:firstLine="0"/>
        <w:jc w:val="left"/>
      </w:pPr>
      <w:r>
        <w:t>The diary also spoke of the community's strength, their unwavering support for one.  another during times of crisis. there were accounts of neighbours sharing food, offering shelter, and working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overcome adversity. It was a stark contrast to the isolation and fragmentation he witnessed in his own time. The sense of </w:t>
        <w:br/>
        <w:t>community, once a bedrock of life on Telegraph Road, had been eroded by economic hardship and social upheaval. People were struggling, but in silence, alone.</w:t>
      </w:r>
    </w:p>
    <w:p>
      <w:pPr>
        <w:autoSpaceDN w:val="0"/>
        <w:autoSpaceDE w:val="0"/>
        <w:widowControl/>
        <w:spacing w:line="264" w:lineRule="exact" w:before="264" w:after="0"/>
        <w:ind w:left="0" w:right="0" w:firstLine="0"/>
        <w:jc w:val="left"/>
      </w:pPr>
      <w:r>
        <w:t xml:space="preserve">One entry detailed a devastating flood that swept through the community, leaving many families homeless and destitute. The account described the collective effort of the residents to rebuild, their shared grief and unwavering determination to overcome the tragedy. The spirit of mutual support and communal resilience echoed across time, a striking comparison to the current </w:t>
        <w:br/>
        <w:t>disintegration of social ties on Telegraph Road. He read of families helping families, businesses supporting each other. It wasn't charity; it was a collective survival instinct, a shared responsibility for the wellbeing of the community.</w:t>
      </w:r>
    </w:p>
    <w:p>
      <w:pPr>
        <w:autoSpaceDN w:val="0"/>
        <w:autoSpaceDE w:val="0"/>
        <w:widowControl/>
        <w:spacing w:line="264" w:lineRule="exact" w:before="264" w:after="0"/>
        <w:ind w:left="0" w:right="0" w:firstLine="0"/>
        <w:jc w:val="left"/>
      </w:pPr>
      <w:r>
        <w:t xml:space="preserve">He found a series of photographs tucked inside a secret </w:t>
        <w:br/>
        <w:t xml:space="preserve">compartment of the diary. They depicted a vibrant community: children playing in the streets, families gathered for picnics, couples dancing at community events. The images radiated a sense of </w:t>
        <w:br/>
        <w:t>warmth, connection, and shared experiences. These were stark images that he used to contrast to the grainy and deserted streets he witnessed when he walked down Telegraph Road today. This visual contrast hammered home the devastation of time and economic hardship on the community, where the happy pictures had given way to a state of disrepair and decline.</w:t>
      </w:r>
    </w:p>
    <w:p>
      <w:pPr>
        <w:autoSpaceDN w:val="0"/>
        <w:autoSpaceDE w:val="0"/>
        <w:widowControl/>
        <w:spacing w:line="264" w:lineRule="exact" w:before="264" w:after="0"/>
        <w:ind w:left="0" w:right="0" w:firstLine="0"/>
        <w:jc w:val="left"/>
      </w:pPr>
      <w:r>
        <w:t>Further into the diary, he found a detailed account of a major strike at the local textile mill. The workers, led by his great-great-uncle, fought for better wages and improved working conditions. The strike was long and arduous, marked by violence and intimidation.</w:t>
      </w:r>
    </w:p>
    <w:p>
      <w:pPr>
        <w:autoSpaceDN w:val="0"/>
        <w:autoSpaceDE w:val="0"/>
        <w:widowControl/>
        <w:spacing w:line="264" w:lineRule="exact" w:before="58" w:after="0"/>
        <w:ind w:left="0" w:right="0" w:firstLine="0"/>
        <w:jc w:val="left"/>
      </w:pPr>
      <w:r>
        <w:t xml:space="preserve">The diary described the solidarity amongst the workers, their </w:t>
        <w:br/>
        <w:t>commitment to their cause, their refusal to give up despite the harsh realities of their struggle. He read of the sacrifices made, the families who went without, the unwavering belief in a better future. This narrative mirrored his own feelings of helplessness and anger in the face of systemic injustice. He witnessed in their fight a reflection of his own, a shared struggle against exploitation and inequality.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parallels between his ancestors’ lives and his own were not merely coincidental; they were deeply interconnected. He wasn't just an individual struggling in the present; he was a link in a long chain of people who had lived and fought on Telegraph Road. Their experiences, their triumphs, and their failures had shaped him, formed him, and made him who he was. The weight of their </w:t>
        <w:br/>
        <w:t xml:space="preserve">collective history bore down on him, a sobering reminder of the enduring struggles that defined his community. The cyclical </w:t>
        <w:br/>
        <w:t>patterns of hardship and resilience, the echoes of past battles fought and lost, the enduring strength of the human spirit. These were not mere historical events; they were living realities, woven into the very fabric of Telegraph Road and into his own soul.</w:t>
      </w:r>
    </w:p>
    <w:p>
      <w:pPr>
        <w:autoSpaceDN w:val="0"/>
        <w:autoSpaceDE w:val="0"/>
        <w:widowControl/>
        <w:spacing w:line="264" w:lineRule="exact" w:before="264" w:after="0"/>
        <w:ind w:left="0" w:right="0" w:firstLine="0"/>
        <w:jc w:val="left"/>
      </w:pPr>
      <w:r>
        <w:t>He started to understand the deeper meaning of the photograph he'd found in the attic. The stern-faced man in overalls was not just his great-grandfather; he was a symbol of a generation that had endured unimaginable hardship, a generation that had fought to build a life on this unforgiving land. The man in the photograph, despite the harshness etched onto his face, held a glimmer of hope.</w:t>
      </w:r>
    </w:p>
    <w:p>
      <w:pPr>
        <w:autoSpaceDN w:val="0"/>
        <w:autoSpaceDE w:val="0"/>
        <w:widowControl/>
        <w:spacing w:line="322" w:lineRule="exact" w:before="0" w:after="0"/>
        <w:ind w:left="0" w:right="0" w:firstLine="0"/>
        <w:jc w:val="left"/>
      </w:pPr>
      <w:r>
        <w:t>That same glimmer, Michael realized, was burning within him.</w:t>
      </w:r>
    </w:p>
    <w:p>
      <w:pPr>
        <w:autoSpaceDN w:val="0"/>
        <w:autoSpaceDE w:val="0"/>
        <w:widowControl/>
        <w:spacing w:line="264" w:lineRule="exact" w:before="264" w:after="0"/>
        <w:ind w:left="0" w:right="0" w:firstLine="0"/>
        <w:jc w:val="left"/>
      </w:pPr>
      <w:r>
        <w:t xml:space="preserve">He closed the diary, the weight of its contents settling heavy in his chest. The fragmented memories of his ancestors had coalesced into a clear, powerful narrative: a story of resilience, a story of struggle, a story of hope. It was the story of Telegraph Road, a story that had been passed down through generations, a story that lived and breathed within him. The past wasn’t just something to be left behind; it was a vital part of the present, an indispensable key to unlocking the future. He knew the road ahead wouldn't be easy; the challenges facing Telegraph Road remained formidable. But he also knew that he wasn't alone. He carried the strength and the spirit of generations with him, a legacy of resilience that whispered in the wind, resonated in the worn pages of the diary, and pulsed </w:t>
        <w:br/>
        <w:t>powerfully within his own heart. The fight for a better future, he understood, was a fight that had been going on for generations. And he, a descendant of those who had fought before him, was ready to join the battle. The song he was destined to sing would not be one of despair, but one of enduring hope, a song born from the dust and hardship of Telegraph Road, and propelled by the strength and resilience of its people, past, present, and future. The melody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family’s story, interwoven with the history of the road, was no longer a burden but a source of powerful inspiration, a call to action that echoed through the corridors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Legacy</w:t>
      </w:r>
    </w:p>
    <w:p>
      <w:pPr>
        <w:autoSpaceDN w:val="0"/>
        <w:autoSpaceDE w:val="0"/>
        <w:widowControl/>
        <w:spacing w:line="264" w:lineRule="exact" w:before="286" w:after="0"/>
        <w:ind w:left="0" w:right="0" w:firstLine="0"/>
        <w:jc w:val="left"/>
      </w:pPr>
      <w:r>
        <w:t xml:space="preserve">The diary entries continued, each page a snapshot of a life lived on the edge, a constant dance with poverty and the relentless pursuit of dignity. He read of his great-great-grandmother, Martha, a </w:t>
        <w:br/>
        <w:t xml:space="preserve">woman of remarkable strength who worked tirelessly in the cotton fields, her hands calloused and worn, her spirit unbroken. Her entries were sparse, short sentences filled with a quiet </w:t>
        <w:br/>
        <w:t>determination that belied the hardship she endured. She wrote of the long hours, the backbreaking labor, the meager wages, and the constant worry of providing for her children. But she also wrote of the small joys, the simple pleasures that punctuated the drudgery of daily life: the warmth of a fire on a cold night, the laughter of her children, the unwavering support of her community. These were not merely moments of respite; they were the lifeblood of her existence, the fuel that sustained her through the darkest hours. Michael witnessed a reflection of his own stubborn hope in Martha's words, a refusal to surrender to despair, a belief in the possibility of a better tomorrow, despite the overwhelming odds.</w:t>
      </w:r>
    </w:p>
    <w:p>
      <w:pPr>
        <w:autoSpaceDN w:val="0"/>
        <w:autoSpaceDE w:val="0"/>
        <w:widowControl/>
        <w:spacing w:line="264" w:lineRule="exact" w:before="264" w:after="0"/>
        <w:ind w:left="0" w:right="0" w:firstLine="0"/>
        <w:jc w:val="left"/>
      </w:pPr>
      <w:r>
        <w:t>He discovered a faded photograph of Martha, her face etched with the lines of hardship, yet her eyes holding a spark of defiance. She stood proudly beside her husband, a man whose shoulders seemed to carry the weight of the world. Their hands were clasped, a silent testament to their shared struggle, their mutual support. The photograph whispered a story of resilience, of a love that endured the ravages of poverty and the constant threat of despair. It was a love that echoed through generations, a love that fueled Michael's own longing for connection and stability.</w:t>
      </w:r>
    </w:p>
    <w:p>
      <w:pPr>
        <w:autoSpaceDN w:val="0"/>
        <w:autoSpaceDE w:val="0"/>
        <w:widowControl/>
        <w:spacing w:line="264" w:lineRule="exact" w:before="264" w:after="0"/>
        <w:ind w:left="0" w:right="0" w:firstLine="0"/>
        <w:jc w:val="left"/>
      </w:pPr>
      <w:r>
        <w:t>Further into the diary, he found an account of a devastating factory fire that claimed the lives of several workers, including a close friend of his great-grandfather, Thomas. The entry described the ensuing chaos, the grief that consumed the community, and the collective effort to aid those who had lost everything. He read of fundraisers, of neighbors sharing their resources, of a community coming together in the face of tragedy. The outpouring of support revealed a profound sense of solidarity, a shared humanity that transcended the barriers of economic hardship. This stark image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communal support contrasted harshly with the apathy he perceived in his own time, a haunting reminder of what had been lost.</w:t>
      </w:r>
    </w:p>
    <w:p>
      <w:pPr>
        <w:autoSpaceDN w:val="0"/>
        <w:autoSpaceDE w:val="0"/>
        <w:widowControl/>
        <w:spacing w:line="264" w:lineRule="exact" w:before="264" w:after="0"/>
        <w:ind w:left="0" w:right="0" w:firstLine="0"/>
        <w:jc w:val="left"/>
      </w:pPr>
      <w:r>
        <w:t xml:space="preserve">He learned about his grandfather, Samuel, a talented musician who had used his music to express the struggles and hopes of his </w:t>
        <w:br/>
        <w:t xml:space="preserve">community. His songs, filled with the rhythms of life on Telegraph Road, resonated with the hearts of his neighbors, providing </w:t>
        <w:br/>
        <w:t>comfort, solace, and a shared sense of identity. He wrote songs of love and loss, of hope and despair, of resilience and struggle.</w:t>
      </w:r>
    </w:p>
    <w:p>
      <w:pPr>
        <w:autoSpaceDN w:val="0"/>
        <w:autoSpaceDE w:val="0"/>
        <w:widowControl/>
        <w:spacing w:line="264" w:lineRule="exact" w:before="58" w:after="0"/>
        <w:ind w:left="0" w:right="0" w:firstLine="0"/>
        <w:jc w:val="left"/>
      </w:pPr>
      <w:r>
        <w:t>Samuel's music was not merely entertainment; it was a form of activism, a powerful expression of the community's soul. It was a testament to the enduring power of art to bridge the gap between suffering and hope, to offer a voice to the voiceless, and to celebrate the indomitable spirit of the human heart.</w:t>
      </w:r>
    </w:p>
    <w:p>
      <w:pPr>
        <w:autoSpaceDN w:val="0"/>
        <w:autoSpaceDE w:val="0"/>
        <w:widowControl/>
        <w:spacing w:line="264" w:lineRule="exact" w:before="264" w:after="0"/>
        <w:ind w:left="0" w:right="0" w:firstLine="0"/>
        <w:jc w:val="left"/>
      </w:pPr>
      <w:r>
        <w:t xml:space="preserve">Michael found a collection of his grandfather’s handwritten song lyrics, carefully preserved in a worn leather-bound notebook. The lyrics, etched in faded ink, chronicled the triumphs and tribulations of Telegraph Road, capturing the essence of a community grappling with hardship and clinging to the faint flicker of hope. The words painted vivid pictures of lives lived on the margins, stories of love, loss, and unwavering determination to create a better life for </w:t>
        <w:br/>
        <w:t>themselves and their children. He found references to the hardships of the Great Depression, the struggles of the working class, and the longing for a brighter future. He recognised themes of lost jobs, broken families, and the feeling of being abandoned by those in power. These were the same themes he wrestled with daily.</w:t>
      </w:r>
    </w:p>
    <w:p>
      <w:pPr>
        <w:autoSpaceDN w:val="0"/>
        <w:autoSpaceDE w:val="0"/>
        <w:widowControl/>
        <w:spacing w:line="264" w:lineRule="exact" w:before="264" w:after="0"/>
        <w:ind w:left="0" w:right="0" w:firstLine="0"/>
        <w:jc w:val="left"/>
      </w:pPr>
      <w:r>
        <w:t xml:space="preserve">The lyrics were like fragments of a lost symphony, each verse a poignant reminder of the shared struggles that defined Telegraph Road. The words resonated deeply within him, a powerful </w:t>
        <w:br/>
        <w:t xml:space="preserve">affirmation of his own experiences, a validation of his feelings, a sense of connection to generations past. He experienced a profound sense of kinship with his grandfather, a shared understanding that </w:t>
        <w:br/>
        <w:t xml:space="preserve">transcended the barriers of time and space. He realized that his grandfather's music was not merely a legacy; it was a living </w:t>
        <w:br/>
        <w:t>testament to the enduring strength of the human spirit. He felt that he was inheriting a legacy of not only struggle, but also a profound artistic power that had allowed him to give voice to the pain and the hope of his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weight of his family’s legacy, he realized, wasn’t simply a burden; it was a source of inspiration. The struggles of his </w:t>
        <w:br/>
        <w:t>ancestors, their resilience in the face of adversity, their unwavering hope, these were the foundations upon which he would build his own life, his own art. He was not just a product of his environment; he was its inheritor, its voice, its keeper of the flame.</w:t>
      </w:r>
    </w:p>
    <w:p>
      <w:pPr>
        <w:autoSpaceDN w:val="0"/>
        <w:autoSpaceDE w:val="0"/>
        <w:widowControl/>
        <w:spacing w:line="264" w:lineRule="exact" w:before="264" w:after="0"/>
        <w:ind w:left="0" w:right="0" w:firstLine="0"/>
        <w:jc w:val="center"/>
      </w:pPr>
      <w:r>
        <w:t>He spent days poring over the lyrics, the words weaving themselves into the fabric of his being, inspiring him to write his own songs, to create his own art, to tell his own story. He began to understand the power of music to not just entertain, but to heal, to unite, to inspire.</w:t>
      </w:r>
    </w:p>
    <w:p>
      <w:pPr>
        <w:autoSpaceDN w:val="0"/>
        <w:autoSpaceDE w:val="0"/>
        <w:widowControl/>
        <w:spacing w:line="264" w:lineRule="exact" w:before="58" w:after="0"/>
        <w:ind w:left="0" w:right="0" w:firstLine="0"/>
        <w:jc w:val="left"/>
      </w:pPr>
      <w:r>
        <w:t>He would give voice to the struggles of Telegraph Road, to the struggles of his community, to the struggles of the working class, drawing from his own experiences and the rich tapestry of stories that had been passed down through his family. His music would not be simply a reflection of his personal anguish, but rather a powerful testament to the enduring strength of the human spirit, a tribute to the resilience of the community he called home.</w:t>
      </w:r>
    </w:p>
    <w:p>
      <w:pPr>
        <w:autoSpaceDN w:val="0"/>
        <w:autoSpaceDE w:val="0"/>
        <w:widowControl/>
        <w:spacing w:line="264" w:lineRule="exact" w:before="264" w:after="0"/>
        <w:ind w:left="0" w:right="0" w:firstLine="0"/>
        <w:jc w:val="left"/>
      </w:pPr>
      <w:r>
        <w:t xml:space="preserve">The weight of his family's legacy was not a crushing burden, but a powerful catalyst for creation. He understood now that he wasn't simply writing his own songs; he was continuing a legacy of </w:t>
        <w:br/>
        <w:t xml:space="preserve">storytelling, a narrative woven through generations, a legacy that would ensure that the voices of his ancestors would continue to resonate long into the future. He realised that the stories in his family’s history weren't just isolated incidents; they were part of a larger narrative, a collective experience shared by countless </w:t>
        <w:br/>
        <w:t>working-class families across the land. This understanding deepened his sense of purpose and solidified his determination to use his voice to give shape to this larger narrative.</w:t>
      </w:r>
    </w:p>
    <w:p>
      <w:pPr>
        <w:autoSpaceDN w:val="0"/>
        <w:autoSpaceDE w:val="0"/>
        <w:widowControl/>
        <w:spacing w:line="264" w:lineRule="exact" w:before="264" w:after="0"/>
        <w:ind w:left="0" w:right="144" w:firstLine="0"/>
        <w:jc w:val="left"/>
      </w:pPr>
      <w:r>
        <w:t>He pictured the countless lives lived on Telegraph Road, lives marked by hardship, resilience, and unwavering hope. He witnessed the faces of his ancestors in the faces of his neighbours, their struggles mirroring his own. This realization created a sense of powerful solidarity, a recognition that he wasn't alone in his battles. He was connected to a vast network of people, a shared history of struggle and resilience, a community that had endured and persevered through generations of adversity. The weight of legacy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chain, but a connection, a force that empowered him rather than held him back.</w:t>
      </w:r>
    </w:p>
    <w:p>
      <w:pPr>
        <w:autoSpaceDN w:val="0"/>
        <w:autoSpaceDE w:val="0"/>
        <w:widowControl/>
        <w:spacing w:line="264" w:lineRule="exact" w:before="264" w:after="0"/>
        <w:ind w:left="0" w:right="0" w:firstLine="0"/>
        <w:jc w:val="left"/>
      </w:pPr>
      <w:r>
        <w:t xml:space="preserve">He knew now that his own struggles were not isolated incidents, but a continuation of a long and arduous journey. The weight of legacy wasn't a burden to be carried, but a mantle to be worn with pride, a source of strength and inspiration. The songs he would write would not be mere expressions of personal pain, but powerful anthems of community, resilience, and unwavering hope. He would be the voice of Telegraph Road, carrying the stories of his ancestors, sharing their triumphs and tribulations with the world, ensuring that their legacy would live on, echoing through time, resonating in the hearts of future generations. His music would not be a lament for the past, but a testament to the enduring strength of the human spirit, a beacon of hope in the face of adversity, a song of defiance against despair, a powerful call for change. He would be the </w:t>
        <w:br/>
        <w:t xml:space="preserve">storyteller, the singer, the voice of Telegraph Road. His ancestors' stories were not just fragments of memory, they were the </w:t>
        <w:br/>
        <w:t>foundation upon which he would build his future, his legacy, his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Past</w:t>
      </w:r>
    </w:p>
    <w:p>
      <w:pPr>
        <w:autoSpaceDN w:val="0"/>
        <w:autoSpaceDE w:val="0"/>
        <w:widowControl/>
        <w:spacing w:line="264" w:lineRule="exact" w:before="286" w:after="0"/>
        <w:ind w:left="0" w:right="0" w:firstLine="0"/>
        <w:jc w:val="left"/>
      </w:pPr>
      <w:r>
        <w:t xml:space="preserve">He unearthed a brittle, yellowed letter tucked between the pages of his grandfather’s songbook. It was written in a spidery hand, the ink faded but legible. It was from Samuel to his own father, Thomas, the man who had perished in the factory fire. The letter spoke of a secret, a painful truth that had been carefully guarded for </w:t>
        <w:br/>
        <w:t>generations. It revealed a hidden family history, a clandestine affair that had shattered the lives of those involved. His great-</w:t>
        <w:br/>
        <w:t xml:space="preserve">grandmother Martha, the woman of quiet strength he had admired so much, had been deeply in love with another man, a man who was not Thomas, the man she married. This man, a fiery union organizer named Silas, had been the true love of her life. He had been a powerful voice for the working class, leading strikes and advocating for workers’ rights. Silas's fiery passion and </w:t>
        <w:br/>
        <w:t xml:space="preserve">revolutionary spirit had captivated Martha, offering a stark contrast to the quiet solemnity of Thomas's character. Thomas, it seemed, had been a kind but passive man, overwhelmed by the unrelenting hardships of their life. Their marriage, the letter revealed, had been a union of practicality rather than passionate love. The letter </w:t>
        <w:br/>
        <w:t>detailed the intense emotional turmoil of Martha's secret love, her conflicted feelings between duty and desire, her constant fear of exposure.</w:t>
      </w:r>
    </w:p>
    <w:p>
      <w:pPr>
        <w:autoSpaceDN w:val="0"/>
        <w:autoSpaceDE w:val="0"/>
        <w:widowControl/>
        <w:spacing w:line="264" w:lineRule="exact" w:before="264" w:after="0"/>
        <w:ind w:left="0" w:right="0" w:firstLine="0"/>
        <w:jc w:val="left"/>
      </w:pPr>
      <w:r>
        <w:t xml:space="preserve">The revelation shook Michael to his core. The idealized image of his great-grandmother, the woman he had envisioned as an unwavering symbol of strength and resilience, was now tinged with a profound sense of human complexity. Martha's life wasn't just a story of hardship and unwavering determination; it was a tale of hidden desires and unspoken truths, a poignant reminder that even the strongest among us carry burdens unseen. The letter explained that Silas had been a casualty of a violent confrontation during a </w:t>
        <w:br/>
        <w:t>workers’ strike, a victim of the brutal repression faced by those who dared to challenge the established order. His death had left Martha devastated, a grief that compounded her existing burdens and solidified her decision to remain with Thomas for the sake of her children, a painful sacrifice borne out of a sense of responsibility and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next discovery was a series of photographs, tucked away in a separate compartment within the songbook. They depicted Silas, a handsome man with piercing eyes and a determined jawline. He was often pictured alongside a group of striking workers, his face reflecting a mix of defiance and hope. In one picture, he stood beside Martha, their eyes locked in a silent exchange of profound affection and unspoken longing. The photographs spoke volumes, conveying a story of forbidden love, of a life cut short, of a legacy that had been carefully concealed for fear of retribution or social ostracism.</w:t>
      </w:r>
    </w:p>
    <w:p>
      <w:pPr>
        <w:autoSpaceDN w:val="0"/>
        <w:autoSpaceDE w:val="0"/>
        <w:widowControl/>
        <w:spacing w:line="264" w:lineRule="exact" w:before="264" w:after="0"/>
        <w:ind w:left="0" w:right="0" w:firstLine="0"/>
        <w:jc w:val="left"/>
      </w:pPr>
      <w:r>
        <w:t xml:space="preserve">Michael spent hours studying these photographs, his heart aching for the unspoken love and loss they represented. He realised the complexities of his ancestors' lives, acknowledging the struggles they faced within their own families and the society at large. His grandfather's songs, previously viewed as simple expressions of working-class hardship, suddenly seemed to hold a deeper, more layered meaning. The melancholic undertones, the hints of </w:t>
        <w:br/>
        <w:t>unspoken pain, the longing for something more – these were not simply artistic choices but reflections of a family history marred by secrets and sorrow.</w:t>
      </w:r>
    </w:p>
    <w:p>
      <w:pPr>
        <w:autoSpaceDN w:val="0"/>
        <w:autoSpaceDE w:val="0"/>
        <w:widowControl/>
        <w:spacing w:line="264" w:lineRule="exact" w:before="264" w:after="0"/>
        <w:ind w:left="0" w:right="0" w:firstLine="0"/>
        <w:jc w:val="left"/>
      </w:pPr>
      <w:r>
        <w:t xml:space="preserve">The weight of these revelations transformed Michael's </w:t>
        <w:br/>
        <w:t>understanding of his own place in the narrative of Telegraph Road. He experienced a deeper connection to his ancestors, a shared understanding of their resilience and their silent struggles. The hardship they endured wasn't simply a historical event; it was a living part of his own being, shaping his present and influencing his future. He felt a powerful empathy for Martha, understanding the painful choices she had made, the sacrifices she had endured. The weight of her secret had been heavy, a burden carried across generations, a silent testament to the strength of the human spirit.</w:t>
      </w:r>
    </w:p>
    <w:p>
      <w:pPr>
        <w:autoSpaceDN w:val="0"/>
        <w:autoSpaceDE w:val="0"/>
        <w:widowControl/>
        <w:spacing w:line="264" w:lineRule="exact" w:before="264" w:after="0"/>
        <w:ind w:left="0" w:right="0" w:firstLine="0"/>
        <w:jc w:val="left"/>
      </w:pPr>
      <w:r>
        <w:t>He understood, now, why his grandfather's songs resonated so deeply with him. They weren't merely expressions of hardship; they were encrypted messages, a coded language carrying the weight of unspoken truths, a lament for lost loves and shattered dreams. The music wasn't just a family legacy; it was a vehicle for healing, a bridge connecting past and present, a means of bringing to light the secrets that had been buried for so long. He witnessed a pattern,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recurring theme of resilience in the face of crushing adversity. Martha, Silas, Samuel – all had found ways to navigate their pain, to transform their struggles into something beautiful, something meaningful. Their strength wasn't in the absence of pain, but in their ability to endure, to create, to leave a lasting legacy despite it.</w:t>
      </w:r>
    </w:p>
    <w:p>
      <w:pPr>
        <w:autoSpaceDN w:val="0"/>
        <w:autoSpaceDE w:val="0"/>
        <w:widowControl/>
        <w:spacing w:line="264" w:lineRule="exact" w:before="264" w:after="0"/>
        <w:ind w:left="0" w:right="0" w:firstLine="0"/>
        <w:jc w:val="left"/>
      </w:pPr>
      <w:r>
        <w:t>Michael continued to unravel the past, discovering more fragments of memory, each revelation adding another layer to the tapestry of his family's story. He found letters detailing his great-great-</w:t>
        <w:br/>
        <w:t>grandfather's involvement in the labor movement, his tireless fight for fair wages and better working conditions. He read about his great-aunt's courageous decision to leave Telegraph Road, pursuing an education and a career that defied the expectations of her time.</w:t>
      </w:r>
    </w:p>
    <w:p>
      <w:pPr>
        <w:autoSpaceDN w:val="0"/>
        <w:autoSpaceDE w:val="0"/>
        <w:widowControl/>
        <w:spacing w:line="264" w:lineRule="exact" w:before="58" w:after="0"/>
        <w:ind w:left="0" w:right="0" w:firstLine="0"/>
        <w:jc w:val="left"/>
      </w:pPr>
      <w:r>
        <w:t xml:space="preserve">Each story added another dimension to his understanding of his community, of the resilience and determination of those who had come before him. He found accounts of small acts of kindness, of neighbors helping neighbors, of a community bound together by shared hardship and mutual support. These were not simply </w:t>
        <w:br/>
        <w:t>isolated incidents; they were testaments to the unwavering power of human connection.</w:t>
      </w:r>
    </w:p>
    <w:p>
      <w:pPr>
        <w:autoSpaceDN w:val="0"/>
        <w:autoSpaceDE w:val="0"/>
        <w:widowControl/>
        <w:spacing w:line="264" w:lineRule="exact" w:before="264" w:after="0"/>
        <w:ind w:left="0" w:right="144" w:firstLine="0"/>
        <w:jc w:val="left"/>
      </w:pPr>
      <w:r>
        <w:t>He realized that his family's history was not an isolated narrative, but a microcosm of the larger story of the working class, a story of struggle, resilience, and the enduring hope for a better future. The legacy he inherited wasn't just a collection of songs and memories; it was a responsibility, a call to action. He had to tell their stories, to amplify their voices, to ensure that their struggles and their triumphs would not be forgotten. He had to use his own talent, his own gift of songwriting, to give voice to the voiceless, to carry forward the torch of hope that had been passed down through generations. He would not just write songs; he would write a testament to the enduring human spirit, a song of defiance against adversity, a powerful melody of hope rising above the din of despair.</w:t>
      </w:r>
    </w:p>
    <w:p>
      <w:pPr>
        <w:autoSpaceDN w:val="0"/>
        <w:autoSpaceDE w:val="0"/>
        <w:widowControl/>
        <w:spacing w:line="264" w:lineRule="exact" w:before="264" w:after="0"/>
        <w:ind w:left="0" w:right="0" w:firstLine="0"/>
        <w:jc w:val="left"/>
      </w:pPr>
      <w:r>
        <w:t>The diary entries, the letters, the photographs, the song lyrics – they were all pieces of a puzzle, fragments of a larger narrative that revealed.  the complex and often painful realities of life on telegraph road. they were a testament to the unwavering human spirit, to the resilience of those who had endured hardship,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injustice. These fragments were not just memories; they were the building blocks of his own identity, the foundations upon which he would build his art, his legacy, his song. They were the heart of his story, the very soul of Telegraph Road. He experienced the responsibility to weave these threads together, to create a narrative that would honor his ancestors, and inspire future generations. He would honor their resilience, their courage, and their unwavering hope for a better future. He would be their voice, their legacy, their song. His music would be a bridge across time, a connection to the past, a testament to the enduring power of the human spirit, a beacon of hope for the future. The past was not just something to be </w:t>
        <w:br/>
        <w:t>remembered; it was a source of strength, a foundation for the future, the very essence of his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Ancestry</w:t>
      </w:r>
    </w:p>
    <w:p>
      <w:pPr>
        <w:autoSpaceDN w:val="0"/>
        <w:autoSpaceDE w:val="0"/>
        <w:widowControl/>
        <w:spacing w:line="264" w:lineRule="exact" w:before="286" w:after="0"/>
        <w:ind w:left="0" w:right="0" w:firstLine="0"/>
        <w:jc w:val="left"/>
      </w:pPr>
      <w:r>
        <w:t xml:space="preserve">The weight of his family's history settled upon Michael like a </w:t>
        <w:br/>
        <w:t xml:space="preserve">comforting blanket, woven from threads of sorrow and resilience. He realized that the hardships faced by his ancestors weren't simply historical events; they were etched into his very DNA, a legacy passed down through generations, a silent testament to the </w:t>
        <w:br/>
        <w:t xml:space="preserve">enduring human spirit. He experienced a kinship with Martha, not just as a great-grandmother, but as a fellow traveler on a long and arduous journey. He understood her sacrifices, her silences, the weight of her unspoken love. He witnessed in her strength not an absence of </w:t>
        <w:br/>
        <w:t xml:space="preserve">vulnerability, but a profound capacity to endure, to love, to </w:t>
        <w:br/>
        <w:t>persevere despite the crushing weight of adversity.</w:t>
      </w:r>
    </w:p>
    <w:p>
      <w:pPr>
        <w:autoSpaceDN w:val="0"/>
        <w:autoSpaceDE w:val="0"/>
        <w:widowControl/>
        <w:spacing w:line="264" w:lineRule="exact" w:before="264" w:after="0"/>
        <w:ind w:left="0" w:right="0" w:firstLine="0"/>
        <w:jc w:val="left"/>
      </w:pPr>
      <w:r>
        <w:t>This newfound understanding infused his music with a deeper resonance, a richer complexity. His melodies, once tinged with a melancholic sadness, now carried an undercurrent of defiant hope, a testament to the unwavering spirit of those who had come before him. He began to see his songs not just as expressions of personal grief, but as a means of honoring his ancestors, of giving voice to their unspoken stories, of amplifying the echoes of their resilience.</w:t>
      </w:r>
    </w:p>
    <w:p>
      <w:pPr>
        <w:autoSpaceDN w:val="0"/>
        <w:autoSpaceDE w:val="0"/>
        <w:widowControl/>
        <w:spacing w:line="264" w:lineRule="exact" w:before="264" w:after="0"/>
        <w:ind w:left="0" w:right="0" w:firstLine="0"/>
        <w:jc w:val="left"/>
      </w:pPr>
      <w:r>
        <w:t xml:space="preserve">He delved deeper into the archives, unearthing more fragments of his family's past. He found faded photographs of his great-great-grandfather, a coal miner with calloused hands and a weathered face, his eyes reflecting a lifetime of toil and struggle. Yet, in those eyes, Michael also witnessed a spark of defiance, a refusal to be broken, a fierce determination to provide for his family despite the relentless hardships of his life. He discovered letters written by his great-aunt, a woman who defied the expectations of her time by pursuing an education and forging her own path, escaping the confines of Telegraph Road and carving out a life of independence and </w:t>
        <w:br/>
        <w:t xml:space="preserve">accomplishment. These weren't just individual stories; they were interwoven threads in a larger tapestry, showcasing the collective strength and resilience of a community battling against </w:t>
        <w:br/>
        <w:t>overwhelming odds.</w:t>
      </w:r>
    </w:p>
    <w:p>
      <w:pPr>
        <w:autoSpaceDN w:val="0"/>
        <w:autoSpaceDE w:val="0"/>
        <w:widowControl/>
        <w:spacing w:line="264" w:lineRule="exact" w:before="264" w:after="0"/>
        <w:ind w:left="0" w:right="144" w:firstLine="0"/>
        <w:jc w:val="center"/>
      </w:pPr>
      <w:r>
        <w:t>The discovery of his family's involvement in the labor movement further deepened his understanding of their struggles. He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the strikes, the protests, the tireless fight for fair wages and better working conditions. He read about the brutal crackdowns, the violence, the sacrifices made by those who dared to challenge the powerful industrialists. He learned of the solidarity, the mutual support, the unwavering commitment to a better future for their children and generations to come. This knowledge resonated deeply with his own struggles, linking his present-day anxieties and </w:t>
        <w:br/>
        <w:t>uncertainties to a much larger historical narrative, a continuous fight for justice and dignity.</w:t>
      </w:r>
    </w:p>
    <w:p>
      <w:pPr>
        <w:autoSpaceDN w:val="0"/>
        <w:autoSpaceDE w:val="0"/>
        <w:widowControl/>
        <w:spacing w:line="264" w:lineRule="exact" w:before="264" w:after="0"/>
        <w:ind w:left="0" w:right="144" w:firstLine="0"/>
        <w:jc w:val="left"/>
      </w:pPr>
      <w:r>
        <w:t>He found himself drawn to the stories of small acts of kindness, of neighbors helping neighbors, of communities banding together during times of hardship. He learned about the shared meals, the impromptu concerts, the quiet acts of compassion that helped sustain the spirit of the community during the darkest of times.</w:t>
      </w:r>
    </w:p>
    <w:p>
      <w:pPr>
        <w:autoSpaceDN w:val="0"/>
        <w:autoSpaceDE w:val="0"/>
        <w:widowControl/>
        <w:spacing w:line="264" w:lineRule="exact" w:before="58" w:after="0"/>
        <w:ind w:left="0" w:right="0" w:firstLine="0"/>
        <w:jc w:val="left"/>
      </w:pPr>
      <w:r>
        <w:t xml:space="preserve">These stories were not just historical anecdotes; they were </w:t>
        <w:br/>
        <w:t xml:space="preserve">reminders of the power of human connection, the enduring capacity for empathy and compassion, even in the face of despair. He </w:t>
        <w:br/>
        <w:t>understood that the true strength of Telegraph Road lay not just in its physical resilience, but in the bonds that united its people, the unwavering support system they created to endure hardship and celebrate triumphs together.</w:t>
      </w:r>
    </w:p>
    <w:p>
      <w:pPr>
        <w:autoSpaceDN w:val="0"/>
        <w:autoSpaceDE w:val="0"/>
        <w:widowControl/>
        <w:spacing w:line="264" w:lineRule="exact" w:before="264" w:after="0"/>
        <w:ind w:left="0" w:right="0" w:firstLine="0"/>
        <w:jc w:val="left"/>
      </w:pPr>
      <w:r>
        <w:t xml:space="preserve">The more Michael uncovered, the more he realized that his family's story was a microcosm of the broader narrative of the working class, a tale woven with threads of resilience, courage, and </w:t>
        <w:br/>
        <w:t xml:space="preserve">unwavering hope. It wasn't just a story of hardship; it was a </w:t>
        <w:br/>
        <w:t>testament to the enduring human spirit, a narrative of perseverance and the relentless pursuit of a better future. His ancestors' struggles weren't just historical events to be studied; they were a living legacy, shaping his identity, informing his choices, and inspiring his art.</w:t>
      </w:r>
    </w:p>
    <w:p>
      <w:pPr>
        <w:autoSpaceDN w:val="0"/>
        <w:autoSpaceDE w:val="0"/>
        <w:widowControl/>
        <w:spacing w:line="264" w:lineRule="exact" w:before="264" w:after="0"/>
        <w:ind w:left="0" w:right="0" w:firstLine="0"/>
        <w:jc w:val="left"/>
      </w:pPr>
      <w:r>
        <w:t xml:space="preserve">This newfound connection to his past infused his songwriting with a newfound depth and purpose. His melodies became more powerful, his lyrics more poignant, his songs imbued with a deeper </w:t>
        <w:br/>
        <w:t>understanding of the human condition. He found himself writing not just about his personal struggles, but about the struggles of his community, of the working class, of humanity at large. He was no longer just telling his story; he was giving voice to the silent voices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his ancestors, the voiceless masses who had fought and suffered for a better world.</w:t>
      </w:r>
    </w:p>
    <w:p>
      <w:pPr>
        <w:autoSpaceDN w:val="0"/>
        <w:autoSpaceDE w:val="0"/>
        <w:widowControl/>
        <w:spacing w:line="264" w:lineRule="exact" w:before="264" w:after="0"/>
        <w:ind w:left="0" w:right="144" w:firstLine="0"/>
        <w:jc w:val="left"/>
      </w:pPr>
      <w:r>
        <w:t xml:space="preserve">The rhythm of his guitar, once a melancholic lament, now pulsed with a defiant energy, a symbol of resilience in the face of </w:t>
        <w:br/>
        <w:t>adversity. His lyrics, once filled with personal pain, now carried a message of hope and inspiration, a call to action, a reminder that even in the darkest of times, the human spirit can endure, can create, can find the strength to forge a better future. His songs became anthems of resistance, tributes to the strength and courage of those who fought for justice and equality, testaments to the power of community and collective action.</w:t>
      </w:r>
    </w:p>
    <w:p>
      <w:pPr>
        <w:autoSpaceDN w:val="0"/>
        <w:autoSpaceDE w:val="0"/>
        <w:widowControl/>
        <w:spacing w:line="264" w:lineRule="exact" w:before="264" w:after="0"/>
        <w:ind w:left="0" w:right="0" w:firstLine="0"/>
        <w:jc w:val="left"/>
      </w:pPr>
      <w:r>
        <w:t xml:space="preserve">He found solace in the knowledge that his struggles were not </w:t>
        <w:br/>
        <w:t>unique, that he was part of a long and unbroken chain of resilience, a lineage of fighters, survivors, and dreamers. He understood that the legacy he inherited wasn’t just a collection of songs and stories; it was a responsibility, a call to action, a mandate to carry forward the torch of hope and fight for a better world. The weight of this legacy was immense, but it was also inspiring, empowering, and profoundly motivating.</w:t>
      </w:r>
    </w:p>
    <w:p>
      <w:pPr>
        <w:autoSpaceDN w:val="0"/>
        <w:autoSpaceDE w:val="0"/>
        <w:widowControl/>
        <w:spacing w:line="264" w:lineRule="exact" w:before="264" w:after="0"/>
        <w:ind w:left="0" w:right="0" w:firstLine="0"/>
        <w:jc w:val="left"/>
      </w:pPr>
      <w:r>
        <w:t>He witnessed his role as a singer-songwriter not just as an artist, but as a storyteller, a historian, a chronicler of the human spirit. His music would be a bridge connecting the past to the present, a testament to the enduring power of hope and resilience. He would use his art to honor his ancestors, to amplify their voices, to ensure that their struggles and triumphs would not be forgotten. He would use his talent to inspire others, to give voice to the voiceless, and to fight for a more just and equitable world.</w:t>
      </w:r>
    </w:p>
    <w:p>
      <w:pPr>
        <w:autoSpaceDN w:val="0"/>
        <w:autoSpaceDE w:val="0"/>
        <w:widowControl/>
        <w:spacing w:line="264" w:lineRule="exact" w:before="264" w:after="0"/>
        <w:ind w:left="0" w:right="0" w:firstLine="0"/>
        <w:jc w:val="left"/>
      </w:pPr>
      <w:r>
        <w:t>He continued to unearth fragments of memory, each one adding another layer to the rich tapestry of his family's story, deepening his understanding of his place in the world and his purpose as an artist. He found comfort and strength in their stories, finding inspiration in their struggles and resilience. The songs he wrote became a testament to their lives, their hopes, and their dreams, a legacy he carried forward with pride and profound gratitude. The past was not merely a collection of memories; it was the bedrock upon which he built his future, his art, and his unwavering commitment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better world, a world shaped by the unwavering strength and enduring hope of his ancestors. The road ahead remained uncertain, but he walked it with the strength of generations behind him, their voices woven into the very fabric of his being, their spirit guiding his every step. Telegraph Road, once a symbol of lost opportunity, was now a source of enduring strength, a testament to the unbroken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144" w:firstLine="0"/>
        <w:jc w:val="left"/>
      </w:pPr>
      <w:r>
        <w:t>The biting wind whipped around Michael as he hunched deeper into his worn coat, the chill seeping into his bones. He’d been walking for hours, aimlessly wandering the desolate stretches of Telegraph Road, the grey sky mirroring the bleakness in his heart.</w:t>
      </w:r>
    </w:p>
    <w:p>
      <w:pPr>
        <w:autoSpaceDN w:val="0"/>
        <w:autoSpaceDE w:val="0"/>
        <w:widowControl/>
        <w:spacing w:line="264" w:lineRule="exact" w:before="60" w:after="0"/>
        <w:ind w:left="0" w:right="0" w:firstLine="0"/>
        <w:jc w:val="left"/>
      </w:pPr>
      <w:r>
        <w:t>His unemployment had stretched on, the bills piling up like a tombstone on his future, and the relationship with Sarah, once a beacon of light, now experienced like a distant star, barely visible through the fog of despair. He’d lost his way, both literally and figuratively, adrift in a sea of hopelessness.</w:t>
      </w:r>
    </w:p>
    <w:p>
      <w:pPr>
        <w:autoSpaceDN w:val="0"/>
        <w:autoSpaceDE w:val="0"/>
        <w:widowControl/>
        <w:spacing w:line="264" w:lineRule="exact" w:before="264" w:after="0"/>
        <w:ind w:left="0" w:right="0" w:firstLine="0"/>
        <w:jc w:val="left"/>
      </w:pPr>
      <w:r>
        <w:t>He paused, leaning against a crumbling brick wall, the remnants of a long-forgotten factory. The graffiti-covered walls whispered stories of forgotten dreams and shattered aspirations, reflecting the turmoil within him. He closed his eyes, the sound of the wind a mournful symphony accompanying his inner turmoil. He was on the verge of giving up, of succumbing to the crushing weight of despair.</w:t>
      </w:r>
    </w:p>
    <w:p>
      <w:pPr>
        <w:autoSpaceDN w:val="0"/>
        <w:autoSpaceDE w:val="0"/>
        <w:widowControl/>
        <w:spacing w:line="264" w:lineRule="exact" w:before="264" w:after="0"/>
        <w:ind w:left="0" w:right="0" w:firstLine="0"/>
        <w:jc w:val="left"/>
      </w:pPr>
      <w:r>
        <w:t xml:space="preserve">Then, he detected it – a faint, rasping cough. He opened his eyes and witnessed him: an old man, hunched over, his face etched with the map of a long and arduous life. He sat on a weathered wooden crate, his hands gnarled and twisted, his clothes patched and worn, a </w:t>
        <w:br/>
        <w:t>testament to a life lived on the margins. The old man appeared up, his eyes, though clouded with age, held a surprising spark of life.</w:t>
      </w:r>
    </w:p>
    <w:p>
      <w:pPr>
        <w:autoSpaceDN w:val="0"/>
        <w:autoSpaceDE w:val="0"/>
        <w:widowControl/>
        <w:spacing w:line="264" w:lineRule="exact" w:before="264" w:after="0"/>
        <w:ind w:left="0" w:right="0" w:firstLine="0"/>
        <w:jc w:val="left"/>
      </w:pPr>
      <w:r>
        <w:t>"Lost, son?" the old man rasped, his voice a gravelly whisper carried on the wind.</w:t>
      </w:r>
    </w:p>
    <w:p>
      <w:pPr>
        <w:autoSpaceDN w:val="0"/>
        <w:autoSpaceDE w:val="0"/>
        <w:widowControl/>
        <w:spacing w:line="264" w:lineRule="exact" w:before="264" w:after="0"/>
        <w:ind w:left="0" w:right="144" w:firstLine="0"/>
        <w:jc w:val="left"/>
      </w:pPr>
      <w:r>
        <w:t>Michael nodded, unable to find the words to articulate the turmoil within him. The old man smiled, a network of wrinkles crinkling around his eyes, transforming his weathered face into something unexpectedly kind.</w:t>
      </w:r>
    </w:p>
    <w:p>
      <w:pPr>
        <w:autoSpaceDN w:val="0"/>
        <w:autoSpaceDE w:val="0"/>
        <w:widowControl/>
        <w:spacing w:line="264" w:lineRule="exact" w:before="264" w:after="0"/>
        <w:ind w:left="0" w:right="0" w:firstLine="0"/>
        <w:jc w:val="left"/>
      </w:pPr>
      <w:r>
        <w:t>"This road… it has a way of doing that," he said, his voice low and resonant. "It whispers promises, son, promises that often go unkept. But it also holds its secrets, its stories, if you know where to look." She couldn't hide the emotion in her words.</w:t>
      </w:r>
    </w:p>
    <w:p>
      <w:pPr>
        <w:autoSpaceDN w:val="0"/>
        <w:autoSpaceDE w:val="0"/>
        <w:widowControl/>
        <w:spacing w:line="324" w:lineRule="exact" w:before="204" w:after="0"/>
        <w:ind w:left="0" w:right="0" w:firstLine="0"/>
        <w:jc w:val="left"/>
      </w:pPr>
      <w:r>
        <w:t>He gestured towards the decaying factory. "This place, son… it witnessed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things. It witnessed men and women pouring their hearts and souls into this town, building it brick by brick, sweat and blood and tears cementing its very foundation. They dreamt of a better life, a life beyond the dust and grime. But the dreams, son… they often shatter like cheap glass."</w:t>
      </w:r>
    </w:p>
    <w:p>
      <w:pPr>
        <w:autoSpaceDN w:val="0"/>
        <w:autoSpaceDE w:val="0"/>
        <w:widowControl/>
        <w:spacing w:line="264" w:lineRule="exact" w:before="264" w:after="0"/>
        <w:ind w:left="0" w:right="0" w:firstLine="0"/>
        <w:jc w:val="left"/>
      </w:pPr>
      <w:r>
        <w:t xml:space="preserve">The old man's words struck a chord within Michael, resonating with the echoes of his own shattered dreams. He listened intently, </w:t>
        <w:br/>
        <w:t>captivated by the old man’s weathered wisdom.</w:t>
      </w:r>
    </w:p>
    <w:p>
      <w:pPr>
        <w:autoSpaceDN w:val="0"/>
        <w:autoSpaceDE w:val="0"/>
        <w:widowControl/>
        <w:spacing w:line="264" w:lineRule="exact" w:before="264" w:after="0"/>
        <w:ind w:left="0" w:right="0" w:firstLine="0"/>
        <w:jc w:val="left"/>
      </w:pPr>
      <w:r>
        <w:t>"My name’s Silas," the old man continued, extending a hand, the skin so thin it seemed translucent. "I’ve seen Telegraph Road evolve, son, from a dusty trail to what you see now. I’ve seen progress, I’ve seen destruction. I’ve seen hopes rise and fall like the tide." The words carried more meaning than their simple arrangement suggested.</w:t>
      </w:r>
    </w:p>
    <w:p>
      <w:pPr>
        <w:autoSpaceDN w:val="0"/>
        <w:autoSpaceDE w:val="0"/>
        <w:widowControl/>
        <w:spacing w:line="264" w:lineRule="exact" w:before="264" w:after="0"/>
        <w:ind w:left="0" w:right="0" w:firstLine="0"/>
        <w:jc w:val="left"/>
      </w:pPr>
      <w:r>
        <w:t xml:space="preserve">Michael introduced himself, and as he spoke, he found himself opening up to Silas, revealing his struggles, his anxieties, his </w:t>
        <w:br/>
        <w:t>despair. He spoke of his family's history, the burden of his ancestors' struggles, the weight of their hopes and disappointments. He spoke of Sarah, of his lost job, of his fear of failing. He poured his heart out to this stranger, finding a strange comfort in his weathered presence.</w:t>
      </w:r>
    </w:p>
    <w:p>
      <w:pPr>
        <w:autoSpaceDN w:val="0"/>
        <w:autoSpaceDE w:val="0"/>
        <w:widowControl/>
        <w:spacing w:line="264" w:lineRule="exact" w:before="264" w:after="0"/>
        <w:ind w:left="0" w:right="0" w:firstLine="0"/>
        <w:jc w:val="left"/>
      </w:pPr>
      <w:r>
        <w:t>Silas listened patiently, his eyes never leaving Michael’s face. When Michael had finished, Silas nodded slowly. "The road doesn’t care for your troubles, son, nor mine, nor anyone’s. It just keeps on going. But the people… the people on this road, they carry the weight of its history, its promises, its failures. They’re the ones who build it, who break it, and who eventually find a way to mend it."</w:t>
      </w:r>
    </w:p>
    <w:p>
      <w:pPr>
        <w:autoSpaceDN w:val="0"/>
        <w:autoSpaceDE w:val="0"/>
        <w:widowControl/>
        <w:spacing w:line="264" w:lineRule="exact" w:before="264" w:after="0"/>
        <w:ind w:left="0" w:right="0" w:firstLine="0"/>
        <w:jc w:val="left"/>
      </w:pPr>
      <w:r>
        <w:t>He paused, then pointed to a small, almost invisible patch of wildflowers pushing their way through the cracks in the pavement.</w:t>
      </w:r>
    </w:p>
    <w:p>
      <w:pPr>
        <w:autoSpaceDN w:val="0"/>
        <w:autoSpaceDE w:val="0"/>
        <w:widowControl/>
        <w:spacing w:line="264" w:lineRule="exact" w:before="58" w:after="0"/>
        <w:ind w:left="0" w:right="432" w:firstLine="0"/>
        <w:jc w:val="left"/>
      </w:pPr>
      <w:r>
        <w:t>"See those flowers, son? They grow in the cracks, in the spaces between the broken stones. They’re a reminder that even in the most desolate places, life finds a way. That hope endures, even when all seems lost."</w:t>
      </w:r>
    </w:p>
    <w:p>
      <w:pPr>
        <w:autoSpaceDN w:val="0"/>
        <w:autoSpaceDE w:val="0"/>
        <w:widowControl/>
        <w:spacing w:line="264" w:lineRule="exact" w:before="264" w:after="0"/>
        <w:ind w:left="0" w:right="0" w:firstLine="0"/>
        <w:jc w:val="left"/>
      </w:pPr>
      <w:r>
        <w:t xml:space="preserve">Silas's words resonated deeply with Michael. He witnessed the </w:t>
        <w:br/>
        <w:t>wildflowers, tiny symbols of resilience, mirroring the strength of his ancestors, their stubborn refusal to be defeated. He realized that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struggles weren't unique, that he wasn't alone in his despair. The history of Telegraph Road was a history of struggle, of hardship, but also of resilience, of hope, of enduring human spirit.</w:t>
      </w:r>
    </w:p>
    <w:p>
      <w:pPr>
        <w:autoSpaceDN w:val="0"/>
        <w:autoSpaceDE w:val="0"/>
        <w:widowControl/>
        <w:spacing w:line="264" w:lineRule="exact" w:before="264" w:after="0"/>
        <w:ind w:left="0" w:right="0" w:firstLine="0"/>
        <w:jc w:val="left"/>
      </w:pPr>
      <w:r>
        <w:t xml:space="preserve">Silas then began to tell stories – stories of the community's struggles during the great depression, stories of workers banding together, stories of mutual support and shared hardship. He recounted tales of community concerts held in the town square, of neighbors </w:t>
        <w:br/>
        <w:t xml:space="preserve">helping neighbors through thick and thin, of quiet acts of kindness that sustained the community's spirit during the darkest times. He spoke of his own father, a union organizer who had fought tirelessly for the rights of the working class. He painted a picture of a </w:t>
        <w:br/>
        <w:t>community bound together not just by proximity, but by shared struggles, shared hopes, and an unwavering belief in the power of collective action.</w:t>
      </w:r>
    </w:p>
    <w:p>
      <w:pPr>
        <w:autoSpaceDN w:val="0"/>
        <w:autoSpaceDE w:val="0"/>
        <w:widowControl/>
        <w:spacing w:line="264" w:lineRule="exact" w:before="264" w:after="0"/>
        <w:ind w:left="0" w:right="0" w:firstLine="0"/>
        <w:jc w:val="left"/>
      </w:pPr>
      <w:r>
        <w:t xml:space="preserve">Silas's tales were not mere historical anecdotes; they were a living testament to the enduring human spirit, a reminder that even in the face of despair, hope can take root and flourish. He spoke of </w:t>
        <w:br/>
        <w:t>moments of profound joy and celebration as well as the struggles. He shared a story about a secret talent show that was put on for the kids, a way to make people smile and forget about their worries. He recalled the time the community came together to rebuild a school after a fire.</w:t>
      </w:r>
    </w:p>
    <w:p>
      <w:pPr>
        <w:autoSpaceDN w:val="0"/>
        <w:autoSpaceDE w:val="0"/>
        <w:widowControl/>
        <w:spacing w:line="264" w:lineRule="exact" w:before="264" w:after="0"/>
        <w:ind w:left="0" w:right="0" w:firstLine="0"/>
        <w:jc w:val="left"/>
      </w:pPr>
      <w:r>
        <w:t>As Silas spoke, Michael experienced a sense of connection to his community, a sense of belonging he hadn't felt in a long time. He witnessed his own struggles reflected in the struggles of his ancestors, in the struggles of those who had walked Telegraph Road before him. He realized that he was part of a larger narrative, a continuous struggle for justice, dignity, and hope.</w:t>
      </w:r>
    </w:p>
    <w:p>
      <w:pPr>
        <w:autoSpaceDN w:val="0"/>
        <w:autoSpaceDE w:val="0"/>
        <w:widowControl/>
        <w:spacing w:line="264" w:lineRule="exact" w:before="264" w:after="0"/>
        <w:ind w:left="0" w:right="0" w:firstLine="0"/>
        <w:jc w:val="left"/>
      </w:pPr>
      <w:r>
        <w:t>As the sun began to dip below the horizon, casting long shadows across the desolate landscape, Silas's stories concluded. Michael experienced a profound shift within himself, a profound sense of hope, renewed energy and purpose. The weight of despair that had been crushing him began to lift. He felt empowered, motivated, and ready to face his challenges.</w:t>
      </w:r>
    </w:p>
    <w:p>
      <w:pPr>
        <w:autoSpaceDN w:val="0"/>
        <w:autoSpaceDE w:val="0"/>
        <w:widowControl/>
        <w:spacing w:line="324" w:lineRule="exact" w:before="204" w:after="0"/>
        <w:ind w:left="0" w:right="0" w:firstLine="0"/>
        <w:jc w:val="left"/>
      </w:pPr>
      <w:r>
        <w:t>Silas smiled, a knowing look in his eyes. "The road to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son, is long and winding. But it’s a road worth traveling. It takes courage, resilience, and the strength to keep moving forward, even when it seems impossible. Remember the wildflowers, son. They always find a way."</w:t>
      </w:r>
    </w:p>
    <w:p>
      <w:pPr>
        <w:autoSpaceDN w:val="0"/>
        <w:autoSpaceDE w:val="0"/>
        <w:widowControl/>
        <w:spacing w:line="264" w:lineRule="exact" w:before="264" w:after="0"/>
        <w:ind w:left="0" w:right="0" w:firstLine="0"/>
        <w:jc w:val="left"/>
      </w:pPr>
      <w:r>
        <w:t>Michael thanked Silas, a profound sense of gratitude filling his heart. As he walked away, the wind no longer seemed mournful but rather invigorating, almost encouraging. He had found his way back, and he carried the stories of Telegraph Road – and the words of a kind old stranger – with him, a beacon of hope lighting his path towards a better future. He was no longer simply a man lost on Telegraph Road; he was a storyteller, ready to share his story, to find his voice, and to build his own path toward redemption. The road was long, but he had found his stride, and it experienced like he was walking with an army at his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Community</w:t>
      </w:r>
    </w:p>
    <w:p>
      <w:pPr>
        <w:autoSpaceDN w:val="0"/>
        <w:autoSpaceDE w:val="0"/>
        <w:widowControl/>
        <w:spacing w:line="264" w:lineRule="exact" w:before="286" w:after="0"/>
        <w:ind w:left="0" w:right="0" w:firstLine="0"/>
        <w:jc w:val="left"/>
      </w:pPr>
      <w:r>
        <w:t>The next morning, Michael woke with a lightness he hadn't experienced in months. Silas’s words, the stories of resilience and community, echoed in his mind. He decided then and there to act, to stop being a passive observer of his own decline and actively participate in his own redemption. He started small. He began by simply saying hello to his neighbors, a gesture he had avoided for months, consumed by his own self-pity. Mrs. Rodriguez, who lived across the street, surprised him with a warm smile and an invitation for coffee. It was a simple act, yet it shattered the wall of isolation he’d built around himself.</w:t>
      </w:r>
    </w:p>
    <w:p>
      <w:pPr>
        <w:autoSpaceDN w:val="0"/>
        <w:autoSpaceDE w:val="0"/>
        <w:widowControl/>
        <w:spacing w:line="264" w:lineRule="exact" w:before="264" w:after="0"/>
        <w:ind w:left="0" w:right="144" w:firstLine="0"/>
        <w:jc w:val="left"/>
      </w:pPr>
      <w:r>
        <w:t xml:space="preserve">Over steaming mugs of café con leche, Mrs. Rodriguez shared her own struggles – the rising cost of groceries, the worry over her grandson's health. Michael listened, truly listened, not with the detached sympathy he had offered before, but with empathy born from a shared experience. He shared his own story, his </w:t>
        <w:br/>
        <w:t xml:space="preserve">unemployment, his fractured relationship with Sarah, and, to his surprise, Mrs. Rodriguez didn't offer platitudes or empty </w:t>
        <w:br/>
        <w:t xml:space="preserve">reassurances. Instead, she offered practical advice, the kind of down-to-earth wisdom that only comes from a life lived navigating hard times. She mentioned a community garden initiative, a place where neighbors came together to grow food and foster </w:t>
        <w:br/>
        <w:t>connections. It was a small thing, but it experienced significant, a potential lifeline.</w:t>
      </w:r>
    </w:p>
    <w:p>
      <w:pPr>
        <w:autoSpaceDN w:val="0"/>
        <w:autoSpaceDE w:val="0"/>
        <w:widowControl/>
        <w:spacing w:line="264" w:lineRule="exact" w:before="264" w:after="0"/>
        <w:ind w:left="0" w:right="0" w:firstLine="0"/>
        <w:jc w:val="left"/>
      </w:pPr>
      <w:r>
        <w:t>The community garden became Michael's new sanctuary. He found himself surrounded by people who shared his struggles, people who understood the unspoken language of hardship and resilience. There was old Mr. Fitzwilliam, a retired carpenter whose gnarled hands still held a surprising dexterity as he coaxed life from the soil. There was young Maria, a single mother juggling two jobs and yet finding time to tend to her small patch of tomatoes. Their stories, their shared experiences, resonated deeply with Michael, weaving a tapestry of human connection that healed his wounded spirit. He found solace in the simple act of planting seeds, nurturing life, mirroring the slow, steady process of his own self-healing. The rhythmic movements of weeding, watering, and harvesting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meditative, offering him a much-needed sense of purpose.</w:t>
      </w:r>
    </w:p>
    <w:p>
      <w:pPr>
        <w:autoSpaceDN w:val="0"/>
        <w:autoSpaceDE w:val="0"/>
        <w:widowControl/>
        <w:spacing w:line="264" w:lineRule="exact" w:before="264" w:after="0"/>
        <w:ind w:left="0" w:right="0" w:firstLine="0"/>
        <w:jc w:val="left"/>
      </w:pPr>
      <w:r>
        <w:t>Beyond the garden, Michael began to reconnect with other aspects of his community. He volunteered at the local soup kitchen, serving meals to the homeless and the needy. The faces of those he served, the stories of their struggles, reinforced his understanding of the shared human experience. He discovered a hidden wellspring of compassion within himself, a compassion that had been buried under the weight of his personal troubles.</w:t>
      </w:r>
    </w:p>
    <w:p>
      <w:pPr>
        <w:autoSpaceDN w:val="0"/>
        <w:autoSpaceDE w:val="0"/>
        <w:widowControl/>
        <w:spacing w:line="264" w:lineRule="exact" w:before="264" w:after="0"/>
        <w:ind w:left="0" w:right="0" w:firstLine="0"/>
        <w:jc w:val="left"/>
      </w:pPr>
      <w:r>
        <w:t>He started attending the weekly community meetings, something he had previously dismissed as irrelevant. He listened to the concerns of his neighbors, their anxieties about the rising crime rates, the lack of jobs, the decaying infrastructure. He discovered that his problems weren't unique; they were shared concerns that required collective action. He found a voice, a voice that had been silenced by his despair, and he began to speak up, offering his perspective, his insights, his willingness to help.</w:t>
      </w:r>
    </w:p>
    <w:p>
      <w:pPr>
        <w:autoSpaceDN w:val="0"/>
        <w:autoSpaceDE w:val="0"/>
        <w:widowControl/>
        <w:spacing w:line="264" w:lineRule="exact" w:before="264" w:after="0"/>
        <w:ind w:left="0" w:right="0" w:firstLine="0"/>
        <w:jc w:val="left"/>
      </w:pPr>
      <w:r>
        <w:t>One evening, attending a neighborhood cleanup initiative, he met David, a young musician, struggling with the same unemployment demons. David, it turned out, shared his love for music. They found themselves jamming late into the night, their instruments creating a harmony that mirrored the newfound harmony in Michael's life. The music became a therapy session, an opportunity to express their shared frustrations, their hopes, their dreams.</w:t>
      </w:r>
    </w:p>
    <w:p>
      <w:pPr>
        <w:autoSpaceDN w:val="0"/>
        <w:autoSpaceDE w:val="0"/>
        <w:widowControl/>
        <w:spacing w:line="264" w:lineRule="exact" w:before="264" w:after="0"/>
        <w:ind w:left="0" w:right="144" w:firstLine="0"/>
        <w:jc w:val="left"/>
      </w:pPr>
      <w:r>
        <w:t xml:space="preserve">The experience of creating music together was profoundly </w:t>
        <w:br/>
        <w:t xml:space="preserve">therapeutic. They weren't just playing songs, but creating a </w:t>
        <w:br/>
        <w:t>soundtrack for their lives, weaving their struggles and hopes into the melody and lyrics. David’s talent was raw, but vibrant, and Michael's lyrical skills, honed over years of writing poetry, found a new purpose. They started writing songs about Telegraph Road, about the struggles of its people, about the enduring human spirit.</w:t>
      </w:r>
    </w:p>
    <w:p>
      <w:pPr>
        <w:autoSpaceDN w:val="0"/>
        <w:autoSpaceDE w:val="0"/>
        <w:widowControl/>
        <w:spacing w:line="264" w:lineRule="exact" w:before="264" w:after="0"/>
        <w:ind w:left="0" w:right="144" w:firstLine="0"/>
        <w:jc w:val="left"/>
      </w:pPr>
      <w:r>
        <w:t xml:space="preserve">Their music became a vehicle for community engagement. They organized small concerts in the town square, inviting their </w:t>
        <w:br/>
        <w:t>neighbors to join in. These informal gatherings became a space for shared expression, a way to heal, to connect, and to celebrate life.</w:t>
      </w:r>
    </w:p>
    <w:p>
      <w:pPr>
        <w:autoSpaceDN w:val="0"/>
        <w:autoSpaceDE w:val="0"/>
        <w:widowControl/>
        <w:spacing w:line="324" w:lineRule="exact" w:before="0" w:after="0"/>
        <w:ind w:left="0" w:right="0" w:firstLine="0"/>
        <w:jc w:val="left"/>
      </w:pPr>
      <w:r>
        <w:t>The songs they wrote became anthems for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resonating with the experiences of those who had lived on Telegraph Road through good times and bad.</w:t>
      </w:r>
    </w:p>
    <w:p>
      <w:pPr>
        <w:autoSpaceDN w:val="0"/>
        <w:autoSpaceDE w:val="0"/>
        <w:widowControl/>
        <w:spacing w:line="264" w:lineRule="exact" w:before="264" w:after="0"/>
        <w:ind w:left="0" w:right="0" w:firstLine="0"/>
        <w:jc w:val="left"/>
      </w:pPr>
      <w:r>
        <w:t xml:space="preserve">Through these concerts, Michael met Sarah again. The initial </w:t>
        <w:br/>
        <w:t xml:space="preserve">encounter was awkward, filled with unspoken regrets and lingering hurts. But through their shared love of music, through the shared experience of community engagement, a bridge began to form. The pain of their breakup didn’t disappear overnight, but through the renewed sense of purpose and shared identity, a new understanding began to emerge. Their relationship, once defined by their </w:t>
        <w:br/>
        <w:t>individual struggles, began to heal, nourished by the growth of their community bonds.</w:t>
      </w:r>
    </w:p>
    <w:p>
      <w:pPr>
        <w:autoSpaceDN w:val="0"/>
        <w:autoSpaceDE w:val="0"/>
        <w:widowControl/>
        <w:spacing w:line="264" w:lineRule="exact" w:before="264" w:after="0"/>
        <w:ind w:left="0" w:right="0" w:firstLine="0"/>
        <w:jc w:val="left"/>
      </w:pPr>
      <w:r>
        <w:t>One evening, after a particularly moving concert, Sarah approached Michael. “I’ve missed you,” she said, her voice soft but filled with a newfound sincerity. “I’ve missed this,” she added, gesturing towards the gathering of neighbors, the warmth of their community.</w:t>
      </w:r>
    </w:p>
    <w:p>
      <w:pPr>
        <w:autoSpaceDN w:val="0"/>
        <w:autoSpaceDE w:val="0"/>
        <w:widowControl/>
        <w:spacing w:line="264" w:lineRule="exact" w:before="264" w:after="0"/>
        <w:ind w:left="0" w:right="0" w:firstLine="0"/>
        <w:jc w:val="left"/>
      </w:pPr>
      <w:r>
        <w:t>Michael smiled, a genuine smile that reached his eyes. “Me too,” he replied, "We've both changed."</w:t>
      </w:r>
    </w:p>
    <w:p>
      <w:pPr>
        <w:autoSpaceDN w:val="0"/>
        <w:autoSpaceDE w:val="0"/>
        <w:widowControl/>
        <w:spacing w:line="264" w:lineRule="exact" w:before="264" w:after="0"/>
        <w:ind w:left="0" w:right="0" w:firstLine="0"/>
        <w:jc w:val="left"/>
      </w:pPr>
      <w:r>
        <w:t xml:space="preserve">He realized that his redemption wasn't just about overcoming his personal struggles; it was about rediscovering the power of </w:t>
        <w:br/>
        <w:t xml:space="preserve">community, the strength that came from shared experiences, and the resilience that bloomed even in the cracks of the pavement. The Telegraph Road, once a symbol of lost opportunity and despair, was slowly transforming into a symbol of hope, renewal, and the </w:t>
        <w:br/>
        <w:t xml:space="preserve">enduring strength of the human spirit. The road still had its </w:t>
        <w:br/>
        <w:t>challenges, its struggles, but Michael was no longer walking it alone. He was walking with an army of neighbours, friends, and a renewed sense of purpose. He was home.</w:t>
      </w:r>
    </w:p>
    <w:p>
      <w:pPr>
        <w:autoSpaceDN w:val="0"/>
        <w:autoSpaceDE w:val="0"/>
        <w:widowControl/>
        <w:spacing w:line="264" w:lineRule="exact" w:before="264" w:after="0"/>
        <w:ind w:left="0" w:right="0" w:firstLine="0"/>
        <w:jc w:val="left"/>
      </w:pPr>
      <w:r>
        <w:t xml:space="preserve">He continued to write songs, songs that told the story of Telegraph Road, songs that captured the essence of their struggles and </w:t>
        <w:br/>
        <w:t xml:space="preserve">triumphs, songs that celebrated the unwavering human spirit. His music became a testament to the power of community, a legacy that would hopefully inspire future generations to find hope amidst hardship and to build a better future together. The road to </w:t>
        <w:br/>
        <w:t>redemption was long and winding, but Michael was finally on the right path. The road was no longer a symbol of his isolation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it was a road of shared experiences, communal resilience, and, ultimately, hope. And that hope, like the wildflowers pushing through the cracks, was a persistent, beautiful, and unwavering testament to the human spirit. The Telegraph Road, in all its grit and glory, was his home, and he was finally ready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transformation wasn't dramatic, not a sudden burst of sunshine after a prolonged storm. Instead, it was a subtle shift, a slow </w:t>
        <w:br/>
        <w:t xml:space="preserve">dawning of hope, like the gradual melting of snow revealing the green shoots of spring. It started with seemingly insignificant </w:t>
        <w:br/>
        <w:t>gestures, acts of kindness so small they might have been overlooked entirely if one weren't paying close attention. Mrs. Henderson, known for her perpetually grumpy demeanor, left a plate of freshly baked cookies on Michael’s doorstep one evening. No note, no fanfare, just the simple offering of a sweet treat, a silent gesture of goodwill that warmed him more than any grand declaration ever could.</w:t>
      </w:r>
    </w:p>
    <w:p>
      <w:pPr>
        <w:autoSpaceDN w:val="0"/>
        <w:autoSpaceDE w:val="0"/>
        <w:widowControl/>
        <w:spacing w:line="264" w:lineRule="exact" w:before="264" w:after="0"/>
        <w:ind w:left="0" w:right="144" w:firstLine="0"/>
        <w:jc w:val="left"/>
      </w:pPr>
      <w:r>
        <w:t>A similar act of unspoken kindness came from young Timmy, the boy who often played alone on the corner, seemingly lost in his own world. He shyly approached Michael one afternoon in the garden, offering a carefully picked wildflower, its delicate petals a vibrant splash of color against the backdrop of his worn overalls. The flower was a symbol of connection, a tiny bridge spanning the gap between their two worlds, a quiet acknowledgment of shared humanity.</w:t>
      </w:r>
    </w:p>
    <w:p>
      <w:pPr>
        <w:autoSpaceDN w:val="0"/>
        <w:autoSpaceDE w:val="0"/>
        <w:widowControl/>
        <w:spacing w:line="264" w:lineRule="exact" w:before="264" w:after="0"/>
        <w:ind w:left="0" w:right="0" w:firstLine="0"/>
        <w:jc w:val="left"/>
      </w:pPr>
      <w:r>
        <w:t>These small acts were not isolated incidents. They became a ripple effect, a gentle wave of generosity that spread through Telegraph Road. Mr. Fitzwilliam, the retired carpenter, began sharing his woodworking skills with the neighborhood children, teaching them the basics of crafting birdhouses and small toys. The laughter of the children, their joyful exclamations as they painted their creations, infused the air with a vibrancy that had been absent for too long.</w:t>
      </w:r>
    </w:p>
    <w:p>
      <w:pPr>
        <w:autoSpaceDN w:val="0"/>
        <w:autoSpaceDE w:val="0"/>
        <w:widowControl/>
        <w:spacing w:line="264" w:lineRule="exact" w:before="264" w:after="0"/>
        <w:ind w:left="0" w:right="0" w:firstLine="0"/>
        <w:jc w:val="left"/>
      </w:pPr>
      <w:r>
        <w:t xml:space="preserve">Maria, the single mother, started a small lending library in her front yard, a collection of books that she and her neighbours curated. The library became a community hub, a place where people could borrow books, share stories, and connect with each other over shared literary experiences. The simple act of sharing stories, of escaping into the worlds created by authors, brought people </w:t>
        <w:br/>
        <w:t>together and fostered a renewed sense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David, the struggling musician, found ways to contribute. He began offering free music lessons to the neighborhood kids, sharing his passion and talent with a new generation. The sounds of guitars and harmonicas, previously muted by despair, once more filled the air, weaving a soundtrack to the community's gradual rebirth.</w:t>
      </w:r>
    </w:p>
    <w:p>
      <w:pPr>
        <w:autoSpaceDN w:val="0"/>
        <w:autoSpaceDE w:val="0"/>
        <w:widowControl/>
        <w:spacing w:line="264" w:lineRule="exact" w:before="264" w:after="0"/>
        <w:ind w:left="0" w:right="0" w:firstLine="0"/>
        <w:jc w:val="left"/>
      </w:pPr>
      <w:r>
        <w:t xml:space="preserve">The sense of community wasn’t limited to the tangible acts of kindness. It was evident in the subtle shifts in daily interactions, the shared glances of understanding, the lingering pauses in </w:t>
        <w:br/>
        <w:t xml:space="preserve">conversations that acknowledged unspoken anxieties and shared hope. People started looking out for one another, offering help without being asked, sharing meals, and offering words of </w:t>
        <w:br/>
        <w:t>encouragement. The feeling of isolation that had once been so pervasive was slowly but surely dissipating, replaced by a growing sense of solidarity.</w:t>
      </w:r>
    </w:p>
    <w:p>
      <w:pPr>
        <w:autoSpaceDN w:val="0"/>
        <w:autoSpaceDE w:val="0"/>
        <w:widowControl/>
        <w:spacing w:line="264" w:lineRule="exact" w:before="264" w:after="0"/>
        <w:ind w:left="0" w:right="0" w:firstLine="0"/>
        <w:jc w:val="left"/>
      </w:pPr>
      <w:r>
        <w:t>One evening, a group of neighbours spontaneously organized a potluck dinner. The aroma of various cuisines filled the air, a symphony of smells that reflected the diverse cultures that made up their community. People shared stories, laughter, and heartfelt conversations over plates of food that were far more nourishing than just simple sustenance. The evening became a testament to the resilience of the human spirit, a vibrant expression of unity in the face of adversity.</w:t>
      </w:r>
    </w:p>
    <w:p>
      <w:pPr>
        <w:autoSpaceDN w:val="0"/>
        <w:autoSpaceDE w:val="0"/>
        <w:widowControl/>
        <w:spacing w:line="264" w:lineRule="exact" w:before="264" w:after="0"/>
        <w:ind w:left="0" w:right="0" w:firstLine="0"/>
        <w:jc w:val="left"/>
      </w:pPr>
      <w:r>
        <w:t xml:space="preserve">The positive changes were not only experienced by the residents but also by those who had previously been marginalized. The homeless who frequented the soup kitchen found a renewed sense of hope and dignity. The conversations they had with Michael and others were no longer simply transactions for food; they became meaningful exchanges, moments of shared humanity. The soup kitchen </w:t>
        <w:br/>
        <w:t xml:space="preserve">transformed from a place of simple necessity into a place of </w:t>
        <w:br/>
        <w:t>community.</w:t>
      </w:r>
    </w:p>
    <w:p>
      <w:pPr>
        <w:autoSpaceDN w:val="0"/>
        <w:autoSpaceDE w:val="0"/>
        <w:widowControl/>
        <w:spacing w:line="264" w:lineRule="exact" w:before="264" w:after="0"/>
        <w:ind w:left="0" w:right="0" w:firstLine="0"/>
        <w:jc w:val="left"/>
      </w:pPr>
      <w:r>
        <w:t xml:space="preserve">Michael's transformation was deeply intertwined with the </w:t>
        <w:br/>
        <w:t xml:space="preserve">burgeoning hope in Telegraph Road. He found himself increasingly involved in the community’s revival, his music becoming a powerful catalyst for change. His songs, initially fueled by his personal </w:t>
        <w:br/>
        <w:t>struggles, started reflecting the shared experiences and aspirations of his neighbors. The lyrics resonated with a truth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individual hardship, expressing a collective yearning for a better future.</w:t>
      </w:r>
    </w:p>
    <w:p>
      <w:pPr>
        <w:autoSpaceDN w:val="0"/>
        <w:autoSpaceDE w:val="0"/>
        <w:widowControl/>
        <w:spacing w:line="264" w:lineRule="exact" w:before="264" w:after="0"/>
        <w:ind w:left="0" w:right="0" w:firstLine="0"/>
        <w:jc w:val="left"/>
      </w:pPr>
      <w:r>
        <w:t>The concerts that Michael and David organized became not just musical performances but community events. People brought chairs and blankets, spreading them out on the town square. Children ran and played, their laughter mingling with the sounds of music. The shared experience created a powerful bond, a sense of belonging that transcended the individual struggles of each person.</w:t>
      </w:r>
    </w:p>
    <w:p>
      <w:pPr>
        <w:autoSpaceDN w:val="0"/>
        <w:autoSpaceDE w:val="0"/>
        <w:widowControl/>
        <w:spacing w:line="264" w:lineRule="exact" w:before="264" w:after="0"/>
        <w:ind w:left="0" w:right="0" w:firstLine="0"/>
        <w:jc w:val="left"/>
      </w:pPr>
      <w:r>
        <w:t xml:space="preserve">The concerts also provided a platform for other artists in the </w:t>
        <w:br/>
        <w:t>community, giving them a voice and an opportunity to express their own stories. A young poet shared her emotionally charged verses, a retired teacher recounted stories from the road's past, and even old Mr. Fitzwilliam surprised everyone by presenting a moving speech about the importance of community spirit, his voice filled with an unexpected passion.</w:t>
      </w:r>
    </w:p>
    <w:p>
      <w:pPr>
        <w:autoSpaceDN w:val="0"/>
        <w:autoSpaceDE w:val="0"/>
        <w:widowControl/>
        <w:spacing w:line="264" w:lineRule="exact" w:before="264" w:after="0"/>
        <w:ind w:left="0" w:right="0" w:firstLine="0"/>
        <w:jc w:val="left"/>
      </w:pPr>
      <w:r>
        <w:t>Sarah’s return to the community was a significant turning point. She started attending the concerts, listening to the music, engaging with the community once again. Their reconciliation was not a sudden burst of passion but a slow, deliberate process of healing, a recognition of shared experiences and a commitment to mutual understanding. Their relationship was no longer defined by their individual struggles; it was now built on the foundation of shared community, their love reborn in the heart of the collective revival.</w:t>
      </w:r>
    </w:p>
    <w:p>
      <w:pPr>
        <w:autoSpaceDN w:val="0"/>
        <w:autoSpaceDE w:val="0"/>
        <w:widowControl/>
        <w:spacing w:line="264" w:lineRule="exact" w:before="264" w:after="0"/>
        <w:ind w:left="0" w:right="144" w:firstLine="0"/>
        <w:jc w:val="left"/>
      </w:pPr>
      <w:r>
        <w:t xml:space="preserve">One chilly evening, after a particularly emotional concert, Sarah approached Michael. She confessed that she had initially </w:t>
        <w:br/>
        <w:t>underestimated the impact of the community's struggles on their relationship. She had been focused on her own personal problems, failing to recognize the larger forces that had shaped their lives.</w:t>
      </w:r>
    </w:p>
    <w:p>
      <w:pPr>
        <w:autoSpaceDN w:val="0"/>
        <w:autoSpaceDE w:val="0"/>
        <w:widowControl/>
        <w:spacing w:line="264" w:lineRule="exact" w:before="58" w:after="0"/>
        <w:ind w:left="0" w:right="0" w:firstLine="0"/>
        <w:jc w:val="left"/>
      </w:pPr>
      <w:r>
        <w:t>Their renewed connection was a testament to their individual growth and a shared appreciation for the resilience of the Telegraph Road community. The shared struggle had brought them closer, forging a stronger, deeper bond.</w:t>
      </w:r>
    </w:p>
    <w:p>
      <w:pPr>
        <w:autoSpaceDN w:val="0"/>
        <w:autoSpaceDE w:val="0"/>
        <w:widowControl/>
        <w:spacing w:line="264" w:lineRule="exact" w:before="264" w:after="0"/>
        <w:ind w:left="0" w:right="288" w:firstLine="0"/>
        <w:jc w:val="left"/>
      </w:pPr>
      <w:r>
        <w:t>The revitalization of Telegraph Road wasn't a fairy tale; it was a testament to the power of human resilience and the enduring strength of the human spirit. It was a journey of redemption,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 for Michael, but for the entire community. The road still faced challenges – economic hardships, decaying infrastructure, and social inequalities—yet a palpable shift in attitude had occurred.</w:t>
      </w:r>
    </w:p>
    <w:p>
      <w:pPr>
        <w:autoSpaceDN w:val="0"/>
        <w:autoSpaceDE w:val="0"/>
        <w:widowControl/>
        <w:spacing w:line="264" w:lineRule="exact" w:before="58" w:after="0"/>
        <w:ind w:left="0" w:right="720" w:firstLine="0"/>
        <w:jc w:val="left"/>
      </w:pPr>
      <w:r>
        <w:t>People experienced a sense of hope, a belief that together they could overcome the obstacles that stood before them.</w:t>
      </w:r>
    </w:p>
    <w:p>
      <w:pPr>
        <w:autoSpaceDN w:val="0"/>
        <w:autoSpaceDE w:val="0"/>
        <w:widowControl/>
        <w:spacing w:line="264" w:lineRule="exact" w:before="264" w:after="0"/>
        <w:ind w:left="0" w:right="0" w:firstLine="0"/>
        <w:jc w:val="left"/>
      </w:pPr>
      <w:r>
        <w:t xml:space="preserve">The small acts of kindness, the shared laughter, the music that resonated with their shared experiences—these were the building blocks of a renewed community. The acts of generosity, the shared experiences, the collective spirit, all intertwined to create a </w:t>
        <w:br/>
        <w:t xml:space="preserve">powerful force for positive change. The road to redemption was long and winding, but Telegraph Road, once a symbol of despair, was slowly, steadily, transforming into a testament to the strength of community, the resilience of the human spirit, and the power of hope. It was a journey that was only just beginning. The future remained uncertain, yet for the first time in a long time, there was a sense of optimism, a feeling that things were finally going to </w:t>
        <w:br/>
        <w:t>improve, that perhaps, just perhaps, a brighter future was within reach. The song of Telegraph Road, once a mournful lament, was slowly changing into a hopeful melody, a ballad of renewal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144" w:firstLine="0"/>
        <w:jc w:val="left"/>
      </w:pPr>
      <w:r>
        <w:t>The first tentative step towards reconciliation came unexpectedly, in the form of a phone call. It was his sister, Emily, her voice hesitant, a fragile tremor underlying her carefully chosen words.</w:t>
      </w:r>
    </w:p>
    <w:p>
      <w:pPr>
        <w:autoSpaceDN w:val="0"/>
        <w:autoSpaceDE w:val="0"/>
        <w:widowControl/>
        <w:spacing w:line="264" w:lineRule="exact" w:before="60" w:after="0"/>
        <w:ind w:left="0" w:right="0" w:firstLine="0"/>
        <w:jc w:val="left"/>
      </w:pPr>
      <w:r>
        <w:t xml:space="preserve">Years of silence, a chasm carved by misunderstandings and </w:t>
        <w:br/>
        <w:t xml:space="preserve">unspoken resentments, stretched between them. He hadn't spoken to her since the incident with their father's inheritance, a bitter dispute that had fractured their bond beyond repair, or so he had believed. Her voice, thin and strained, spoke of a shared memory, a childhood anecdote that neither of them could quite recall in its entirety. It was a flimsy thread, a wisp of shared history in the vast expanse of their estrangement, but it was enough to begin to </w:t>
        <w:br/>
        <w:t>unravel the knotted tapestry of their fractured relationship.</w:t>
      </w:r>
    </w:p>
    <w:p>
      <w:pPr>
        <w:autoSpaceDN w:val="0"/>
        <w:autoSpaceDE w:val="0"/>
        <w:widowControl/>
        <w:spacing w:line="264" w:lineRule="exact" w:before="264" w:after="0"/>
        <w:ind w:left="0" w:right="0" w:firstLine="0"/>
        <w:jc w:val="left"/>
      </w:pPr>
      <w:r>
        <w:t xml:space="preserve">The conversation was stilted at first, punctuated by awkward </w:t>
        <w:br/>
        <w:t>silences and hesitant apologies. They circled around the thorny issue of the inheritance, neither of them willing to directly confront the raw emotions it had unleashed. But beneath the surface tension, a subtle shift occurred. They talked about their lives, their struggles, their hopes and disappointments. Emily spoke of her own regrets, her acknowledgment of her part in their estrangement. She revealed a vulnerability he hadn’t seen in years, a raw honesty that stripped away the layers of resentment and revealed the sister he had almost forgotten.</w:t>
      </w:r>
    </w:p>
    <w:p>
      <w:pPr>
        <w:autoSpaceDN w:val="0"/>
        <w:autoSpaceDE w:val="0"/>
        <w:widowControl/>
        <w:spacing w:line="264" w:lineRule="exact" w:before="264" w:after="0"/>
        <w:ind w:left="0" w:right="144" w:firstLine="0"/>
        <w:jc w:val="left"/>
      </w:pPr>
      <w:r>
        <w:t xml:space="preserve">The conversation ended with a promise—a tentative agreement to meet for coffee, a simple act of reconciliation that held immense weight. The meeting was even more emotionally charged than the initial phone call. The coffee shop was a neutral space, but the atmosphere crackled with unspoken words and suppressed </w:t>
        <w:br/>
        <w:t>emotions. The years of silence weighed heavily between them, a palpable barrier that only the shared memories of their childhood could slowly chip away at.</w:t>
      </w:r>
    </w:p>
    <w:p>
      <w:pPr>
        <w:autoSpaceDN w:val="0"/>
        <w:autoSpaceDE w:val="0"/>
        <w:widowControl/>
        <w:spacing w:line="264" w:lineRule="exact" w:before="264" w:after="0"/>
        <w:ind w:left="0" w:right="0" w:firstLine="0"/>
        <w:jc w:val="left"/>
      </w:pPr>
      <w:r>
        <w:t>Emily confessed her guilt, her realization that their argument had been fueled by more than just the inheritance; it.  was a culmination of years of unspoken frustrations and unmet expectations. michael, in turn, acknowledged his own failings, his stubborn pride,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inability to let go of past grievances. It wasn't a dramatic </w:t>
        <w:br/>
        <w:t>confession, no tearful pronouncements or grand gestures. It was a quiet exchange of apologies, a mutual acknowledgment of shared responsibility for the rift that had developed between them.</w:t>
      </w:r>
    </w:p>
    <w:p>
      <w:pPr>
        <w:autoSpaceDN w:val="0"/>
        <w:autoSpaceDE w:val="0"/>
        <w:widowControl/>
        <w:spacing w:line="264" w:lineRule="exact" w:before="264" w:after="0"/>
        <w:ind w:left="0" w:right="0" w:firstLine="0"/>
        <w:jc w:val="left"/>
      </w:pPr>
      <w:r>
        <w:t xml:space="preserve">The subsequent meetings were less fraught with tension. They talked about their lives, their families, their dreams, and </w:t>
        <w:br/>
        <w:t xml:space="preserve">disappointments. They shared memories – happy ones and sad ones– rediscovering a shared history that transcended the bitterness of their past disputes. Gradually, a sense of trust and understanding began to re-emerge, a fragile but undeniable connection that </w:t>
        <w:br/>
        <w:t xml:space="preserve">strengthened with each meeting. The rebuilding of their </w:t>
        <w:br/>
        <w:t xml:space="preserve">relationship was a slow and arduous process, requiring patience, empathy, and a willingness to confront the past without dwelling on its pain. The process of reconciliation experienced like slowly piecing together a shattered vase, each shard representing a painful </w:t>
        <w:br/>
        <w:t>memory or a hurtful word, meticulously cleaned and painstakingly glued back together, creating something beautiful, though bearing the scars of its past.</w:t>
      </w:r>
    </w:p>
    <w:p>
      <w:pPr>
        <w:autoSpaceDN w:val="0"/>
        <w:autoSpaceDE w:val="0"/>
        <w:widowControl/>
        <w:spacing w:line="264" w:lineRule="exact" w:before="264" w:after="0"/>
        <w:ind w:left="0" w:right="0" w:firstLine="0"/>
        <w:jc w:val="left"/>
      </w:pPr>
      <w:r>
        <w:t xml:space="preserve">His relationship with his estranged father presented a different, more formidable challenge. The rift between them had been deeper, more entrenched, born not of a single event, but of years of </w:t>
        <w:br/>
        <w:t xml:space="preserve">unspoken resentments, missed opportunities, and profound </w:t>
        <w:br/>
        <w:t>differences in perspective. His father, a man of few words and even fewer expressions of affection, represented a generation steeped in stoicism and a reluctance to express emotions. Their relationship had always been strained, a complex tapestry woven with love and resentment, understanding and miscommunication.</w:t>
      </w:r>
    </w:p>
    <w:p>
      <w:pPr>
        <w:autoSpaceDN w:val="0"/>
        <w:autoSpaceDE w:val="0"/>
        <w:widowControl/>
        <w:spacing w:line="264" w:lineRule="exact" w:before="264" w:after="0"/>
        <w:ind w:left="0" w:right="0" w:firstLine="0"/>
        <w:jc w:val="left"/>
      </w:pPr>
      <w:r>
        <w:t>Reaching out to his father proved a daunting task. He started by sending a simple card, a gesture small in scale, yet monumental in its implied recognition of their estrangement. The card was met with silence, an absence of response that mirrored the years of silence between them. He tried again, this time a letter, detailing his regrets, his attempts at self-improvement, and his desire to reconnect. The letter, too, was met with silence. The silence was the most challenging part; a void echoing with the weight of years of unspoken feelings.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finally decided on a direct approach – a visit. He drove to his father's house, a small, weathered cottage nestled on the edge of town, a place that held both happy and painful memories. He found his father sitting on the porch, his gaze fixed on the distant horizon, his hands clasped tightly in his lap. The initial moments were filled with an awkward silence, broken only by the chirping of crickets. His father's expression remained impassive, revealing little of what he was feeling.</w:t>
      </w:r>
    </w:p>
    <w:p>
      <w:pPr>
        <w:autoSpaceDN w:val="0"/>
        <w:autoSpaceDE w:val="0"/>
        <w:widowControl/>
        <w:spacing w:line="264" w:lineRule="exact" w:before="264" w:after="0"/>
        <w:ind w:left="0" w:right="0" w:firstLine="0"/>
        <w:jc w:val="left"/>
      </w:pPr>
      <w:r>
        <w:t xml:space="preserve">The conversation that followed was as challenging as he had </w:t>
        <w:br/>
        <w:t xml:space="preserve">anticipated. There were no dramatic confessions or tearful </w:t>
        <w:br/>
        <w:t xml:space="preserve">apologies. His father, a man of few words and even fewer </w:t>
        <w:br/>
        <w:t xml:space="preserve">demonstrations of emotion, spoke sparingly, his sentences short and to the point. He acknowledged his own failings, his inflexibility, his inability to fully express his love. He expressed regret over his past actions, though he did so with the characteristic stoicism of his generation. The process was slow, arduous, and occasionally </w:t>
        <w:br/>
        <w:t>frustrating. But gradually, a connection began to form, a shared understanding that transcended the years of estrangement.</w:t>
      </w:r>
    </w:p>
    <w:p>
      <w:pPr>
        <w:autoSpaceDN w:val="0"/>
        <w:autoSpaceDE w:val="0"/>
        <w:widowControl/>
        <w:spacing w:line="264" w:lineRule="exact" w:before="264" w:after="0"/>
        <w:ind w:left="0" w:right="144" w:firstLine="0"/>
        <w:jc w:val="left"/>
      </w:pPr>
      <w:r>
        <w:t xml:space="preserve">The reconciliation wasn't a dramatic shift from animosity to affection. It was a gradual thawing, a slow melting of the ice that had accumulated between them over the years. It involved shared silences, shared memories, shared cups of coffee, and an </w:t>
        <w:br/>
        <w:t>acknowledgment of the shortcomings on both sides. They didn't erase the past; they simply chose to acknowledge it, to understand it, and to move forward.</w:t>
      </w:r>
    </w:p>
    <w:p>
      <w:pPr>
        <w:autoSpaceDN w:val="0"/>
        <w:autoSpaceDE w:val="0"/>
        <w:widowControl/>
        <w:spacing w:line="264" w:lineRule="exact" w:before="264" w:after="0"/>
        <w:ind w:left="0" w:right="0" w:firstLine="0"/>
        <w:jc w:val="left"/>
      </w:pPr>
      <w:r>
        <w:t xml:space="preserve">His journey towards redemption included reaching out to his former bandmates, David and Mark. The break-up of their band, 'Telegraph Blues,' had been bitter, fueled by creative differences and personal conflicts that had fractured their friendship. David, always the fiery one, had been particularly unforgiving, his anger rooted in </w:t>
        <w:br/>
        <w:t>perceived betrayal and unfulfilled expectations. Mark, ever the pragmatist, had remained neutral, but his silence had experienced like a tacit endorsement of David’s anger.</w:t>
      </w:r>
    </w:p>
    <w:p>
      <w:pPr>
        <w:autoSpaceDN w:val="0"/>
        <w:autoSpaceDE w:val="0"/>
        <w:widowControl/>
        <w:spacing w:line="264" w:lineRule="exact" w:before="264" w:after="0"/>
        <w:ind w:left="0" w:right="432" w:firstLine="0"/>
        <w:jc w:val="left"/>
      </w:pPr>
      <w:r>
        <w:t>He began by contacting Mark, sensing a greater openness to reconciliation. Mark's response was cautious, but receptive. He agreed to meet for a beer, a simple act of acknowledgment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signaled a willingness to bridge the gap. Their conversation was a mixture of reminiscing about old times and acknowledging the pain caused by their band's implosion. Mark admitted his own role in the disintegration and the weight of regret carried since then.</w:t>
      </w:r>
    </w:p>
    <w:p>
      <w:pPr>
        <w:autoSpaceDN w:val="0"/>
        <w:autoSpaceDE w:val="0"/>
        <w:widowControl/>
        <w:spacing w:line="264" w:lineRule="exact" w:before="264" w:after="0"/>
        <w:ind w:left="0" w:right="0" w:firstLine="0"/>
        <w:jc w:val="left"/>
      </w:pPr>
      <w:r>
        <w:t xml:space="preserve">David proved to be more challenging. His anger was deeply rooted, fueled by years of resentment and hurt feelings. Michael had to approach him carefully, acknowledging the hurt, expressing </w:t>
        <w:br/>
        <w:t xml:space="preserve">remorse, and expressing the hope of rekindling their friendship, not as bandmates necessarily, but as former friends. The initial </w:t>
        <w:br/>
        <w:t>conversation was tense, an exchange of accusations and defenses.</w:t>
      </w:r>
    </w:p>
    <w:p>
      <w:pPr>
        <w:autoSpaceDN w:val="0"/>
        <w:autoSpaceDE w:val="0"/>
        <w:widowControl/>
        <w:spacing w:line="264" w:lineRule="exact" w:before="58" w:after="0"/>
        <w:ind w:left="0" w:right="0" w:firstLine="0"/>
        <w:jc w:val="left"/>
      </w:pPr>
      <w:r>
        <w:t>However, as the conversation unfolded, both men acknowledged their own contributions to the rift and began the difficult process of forgiveness and healing.</w:t>
      </w:r>
    </w:p>
    <w:p>
      <w:pPr>
        <w:autoSpaceDN w:val="0"/>
        <w:autoSpaceDE w:val="0"/>
        <w:widowControl/>
        <w:spacing w:line="264" w:lineRule="exact" w:before="264" w:after="0"/>
        <w:ind w:left="0" w:right="0" w:firstLine="0"/>
        <w:jc w:val="left"/>
      </w:pPr>
      <w:r>
        <w:t xml:space="preserve">The rebuilding of those friendships was as significant as the </w:t>
        <w:br/>
        <w:t>reconciliation with his family. The shared musical journey they had experienced, the collective struggles, and the highs and lows of their time together—these were all inextricably woven into the fabric of Michael’s past. Rebuilding those bonds helped to restore a sense of wholeness, a healing of the wounds inflicted by the past.</w:t>
      </w:r>
    </w:p>
    <w:p>
      <w:pPr>
        <w:autoSpaceDN w:val="0"/>
        <w:autoSpaceDE w:val="0"/>
        <w:widowControl/>
        <w:spacing w:line="264" w:lineRule="exact" w:before="264" w:after="0"/>
        <w:ind w:left="0" w:right="0" w:firstLine="0"/>
        <w:jc w:val="left"/>
      </w:pPr>
      <w:r>
        <w:t>It wasn't just about repairing broken relationships; it was about accepting responsibility for his own actions, seeking forgiveness, and extending forgiveness to others. It was a humbling experience, a journey of self-discovery that extended beyond the personal and into the community. It was the culmination of a long and arduous journey of self-reflection, acceptance, and the slow, deliberate process of rebuilding trust. The road to redemption was paved with acts of kindness, forgiveness, and the quiet, determined effort to repair the fractured relationships that had once defined his life. And in doing so, he found a sense of peace and a renewed purpose, a deeper connection with himself, his community, and the world around him. The healing was ongoing, a testament to the resilience of the human spirit and the power of second chances. The path to redemption was long and arduous, but the journey had, finally,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Spirit</w:t>
      </w:r>
    </w:p>
    <w:p>
      <w:pPr>
        <w:autoSpaceDN w:val="0"/>
        <w:autoSpaceDE w:val="0"/>
        <w:widowControl/>
        <w:spacing w:line="264" w:lineRule="exact" w:before="286" w:after="0"/>
        <w:ind w:left="0" w:right="144" w:firstLine="0"/>
        <w:jc w:val="left"/>
      </w:pPr>
      <w:r>
        <w:t xml:space="preserve">The weight of the past, once a crushing burden, began to lighten. The reconciliations, though fragile, had sparked something within him – a flicker of hope, a renewed sense of purpose that had been dormant for so long. It wasn't a sudden transformation, a </w:t>
        <w:br/>
        <w:t>miraculous overnight shift from despair to joy. It was a gradual process, a slow dawning of awareness, a feeling of lightness replacing the oppressive weight of guilt and regret.</w:t>
      </w:r>
    </w:p>
    <w:p>
      <w:pPr>
        <w:autoSpaceDN w:val="0"/>
        <w:autoSpaceDE w:val="0"/>
        <w:widowControl/>
        <w:spacing w:line="264" w:lineRule="exact" w:before="264" w:after="0"/>
        <w:ind w:left="0" w:right="0" w:firstLine="0"/>
        <w:jc w:val="left"/>
      </w:pPr>
      <w:r>
        <w:t>He started small. He volunteered at the local soup kitchen, a place he'd often passed by with a sense of detached apathy. Now, the faces of the hungry and homeless stirred something within him, a recognition of shared humanity, a shared struggle against adversity. He found himself talking to them, listening to their stories, offering not just a meal, but a moment of human connection, a shared acknowledgment of their shared plight. The act of giving, of serving others, filled him with a sense of purpose he hadn't experienced in years.</w:t>
      </w:r>
    </w:p>
    <w:p>
      <w:pPr>
        <w:autoSpaceDN w:val="0"/>
        <w:autoSpaceDE w:val="0"/>
        <w:widowControl/>
        <w:spacing w:line="264" w:lineRule="exact" w:before="264" w:after="0"/>
        <w:ind w:left="0" w:right="0" w:firstLine="0"/>
        <w:jc w:val="left"/>
      </w:pPr>
      <w:r>
        <w:t>He rediscovered his love for music. He dusted off his old guitar, its worn wood a testament to years of shared songs and untold stories. The melodies that poured from his fingertips weren't the mournful laments of his past, but songs of hope, resilience, and the enduring human spirit. He started playing at open mic nights, his voice, once filled with the bitterness of disillusionment, now carried a strength, a clarity, a newfound confidence. The audience responded to his honesty, his vulnerability, the raw emotion that poured from his soul. The music wasn't just a catharsis for him; it was a bridge, connecting him to the community, to the shared experiences of struggle and hope.</w:t>
      </w:r>
    </w:p>
    <w:p>
      <w:pPr>
        <w:autoSpaceDN w:val="0"/>
        <w:autoSpaceDE w:val="0"/>
        <w:widowControl/>
        <w:spacing w:line="264" w:lineRule="exact" w:before="264" w:after="0"/>
        <w:ind w:left="0" w:right="0" w:firstLine="0"/>
        <w:jc w:val="left"/>
      </w:pPr>
      <w:r>
        <w:t xml:space="preserve">The Telegraph Road, once a symbol of his personal despair, began to take on a different meaning. He walked its length, not with the heavy steps of a defeated man, but with a lighter gait, a sense of renewed purpose. He witnessed the road not as a reminder of lost </w:t>
        <w:br/>
        <w:t>opportunities, but as a pathway to a better future. He saw the faces of his neighbors, the familiar storefronts, and the worn houses with new eyes, recognizing the shared struggles, the shared resilience of the community he belonged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unemployment remained a significant hurdle, but his renewed spirit helped him approach the challenge with a newfound </w:t>
        <w:br/>
        <w:t xml:space="preserve">determination. He scoured the job listings, not with the listless resignation of the past, but with a renewed sense of urgency and hope. He volunteered his time, honing his skills, gaining experience, proving his commitment. He took online courses, expanding his knowledge, building his resume, and presenting himself as a </w:t>
        <w:br/>
        <w:t>valuable and dependable employee.</w:t>
      </w:r>
    </w:p>
    <w:p>
      <w:pPr>
        <w:autoSpaceDN w:val="0"/>
        <w:autoSpaceDE w:val="0"/>
        <w:widowControl/>
        <w:spacing w:line="264" w:lineRule="exact" w:before="264" w:after="0"/>
        <w:ind w:left="0" w:right="0" w:firstLine="0"/>
        <w:jc w:val="left"/>
      </w:pPr>
      <w:r>
        <w:t xml:space="preserve">One day, a chance encounter led him to a local construction </w:t>
        <w:br/>
        <w:t>company. He'd always had a knack for working with his hands; he'd learned practical skills from his father, skills that had been dormant for far too long. The foreman, a gruff but fair man, witnessed something in Michael's eyes – a spark of determination, a willingness to work hard, a renewed sense of purpose. He offered him a job, a small but significant step in the right direction.</w:t>
      </w:r>
    </w:p>
    <w:p>
      <w:pPr>
        <w:autoSpaceDN w:val="0"/>
        <w:autoSpaceDE w:val="0"/>
        <w:widowControl/>
        <w:spacing w:line="264" w:lineRule="exact" w:before="264" w:after="0"/>
        <w:ind w:left="0" w:right="0" w:firstLine="0"/>
        <w:jc w:val="left"/>
      </w:pPr>
      <w:r>
        <w:t>The work was physically demanding, but Michael welcomed the challenge. The callouses on his hands were a badge of honor, symbols of his renewed commitment to himself and his community.</w:t>
      </w:r>
    </w:p>
    <w:p>
      <w:pPr>
        <w:autoSpaceDN w:val="0"/>
        <w:autoSpaceDE w:val="0"/>
        <w:widowControl/>
        <w:spacing w:line="264" w:lineRule="exact" w:before="58" w:after="0"/>
        <w:ind w:left="0" w:right="0" w:firstLine="0"/>
        <w:jc w:val="left"/>
      </w:pPr>
      <w:r>
        <w:t xml:space="preserve">He took pride in his work, his sweat a testament to his </w:t>
        <w:br/>
        <w:t>determination to rebuild his life. He found a sense of satisfaction in the tangible results of his labor, a stark contrast to the feeling of emptiness and despair that had once consumed him.</w:t>
      </w:r>
    </w:p>
    <w:p>
      <w:pPr>
        <w:autoSpaceDN w:val="0"/>
        <w:autoSpaceDE w:val="0"/>
        <w:widowControl/>
        <w:spacing w:line="264" w:lineRule="exact" w:before="264" w:after="0"/>
        <w:ind w:left="0" w:right="0" w:firstLine="0"/>
        <w:jc w:val="left"/>
      </w:pPr>
      <w:r>
        <w:t>His newfound stability allowed him to focus on other aspects of his life. He started attending Alcoholics Anonymous meetings, finding solace and support in the shared struggles of others. The support group provided him with a sense of belonging, a network of friends who understood his journey and his struggles. He found himself offering support to others, sharing his own experience, his own hard-won wisdom.</w:t>
      </w:r>
    </w:p>
    <w:p>
      <w:pPr>
        <w:autoSpaceDN w:val="0"/>
        <w:autoSpaceDE w:val="0"/>
        <w:widowControl/>
        <w:spacing w:line="264" w:lineRule="exact" w:before="264" w:after="0"/>
        <w:ind w:left="0" w:right="0" w:firstLine="0"/>
        <w:jc w:val="left"/>
      </w:pPr>
      <w:r>
        <w:t>He also deepened his relationship with Emily and his father. The reconciliations weren't easily achieved, but the sustained effort to build and maintain those bonds brought a profound sense of peace. Family dinners became a regular occurrence, filled with laughter, shared memories, and a sense of belonging he'd almost forgotten. The shared meals were more than just food; they were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rebuilt relationships, a testament to the power of forgiveness and the resilience of family ties.</w:t>
      </w:r>
    </w:p>
    <w:p>
      <w:pPr>
        <w:autoSpaceDN w:val="0"/>
        <w:autoSpaceDE w:val="0"/>
        <w:widowControl/>
        <w:spacing w:line="264" w:lineRule="exact" w:before="264" w:after="0"/>
        <w:ind w:left="0" w:right="144" w:firstLine="0"/>
        <w:jc w:val="left"/>
      </w:pPr>
      <w:r>
        <w:t xml:space="preserve">His music became a way to give back to the community. He </w:t>
        <w:br/>
        <w:t>organized benefit concerts, raising money for local charities, offering his musical talents to support those less fortunate. He used his songs to tell their stories, amplifying their voices, offering hope and solidarity. His music became a beacon of light, a testament to the enduring human spirit's ability to overcome adversity. The Telegraph Road, once a symbol of despair, became a source of inspiration, a reminder of the resilience of the community and the power of shared struggles.</w:t>
      </w:r>
    </w:p>
    <w:p>
      <w:pPr>
        <w:autoSpaceDN w:val="0"/>
        <w:autoSpaceDE w:val="0"/>
        <w:widowControl/>
        <w:spacing w:line="264" w:lineRule="exact" w:before="264" w:after="0"/>
        <w:ind w:left="0" w:right="0" w:firstLine="0"/>
        <w:jc w:val="left"/>
      </w:pPr>
      <w:r>
        <w:t xml:space="preserve">The path to redemption was far from over, but Michael was walking it with a newfound strength, a renewed sense of purpose. The challenges remained, but he faced them with a determination that stemmed from his newfound sense of self-worth and the bonds he’d painstakingly rebuilt. He had learned the hard lessons of life, </w:t>
        <w:br/>
        <w:t xml:space="preserve">experienced the bitter sting of defeat, and experienced the crushing weight of despair. But he’d also discovered the healing power of </w:t>
        <w:br/>
        <w:t xml:space="preserve">forgiveness, the strength of community, and the enduring power of the human spirit to overcome adversity. His journey was a </w:t>
        <w:br/>
        <w:t xml:space="preserve">testament to the resilience of the human heart and the unwavering pursuit of hope, even amidst the darkest of times. The road to redemption was long and winding, but he was walking it, one step at a time, with a renewed spirit and an unshakeable belief in the possibility of a better tomorrow. The songs he sang now weren't just about the struggles of the past; they were anthems of hope, </w:t>
        <w:br/>
        <w:t xml:space="preserve">resilience, and the enduring power of the human spirit. The </w:t>
        <w:br/>
        <w:t xml:space="preserve">Telegraph Road, once a symbol of broken dreams, now represented the enduring possibility of redemption. The road, like his life, was still unfolding, but the direction was clear, marked by the </w:t>
        <w:br/>
        <w:t>unwavering strength of his renewed spirit. The journey was far from over, but the destination, however distant, was now clearly within sight. The music played on, a constant companion on his continuing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 xml:space="preserve">The chipped paint on the windowsill mirrored the cracks in his own life. He stared out at the familiar street, the Telegraph Road </w:t>
        <w:br/>
        <w:t>stretching out before him like a faded photograph, each pothole a reminder of a missed step, each crack a testament to a broken promise. It wasn't just the unemployment, the fractured relationship with Emily, or the strained bond with his aging father; it was the cumulative weight of years of poor choices, of self-destructive behaviors, that pressed down on him like a physical burden. For the first time, he truly witnessed himself, not as a victim of circumstance, but as an active participant in the unfolding drama of his own life.</w:t>
      </w:r>
    </w:p>
    <w:p>
      <w:pPr>
        <w:autoSpaceDN w:val="0"/>
        <w:autoSpaceDE w:val="0"/>
        <w:widowControl/>
        <w:spacing w:line="264" w:lineRule="exact" w:before="264" w:after="0"/>
        <w:ind w:left="0" w:right="144" w:firstLine="0"/>
        <w:jc w:val="left"/>
      </w:pPr>
      <w:r>
        <w:t xml:space="preserve">The realization wasn't a sudden epiphany, a blinding flash of insight, but a gradual dawning, a slow, painful process of self-examination. It began with small things: the lingering guilt over a harsh word spoken to his father, the regret over missed </w:t>
        <w:br/>
        <w:t xml:space="preserve">opportunities to reconnect with Emily, the shame of his self-imposed isolation. He started journaling, pouring his thoughts and feelings onto paper, letting the words spill out like a dam bursting, releasing the pent-up emotions that had been festering within him for years. The act of writing itself was therapeutic, a way of </w:t>
        <w:br/>
        <w:t>externalizing the internal turmoil, of giving shape and form to the amorphous cloud of regret and self-recrimination.</w:t>
      </w:r>
    </w:p>
    <w:p>
      <w:pPr>
        <w:autoSpaceDN w:val="0"/>
        <w:autoSpaceDE w:val="0"/>
        <w:widowControl/>
        <w:spacing w:line="264" w:lineRule="exact" w:before="264" w:after="0"/>
        <w:ind w:left="0" w:right="0" w:firstLine="0"/>
        <w:jc w:val="left"/>
      </w:pPr>
      <w:r>
        <w:t xml:space="preserve">He revisited old photographs, each image a poignant reminder of better times, of choices made and roads not taken. He witnessed himself in those images, a younger, more optimistic version of himself, a man full of potential, a man who had somehow lost his way. The images weren’t just snapshots of the past; they were mirrors, </w:t>
        <w:br/>
        <w:t xml:space="preserve">reflecting the choices that had led him to his current predicament. He saw the missed opportunities, the squandered potential, the self-destructive patterns that had gradually eroded his life. Each </w:t>
        <w:br/>
        <w:t>photograph was a silent accusation, a painful reminder of the path not taken.</w:t>
      </w:r>
    </w:p>
    <w:p>
      <w:pPr>
        <w:autoSpaceDN w:val="0"/>
        <w:autoSpaceDE w:val="0"/>
        <w:widowControl/>
        <w:spacing w:line="264" w:lineRule="exact" w:before="264" w:after="0"/>
        <w:ind w:left="0" w:right="144" w:firstLine="0"/>
        <w:jc w:val="left"/>
      </w:pPr>
      <w:r>
        <w:t xml:space="preserve">The process of self-reflection was arduous, a difficult journey into the dark corners of his own soul. He had to confront the </w:t>
        <w:br/>
        <w:t>uncomfortable truths about himself, the weaknesses and flaws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contributed to his downfall. He had to acknowledge his role in his own unhappiness, his own contribution to the disintegration of his relationships. It was a painful process, a confrontation with his own mortality, but it was also liberating, a necessary step toward healing and redemption.</w:t>
      </w:r>
    </w:p>
    <w:p>
      <w:pPr>
        <w:autoSpaceDN w:val="0"/>
        <w:autoSpaceDE w:val="0"/>
        <w:widowControl/>
        <w:spacing w:line="264" w:lineRule="exact" w:before="264" w:after="0"/>
        <w:ind w:left="0" w:right="0" w:firstLine="0"/>
        <w:jc w:val="left"/>
      </w:pPr>
      <w:r>
        <w:t xml:space="preserve">The anger he’d harbored toward the world, toward the system that had seemed to fail him, began to dissipate, replaced by a sense of responsibility. He realized that while external factors had played a role in his struggles, he hadn't been a passive victim; he had </w:t>
        <w:br/>
        <w:t>actively participated in his own downfall. He’d made choices, conscious and unconscious, that had led him down a destructive path. The understanding wasn’t an excuse for his actions but a crucial step towards taking ownership and charting a new course.</w:t>
      </w:r>
    </w:p>
    <w:p>
      <w:pPr>
        <w:autoSpaceDN w:val="0"/>
        <w:autoSpaceDE w:val="0"/>
        <w:widowControl/>
        <w:spacing w:line="264" w:lineRule="exact" w:before="264" w:after="0"/>
        <w:ind w:left="0" w:right="0" w:firstLine="0"/>
        <w:jc w:val="left"/>
      </w:pPr>
      <w:r>
        <w:t>He started by making amends. He wrote a heartfelt letter to his father, acknowledging his past mistakes and expressing his remorse.</w:t>
      </w:r>
    </w:p>
    <w:p>
      <w:pPr>
        <w:autoSpaceDN w:val="0"/>
        <w:autoSpaceDE w:val="0"/>
        <w:widowControl/>
        <w:spacing w:line="264" w:lineRule="exact" w:before="58" w:after="0"/>
        <w:ind w:left="0" w:right="0" w:firstLine="0"/>
        <w:jc w:val="left"/>
      </w:pPr>
      <w:r>
        <w:t>The letter wasn't a grand gesture, but a simple act of honesty, a willingness to confront his past and to ask for forgiveness. The response was hesitant at first, a cautious acceptance, a fragile bridge built across a chasm of years of unspoken resentment. But it was a start, a small crack in the wall of bitterness and resentment that had separated them.</w:t>
      </w:r>
    </w:p>
    <w:p>
      <w:pPr>
        <w:autoSpaceDN w:val="0"/>
        <w:autoSpaceDE w:val="0"/>
        <w:widowControl/>
        <w:spacing w:line="264" w:lineRule="exact" w:before="264" w:after="0"/>
        <w:ind w:left="0" w:right="0" w:firstLine="0"/>
        <w:jc w:val="left"/>
      </w:pPr>
      <w:r>
        <w:t>His reconciliation with Emily was even more challenging. The wounds were deeper, the scars more pronounced. He understood that his actions had caused her pain, that his self-destructive behavior had driven a wedge between them. He didn't expect forgiveness immediately; he knew that regaining her trust would require time, patience, and a consistent demonstration of his changed behavior. He began with small gestures: a simple phone call, a thoughtful text message, a small act of kindness. He listened to her, offering empathy and understanding, acknowledging the pain he had caused.</w:t>
      </w:r>
    </w:p>
    <w:p>
      <w:pPr>
        <w:autoSpaceDN w:val="0"/>
        <w:autoSpaceDE w:val="0"/>
        <w:widowControl/>
        <w:spacing w:line="264" w:lineRule="exact" w:before="264" w:after="0"/>
        <w:ind w:left="0" w:right="0" w:firstLine="0"/>
        <w:jc w:val="left"/>
      </w:pPr>
      <w:r>
        <w:t xml:space="preserve">The process of rebuilding his relationships was slow and </w:t>
        <w:br/>
        <w:t>painstaking, a delicate dance of apologies, gestures of goodwill, and sustained effort. It required humility, patience, and a genuine willingness to change. There were setbacks, moments of doubt and despair, but he persevered, driven by a desire to make amends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rebuild the connections that had been so brutally severed.</w:t>
      </w:r>
    </w:p>
    <w:p>
      <w:pPr>
        <w:autoSpaceDN w:val="0"/>
        <w:autoSpaceDE w:val="0"/>
        <w:widowControl/>
        <w:spacing w:line="264" w:lineRule="exact" w:before="264" w:after="0"/>
        <w:ind w:left="0" w:right="0" w:firstLine="0"/>
        <w:jc w:val="left"/>
      </w:pPr>
      <w:r>
        <w:t xml:space="preserve">His journey of self-discovery extended beyond his personal </w:t>
        <w:br/>
        <w:t xml:space="preserve">relationships. He began to examine his relationship with alcohol, acknowledging its destructive role in his life. He attended </w:t>
        <w:br/>
        <w:t>Alcoholics Anonymous meetings, finding solace and support in the shared experiences of others. The meetings weren't just about sobriety; they were about self-reflection, about confronting the underlying issues that had led to his addiction. The supportive community provided a sense of belonging, a network of friends who understood his struggles and offered unwavering encouragement.</w:t>
      </w:r>
    </w:p>
    <w:p>
      <w:pPr>
        <w:autoSpaceDN w:val="0"/>
        <w:autoSpaceDE w:val="0"/>
        <w:widowControl/>
        <w:spacing w:line="264" w:lineRule="exact" w:before="264" w:after="0"/>
        <w:ind w:left="0" w:right="0" w:firstLine="0"/>
        <w:jc w:val="left"/>
      </w:pPr>
      <w:r>
        <w:t>The weight of his past mistakes began to lift, replaced by a sense of purpose and responsibility. He started volunteering again, not just at the soup kitchen, but also at a local community center, offering his skills and time to help others. The act of giving back to the community was not just altruistic; it was a way of making amends, of repairing the damage he had inflicted on his own life and the lives of those around him.</w:t>
      </w:r>
    </w:p>
    <w:p>
      <w:pPr>
        <w:autoSpaceDN w:val="0"/>
        <w:autoSpaceDE w:val="0"/>
        <w:widowControl/>
        <w:spacing w:line="264" w:lineRule="exact" w:before="264" w:after="0"/>
        <w:ind w:left="0" w:right="0" w:firstLine="0"/>
        <w:jc w:val="left"/>
      </w:pPr>
      <w:r>
        <w:t xml:space="preserve">He rediscovered his music, not as an escape, but as a means of expression, a way of processing his emotions and sharing his </w:t>
        <w:br/>
        <w:t xml:space="preserve">experiences with others. His songs now reflected a newfound depth, a maturity that came from his journey of self-discovery. They were no longer mournful laments, but anthems of hope, resilience, and the enduring power of the human spirit. The music became a </w:t>
        <w:br/>
        <w:t>bridge, connecting him to his community, to the shared experiences of struggle and triumph.</w:t>
      </w:r>
    </w:p>
    <w:p>
      <w:pPr>
        <w:autoSpaceDN w:val="0"/>
        <w:autoSpaceDE w:val="0"/>
        <w:widowControl/>
        <w:spacing w:line="264" w:lineRule="exact" w:before="264" w:after="0"/>
        <w:ind w:left="0" w:right="0" w:firstLine="0"/>
        <w:jc w:val="left"/>
      </w:pPr>
      <w:r>
        <w:t>The Telegraph Road, once a symbol of his personal despair, began to transform into a pathway to redemption. He walked its length, not with the heavy steps of a defeated man, but with a lighter gait, a newfound sense of hope. The road, with its potholes and cracks, represented not just his past struggles, but also the resilience of the community he belonged to, a community that had witnessed his struggles and was now witnessing his slow, painstaking recovery.</w:t>
      </w:r>
    </w:p>
    <w:p>
      <w:pPr>
        <w:autoSpaceDN w:val="0"/>
        <w:autoSpaceDE w:val="0"/>
        <w:widowControl/>
        <w:spacing w:line="264" w:lineRule="exact" w:before="58" w:after="0"/>
        <w:ind w:left="0" w:right="0" w:firstLine="0"/>
        <w:jc w:val="left"/>
      </w:pPr>
      <w:r>
        <w:t>The road stretched out before him, a journey still unfolding, but with a clear direction, a renewed sense of purpose.  guiding his every step. the music played on, a constant companion on his continuing journey, a testament to his resilience and the unwavering pursuit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Responsibility</w:t>
      </w:r>
    </w:p>
    <w:p>
      <w:pPr>
        <w:autoSpaceDN w:val="0"/>
        <w:autoSpaceDE w:val="0"/>
        <w:widowControl/>
        <w:spacing w:line="264" w:lineRule="exact" w:before="286" w:after="0"/>
        <w:ind w:left="0" w:right="0" w:firstLine="0"/>
        <w:jc w:val="left"/>
      </w:pPr>
      <w:r>
        <w:t>The realization that he wasn't merely a victim, but an architect of his own misfortune, settled upon him like a shroud. It wasn't a comfortable feeling; it was heavy, suffocating even. But beneath the weight of self-reproach, a flicker of something else ignited – a spark of hope. Taking responsibility wasn’t about wallowing in guilt; it was about acknowledging the power he possessed to change his trajectory. This newfound understanding wasn't a magical cure-all; it was the first, crucial step on a long and arduous journey towards self-improvement.</w:t>
      </w:r>
    </w:p>
    <w:p>
      <w:pPr>
        <w:autoSpaceDN w:val="0"/>
        <w:autoSpaceDE w:val="0"/>
        <w:widowControl/>
        <w:spacing w:line="264" w:lineRule="exact" w:before="264" w:after="0"/>
        <w:ind w:left="0" w:right="0" w:firstLine="0"/>
        <w:jc w:val="left"/>
      </w:pPr>
      <w:r>
        <w:t>His first act of responsibility was a quiet one, a simple gesture that carried the weight of years of unspoken regret. He cleaned his apartment, not just the superficial tidying, but a deep, thorough cleaning that reached into every corner, every dusty crevice. Each discarded bottle, each stained ashtray, was a physical manifestation of his past self-destruction. As he scrubbed and swept, he experienced a sense of cleansing, a shedding of the old, a preparation for the new.</w:t>
      </w:r>
    </w:p>
    <w:p>
      <w:pPr>
        <w:autoSpaceDN w:val="0"/>
        <w:autoSpaceDE w:val="0"/>
        <w:widowControl/>
        <w:spacing w:line="264" w:lineRule="exact" w:before="60" w:after="0"/>
        <w:ind w:left="0" w:right="0" w:firstLine="0"/>
        <w:jc w:val="left"/>
      </w:pPr>
      <w:r>
        <w:t xml:space="preserve">It was a symbolic act, a ritualistic cleansing of his physical space that mirrored the internal purification he was undertaking. The act of cleaning wasn’t just about the physical cleanliness; it was about creating a space for self-respect and renewed beginnings. He </w:t>
        <w:br/>
        <w:t>replaced the chipped mugs and stained plates with clean, simple replacements. He replaced the dingy curtains with some he'd found at a thrift store, unexpectedly cheerful in their faded pattern. The act of creating order in his environment somehow facilitated the creation of order in his thoughts and feelings.</w:t>
      </w:r>
    </w:p>
    <w:p>
      <w:pPr>
        <w:autoSpaceDN w:val="0"/>
        <w:autoSpaceDE w:val="0"/>
        <w:widowControl/>
        <w:spacing w:line="264" w:lineRule="exact" w:before="264" w:after="0"/>
        <w:ind w:left="0" w:right="0" w:firstLine="0"/>
        <w:jc w:val="left"/>
      </w:pPr>
      <w:r>
        <w:t xml:space="preserve">He then started tackling the larger issues, the ones that lay beyond the confines of his apartment walls. He called his father, not with the usual excuses or half-hearted apologies, but with a genuine expression of remorse. The conversation was halting at first, </w:t>
        <w:br/>
        <w:t xml:space="preserve">punctuated by long silences filled with the unspoken weight of years of estrangement. But slowly, tentatively, a bridge began to form, built not on promises, but on honesty and a shared </w:t>
        <w:br/>
        <w:t>acknowledgment of the past mistakes. It was a fragile bridge, easily shattered, but it was a beginning. His father's voice, though still hesitant, held a hint of warmth he hadn’t detected in years.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conversation ended with a tentative agreement to meet for dinner the following week, an invitation accepted with a mixture of hope and apprehension.</w:t>
      </w:r>
    </w:p>
    <w:p>
      <w:pPr>
        <w:autoSpaceDN w:val="0"/>
        <w:autoSpaceDE w:val="0"/>
        <w:widowControl/>
        <w:spacing w:line="264" w:lineRule="exact" w:before="264" w:after="0"/>
        <w:ind w:left="0" w:right="0" w:firstLine="0"/>
        <w:jc w:val="left"/>
      </w:pPr>
      <w:r>
        <w:t xml:space="preserve">The conversation with Emily was even more challenging, a painful confrontation with the reality of his past failures. He didn't expect immediate forgiveness; he knew that regaining her trust would be a long and arduous process. He approached her with humility, </w:t>
        <w:br/>
        <w:t xml:space="preserve">acknowledging the pain he had caused and accepting responsibility for his actions. He didn't make excuses; he listened intently as she recounted her hurts and frustrations, offering empathy and </w:t>
        <w:br/>
        <w:t xml:space="preserve">understanding, without interruption or defensiveness. The </w:t>
        <w:br/>
        <w:t xml:space="preserve">conversation stretched late into the night, filled with unshed tears, unresolved tensions, and quiet admissions of guilt. He recognized that trust is not given, but earned, a truth he had neglected for far too long. This marked a pivotal moment in his journey towards accountability, an acknowledgment of the profound impact of his actions on those he cared about. The conversation, though </w:t>
        <w:br/>
        <w:t>emotionally fraught, paved the way for future communication, a sign of hope amidst the ruins of their past.</w:t>
      </w:r>
    </w:p>
    <w:p>
      <w:pPr>
        <w:autoSpaceDN w:val="0"/>
        <w:autoSpaceDE w:val="0"/>
        <w:widowControl/>
        <w:spacing w:line="264" w:lineRule="exact" w:before="264" w:after="0"/>
        <w:ind w:left="0" w:right="0" w:firstLine="0"/>
        <w:jc w:val="left"/>
      </w:pPr>
      <w:r>
        <w:t xml:space="preserve">Beyond the immediate realms of his personal relationships, he focused on the broader systemic issues that contributed to his plight. He recognized that while personal responsibility was </w:t>
        <w:br/>
        <w:t xml:space="preserve">paramount, societal factors also played a significant role in his struggles. The unemployment, the lack of affordable housing, the systemic inequalities that created barriers to upward mobility—these factors weren't mere excuses; they were realities that needed to be addressed. He volunteered at a local community organization, offering his assistance and sharing his experiences with other individuals facing similar hardships. This act wasn’t about seeking validation; it was about being part of the solution, about actively engaging in the collective struggle for a more just and equitable society. He participated in community meetings and organized campaigns, advocating for policies that addressed systemic </w:t>
        <w:br/>
        <w:t>inequalities, offering his voice and experience to make a difference.</w:t>
      </w:r>
    </w:p>
    <w:p>
      <w:pPr>
        <w:autoSpaceDN w:val="0"/>
        <w:autoSpaceDE w:val="0"/>
        <w:widowControl/>
        <w:spacing w:line="264" w:lineRule="exact" w:before="264" w:after="0"/>
        <w:ind w:left="0" w:right="144" w:firstLine="0"/>
        <w:jc w:val="left"/>
      </w:pPr>
      <w:r>
        <w:t>His newfound commitment to responsibility extended to his physical and mental health. He joined a gym, not for superficial reasons, but as a testament to his self-respect. He began a regimen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regular exercise, recognizing the positive impact on both his physical and emotional well-being. He also sought professional help, attending therapy sessions where he explored the root causes of his self-destructive behavior, confronting his past traumas, and developing healthy coping mechanisms. He embraced the </w:t>
        <w:br/>
        <w:t xml:space="preserve">challenges of therapy, understanding its importance in creating lasting change. He learned to communicate his emotions healthily, utilizing these newly acquired tools in his interactions with his father and Emily, deepening and strengthening the rekindled </w:t>
        <w:br/>
        <w:t xml:space="preserve">relationships. He acknowledged that recovery wasn't a linear </w:t>
        <w:br/>
        <w:t>process; it involved relapses, setbacks, and moments of doubt. But with each stumble, he found the strength to rise again, fueled by his commitment to personal growth and accountability.</w:t>
      </w:r>
    </w:p>
    <w:p>
      <w:pPr>
        <w:autoSpaceDN w:val="0"/>
        <w:autoSpaceDE w:val="0"/>
        <w:widowControl/>
        <w:spacing w:line="264" w:lineRule="exact" w:before="264" w:after="0"/>
        <w:ind w:left="0" w:right="0" w:firstLine="0"/>
        <w:jc w:val="left"/>
      </w:pPr>
      <w:r>
        <w:t>His music, once a refuge from his struggles, became a powerful vehicle for self-expression and social commentary. He penned songs that reflected his journey of self-discovery, exploring themes of responsibility, redemption, and the resilience of the human spirit.</w:t>
      </w:r>
    </w:p>
    <w:p>
      <w:pPr>
        <w:autoSpaceDN w:val="0"/>
        <w:autoSpaceDE w:val="0"/>
        <w:widowControl/>
        <w:spacing w:line="264" w:lineRule="exact" w:before="58" w:after="0"/>
        <w:ind w:left="0" w:right="0" w:firstLine="0"/>
        <w:jc w:val="left"/>
      </w:pPr>
      <w:r>
        <w:t xml:space="preserve">His music resonated with others, creating a sense of shared </w:t>
        <w:br/>
        <w:t xml:space="preserve">experience and fostering a sense of community. He started </w:t>
        <w:br/>
        <w:t xml:space="preserve">performing again, not in grand venues, but in intimate settings, sharing his story with others and building connections. His </w:t>
        <w:br/>
        <w:t>performances weren't just concerts; they were conversations, a dialogue between him and his audience, a shared exploration of the human condition. He found a renewed sense of purpose in his music, channeling his energy into creating meaningful art that reflects his commitment to accountability and social justice.</w:t>
      </w:r>
    </w:p>
    <w:p>
      <w:pPr>
        <w:autoSpaceDN w:val="0"/>
        <w:autoSpaceDE w:val="0"/>
        <w:widowControl/>
        <w:spacing w:line="264" w:lineRule="exact" w:before="264" w:after="0"/>
        <w:ind w:left="0" w:right="0" w:firstLine="0"/>
        <w:jc w:val="left"/>
      </w:pPr>
      <w:r>
        <w:t xml:space="preserve">The Telegraph Road, once a symbol of his personal despair, now served as a testament to his resilience and transformation. He walked its familiar length, not with the heavy gait of a defeated man, but with the lighter step of someone embracing the future. He witnessed the road not as a representation of missed opportunities, but as a path he was actively shaping, a path leading towards a better tomorrow. The road remained unchanged, but he was transformed, a testament to his perseverance and his journey towards </w:t>
        <w:br/>
        <w:t>accountability. He had taken responsibility for his actions, not as a means of self-flagellation, but as a stepping stone toward a more fulfilling and meaningful life. The lessons learned were etched deeply into his soul, shaping his character and influencing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both personally and professionally. The journey continues, a testament to the enduring power of the human spirit and the transformative nature of responsibility. The music continues to play, a constant companion on his journey of redemption, a </w:t>
        <w:br/>
        <w:t>testament to his resilience and unwavering pursuit of a better future. The road ahead remains uncertain, but now he walks it with a purpose, a sense of responsibility, and the unwavering belief in his capacity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The weight of his past actions, the crushing burden of self-</w:t>
        <w:br/>
        <w:t xml:space="preserve">recrimination, began to ease, replaced by a tentative, fragile </w:t>
        <w:br/>
        <w:t xml:space="preserve">understanding: forgiveness. It wasn't a sudden epiphany, a dramatic moment of clarity, but a slow, painstaking process, like the thawing of a frozen river, inch by agonizing inch. He started with himself. He had spent years punishing himself, dwelling on past mistakes, allowing guilt to fester like a malignant wound. He realized that this self-flagellation was not only unproductive but actively </w:t>
        <w:br/>
        <w:t>destructive. True forgiveness, he began to understand, was not about condoning his past actions, but about accepting them as part of his journey, learning from them, and moving forward. It was about releasing the grip of self-hatred and embracing the possibility of redemption.</w:t>
      </w:r>
    </w:p>
    <w:p>
      <w:pPr>
        <w:autoSpaceDN w:val="0"/>
        <w:autoSpaceDE w:val="0"/>
        <w:widowControl/>
        <w:spacing w:line="264" w:lineRule="exact" w:before="264" w:after="0"/>
        <w:ind w:left="0" w:right="0" w:firstLine="0"/>
        <w:jc w:val="left"/>
      </w:pPr>
      <w:r>
        <w:t xml:space="preserve">This self-forgiveness wasn't a passive acceptance; it was an active process that demanded introspection, self-awareness, and a </w:t>
        <w:br/>
        <w:t>commitment to change. He began journaling, pouring his thoughts and emotions onto paper, confronting the demons that haunted him. He wrote about the pain he had caused others, about his own vulnerabilities and insecurities, about the systemic factors that contributed to his struggles. The act of writing, of articulating his pain, was therapeutic, a way of processing his emotions and gaining a clearer understanding of himself. He wasn't seeking absolution through writing; he was seeking understanding, self-comprehension, and the strength to face his past without letting it define his future.</w:t>
      </w:r>
    </w:p>
    <w:p>
      <w:pPr>
        <w:autoSpaceDN w:val="0"/>
        <w:autoSpaceDE w:val="0"/>
        <w:widowControl/>
        <w:spacing w:line="264" w:lineRule="exact" w:before="264" w:after="0"/>
        <w:ind w:left="0" w:right="0" w:firstLine="0"/>
        <w:jc w:val="left"/>
      </w:pPr>
      <w:r>
        <w:t xml:space="preserve">His renewed focus on his mental well-being led him to seek </w:t>
        <w:br/>
        <w:t>professional help. The therapy sessions were challenging, forcing him to confront painful memories and deeply ingrained patterns of self-destruction. He learned to identify his triggers, to develop healthier coping mechanisms, and to cultivate self-compassion. He discovered that his past traumas were intricately woven into the fabric of his present struggles, and that healing required addressing these deep-seated wounds. The therapist helped him understand that forgiveness wasn't a singular event but an ongoing process, requiring patience, perseverance, and a commitment to self-</w:t>
        <w:br/>
        <w:t>improvement. It was a journey, not a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Parallel to his journey of self-forgiveness, he embarked on a path of extending forgiveness to others. This proved to be even more challenging than forgiving himself. The anger, resentment, and bitterness he had harbored for years were deeply ingrained, making it difficult to let go. He started with smaller acts of forgiveness, letting go of minor grievances, accepting imperfections in others, and choosing understanding over judgment. This wasn't about minimizing the harm done, but about releasing the burden of negativity that weighed him down.</w:t>
      </w:r>
    </w:p>
    <w:p>
      <w:pPr>
        <w:autoSpaceDN w:val="0"/>
        <w:autoSpaceDE w:val="0"/>
        <w:widowControl/>
        <w:spacing w:line="264" w:lineRule="exact" w:before="264" w:after="0"/>
        <w:ind w:left="0" w:right="0" w:firstLine="0"/>
        <w:jc w:val="left"/>
      </w:pPr>
      <w:r>
        <w:t xml:space="preserve">His relationship with his father, once fraught with tension and unspoken resentments, slowly began to heal. The initial </w:t>
        <w:br/>
        <w:t>conversation, tentative and fraught with awkward silences, had laid the groundwork for reconciliation. Their subsequent meetings were filled with shared memories, unspoken regrets, and a growing understanding. He realized that his father, too, carried his own burdens, his own regrets. Forgiving his father wasn’t about excusing his past actions, but about accepting them as part of a complex and imperfect human experience. It was about recognizing his father's humanity, his vulnerabilities, and his capacity for love.</w:t>
      </w:r>
    </w:p>
    <w:p>
      <w:pPr>
        <w:autoSpaceDN w:val="0"/>
        <w:autoSpaceDE w:val="0"/>
        <w:widowControl/>
        <w:spacing w:line="264" w:lineRule="exact" w:before="264" w:after="0"/>
        <w:ind w:left="0" w:right="0" w:firstLine="0"/>
        <w:jc w:val="left"/>
      </w:pPr>
      <w:r>
        <w:t xml:space="preserve">Forgiving Emily proved to be an even more daunting task. The pain she had endured, the betrayal she had experienced, were deeply rooted and difficult to address. He didn't expect immediate forgiveness; he knew it was a process that required time, patience, and a </w:t>
        <w:br/>
        <w:t xml:space="preserve">demonstrable commitment to change. He approached her with humility, not expecting her to magically erase the past, but with a genuine desire to make amends. He listened to her, empathizing with her pain, validating her feelings, and acknowledging the impact of his actions. He didn't offer excuses; he accepted </w:t>
        <w:br/>
        <w:t>responsibility for his behavior.</w:t>
      </w:r>
    </w:p>
    <w:p>
      <w:pPr>
        <w:autoSpaceDN w:val="0"/>
        <w:autoSpaceDE w:val="0"/>
        <w:widowControl/>
        <w:spacing w:line="264" w:lineRule="exact" w:before="266" w:after="0"/>
        <w:ind w:left="0" w:right="0" w:firstLine="0"/>
        <w:jc w:val="left"/>
      </w:pPr>
      <w:r>
        <w:t xml:space="preserve">The conversations with Emily were emotionally taxing, filled with tears, admissions of guilt, and the slow, painstaking work of </w:t>
        <w:br/>
        <w:t>rebuilding trust. It wasn't a linear progression; there were setbacks, moments of doubt, and times when the progress experienced insignificant.</w:t>
      </w:r>
    </w:p>
    <w:p>
      <w:pPr>
        <w:autoSpaceDN w:val="0"/>
        <w:autoSpaceDE w:val="0"/>
        <w:widowControl/>
        <w:spacing w:line="264" w:lineRule="exact" w:before="60" w:after="0"/>
        <w:ind w:left="0" w:right="0" w:firstLine="0"/>
        <w:jc w:val="left"/>
      </w:pPr>
      <w:r>
        <w:t>But he persevered, driven by a desire to make amends and to demonstrate his commitment to a better future. He understood that forgiveness, both giving and receiving, was a process that required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both parties' active participation. It was a journey that demanded vulnerability, empathy, and a willingness to confront the past without being consumed by it.</w:t>
      </w:r>
    </w:p>
    <w:p>
      <w:pPr>
        <w:autoSpaceDN w:val="0"/>
        <w:autoSpaceDE w:val="0"/>
        <w:widowControl/>
        <w:spacing w:line="264" w:lineRule="exact" w:before="264" w:after="0"/>
        <w:ind w:left="0" w:right="0" w:firstLine="0"/>
        <w:jc w:val="left"/>
      </w:pPr>
      <w:r>
        <w:t xml:space="preserve">As his capacity for forgiveness grew, he found himself extending it to broader aspects of his life. He began to forgive the systemic inequalities that had contributed to his struggles, recognizing that anger and resentment were not only unproductive but also </w:t>
        <w:br/>
        <w:t>disempowering. He started engaging in social activism, advocating for policies that addressed poverty, unemployment, and lack of opportunity. This wasn't about seeking revenge or retribution; it was about working towards a more just and equitable society, a way of channeling his past hurts into a force for positive change.</w:t>
      </w:r>
    </w:p>
    <w:p>
      <w:pPr>
        <w:autoSpaceDN w:val="0"/>
        <w:autoSpaceDE w:val="0"/>
        <w:widowControl/>
        <w:spacing w:line="264" w:lineRule="exact" w:before="264" w:after="0"/>
        <w:ind w:left="0" w:right="0" w:firstLine="0"/>
        <w:jc w:val="left"/>
      </w:pPr>
      <w:r>
        <w:t xml:space="preserve">His music became a vehicle for expressing his journey towards forgiveness, both for himself and for others. He wrote songs that explored themes of redemption, reconciliation, and the </w:t>
        <w:br/>
        <w:t xml:space="preserve">transformative power of empathy. His music resonated with audiences, creating a sense of shared experience and fostering a sense of community. He found that sharing his story, his </w:t>
        <w:br/>
        <w:t xml:space="preserve">vulnerability, his struggles, and his eventual triumph over </w:t>
        <w:br/>
        <w:t>adversity, connected him with others who had endured similar trials. His music was no longer just an expression of personal pain; it was a testament to the resilience of the human spirit and the enduring power of forgiveness.</w:t>
      </w:r>
    </w:p>
    <w:p>
      <w:pPr>
        <w:autoSpaceDN w:val="0"/>
        <w:autoSpaceDE w:val="0"/>
        <w:widowControl/>
        <w:spacing w:line="264" w:lineRule="exact" w:before="264" w:after="0"/>
        <w:ind w:left="0" w:right="0" w:firstLine="0"/>
        <w:jc w:val="left"/>
      </w:pPr>
      <w:r>
        <w:t xml:space="preserve">The Telegraph Road, once a symbol of his despair, now held a different meaning. He walked its familiar path, not with the weight of regret, but with the lightness of someone who had found </w:t>
        <w:br/>
        <w:t xml:space="preserve">forgiveness, both for himself and for others. The road remained the same, a testament to the enduring hardships of the working class, but his perspective had changed. He witnessed the road not as a symbol of failure, but as a journey, a testament to his resilience and his unwavering pursuit of a better future. The lessons learned were etched deeply into his soul, shaping his character, his relationships, and the music he continued to create. His journey continued, a testament to the enduring power of the human spirit, the </w:t>
        <w:br/>
        <w:t>transformative nature of forgiveness, and the unwavering belief in the capacity for growth and redemption. The road ahead remained uncertain, but he walked it with newfound strength, a lighter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the unshakeable knowledge that forgiveness, in its profound and multifaceted forms, is a powerful force for healing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Adversity</w:t>
      </w:r>
    </w:p>
    <w:p>
      <w:pPr>
        <w:autoSpaceDN w:val="0"/>
        <w:autoSpaceDE w:val="0"/>
        <w:widowControl/>
        <w:spacing w:line="264" w:lineRule="exact" w:before="286" w:after="0"/>
        <w:ind w:left="0" w:right="0" w:firstLine="0"/>
        <w:jc w:val="left"/>
      </w:pPr>
      <w:r>
        <w:t xml:space="preserve">The chipped paint on the old Victorian house seemed to mirror the cracks in his own life, a life that had been relentlessly battered by unemployment, a failed relationship, and the crushing weight of inherited poverty. But standing on his porch, gazing at the familiar, if somewhat dilapidated, street, something had shifted. The </w:t>
        <w:br/>
        <w:t xml:space="preserve">bitterness, the relentless self-blame, the gnawing sense of failure –these were still present, but they no longer held him captive. They were shadows, yes, but shadows he could now acknowledge </w:t>
        <w:br/>
        <w:t>without being consumed by them. He had found, in the depths of his despair, a surprising wellspring of strength.</w:t>
      </w:r>
    </w:p>
    <w:p>
      <w:pPr>
        <w:autoSpaceDN w:val="0"/>
        <w:autoSpaceDE w:val="0"/>
        <w:widowControl/>
        <w:spacing w:line="264" w:lineRule="exact" w:before="266" w:after="0"/>
        <w:ind w:left="0" w:right="0" w:firstLine="0"/>
        <w:jc w:val="left"/>
      </w:pPr>
      <w:r>
        <w:t xml:space="preserve">He had learned to see his adversity not as an ending, but as a turning point. The unemployment, initially a crushing blow, forced him to confront his dependence on a system that had repeatedly failed him. It pushed him to re-evaluate his skills, his passions, and his understanding of his own potential. He began taking online courses, learning coding, and honing his already considerable musical talent. The long hours spent hunched over a laptop, </w:t>
        <w:br/>
        <w:t>wrestling with complex code, were not just about acquiring new skills; they were about reclaiming his agency, his control over his life. He was building something, not just a career, but a foundation for a more stable, more fulfilling future.</w:t>
      </w:r>
    </w:p>
    <w:p>
      <w:pPr>
        <w:autoSpaceDN w:val="0"/>
        <w:autoSpaceDE w:val="0"/>
        <w:widowControl/>
        <w:spacing w:line="264" w:lineRule="exact" w:before="264" w:after="0"/>
        <w:ind w:left="0" w:right="0" w:firstLine="0"/>
        <w:jc w:val="left"/>
      </w:pPr>
      <w:r>
        <w:t>The failure of his relationship with Emily had been a devastating blow, a wound that had taken a long time to begin healing. But even in that pain, he found a new understanding of himself, of his capacity for love and vulnerability. He acknowledged his flaws, his shortcomings, without falling into self-loathing. He had learned, through therapy and introspection, that his actions were not simply a reflection of his character, but a product of his upbringing, of the systemic inequalities that had shaped his life and choices. He began to understand how deeply his past trauma had shaped his present struggles, and he realized the crucial role of forgiveness, both of himself and of others, in his healing process.</w:t>
      </w:r>
    </w:p>
    <w:p>
      <w:pPr>
        <w:autoSpaceDN w:val="0"/>
        <w:autoSpaceDE w:val="0"/>
        <w:widowControl/>
        <w:spacing w:line="264" w:lineRule="exact" w:before="264" w:after="0"/>
        <w:ind w:left="0" w:right="144" w:firstLine="0"/>
        <w:jc w:val="left"/>
      </w:pPr>
      <w:r>
        <w:t>His music became his sanctuary, his therapy, and his means of expressing the raw emotions that had plagued him for so long.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solace in the rhythm and melody, in the power of his voice to translate his pain into art. He didn't shy away from the difficult themes – unemployment, heartbreak, poverty, societal injustice –but rather, he embraced them, transforming his suffering into something beautiful, something meaningful. His lyrics became a poignant chronicle of his journey, a testament to the resilience of the human spirit in the face of seemingly insurmountable adversity.</w:t>
      </w:r>
    </w:p>
    <w:p>
      <w:pPr>
        <w:autoSpaceDN w:val="0"/>
        <w:autoSpaceDE w:val="0"/>
        <w:widowControl/>
        <w:spacing w:line="264" w:lineRule="exact" w:before="264" w:after="0"/>
        <w:ind w:left="0" w:right="0" w:firstLine="0"/>
        <w:jc w:val="left"/>
      </w:pPr>
      <w:r>
        <w:t xml:space="preserve">He started playing small gigs at local bars and coffee shops, sharing his songs with strangers, finding common ground in their shared struggles. He was no longer just performing; he was connecting, building community, forging bonds with people who understood the weight of their lives, the burden of poverty, the sting of </w:t>
        <w:br/>
        <w:t xml:space="preserve">disappointment. He found that his music had the power to heal not just himself, but others, too. It was a revelation, a profound and humbling realization that his pain could serve as a source of </w:t>
        <w:br/>
        <w:t>comfort, of hope, and of inspiration for others on a similar path.</w:t>
      </w:r>
    </w:p>
    <w:p>
      <w:pPr>
        <w:autoSpaceDN w:val="0"/>
        <w:autoSpaceDE w:val="0"/>
        <w:widowControl/>
        <w:spacing w:line="264" w:lineRule="exact" w:before="264" w:after="0"/>
        <w:ind w:left="0" w:right="0" w:firstLine="0"/>
        <w:jc w:val="left"/>
      </w:pPr>
      <w:r>
        <w:t>The Telegraph Road itself became a symbol of this transformative journey. It had once represented a bleak landscape of poverty and despair, but now, it was imbued with new meaning. Every familiar bend, every pothole, every crumbling house held memories, not just of hardship and failure, but of resilience, of growth, of the hard-won lessons he had learned along the way. He walked that road, not with bowed head and heavy heart, but with a newfound sense of purpose, a determination to create a better future, not just for himself, but for his community.</w:t>
      </w:r>
    </w:p>
    <w:p>
      <w:pPr>
        <w:autoSpaceDN w:val="0"/>
        <w:autoSpaceDE w:val="0"/>
        <w:widowControl/>
        <w:spacing w:line="264" w:lineRule="exact" w:before="264" w:after="0"/>
        <w:ind w:left="0" w:right="0" w:firstLine="0"/>
        <w:jc w:val="left"/>
      </w:pPr>
      <w:r>
        <w:t xml:space="preserve">He discovered a new kind of strength in facing his adversaries, not as enemies to be vanquished, but as challenges to be overcome. His work ethic transformed, and he attacked his new coding projects with a fervor and dedication that mirrored his renewed approach to life itself. He wasn't simply building a career; he was building a future, a foundation for a more stable and meaningful existence. The systematic inequalities that had plagued him for so long were still present, but he was no longer a passive victim. He became actively involved in community initiatives, advocating for fair wages, affordable housing, and social justice. He utilized his music as a tool for social change, creating songs that spoke to the </w:t>
        <w:br/>
        <w:t>struggles of working-class families, giving voice to the voiceless,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inspiring others to rise up and demand a better life.</w:t>
      </w:r>
    </w:p>
    <w:p>
      <w:pPr>
        <w:autoSpaceDN w:val="0"/>
        <w:autoSpaceDE w:val="0"/>
        <w:widowControl/>
        <w:spacing w:line="264" w:lineRule="exact" w:before="266" w:after="0"/>
        <w:ind w:left="0" w:right="0" w:firstLine="0"/>
        <w:jc w:val="left"/>
      </w:pPr>
      <w:r>
        <w:t xml:space="preserve">His relationship with his family evolved, too. The rift that had separated him from his father began to heal as they shared their struggles, their hopes, and their regrets. He found forgiveness, not in the sense of condoning his father's past mistakes, but in accepting them as part of a complex and imperfect human story. It was a gradual process, filled with awkward silences, tearful </w:t>
        <w:br/>
        <w:t>reconciliations, and moments of shared understanding, but the connection was slowly being rekindled, strengthened by the shared experience of hardship and the mutual desire for a better future.</w:t>
      </w:r>
    </w:p>
    <w:p>
      <w:pPr>
        <w:autoSpaceDN w:val="0"/>
        <w:autoSpaceDE w:val="0"/>
        <w:widowControl/>
        <w:spacing w:line="324" w:lineRule="exact" w:before="204" w:after="0"/>
        <w:ind w:left="0" w:right="0" w:firstLine="0"/>
        <w:jc w:val="left"/>
      </w:pPr>
      <w:r>
        <w:t>His music evolved as well, reflecting this transformed perspective.</w:t>
      </w:r>
    </w:p>
    <w:p>
      <w:pPr>
        <w:autoSpaceDN w:val="0"/>
        <w:autoSpaceDE w:val="0"/>
        <w:widowControl/>
        <w:spacing w:line="264" w:lineRule="exact" w:before="60" w:after="0"/>
        <w:ind w:left="0" w:right="0" w:firstLine="0"/>
        <w:jc w:val="left"/>
      </w:pPr>
      <w:r>
        <w:t>His songs remained raw and honest, but now, they were infused with a sense of hope, of resilience, of the possibility of redemption.</w:t>
      </w:r>
    </w:p>
    <w:p>
      <w:pPr>
        <w:autoSpaceDN w:val="0"/>
        <w:autoSpaceDE w:val="0"/>
        <w:widowControl/>
        <w:spacing w:line="264" w:lineRule="exact" w:before="60" w:after="0"/>
        <w:ind w:left="0" w:right="0" w:firstLine="0"/>
        <w:jc w:val="left"/>
      </w:pPr>
      <w:r>
        <w:t xml:space="preserve">They were not just expressions of pain, but anthems of </w:t>
        <w:br/>
        <w:t xml:space="preserve">perseverance, of fighting back against the odds, of finding meaning and purpose in the midst of adversity. He started to attract a </w:t>
        <w:br/>
        <w:t xml:space="preserve">broader audience, connecting with people from different </w:t>
        <w:br/>
        <w:t xml:space="preserve">backgrounds, uniting them through the shared human experience of struggle and triumph. He wasn't just a singer-songwriter; he had become a voice for his generation, a symbol of hope for a </w:t>
        <w:br/>
        <w:t>community that had known too much hardship.</w:t>
      </w:r>
    </w:p>
    <w:p>
      <w:pPr>
        <w:autoSpaceDN w:val="0"/>
        <w:autoSpaceDE w:val="0"/>
        <w:widowControl/>
        <w:spacing w:line="264" w:lineRule="exact" w:before="264" w:after="0"/>
        <w:ind w:left="0" w:right="0" w:firstLine="0"/>
        <w:jc w:val="left"/>
      </w:pPr>
      <w:r>
        <w:t xml:space="preserve">He began to understand that finding meaning in adversity wasn't about escaping pain, but about embracing it, learning from it, and transforming it into a catalyst for growth. It was about recognizing that the challenges we face often reveal our greatest strengths, our deepest reserves of courage and resilience. It was about finding purpose, not just in our accomplishments, but in our struggles, in our failures, in the lessons learned along the way. The Telegraph Road, once a symbol of his despair, had become a testament to his journey, a map charting his path from darkness to light, from despair to hope, from self-destruction to self-discovery. It was a testament to the enduring human spirit and its capacity for </w:t>
        <w:br/>
        <w:t>transformation. His scars remained, but they were now badges of honor, reminders of the battles fought and won, the trials endured and overcome. They were testaments to the indomitable spirit that had carried him through, and to the beauty that could emerge from the ashes of adversity. He had not only found meaning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struggles, he had built a life out of them, a life that was richer, more profound, and more meaningful than he could have ever imagined. And as he appeared down the road, the future was still uncertain, but he walked it with renewed strength, courage, and the unwavering belief in the power of the human spirit to overcome adversity and emerge stronger and wiser.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morning sun, a hesitant sliver peeking over the horizon, cast long shadows across Telegraph Road. Michael stood on his porch, a steaming mug of coffee warming his hands, a stark contrast to the chill that still clung to the air. He wasn't the same man who had stood there months ago, consumed by despair and the weight of his failures. The transformation wasn't dramatic, not a sudden </w:t>
        <w:br/>
        <w:t>epiphany, but a slow, gradual unfolding, a delicate blossoming of resilience from the seeds of adversity.</w:t>
      </w:r>
    </w:p>
    <w:p>
      <w:pPr>
        <w:autoSpaceDN w:val="0"/>
        <w:autoSpaceDE w:val="0"/>
        <w:widowControl/>
        <w:spacing w:line="264" w:lineRule="exact" w:before="264" w:after="0"/>
        <w:ind w:left="0" w:right="144" w:firstLine="0"/>
        <w:jc w:val="left"/>
      </w:pPr>
      <w:r>
        <w:t xml:space="preserve">His new life wasn't perfect. The financial anxieties hadn’t vanished completely; the rent was still a looming concern, and the </w:t>
        <w:br/>
        <w:t xml:space="preserve">uncertainty of freelance work cast its shadow. But the fear was different now. It was a dull ache, a persistent hum in the </w:t>
        <w:br/>
        <w:t>background, not the deafening roar that had once threatened to consume him. He had learned to navigate it, to manage it, to recognize it as a part of life, not its entirety.</w:t>
      </w:r>
    </w:p>
    <w:p>
      <w:pPr>
        <w:autoSpaceDN w:val="0"/>
        <w:autoSpaceDE w:val="0"/>
        <w:widowControl/>
        <w:spacing w:line="264" w:lineRule="exact" w:before="264" w:after="0"/>
        <w:ind w:left="0" w:right="0" w:firstLine="0"/>
        <w:jc w:val="left"/>
      </w:pPr>
      <w:r>
        <w:t>The coding skills he'd painstakingly acquired were starting to pay off. He landed a small contract with a local start-up, a project that challenged him, stretched his abilities, and filled him with a sense of accomplishment. The satisfaction wasn't just about the money, though that was certainly a welcome addition. It was the feeling of competence, of mastery, of finally being in control of his own destiny. He found himself working late into the night, energized by the challenge, fueled by a sense of purpose that had been missing for so long. The keyboard clicks became a comforting rhythm, a counterpoint to the quiet hum of the city outside.</w:t>
      </w:r>
    </w:p>
    <w:p>
      <w:pPr>
        <w:autoSpaceDN w:val="0"/>
        <w:autoSpaceDE w:val="0"/>
        <w:widowControl/>
        <w:spacing w:line="264" w:lineRule="exact" w:before="264" w:after="0"/>
        <w:ind w:left="0" w:right="0" w:firstLine="0"/>
        <w:jc w:val="left"/>
      </w:pPr>
      <w:r>
        <w:t xml:space="preserve">His music, too, had undergone a transformation. The raw, </w:t>
        <w:br/>
        <w:t xml:space="preserve">anguished cries of his earlier songs had been tempered, not </w:t>
        <w:br/>
        <w:t xml:space="preserve">diminished, but refined. The pain was still there, woven into the fabric of his lyrics, but it was now interwoven with threads of hope, of resilience, of a quiet determination to forge a better future. His melodies were more complex, more nuanced, reflecting the depth of his experiences and the growth he’d undergone. He started </w:t>
        <w:br/>
        <w:t>experimenting with new sounds, incorporating elements of folk, blues, and jazz, blending them into a unique and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expression of his journey.</w:t>
      </w:r>
    </w:p>
    <w:p>
      <w:pPr>
        <w:autoSpaceDN w:val="0"/>
        <w:autoSpaceDE w:val="0"/>
        <w:widowControl/>
        <w:spacing w:line="264" w:lineRule="exact" w:before="266" w:after="0"/>
        <w:ind w:left="0" w:right="0" w:firstLine="0"/>
        <w:jc w:val="left"/>
      </w:pPr>
      <w:r>
        <w:t xml:space="preserve">He started performing more frequently, not just in local bars and coffee shops, but at small music festivals and open mic nights across the city. The audiences were growing, not just in size but in </w:t>
        <w:br/>
        <w:t>diversity. He connected with people from all walks of life, sharing his stories, listening to theirs, building a community of shared experiences and mutual support. He found himself inspiring others, giving voice to their own struggles, empowering them to confront their challenges with renewed courage and determination. He became a beacon of hope in the community.</w:t>
      </w:r>
    </w:p>
    <w:p>
      <w:pPr>
        <w:autoSpaceDN w:val="0"/>
        <w:autoSpaceDE w:val="0"/>
        <w:widowControl/>
        <w:spacing w:line="264" w:lineRule="exact" w:before="264" w:after="0"/>
        <w:ind w:left="0" w:right="0" w:firstLine="0"/>
        <w:jc w:val="left"/>
      </w:pPr>
      <w:r>
        <w:t xml:space="preserve">His relationship with his family was slowly mending. He witnessed his father more often, not with the expectation of a perfect </w:t>
        <w:br/>
        <w:t xml:space="preserve">reconciliation but with a recognition of shared humanity, of </w:t>
        <w:br/>
        <w:t xml:space="preserve">common ground forged in the crucible of adversity. They didn't talk about the past much, at least not directly, but the silences were different now. They were shared silences, filled with an unspoken understanding, a silent acknowledgment of the pain endured and the hard-won lessons learned. They started doing small things together – fishing trips, evenings around a crackling fire, </w:t>
        <w:br/>
        <w:t>conversations about the old Telegraph Road, their shared history, their shared hopes for the future.</w:t>
      </w:r>
    </w:p>
    <w:p>
      <w:pPr>
        <w:autoSpaceDN w:val="0"/>
        <w:autoSpaceDE w:val="0"/>
        <w:widowControl/>
        <w:spacing w:line="264" w:lineRule="exact" w:before="264" w:after="0"/>
        <w:ind w:left="0" w:right="0" w:firstLine="0"/>
        <w:jc w:val="left"/>
      </w:pPr>
      <w:r>
        <w:t xml:space="preserve">His connection with Emily, although still fraught with emotion, was healing. There was no reconciliation, no going back, but an </w:t>
        <w:br/>
        <w:t xml:space="preserve">understanding of mutual responsibility and the recognition that some relationships simply run their course. They found a way to navigate the emotional minefield of their past, learning from their mistakes and acknowledging each other's roles in the relationship's failure. They developed a form of respectful friendship, focusing on shared memories and mutual support. It allowed him to </w:t>
        <w:br/>
        <w:t xml:space="preserve">acknowledge and accept that while their romantic chapter was closed, a respectful understanding and friendship remained </w:t>
        <w:br/>
        <w:t>possible.</w:t>
      </w:r>
    </w:p>
    <w:p>
      <w:pPr>
        <w:autoSpaceDN w:val="0"/>
        <w:autoSpaceDE w:val="0"/>
        <w:widowControl/>
        <w:spacing w:line="264" w:lineRule="exact" w:before="264" w:after="0"/>
        <w:ind w:left="0" w:right="0" w:firstLine="0"/>
        <w:jc w:val="left"/>
      </w:pPr>
      <w:r>
        <w:t xml:space="preserve">The Telegraph Road remained, but it no longer held him captive. It had become a backdrop, a witness to his journey, a symbol of resilience, of perseverance, of the human spirit's capacity for </w:t>
        <w:br/>
        <w:t>transformation. He walked its length with a newfound confidence,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assurance in his own capacity to overcome adversity. The potholes and cracks weren’t just reminders of hardship but of his own tenacity, proof of his battles won. His experiences became fuel for his creative work and the foundation of his identity.</w:t>
      </w:r>
    </w:p>
    <w:p>
      <w:pPr>
        <w:autoSpaceDN w:val="0"/>
        <w:autoSpaceDE w:val="0"/>
        <w:widowControl/>
        <w:spacing w:line="264" w:lineRule="exact" w:before="264" w:after="0"/>
        <w:ind w:left="0" w:right="0" w:firstLine="0"/>
        <w:jc w:val="left"/>
      </w:pPr>
      <w:r>
        <w:t>One evening, he found himself sitting on his porch, watching the sunset paint the sky in hues of orange and purple. He picked up his guitar, and his fingers, calloused and strong, instinctively found the chords. He sang, not of despair and hopelessness but of resilience, of finding meaning in adversity, of the quiet strength that blooms in the face of hardship. His voice, rough around the edges but filled with a newfound depth, resonated with honesty and hope. His songs weren't just about his personal struggles; they were anthems of the working class, voices of the voiceless, tales of the unsung heroes of Telegraph Road. He was giving a voice to his community's plight, using his experiences to inspire others.</w:t>
      </w:r>
    </w:p>
    <w:p>
      <w:pPr>
        <w:autoSpaceDN w:val="0"/>
        <w:autoSpaceDE w:val="0"/>
        <w:widowControl/>
        <w:spacing w:line="264" w:lineRule="exact" w:before="264" w:after="0"/>
        <w:ind w:left="0" w:right="0" w:firstLine="0"/>
        <w:jc w:val="left"/>
      </w:pPr>
      <w:r>
        <w:t xml:space="preserve">His life wasn’t a fairy tale; it wasn't a story of instant success or effortless transformation. It was a testament to the power of </w:t>
        <w:br/>
        <w:t>perseverance, of finding meaning in the midst of adversity, of transforming pain into art, and of building a brighter future from the rubble of the past. He had learned that the scars of the past, the wounds of hardship, weren’t signs of weakness but rather badges of honor, proof of his capacity for resilience, his ability to adapt, his determination to triumph.</w:t>
      </w:r>
    </w:p>
    <w:p>
      <w:pPr>
        <w:autoSpaceDN w:val="0"/>
        <w:autoSpaceDE w:val="0"/>
        <w:widowControl/>
        <w:spacing w:line="264" w:lineRule="exact" w:before="264" w:after="0"/>
        <w:ind w:left="0" w:right="144" w:firstLine="0"/>
        <w:jc w:val="left"/>
      </w:pPr>
      <w:r>
        <w:t xml:space="preserve">The chipped paint on his house still remained, a testament to years of neglect and hardship, but now, it was no longer a mirror to his soul. It was merely part of the backdrop of his existence. He was reclaiming his narrative, rewriting his story, creating a new </w:t>
        <w:br/>
        <w:t>beginning not in spite of adversity but because of it. His story served as inspiration for others, demonstrating that personal struggles could transform into fuel for growth and societal change.</w:t>
      </w:r>
    </w:p>
    <w:p>
      <w:pPr>
        <w:autoSpaceDN w:val="0"/>
        <w:autoSpaceDE w:val="0"/>
        <w:widowControl/>
        <w:spacing w:line="264" w:lineRule="exact" w:before="60" w:after="0"/>
        <w:ind w:left="0" w:right="0" w:firstLine="0"/>
        <w:jc w:val="left"/>
      </w:pPr>
      <w:r>
        <w:t xml:space="preserve">He had faced his demons, wrestled with his inner turmoil, and emerged stronger, wiser, and more determined than ever before. He had learned that true strength lay not in the absence of adversity but in the capacity to overcome it, to learn from it, and to emerge stronger on the other side. Telegraph Road, once a symbol of his despair, had transformed into a testament to the indomitable </w:t>
        <w:br/>
        <w:t>human spirit, a journey from darkness to light, a beacon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shining brightly in the face of adversity. And he, Michael, was its guiding star.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chipped paint on his porch seemed less stark now, less a symbol of his failures and more a weathered testament to the passage of time. He’d started small, chipping away at the neglect, a coat of paint here, a patch of repair there. It wasn't a grand </w:t>
        <w:br/>
        <w:t xml:space="preserve">renovation, but each small act was a victory, a tangible </w:t>
        <w:br/>
        <w:t xml:space="preserve">manifestation of his growing sense of control. He’d even planted a few sunflowers by the porch, their bright faces a cheerful </w:t>
        <w:br/>
        <w:t xml:space="preserve">counterpoint to the grey of the house. They were a symbol of growth, a reminder of the resilience of life, even in the most </w:t>
        <w:br/>
        <w:t>unforgiving of environments.</w:t>
      </w:r>
    </w:p>
    <w:p>
      <w:pPr>
        <w:autoSpaceDN w:val="0"/>
        <w:autoSpaceDE w:val="0"/>
        <w:widowControl/>
        <w:spacing w:line="264" w:lineRule="exact" w:before="266" w:after="0"/>
        <w:ind w:left="0" w:right="0" w:firstLine="0"/>
        <w:jc w:val="left"/>
      </w:pPr>
      <w:r>
        <w:t xml:space="preserve">His freelance coding work continued to blossom. The initial </w:t>
        <w:br/>
        <w:t xml:space="preserve">contract led to others, each one a small step up the ladder, a </w:t>
        <w:br/>
        <w:t xml:space="preserve">gradual increase in confidence and income. He still worked long hours, but the fatigue was different now. It was the satisfying </w:t>
        <w:br/>
        <w:t xml:space="preserve">exhaustion of a hard day’s work, not the draining weight of despair. He meticulously documented his progress, creating a portfolio that showcased his skills, a tangible record of his achievements. This wasn't just about securing more work; it was about building </w:t>
        <w:br/>
        <w:t>something solid, something lasting, a foundation for a secure future.</w:t>
      </w:r>
    </w:p>
    <w:p>
      <w:pPr>
        <w:autoSpaceDN w:val="0"/>
        <w:autoSpaceDE w:val="0"/>
        <w:widowControl/>
        <w:spacing w:line="264" w:lineRule="exact" w:before="264" w:after="0"/>
        <w:ind w:left="0" w:right="0" w:firstLine="0"/>
        <w:jc w:val="left"/>
      </w:pPr>
      <w:r>
        <w:t xml:space="preserve">He began to understand the subtle art of networking, attending industry events and connecting with other developers. Initially, he experienced awkward and out of place, a self-taught coder amongst seasoned professionals. But he gradually found his voice, sharing his </w:t>
        <w:br/>
        <w:t>experiences, listening to others, learning from their mistakes and successes. He found himself respected, not for his credentials but for his passion, his dedication, and his willingness to collaborate. He even helped a younger developer, mentoring him through the early stages of his career, finding satisfaction in sharing his hard-earned knowledge. This mentorship wasn't just about helping someone else; it was a reflection of his own growth, a confirmation of how far he’d come.</w:t>
      </w:r>
    </w:p>
    <w:p>
      <w:pPr>
        <w:autoSpaceDN w:val="0"/>
        <w:autoSpaceDE w:val="0"/>
        <w:widowControl/>
        <w:spacing w:line="264" w:lineRule="exact" w:before="264" w:after="0"/>
        <w:ind w:left="0" w:right="288" w:firstLine="0"/>
        <w:jc w:val="left"/>
      </w:pPr>
      <w:r>
        <w:t>His music, too, reflected this slow but steady progress. He started booking gigs at slightly larger venues, attracting more diverse audiences. He experimented with different styles, blending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working-class narratives with more sophisticated arrangements, adding layers of instrumentation and depth to his songs. He </w:t>
        <w:br/>
        <w:t xml:space="preserve">recorded some of his best work in a small, makeshift studio, </w:t>
        <w:br/>
        <w:t xml:space="preserve">painstakingly layering sounds and refining his vocals. The process wasn't always easy; there were moments of self-doubt and </w:t>
        <w:br/>
        <w:t>frustration. But the final product, a collection of songs he experienced truly represented his journey, filled him with a sense of accomplishment, a sense of artistic fulfillment.</w:t>
      </w:r>
    </w:p>
    <w:p>
      <w:pPr>
        <w:autoSpaceDN w:val="0"/>
        <w:autoSpaceDE w:val="0"/>
        <w:widowControl/>
        <w:spacing w:line="264" w:lineRule="exact" w:before="264" w:after="0"/>
        <w:ind w:left="0" w:right="0" w:firstLine="0"/>
        <w:jc w:val="left"/>
      </w:pPr>
      <w:r>
        <w:t>The money he earned from his music, though not yet enough to live on comfortably, was supplementing his coding income, creating a sense of financial stability he hadn't experienced in years. He was paying his bills on time, setting aside a small amount each month for savings. This wasn't just about numbers in a bank account; it was about gaining control of his life, about building a sense of security and independence. He had learned the power of budgeting, the importance of financial planning, small victories in themselves.</w:t>
      </w:r>
    </w:p>
    <w:p>
      <w:pPr>
        <w:autoSpaceDN w:val="0"/>
        <w:autoSpaceDE w:val="0"/>
        <w:widowControl/>
        <w:spacing w:line="264" w:lineRule="exact" w:before="264" w:after="0"/>
        <w:ind w:left="0" w:right="0" w:firstLine="0"/>
        <w:jc w:val="left"/>
      </w:pPr>
      <w:r>
        <w:t xml:space="preserve">His relationship with his father continued to evolve. They went on more fishing trips, their shared silences punctuated by quiet </w:t>
        <w:br/>
        <w:t xml:space="preserve">observations about the changing landscape, the passing seasons, the changing river. They weren't effusive with their affections, their bond built more on shared experiences and unspoken understanding than grand pronouncements of love. But there was a palpable sense of connection, a sense of healing, a quiet acceptance of their </w:t>
        <w:br/>
        <w:t>complicated history.</w:t>
      </w:r>
    </w:p>
    <w:p>
      <w:pPr>
        <w:autoSpaceDN w:val="0"/>
        <w:autoSpaceDE w:val="0"/>
        <w:widowControl/>
        <w:spacing w:line="264" w:lineRule="exact" w:before="264" w:after="0"/>
        <w:ind w:left="0" w:right="144" w:firstLine="0"/>
        <w:jc w:val="left"/>
      </w:pPr>
      <w:r>
        <w:t>One evening, after a particularly successful gig, Michael found his father sitting on the porch, a half-finished bottle of whiskey beside him. They sat in silence for a while, watching the stars emerge in the night sky. Then, his father, a man of few words, simply said,“Proud of you, son.” The words were simple, almost understated, yet they resonated with Michael more profoundly than any grand declaration could have. It was a validation, a recognition of his struggles, his perseverance, his ultimate triumph over adversity.</w:t>
      </w:r>
    </w:p>
    <w:p>
      <w:pPr>
        <w:autoSpaceDN w:val="0"/>
        <w:autoSpaceDE w:val="0"/>
        <w:widowControl/>
        <w:spacing w:line="264" w:lineRule="exact" w:before="264" w:after="0"/>
        <w:ind w:left="0" w:right="0" w:firstLine="0"/>
        <w:jc w:val="left"/>
      </w:pPr>
      <w:r>
        <w:t>He didn't completely erase the past, nor did he dwell on it. He learned to integrate it into his narrative, to view his experiences not as failures but as lessons, as stepping stones on his journey. The pain remained, but it was now interwoven with the threads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and quiet determination. He found solace in his music, his art becoming a form of therapy, a vehicle for expressing his emotions, sharing his struggles, and connecting with others who understood his pain. The songs he wrote weren’t just about his personal journey; they reflected the struggles of his community, the hardships faced by the working class, the constant battle for dignity and survival. He became a voice for those who experienced voiceless, their stories finding expression through his music.</w:t>
      </w:r>
    </w:p>
    <w:p>
      <w:pPr>
        <w:autoSpaceDN w:val="0"/>
        <w:autoSpaceDE w:val="0"/>
        <w:widowControl/>
        <w:spacing w:line="264" w:lineRule="exact" w:before="264" w:after="0"/>
        <w:ind w:left="0" w:right="0" w:firstLine="0"/>
        <w:jc w:val="left"/>
      </w:pPr>
      <w:r>
        <w:t>His small victories weren't isolated events; they were interconnected pieces of a larger puzzle, a testament to his capacity for growth, his unwavering resilience, and his unwavering belief in the power of hope. Each small success fueled his momentum, leading to greater achievements. He learned to savor these small moments of triumph, recognizing that progress is rarely linear, often punctuated by setbacks and disappointments. But the small victories, these quiet acts of defiance against adversity, were his fuel, his guiding lights, propelling him towards a brighter future.</w:t>
      </w:r>
    </w:p>
    <w:p>
      <w:pPr>
        <w:autoSpaceDN w:val="0"/>
        <w:autoSpaceDE w:val="0"/>
        <w:widowControl/>
        <w:spacing w:line="264" w:lineRule="exact" w:before="264" w:after="0"/>
        <w:ind w:left="0" w:right="0" w:firstLine="0"/>
        <w:jc w:val="left"/>
      </w:pPr>
      <w:r>
        <w:t xml:space="preserve">His connection with Emily remained a delicate balance. They </w:t>
        <w:br/>
        <w:t xml:space="preserve">weren't lovers anymore, but they had established a respectful </w:t>
        <w:br/>
        <w:t>friendship, built on shared memories and mutual respect. They would occasionally meet for coffee, sharing stories about their lives, offering support without judgment. There was no romantic longing, no lingering resentment, just an acceptance of their past and a recognition of the human capacity for growth and change. Their relationship, once a source of immense pain, had transformed into a testament to the resilience of the human spirit, its ability to adapt and evolve, even in the face of heartbreak.</w:t>
      </w:r>
    </w:p>
    <w:p>
      <w:pPr>
        <w:autoSpaceDN w:val="0"/>
        <w:autoSpaceDE w:val="0"/>
        <w:widowControl/>
        <w:spacing w:line="264" w:lineRule="exact" w:before="264" w:after="0"/>
        <w:ind w:left="0" w:right="0" w:firstLine="0"/>
        <w:jc w:val="left"/>
      </w:pPr>
      <w:r>
        <w:t xml:space="preserve">The Telegraph Road, once a symbol of his despair, was now a backdrop to his triumphs. He walked its length with a newfound confidence, his footsteps echoing his determination, his spirit reflecting the strength and resilience he had cultivated. The scars of the past remained, but they weren't symbols of defeat; they were badges of honor, testaments to his capacity to endure and </w:t>
        <w:br/>
        <w:t>overcome. He understood that his past didn't define him; it shaped him, making him stronger, more compassionate, and more deeply connected to his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story became a beacon of hope, not just for himself but for others in the community who were struggling with their own hardships. He inspired them with his perseverance, his creativity, his unwavering belief in the possibility of a brighter future. He proved that small victories, when accumulated, can lead to </w:t>
        <w:br/>
        <w:t xml:space="preserve">significant transformations, that even in the face of overwhelming adversity, the human spirit can endure, adapt, and ultimately triumph. His life wasn't a fairy tale, but it was a testament to the resilience of the human spirit, a story of hope and redemption, a song of perseverance played out against the backdrop of the ever-changing Telegraph Road. And his song, resonating with the </w:t>
        <w:br/>
        <w:t xml:space="preserve">struggles and triumphs of countless others, continued to echo through the years, a testament to the enduring power of the human spirit. His music, a mixture of folk, blues, and rock, his voice </w:t>
        <w:br/>
        <w:t>weathered but strong, became an anthem of hope, resilience and a call to action. He was no longer just a man fighting his own battles; he was a symbol of defiance against adversity, a leader, a beacon of hope, guiding others along Telegraph Road, towards a brighter, more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Relationships</w:t>
      </w:r>
    </w:p>
    <w:p>
      <w:pPr>
        <w:autoSpaceDN w:val="0"/>
        <w:autoSpaceDE w:val="0"/>
        <w:widowControl/>
        <w:spacing w:line="264" w:lineRule="exact" w:before="286" w:after="0"/>
        <w:ind w:left="0" w:right="0" w:firstLine="0"/>
        <w:jc w:val="left"/>
      </w:pPr>
      <w:r>
        <w:t xml:space="preserve">The mended porch swing creaked a gentle rhythm as Michael and his father sat side-by-side, the late afternoon sun casting long shadows across the yard. The air hummed with the quiet </w:t>
        <w:br/>
        <w:t>contentment of shared silence, a far cry from the tense exchanges of their past. They’d spent the day fishing, a ritual that had become a cornerstone of their renewed relationship. The rhythmic casting of lines, the shared anticipation of a bite, the quiet camaraderie of cleaning their catch – these simple acts had become bridges across the chasm of years of unspoken resentment. His father, once a man shrouded in gruff silence, now offered occasional wry comments about the weather, the fish, the changes in the riverbank – small gestures, yet profoundly meaningful. Michael found himself sharing more of his own life, his music, his work, not expecting judgment but finding acceptance. The unspoken understanding between them had deepened, a silent testament to the healing power of time and shared experience.</w:t>
      </w:r>
    </w:p>
    <w:p>
      <w:pPr>
        <w:autoSpaceDN w:val="0"/>
        <w:autoSpaceDE w:val="0"/>
        <w:widowControl/>
        <w:spacing w:line="264" w:lineRule="exact" w:before="264" w:after="0"/>
        <w:ind w:left="0" w:right="0" w:firstLine="0"/>
        <w:jc w:val="left"/>
      </w:pPr>
      <w:r>
        <w:t xml:space="preserve">This newfound connection extended beyond his father. His </w:t>
        <w:br/>
        <w:t xml:space="preserve">relationship with his sister, Sarah, had also undergone a subtle but significant shift. They still had their disagreements, their differing perspectives on life and the choices they had made, but there was a newfound respect, an understanding that went beyond familial obligation. Sarah, always the more pragmatic one, had initially been skeptical of his artistic endeavors, of his seemingly erratic path toward self-discovery. But she had witnessed his resilience, his unwavering commitment to his work, the quiet satisfaction that bloomed in his eyes when he spoke of his music. She had come to admire his strength, his ability to overcome adversity, a strength that mirrored her own tenacity in raising her family. Their </w:t>
        <w:br/>
        <w:t>conversations, once strained and laced with unspoken criticisms, now included genuine empathy, a shared acknowledgment of the challenges they faced and the support they offered each other.</w:t>
      </w:r>
    </w:p>
    <w:p>
      <w:pPr>
        <w:autoSpaceDN w:val="0"/>
        <w:autoSpaceDE w:val="0"/>
        <w:widowControl/>
        <w:spacing w:line="264" w:lineRule="exact" w:before="264" w:after="0"/>
        <w:ind w:left="0" w:right="0" w:firstLine="0"/>
        <w:jc w:val="left"/>
      </w:pPr>
      <w:r>
        <w:t>Even his relationship with Emily, once a source of intense pain, had transformed in a surprising way. They had met for coffee a few times, a chance encounter that turned into a series of amicable conversations. The anger and hurt remained, lingering ghosts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past love, but they had learned to approach their shared history with a newfound perspective. They talked, not about the bitterness of their breakup but about their lives, their dreams, their struggles. They acknowledged the pain they had caused each other, but there was no recrimination, no attempt to assign blame. They witnessed each other not as adversaries but as individuals who had both grown and changed, learning from their mistakes. They were no longer lovers, but they had discovered a respect for each other, a genuine </w:t>
        <w:br/>
        <w:t>appreciation for the person they once knew and the person they had become. Their friendship, unexpected and delicate, was a testament to the human capacity for healing and growth.</w:t>
      </w:r>
    </w:p>
    <w:p>
      <w:pPr>
        <w:autoSpaceDN w:val="0"/>
        <w:autoSpaceDE w:val="0"/>
        <w:widowControl/>
        <w:spacing w:line="264" w:lineRule="exact" w:before="264" w:after="0"/>
        <w:ind w:left="0" w:right="0" w:firstLine="0"/>
        <w:jc w:val="left"/>
      </w:pPr>
      <w:r>
        <w:t xml:space="preserve">This positive shift extended to his broader community. The man who had once experienced isolated, adrift in a sea of unemployment and despair, now found himself surrounded by a network of support. He had made genuine connections with other musicians, sharing stages, exchanging ideas, providing mutual encouragement. He had built relationships with other local businesses, collaborating on projects, finding opportunities to showcase his music and support his </w:t>
        <w:br/>
        <w:t xml:space="preserve">neighbors. He had discovered the true meaning of community, not as a geographical entity but as a tapestry of interconnected </w:t>
        <w:br/>
        <w:t>relationships, offering mutual support, understanding, and shared experiences.</w:t>
      </w:r>
    </w:p>
    <w:p>
      <w:pPr>
        <w:autoSpaceDN w:val="0"/>
        <w:autoSpaceDE w:val="0"/>
        <w:widowControl/>
        <w:spacing w:line="264" w:lineRule="exact" w:before="264" w:after="0"/>
        <w:ind w:left="0" w:right="0" w:firstLine="0"/>
        <w:jc w:val="left"/>
      </w:pPr>
      <w:r>
        <w:t xml:space="preserve">His mentorship of the younger coder had also blossomed into a strong friendship. The young man, initially hesitant and unsure of himself, had blossomed under Michael's guidance. Michael had found immense satisfaction in sharing his knowledge and </w:t>
        <w:br/>
        <w:t xml:space="preserve">experience, not just imparting technical skills but providing </w:t>
        <w:br/>
        <w:t xml:space="preserve">encouragement and advice based on his own struggles and </w:t>
        <w:br/>
        <w:t>triumphs. He witnessed a reflection of his younger self in the young man, a reminder of the doubts, the anxieties, and the determination that had fueled his own journey. The relationship became a source of mutual inspiration, a reinforcement of their shared belief in the power of hard work, resilience, and a willingness to embrace challenges.</w:t>
      </w:r>
    </w:p>
    <w:p>
      <w:pPr>
        <w:autoSpaceDN w:val="0"/>
        <w:autoSpaceDE w:val="0"/>
        <w:widowControl/>
        <w:spacing w:line="264" w:lineRule="exact" w:before="264" w:after="0"/>
        <w:ind w:left="0" w:right="288" w:firstLine="0"/>
        <w:jc w:val="left"/>
      </w:pPr>
      <w:r>
        <w:t xml:space="preserve">The change wasn't just external; it was a profound inner </w:t>
        <w:br/>
        <w:t>transformation. Michael had learned the importance of self-compassion, the ability to acknowledge his past mistakes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dwelling on them, to forgive himself and to move forward with a sense of purpose. He understood that the past wasn't something to be erased or ignored, but a source of wisdom, a collection of lessons that shaped his present and guided his future. He had replaced self-criticism with self-acceptance, acknowledging his strengths and weaknesses, his vulnerabilities and his resilience.</w:t>
      </w:r>
    </w:p>
    <w:p>
      <w:pPr>
        <w:autoSpaceDN w:val="0"/>
        <w:autoSpaceDE w:val="0"/>
        <w:widowControl/>
        <w:spacing w:line="264" w:lineRule="exact" w:before="264" w:after="0"/>
        <w:ind w:left="0" w:right="0" w:firstLine="0"/>
        <w:jc w:val="left"/>
      </w:pPr>
      <w:r>
        <w:t xml:space="preserve">He discovered the power of gratitude, appreciating the small joys, the simple moments of connection, the unwavering support of his friends and family. He celebrated his small victories, not as isolated achievements but as building blocks in a larger narrative of growth and self-discovery. He understood that progress isn't always linear, that setbacks are inevitable, but that resilience is the key to </w:t>
        <w:br/>
        <w:t>navigating the challenges of life.</w:t>
      </w:r>
    </w:p>
    <w:p>
      <w:pPr>
        <w:autoSpaceDN w:val="0"/>
        <w:autoSpaceDE w:val="0"/>
        <w:widowControl/>
        <w:spacing w:line="264" w:lineRule="exact" w:before="264" w:after="0"/>
        <w:ind w:left="0" w:right="0" w:firstLine="0"/>
        <w:jc w:val="left"/>
      </w:pPr>
      <w:r>
        <w:t xml:space="preserve">His music, too, reflected this profound transformation. His songs, once filled with despair and disillusionment, were now imbued with a newfound hope, a sense of resilience, a celebration of human connection. His lyrics resonated with the struggles and triumphs of his community, offering solace and encouragement, celebrating the strength and resilience of the human spirit. His music wasn’t just a collection of songs; it was a narrative of redemption, a testament to the transformative power of hope. His concerts were no longer just performances; they were communal gatherings, spaces for </w:t>
        <w:br/>
        <w:t>connection, shared experiences, and a celebration of the resilience of the working class.</w:t>
      </w:r>
    </w:p>
    <w:p>
      <w:pPr>
        <w:autoSpaceDN w:val="0"/>
        <w:autoSpaceDE w:val="0"/>
        <w:widowControl/>
        <w:spacing w:line="264" w:lineRule="exact" w:before="264" w:after="0"/>
        <w:ind w:left="0" w:right="144" w:firstLine="0"/>
        <w:jc w:val="left"/>
      </w:pPr>
      <w:r>
        <w:t>He had learned to integrate his past into his present, recognizing the importance of acknowledging his struggles, of not shying away from the darkness that had once consumed him. He found strength in vulnerability, a willingness to share his own imperfections and struggles, allowing others to see themselves in his stories, to feel understood, supported, and inspired.</w:t>
      </w:r>
    </w:p>
    <w:p>
      <w:pPr>
        <w:autoSpaceDN w:val="0"/>
        <w:autoSpaceDE w:val="0"/>
        <w:widowControl/>
        <w:spacing w:line="264" w:lineRule="exact" w:before="266" w:after="0"/>
        <w:ind w:left="0" w:right="0" w:firstLine="0"/>
        <w:jc w:val="left"/>
      </w:pPr>
      <w:r>
        <w:t xml:space="preserve">He understood that his story wasn’t just his own; it was the story of his community, of the working class, of anyone who had struggled and persevered, of anyone who had risen from the ashes of </w:t>
        <w:br/>
        <w:t>adversity, clinging to hope and striving for a better future. He became an embodiment of that hope, a symbol of resilience, a living testament to the enduring power of the human spirit. His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soundtrack for the lives of others, a call to action, a beacon of hope illuminating the long, winding road ahead. The Telegraph Road, once a symbol of his despair, was now a testament to his journey, a path paved with struggles, triumphs, and the enduring power of renewed relationships. The road itself, with all its hardships and broken promises, had become a symbol of his ultimate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Solidarity</w:t>
      </w:r>
    </w:p>
    <w:p>
      <w:pPr>
        <w:autoSpaceDN w:val="0"/>
        <w:autoSpaceDE w:val="0"/>
        <w:widowControl/>
        <w:spacing w:line="264" w:lineRule="exact" w:before="286" w:after="0"/>
        <w:ind w:left="0" w:right="0" w:firstLine="0"/>
        <w:jc w:val="left"/>
      </w:pPr>
      <w:r>
        <w:t xml:space="preserve">The revitalized spirit wasn't confined to Michael's personal life; it rippled outwards, touching the very fabric of his community. The dilapidated community hall, once a symbol of neglect, became the unlikely epicenter of a burgeoning renaissance. It started small, with a potluck dinner organized by a handful of neighbors, a casual gathering intended to foster a sense of connection. But the event far exceeded expectations, drawing a diverse crowd – families, young couples, elderly residents, all united by a shared desire for </w:t>
        <w:br/>
        <w:t xml:space="preserve">fellowship and a renewed sense of hope. The air hummed with laughter, the aroma of home-cooked meals filling the space, </w:t>
        <w:br/>
        <w:t>bridging the gaps of social and economic divides. That night, the hall wasn't just a building; it was a crucible where community spirit was forged anew.</w:t>
      </w:r>
    </w:p>
    <w:p>
      <w:pPr>
        <w:autoSpaceDN w:val="0"/>
        <w:autoSpaceDE w:val="0"/>
        <w:widowControl/>
        <w:spacing w:line="264" w:lineRule="exact" w:before="264" w:after="0"/>
        <w:ind w:left="0" w:right="0" w:firstLine="0"/>
        <w:jc w:val="left"/>
      </w:pPr>
      <w:r>
        <w:t>Inspired by this initial success, they formed a community garden on a neglected plot of land behind the hall. This wasn't merely a space for growing vegetables; it became a hub of activity, a shared project that brought together people from all walks of life. The elderly shared their gardening expertise, teaching the younger generation about composting, seed starting, and the delicate art of nurturing life from the earth. Children giggled as they helped plant seeds, their hands dirty with soil, their hearts filled with wonder. The garden became a microcosm of the community itself, a diverse landscape reflecting its rich tapestry of individuals and experiences.</w:t>
      </w:r>
    </w:p>
    <w:p>
      <w:pPr>
        <w:autoSpaceDN w:val="0"/>
        <w:autoSpaceDE w:val="0"/>
        <w:widowControl/>
        <w:spacing w:line="264" w:lineRule="exact" w:before="60" w:after="0"/>
        <w:ind w:left="0" w:right="0" w:firstLine="0"/>
        <w:jc w:val="left"/>
      </w:pPr>
      <w:r>
        <w:t>The harvest became a communal feast, the fruits of their labor shared amongst neighbors, strengthening the bonds that held them together.</w:t>
      </w:r>
    </w:p>
    <w:p>
      <w:pPr>
        <w:autoSpaceDN w:val="0"/>
        <w:autoSpaceDE w:val="0"/>
        <w:widowControl/>
        <w:spacing w:line="264" w:lineRule="exact" w:before="264" w:after="0"/>
        <w:ind w:left="0" w:right="0" w:firstLine="0"/>
        <w:jc w:val="left"/>
      </w:pPr>
      <w:r>
        <w:t xml:space="preserve">The success of the community garden spurred further collaborative efforts. They organized a neighborhood cleanup initiative, </w:t>
        <w:br/>
        <w:t xml:space="preserve">transforming neglected streets into vibrant spaces. The young people organized a volunteer crew, armed with paintbrushes and rakes, giving fresh life to the dilapidated storefronts and overgrown sidewalks. They repainted the hall’s exterior, transforming it from a forgotten relic into a beacon of community pride. The shared work was not just about physical transformation; it was about </w:t>
        <w:br/>
        <w:t>reimagining their shared space, rebuilding their collective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collective effort instilled a sense of ownership, fostering a deep sense of pride and belonging.</w:t>
      </w:r>
    </w:p>
    <w:p>
      <w:pPr>
        <w:autoSpaceDN w:val="0"/>
        <w:autoSpaceDE w:val="0"/>
        <w:widowControl/>
        <w:spacing w:line="264" w:lineRule="exact" w:before="264" w:after="0"/>
        <w:ind w:left="0" w:right="0" w:firstLine="0"/>
        <w:jc w:val="left"/>
      </w:pPr>
      <w:r>
        <w:t xml:space="preserve">The revival also spread to local businesses. Michael’s music became the soundtrack for many community events, drawing crowds to the local diner, the bookstore, and the artisan shop. He organized open mic nights at the community hall, providing a platform for local artists to share their work and connect with the community. He collaborated with a local bakery to sell his music on vinyl at the farmers market, each sale representing not just a monetary </w:t>
        <w:br/>
        <w:t>exchange but a meaningful connection between the artist and his community. He consciously made a point to collaborate with other small businesses, sharing his marketing knowledge and insights. His success became a catalyst for the growth of other local businesses, reflecting the interconnected nature of their shared prosperity.</w:t>
      </w:r>
    </w:p>
    <w:p>
      <w:pPr>
        <w:autoSpaceDN w:val="0"/>
        <w:autoSpaceDE w:val="0"/>
        <w:widowControl/>
        <w:spacing w:line="264" w:lineRule="exact" w:before="264" w:after="0"/>
        <w:ind w:left="0" w:right="0" w:firstLine="0"/>
        <w:jc w:val="left"/>
      </w:pPr>
      <w:r>
        <w:t xml:space="preserve">The spirit of collaboration extended beyond the confines of </w:t>
        <w:br/>
        <w:t xml:space="preserve">Telegraph Road. Michael reached out to neighboring communities, seeking partnerships and sharing their success stories. He organized joint events, music festivals, and art exhibitions, fostering </w:t>
        <w:br/>
        <w:t xml:space="preserve">relationships that transcended geographical boundaries. This </w:t>
        <w:br/>
        <w:t>outward outreach not only strengthened the sense of community within Telegraph Road, but it also helped to build bridges and foster understanding amongst neighboring communities. They began sharing resources and ideas, and they learned from each other's experiences, both successes and failures. This cross-</w:t>
        <w:br/>
        <w:t>community collaboration helped to elevate the collective spirit and to achieve a broader impact.</w:t>
      </w:r>
    </w:p>
    <w:p>
      <w:pPr>
        <w:autoSpaceDN w:val="0"/>
        <w:autoSpaceDE w:val="0"/>
        <w:widowControl/>
        <w:spacing w:line="264" w:lineRule="exact" w:before="264" w:after="0"/>
        <w:ind w:left="0" w:right="0" w:firstLine="0"/>
        <w:jc w:val="left"/>
      </w:pPr>
      <w:r>
        <w:t xml:space="preserve">Even the local church, once a place of quiet contemplation, became a focal point for communal gatherings. They began hosting </w:t>
        <w:br/>
        <w:t xml:space="preserve">community meetings, workshops, and support groups, offering a safe and welcoming space for people to connect, share their </w:t>
        <w:br/>
        <w:t>struggles, and find solace in shared experiences. The church’s pastor, a wise and compassionate man, understood the importance of community and its role in fostering hope and resilience. He used his position not just as a spiritual leader, but as a community leader, organizing events and providing support to individuals and families in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particular initiative that embodied the spirit of community was the creation of a local job training center. Recognizing the high unemployment rate in the area, Michael and other community leaders worked together to establish a center that provided training in various trades and skills. This initiative was inspired by Michael’s own journey and his mentor's guidance, offering others a pathway out of unemployment and towards self-sufficiency. This wasn't just a vocational training program; it was a lifeline, a symbol of hope for those who had been struggling to find employment.</w:t>
      </w:r>
    </w:p>
    <w:p>
      <w:pPr>
        <w:autoSpaceDN w:val="0"/>
        <w:autoSpaceDE w:val="0"/>
        <w:widowControl/>
        <w:spacing w:line="264" w:lineRule="exact" w:before="264" w:after="0"/>
        <w:ind w:left="0" w:right="0" w:firstLine="0"/>
        <w:jc w:val="left"/>
      </w:pPr>
      <w:r>
        <w:t xml:space="preserve">The job training center became a symbol of resilience and </w:t>
        <w:br/>
        <w:t xml:space="preserve">community strength. It demonstrated that collective action could effectively address shared challenges. The success of the job </w:t>
        <w:br/>
        <w:t>training center was a testament to the power of collaboration, demonstrating the positive effects of working together to overcome common obstacles. The center wasn't just providing job skills; it was instilling a sense of hope and self-worth in those who had been marginalized by the economic downturn.</w:t>
      </w:r>
    </w:p>
    <w:p>
      <w:pPr>
        <w:autoSpaceDN w:val="0"/>
        <w:autoSpaceDE w:val="0"/>
        <w:widowControl/>
        <w:spacing w:line="264" w:lineRule="exact" w:before="264" w:after="0"/>
        <w:ind w:left="0" w:right="0" w:firstLine="0"/>
        <w:jc w:val="left"/>
      </w:pPr>
      <w:r>
        <w:t xml:space="preserve">The success of the community initiatives inspired other areas to collaborate. They established shared childcare facilities, reducing the burden on working parents. They created a community </w:t>
        <w:br/>
        <w:t>transportation service, making sure elderly residents and those with limited mobility had access to essential services. They also built a collaborative learning center for children, improving educational opportunities for the next generation. These combined efforts illustrated the strong sense of mutual support and care within the community. The collective action addressed various challenges, showcasing the power of community-led initiatives in creating lasting positive change. The initiatives fostered a sense of mutual respect and responsibility.</w:t>
      </w:r>
    </w:p>
    <w:p>
      <w:pPr>
        <w:autoSpaceDN w:val="0"/>
        <w:autoSpaceDE w:val="0"/>
        <w:widowControl/>
        <w:spacing w:line="264" w:lineRule="exact" w:before="264" w:after="0"/>
        <w:ind w:left="0" w:right="0" w:firstLine="0"/>
        <w:jc w:val="left"/>
      </w:pPr>
      <w:r>
        <w:t>The changes weren't only material; they were deeply emotional and spiritual. The sense of isolation that had once permeated Telegraph Road was replaced by a palpable feeling of unity and connection.</w:t>
      </w:r>
    </w:p>
    <w:p>
      <w:pPr>
        <w:autoSpaceDN w:val="0"/>
        <w:autoSpaceDE w:val="0"/>
        <w:widowControl/>
        <w:spacing w:line="264" w:lineRule="exact" w:before="60" w:after="0"/>
        <w:ind w:left="0" w:right="144" w:firstLine="0"/>
        <w:jc w:val="left"/>
      </w:pPr>
      <w:r>
        <w:t xml:space="preserve">People found solace in shared experiences, strength in collective action, and hope in the face of adversity. The strengthened </w:t>
        <w:br/>
        <w:t>community was not just about repairing the physical environment, but also about healing emotional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Michael's music became a powerful reflection of this </w:t>
        <w:br/>
        <w:t xml:space="preserve">transformation. His songs, once imbued with melancholy and </w:t>
        <w:br/>
        <w:t xml:space="preserve">despair, were now filled with a newfound optimism, a celebration of community spirit, and a testament to the power of collective action. His music was no longer just his own; it was the voice of his community, a symbol of their resilience, their hope, and their enduring spirit. The Telegraph Road, once a symbol of his personal struggles, had become a metaphor for the community's journey, a testament to their unwavering determination to overcome adversity and build a brighter future. The road, once a symbol of broken promises, now stood as a testament to the power of hope, resilience, and the unbreakable bonds of community solidarity. His music served as a beacon, guiding them towards a future where the </w:t>
        <w:br/>
        <w:t xml:space="preserve">challenges remained, but the strength to overcome them was </w:t>
        <w:br/>
        <w:t xml:space="preserve">amplified by their collective spirit. The shared journey along the Telegraph Road, marked by both hardship and triumph, had </w:t>
        <w:br/>
        <w:t xml:space="preserve">transformed into a symbol of enduring hope and community </w:t>
        <w:br/>
        <w:t xml:space="preserve">resilience. The collective spirit had given them the power to </w:t>
        <w:br/>
        <w:t>transform their lives and create a future where hope was not just a dream, but a tangible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Collective Effort</w:t>
      </w:r>
    </w:p>
    <w:p>
      <w:pPr>
        <w:autoSpaceDN w:val="0"/>
        <w:autoSpaceDE w:val="0"/>
        <w:widowControl/>
        <w:spacing w:line="264" w:lineRule="exact" w:before="286" w:after="0"/>
        <w:ind w:left="0" w:right="0" w:firstLine="0"/>
        <w:jc w:val="left"/>
      </w:pPr>
      <w:r>
        <w:t xml:space="preserve">The revitalized community hall wasn't just a venue for gatherings; it became a hub of innovation. A group of young, tech-savvy </w:t>
        <w:br/>
        <w:t xml:space="preserve">residents, inspired by Michael's entrepreneurial spirit, established a community computer lab within its walls. Equipped with donated computers and internet access, the lab offered digital literacy </w:t>
        <w:br/>
        <w:t xml:space="preserve">classes for adults and after-school programs for children, bridging the digital divide that often exacerbated existing inequalities. The lab became a space for learning, collaboration, and skill </w:t>
        <w:br/>
        <w:t xml:space="preserve">development, empowering residents with the tools they needed to navigate the modern world. The success of the computer lab </w:t>
        <w:br/>
        <w:t>spurred further initiatives, including online job search workshops and digital marketing training, directly addressing the issue of unemployment and equipping residents with the skills needed to secure better opportunities.</w:t>
      </w:r>
    </w:p>
    <w:p>
      <w:pPr>
        <w:autoSpaceDN w:val="0"/>
        <w:autoSpaceDE w:val="0"/>
        <w:widowControl/>
        <w:spacing w:line="264" w:lineRule="exact" w:before="264" w:after="0"/>
        <w:ind w:left="0" w:right="0" w:firstLine="0"/>
        <w:jc w:val="left"/>
      </w:pPr>
      <w:r>
        <w:t>Simultaneously, a group of women, inspired by the success of the community garden, launched a small-scale cooperative bakery. They pooled their resources, sharing recipes, skills, and marketing responsibilities. The bakery became a community gathering place, providing delicious bread, pastries, and cakes, while fostering a sense of entrepreneurship and financial independence. The profits were reinvested into the community, funding further projects and supporting local charities. The cooperative’s success showed that economic empowerment could be achieved through collaboration and shared ownership. Their success story spread, inspiring other women in the community to start their own small businesses. A local artist, for example, set up a small craft workshop, sharing her skills and creating beautiful handmade goods, using the bakery as a distribution point for her wares.</w:t>
      </w:r>
    </w:p>
    <w:p>
      <w:pPr>
        <w:autoSpaceDN w:val="0"/>
        <w:autoSpaceDE w:val="0"/>
        <w:widowControl/>
        <w:spacing w:line="264" w:lineRule="exact" w:before="264" w:after="0"/>
        <w:ind w:left="0" w:right="0" w:firstLine="0"/>
        <w:jc w:val="left"/>
      </w:pPr>
      <w:r>
        <w:t xml:space="preserve">The men of the community weren't left behind. A group of skilled tradesmen, inspired by the success of the job training center, </w:t>
        <w:br/>
        <w:t>formed a collective construction company. They took on small-scale renovation projects, repairing homes and improving the physical infrastructure of the community. Their work wasn't simply about making buildings structurally sound; it was about restoring pride in their homes and enhancing the aesthetic appeal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neighborhood. They focused on energy-efficient upgrades and sustainable building practices, reflecting a growing awareness of environmental responsibility. Their work wasn't just financially rewarding; it also served as a training ground for younger members of the community who were keen to learn a trade. This fostered intergenerational mentorship and ensured the continuation of traditional skills.</w:t>
      </w:r>
    </w:p>
    <w:p>
      <w:pPr>
        <w:autoSpaceDN w:val="0"/>
        <w:autoSpaceDE w:val="0"/>
        <w:widowControl/>
        <w:spacing w:line="264" w:lineRule="exact" w:before="264" w:after="0"/>
        <w:ind w:left="0" w:right="144" w:firstLine="0"/>
        <w:jc w:val="left"/>
      </w:pPr>
      <w:r>
        <w:t xml:space="preserve">The collective efforts extended to the arts and culture. Inspired by Michael’s music, local artists began organizing regular art </w:t>
        <w:br/>
        <w:t xml:space="preserve">exhibitions and performances in the community hall. These events showcased the diverse talents of the community, providing a platform for local artists and musicians to share their work and connect with their neighbors. The events became social hubs, uniting the community through shared experiences of beauty, creativity, and shared cultural expression. They created a sense of place and identity and strengthened the sense of community. The increased cultural activity drew tourists and visitors from </w:t>
        <w:br/>
        <w:t xml:space="preserve">neighboring areas, giving a much-needed boost to the local </w:t>
        <w:br/>
        <w:t>economy and raising the community's profile.</w:t>
      </w:r>
    </w:p>
    <w:p>
      <w:pPr>
        <w:autoSpaceDN w:val="0"/>
        <w:autoSpaceDE w:val="0"/>
        <w:widowControl/>
        <w:spacing w:line="264" w:lineRule="exact" w:before="264" w:after="0"/>
        <w:ind w:left="0" w:right="0" w:firstLine="0"/>
        <w:jc w:val="left"/>
      </w:pPr>
      <w:r>
        <w:t xml:space="preserve">The revitalization wasn’t just about bricks and mortar; it was about rebuilding social connections. A group of elderly residents </w:t>
        <w:br/>
        <w:t xml:space="preserve">established a weekly knitting circle, creating a warm and </w:t>
        <w:br/>
        <w:t xml:space="preserve">welcoming space for sharing stories and fostering friendships. The knitting group served as more than a social club; it also produced beautiful handcrafted items that were sold at the farmers' market, generating income for the group and supporting community </w:t>
        <w:br/>
        <w:t xml:space="preserve">initiatives. Their work was more than just a craft; it was a testament to the strength of community spirit and intergenerational </w:t>
        <w:br/>
        <w:t>connection. The elderly residents' wisdom and experience proved invaluable, guiding younger generations and preserving traditional crafts. The knitting circle became a powerful symbol of community resilience, demonstrating the strength found in shared activities and intergenerational bonds.</w:t>
      </w:r>
    </w:p>
    <w:p>
      <w:pPr>
        <w:autoSpaceDN w:val="0"/>
        <w:autoSpaceDE w:val="0"/>
        <w:widowControl/>
        <w:spacing w:line="264" w:lineRule="exact" w:before="264" w:after="0"/>
        <w:ind w:left="0" w:right="288" w:firstLine="0"/>
        <w:jc w:val="left"/>
      </w:pPr>
      <w:r>
        <w:t xml:space="preserve">A significant accomplishment was the establishment of a </w:t>
        <w:br/>
        <w:t>community library. Donations of books, coupled with fundraising efforts, enabled them to transform a neglected storefront into a vibrant space for learning and discovery. The library wasn't just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repository of books; it was a community hub for children's story time, adult book clubs, and educational workshops. The library promoted literacy and fostered a love of reading, providing access to knowledge and enriching the lives of residents of all ages. The success of the library was a testament to the dedication of the community and its commitment to education and lifelong learning.</w:t>
      </w:r>
    </w:p>
    <w:p>
      <w:pPr>
        <w:autoSpaceDN w:val="0"/>
        <w:autoSpaceDE w:val="0"/>
        <w:widowControl/>
        <w:spacing w:line="264" w:lineRule="exact" w:before="60" w:after="0"/>
        <w:ind w:left="0" w:right="576" w:firstLine="0"/>
        <w:jc w:val="left"/>
      </w:pPr>
      <w:r>
        <w:t>The increased access to information empowered residents and enhanced their life prospects.</w:t>
      </w:r>
    </w:p>
    <w:p>
      <w:pPr>
        <w:autoSpaceDN w:val="0"/>
        <w:autoSpaceDE w:val="0"/>
        <w:widowControl/>
        <w:spacing w:line="264" w:lineRule="exact" w:before="264" w:after="0"/>
        <w:ind w:left="0" w:right="0" w:firstLine="0"/>
        <w:jc w:val="left"/>
      </w:pPr>
      <w:r>
        <w:t xml:space="preserve">The success of these collaborative projects fueled a virtuous cycle of growth and improvement. Each achievement generated a sense of accomplishment and inspired further initiatives. The spirit of </w:t>
        <w:br/>
        <w:t xml:space="preserve">collaboration fostered a sense of shared ownership and </w:t>
        <w:br/>
        <w:t>responsibility, strengthening the bonds that held the community together. The tangible improvements to the physical environment mirrored a deeper transformation – a shift in attitudes, a renewed sense of hope, and a revitalized sense of community pride. The residents of Telegraph Road weren't just fixing their town; they were rebuilding their lives and their futures.</w:t>
      </w:r>
    </w:p>
    <w:p>
      <w:pPr>
        <w:autoSpaceDN w:val="0"/>
        <w:autoSpaceDE w:val="0"/>
        <w:widowControl/>
        <w:spacing w:line="264" w:lineRule="exact" w:before="264" w:after="0"/>
        <w:ind w:left="0" w:right="0" w:firstLine="0"/>
        <w:jc w:val="left"/>
      </w:pPr>
      <w:r>
        <w:t xml:space="preserve">The transformation of Telegraph Road wasn't a sudden, dramatic event, but a gradual process built on small acts of kindness, </w:t>
        <w:br/>
        <w:t>cooperation, and shared determination. It was a story of resilience, perseverance, and the enduring power of the human spirit to overcome adversity. The community's journey became a testament to the profound impact of collaborative efforts, showing that even in the face of significant challenges, a collective spirit could foster renewal and create a brighter future.</w:t>
      </w:r>
    </w:p>
    <w:p>
      <w:pPr>
        <w:autoSpaceDN w:val="0"/>
        <w:autoSpaceDE w:val="0"/>
        <w:widowControl/>
        <w:spacing w:line="322" w:lineRule="exact" w:before="206" w:after="0"/>
        <w:ind w:left="0" w:right="0" w:firstLine="0"/>
        <w:jc w:val="left"/>
      </w:pPr>
      <w:r>
        <w:t>The collective spirit extended beyond the immediate community.</w:t>
      </w:r>
    </w:p>
    <w:p>
      <w:pPr>
        <w:autoSpaceDN w:val="0"/>
        <w:autoSpaceDE w:val="0"/>
        <w:widowControl/>
        <w:spacing w:line="264" w:lineRule="exact" w:before="58" w:after="0"/>
        <w:ind w:left="0" w:right="0" w:firstLine="0"/>
        <w:jc w:val="left"/>
      </w:pPr>
      <w:r>
        <w:t>News of Telegraph Road's remarkable transformation spread to neighboring towns, attracting attention from journalists, academics, and community organizers. Michael's music, now imbued with a powerful message of hope and resilience, began to garner national attention. His songs became anthems of community empowerment, inspiring similar initiatives in other struggling communities across the country. His story became a beacon of hope, demonstrating that through shared efforts, even the most challenging circumstances could be overcome. The narrative of Telegraph Road's revitalization became a powerful symbol of community-led development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transformative power of collective action. The road, once a symbol of decay and despair, now stood as a testament to the enduring human spirit and the power of hope.</w:t>
      </w:r>
    </w:p>
    <w:p>
      <w:pPr>
        <w:autoSpaceDN w:val="0"/>
        <w:autoSpaceDE w:val="0"/>
        <w:widowControl/>
        <w:spacing w:line="264" w:lineRule="exact" w:before="264" w:after="0"/>
        <w:ind w:left="0" w:right="0" w:firstLine="0"/>
        <w:jc w:val="left"/>
      </w:pPr>
      <w:r>
        <w:t xml:space="preserve">The success of Telegraph Road's revitalization wasn't merely a story of physical improvement; it was a story of human transformation. It was a story about how a community, faced with seemingly </w:t>
        <w:br/>
        <w:t xml:space="preserve">insurmountable odds, found the strength and determination to overcome adversity, rebuild its social fabric, and create a brighter future for itself. The residents of Telegraph Road didn't just repair their town; they repaired their lives, strengthening their bonds, and rediscovering their collective identity. Their story became a source of inspiration for others facing similar challenges, demonstrating the power of hope, resilience, and the unbreakable bonds of </w:t>
        <w:br/>
        <w:t>community. The music that once echoed the despair of a broken community now celebrated the collective triumph over adversity.</w:t>
      </w:r>
    </w:p>
    <w:p>
      <w:pPr>
        <w:autoSpaceDN w:val="0"/>
        <w:autoSpaceDE w:val="0"/>
        <w:widowControl/>
        <w:spacing w:line="264" w:lineRule="exact" w:before="60" w:after="0"/>
        <w:ind w:left="0" w:right="144" w:firstLine="0"/>
        <w:jc w:val="left"/>
      </w:pPr>
      <w:r>
        <w:t>Telegraph Road wasn't just a road anymore; it was a symbol of resilience, hope, and the enduring power of the human spirit. The story of their collective effort is a testament to the idea that even the smallest spark of hope, nurtured through collective action, can ignite a flame that illuminates the path towards a brighter future. Their journey serves as a powerful reminder that together, we can overcome any obstacle.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Glimmer of Light</w:t>
      </w:r>
    </w:p>
    <w:p>
      <w:pPr>
        <w:autoSpaceDN w:val="0"/>
        <w:autoSpaceDE w:val="0"/>
        <w:widowControl/>
        <w:spacing w:line="264" w:lineRule="exact" w:before="286" w:after="0"/>
        <w:ind w:left="0" w:right="0" w:firstLine="0"/>
        <w:jc w:val="left"/>
      </w:pPr>
      <w:r>
        <w:t>The air hung lighter now, a palpable shift from the suffocating despair that had once clung to Telegraph Road like a persistent fog.</w:t>
      </w:r>
    </w:p>
    <w:p>
      <w:pPr>
        <w:autoSpaceDN w:val="0"/>
        <w:autoSpaceDE w:val="0"/>
        <w:widowControl/>
        <w:spacing w:line="264" w:lineRule="exact" w:before="58" w:after="0"/>
        <w:ind w:left="0" w:right="0" w:firstLine="0"/>
        <w:jc w:val="left"/>
      </w:pPr>
      <w:r>
        <w:t xml:space="preserve">The laughter of children, once a rare and precious sound, now echoed freely through the revitalized streets, bouncing off freshly painted houses and newly planted trees. The community garden, bursting with vibrant colors, was more than just a source of fresh produce; it was a symbol of rebirth, a testament to the resilience of the human spirit. The scent of freshly baked bread from the </w:t>
        <w:br/>
        <w:t>women's cooperative bakery wafted through the air, mingling with the earthy aroma of the garden, creating a heady perfume of hope and renewal.</w:t>
      </w:r>
    </w:p>
    <w:p>
      <w:pPr>
        <w:autoSpaceDN w:val="0"/>
        <w:autoSpaceDE w:val="0"/>
        <w:widowControl/>
        <w:spacing w:line="264" w:lineRule="exact" w:before="266" w:after="0"/>
        <w:ind w:left="0" w:right="0" w:firstLine="0"/>
        <w:jc w:val="left"/>
      </w:pPr>
      <w:r>
        <w:t>Michael, leaning against the porch of his repaired home, watched the children chase each other, their joyous shrieks a symphony of newfound freedom. His guitar, usually a vessel for his melancholic ballads, now lay silent, its strings resting, reflecting the peace that had settled over the community. The songs of hardship and despair still resonated within him, but they were now interwoven with melodies of hope and resilience, a poignant counterpoint that spoke of a community's arduous journey towards healing.</w:t>
      </w:r>
    </w:p>
    <w:p>
      <w:pPr>
        <w:autoSpaceDN w:val="0"/>
        <w:autoSpaceDE w:val="0"/>
        <w:widowControl/>
        <w:spacing w:line="264" w:lineRule="exact" w:before="264" w:after="0"/>
        <w:ind w:left="0" w:right="0" w:firstLine="0"/>
        <w:jc w:val="left"/>
      </w:pPr>
      <w:r>
        <w:t xml:space="preserve">The once-desolate community hall throbbed with life. The rhythmic tapping of keyboards from the computer lab mingled with the cheerful chatter of students, a stark contrast to the hushed silence that had once reigned. The digital literacy classes weren’t just teaching computer skills; they were empowering residents with the tools they needed to navigate a world that had often experienced beyond their reach. Stories of individuals finding new employment </w:t>
        <w:br/>
        <w:t xml:space="preserve">opportunities, securing better wages, and achieving financial </w:t>
        <w:br/>
        <w:t xml:space="preserve">independence filled the air, adding to the growing sense of </w:t>
        <w:br/>
        <w:t>optimism.</w:t>
      </w:r>
    </w:p>
    <w:p>
      <w:pPr>
        <w:autoSpaceDN w:val="0"/>
        <w:autoSpaceDE w:val="0"/>
        <w:widowControl/>
        <w:spacing w:line="264" w:lineRule="exact" w:before="264" w:after="0"/>
        <w:ind w:left="0" w:right="0" w:firstLine="0"/>
        <w:jc w:val="left"/>
      </w:pPr>
      <w:r>
        <w:t xml:space="preserve">The cooperative bakery wasn't simply selling bread; it was fostering a sense of shared ownership and empowering women who had long experienced marginalized. Their success spurred other ventures, </w:t>
        <w:br/>
        <w:t>demonstrating that economic empowerment could be achieved through collaboration and mutual support. The sight of women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confidently managing their businesses, their faces radiant with pride, was a testament to their collective strength and </w:t>
        <w:br/>
        <w:t>determination. Their success stories became a beacon of hope, inspiring others to take risks and pursue their dreams.</w:t>
      </w:r>
    </w:p>
    <w:p>
      <w:pPr>
        <w:autoSpaceDN w:val="0"/>
        <w:autoSpaceDE w:val="0"/>
        <w:widowControl/>
        <w:spacing w:line="264" w:lineRule="exact" w:before="264" w:after="0"/>
        <w:ind w:left="0" w:right="0" w:firstLine="0"/>
        <w:jc w:val="left"/>
      </w:pPr>
      <w:r>
        <w:t xml:space="preserve">The collective construction company, comprised of skilled </w:t>
        <w:br/>
        <w:t xml:space="preserve">tradesmen, was more than just a business; it was a symbol of </w:t>
        <w:br/>
        <w:t>community pride and intergenerational mentorship. The men, once burdened by unemployment and despair, now found purpose and dignity in their work. Their projects, focusing on energy-efficient upgrades and sustainable building practices, weren't just repairing homes; they were investing in the future of the community, creating a greener and more sustainable environment. The pride they took in their workmanship was evident in every meticulously crafted detail, reflecting a deep commitment to restoring not just the physical structures of the community, but also the collective spirit.</w:t>
      </w:r>
    </w:p>
    <w:p>
      <w:pPr>
        <w:autoSpaceDN w:val="0"/>
        <w:autoSpaceDE w:val="0"/>
        <w:widowControl/>
        <w:spacing w:line="264" w:lineRule="exact" w:before="264" w:after="0"/>
        <w:ind w:left="0" w:right="0" w:firstLine="0"/>
        <w:jc w:val="left"/>
      </w:pPr>
      <w:r>
        <w:t xml:space="preserve">The art exhibitions and performances in the community hall were more than just entertainment; they were vibrant expressions of the community’s newfound identity. Local artists, emboldened by the collective spirit, showcased their talents, creating a rich tapestry of creativity that mirrored the vibrant tapestry of lives woven together in their shared struggle and eventual triumph. The vibrant </w:t>
        <w:br/>
        <w:t>atmosphere fostered a sense of belonging, strengthening the bonds of community and cultivating a shared cultural identity. The events attracted tourists and visitors, injecting much-needed capital into the local economy and raising the community's profile.</w:t>
      </w:r>
    </w:p>
    <w:p>
      <w:pPr>
        <w:autoSpaceDN w:val="0"/>
        <w:autoSpaceDE w:val="0"/>
        <w:widowControl/>
        <w:spacing w:line="264" w:lineRule="exact" w:before="264" w:after="0"/>
        <w:ind w:left="0" w:right="0" w:firstLine="0"/>
        <w:jc w:val="left"/>
      </w:pPr>
      <w:r>
        <w:t xml:space="preserve">Even the weekly knitting circle, composed of elderly residents, played a significant role in the community's revitalization. Their gatherings weren't simply social occasions; they were nurturing spaces for preserving traditions, sharing wisdom, and fostering intergenerational connections. The vibrant colors of their hand-knitted scarves, hats, and blankets reflected the renewed vibrancy of the community. Their handicrafts, sold at the farmers' market, brought in funds and further contributed to the community's progress. The elderly residents' experience and wisdom, often overlooked in the past, were now valued assets, guiding the </w:t>
        <w:br/>
        <w:t>younger generation and nurturing a sense of continuity. Their active involvement was a powerful testament to the enduring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community.</w:t>
      </w:r>
    </w:p>
    <w:p>
      <w:pPr>
        <w:autoSpaceDN w:val="0"/>
        <w:autoSpaceDE w:val="0"/>
        <w:widowControl/>
        <w:spacing w:line="264" w:lineRule="exact" w:before="266" w:after="0"/>
        <w:ind w:left="0" w:right="144" w:firstLine="0"/>
        <w:jc w:val="left"/>
      </w:pPr>
      <w:r>
        <w:t xml:space="preserve">The community library, established through collaborative efforts, was more than just a repository of books; it was a hub of </w:t>
        <w:br/>
        <w:t xml:space="preserve">knowledge, learning, and social interaction. The laughter of </w:t>
        <w:br/>
        <w:t>children participating in story time echoed through the halls, alongside the hushed concentration of adults engrossed in reading.</w:t>
      </w:r>
    </w:p>
    <w:p>
      <w:pPr>
        <w:autoSpaceDN w:val="0"/>
        <w:autoSpaceDE w:val="0"/>
        <w:widowControl/>
        <w:spacing w:line="264" w:lineRule="exact" w:before="60" w:after="0"/>
        <w:ind w:left="0" w:right="144" w:firstLine="0"/>
        <w:jc w:val="left"/>
      </w:pPr>
      <w:r>
        <w:t>The library was a symbol of the community's commitment to education and lifelong learning, providing access to information and enriching the lives of all residents. The success of the library was a testament to their dedication and their unwavering belief in the transformative power of education.</w:t>
      </w:r>
    </w:p>
    <w:p>
      <w:pPr>
        <w:autoSpaceDN w:val="0"/>
        <w:autoSpaceDE w:val="0"/>
        <w:widowControl/>
        <w:spacing w:line="264" w:lineRule="exact" w:before="264" w:after="0"/>
        <w:ind w:left="0" w:right="0" w:firstLine="0"/>
        <w:jc w:val="left"/>
      </w:pPr>
      <w:r>
        <w:t xml:space="preserve">The farmers' market, brimming with locally grown produce, </w:t>
        <w:br/>
        <w:t xml:space="preserve">homemade goods, and artisan crafts, became a focal point of social interaction and economic exchange. It was more than just a market; it was a vibrant testament to the community's spirit of collaboration and self-sufficiency. The market provided a platform for local producers to sell their goods, fostering entrepreneurship and </w:t>
        <w:br/>
        <w:t>economic empowerment. It also brought together residents from all walks of life, further strengthening community ties and fostering a sense of shared identity.</w:t>
      </w:r>
    </w:p>
    <w:p>
      <w:pPr>
        <w:autoSpaceDN w:val="0"/>
        <w:autoSpaceDE w:val="0"/>
        <w:widowControl/>
        <w:spacing w:line="264" w:lineRule="exact" w:before="264" w:after="0"/>
        <w:ind w:left="0" w:right="0" w:firstLine="0"/>
        <w:jc w:val="left"/>
      </w:pPr>
      <w:r>
        <w:t>The transformation of Telegraph Road wasn’t just about physical improvements; it was about a fundamental shift in the community's mindset. The collective spirit, born from shared adversity, had blossomed into a powerful force for change. The once-prevalent cynicism and despair were replaced with a palpable sense of hope, resilience, and shared purpose. The residents of Telegraph Road weren’t just rebuilding their town; they were rebuilding their lives, forging new connections, and rediscovering their collective identity.</w:t>
      </w:r>
    </w:p>
    <w:p>
      <w:pPr>
        <w:autoSpaceDN w:val="0"/>
        <w:autoSpaceDE w:val="0"/>
        <w:widowControl/>
        <w:spacing w:line="264" w:lineRule="exact" w:before="58" w:after="0"/>
        <w:ind w:left="0" w:right="144" w:firstLine="0"/>
        <w:jc w:val="left"/>
      </w:pPr>
      <w:r>
        <w:t xml:space="preserve">The music that had once reflected the pain and anguish of a </w:t>
        <w:br/>
        <w:t>community in crisis now reflected the triumph of the human spirit.</w:t>
      </w:r>
    </w:p>
    <w:p>
      <w:pPr>
        <w:autoSpaceDN w:val="0"/>
        <w:autoSpaceDE w:val="0"/>
        <w:widowControl/>
        <w:spacing w:line="264" w:lineRule="exact" w:before="266" w:after="0"/>
        <w:ind w:left="0" w:right="0" w:firstLine="0"/>
        <w:jc w:val="left"/>
      </w:pPr>
      <w:r>
        <w:t xml:space="preserve">Michael's music evolved, its melancholic tones now tempered with notes of hope and resilience. His songs, once lamentations of loss and despair, now celebrated the triumphs of community </w:t>
        <w:br/>
        <w:t>collaboration and the enduring power of the human spirit. His lyrics echoed the collective journey, encapsulating the struggles, the setbacks, and the ultimate triumph over adversity. His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became an anthem for communities across the country, inspiring others to embrace collective action and find strength in unity.</w:t>
      </w:r>
    </w:p>
    <w:p>
      <w:pPr>
        <w:autoSpaceDN w:val="0"/>
        <w:autoSpaceDE w:val="0"/>
        <w:widowControl/>
        <w:spacing w:line="264" w:lineRule="exact" w:before="264" w:after="0"/>
        <w:ind w:left="0" w:right="144" w:firstLine="0"/>
        <w:jc w:val="left"/>
      </w:pPr>
      <w:r>
        <w:t>The story of Telegraph Road's revitalization spread far and wide, inspiring similar initiatives in other struggling communities. The town became a beacon of hope, demonstrating the remarkable power of collective action and the transformative potential of shared dreams. The road, once a symbol of decay and despair, was now a testament to the resilience of the human spirit and the extraordinary capacity of a community to overcome adversity. It stood as a symbol of hope, a reminder that even in the darkest of times, the collective human spirit can find a way to rise above and create a brighter future.</w:t>
      </w:r>
    </w:p>
    <w:p>
      <w:pPr>
        <w:autoSpaceDN w:val="0"/>
        <w:autoSpaceDE w:val="0"/>
        <w:widowControl/>
        <w:spacing w:line="264" w:lineRule="exact" w:before="264" w:after="0"/>
        <w:ind w:left="0" w:right="0" w:firstLine="0"/>
        <w:jc w:val="left"/>
      </w:pPr>
      <w:r>
        <w:t xml:space="preserve">The transformation was not complete, of course. Challenges </w:t>
        <w:br/>
        <w:t>remained, but the community had learned that even the smallest acts of kindness, cooperation, and shared determination could create monumental change. The road ahead remained uncertain, but the residents of Telegraph Road faced it with a newfound confidence, buoyed by the knowledge that together, they could overcome any obstacle. The glimmer of light, once a fragile spark, had now grown into a radiant beacon, illuminating their path towards a brighter future. Telegraph Road, once a symbol of broken dreams, was now a testament to the enduring power of hope and the unbreakable bonds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 xml:space="preserve">The newly planted trees swayed gently in the evening breeze, their leaves rustling a quiet symphony against the backdrop of the </w:t>
        <w:br/>
        <w:t>revitalized Telegraph Road. But the peace experienced fragile, a thin veneer over a history etched deep into the very soil. Michael, sitting on his porch, felt the weight of that history settle upon him, heavier than the late afternoon sun. The community's resurgence felt triumphant, but the past cast a long shadow, a reminder of the injustices that had plagued Telegraph Road for generations.</w:t>
      </w:r>
    </w:p>
    <w:p>
      <w:pPr>
        <w:autoSpaceDN w:val="0"/>
        <w:autoSpaceDE w:val="0"/>
        <w:widowControl/>
        <w:spacing w:line="264" w:lineRule="exact" w:before="264" w:after="0"/>
        <w:ind w:left="0" w:right="144" w:firstLine="0"/>
        <w:jc w:val="left"/>
      </w:pPr>
      <w:r>
        <w:t>He remembered his grandfather's stories, tales of exploitation and discrimination woven into the very fabric of the road's early days.</w:t>
      </w:r>
    </w:p>
    <w:p>
      <w:pPr>
        <w:autoSpaceDN w:val="0"/>
        <w:autoSpaceDE w:val="0"/>
        <w:widowControl/>
        <w:spacing w:line="264" w:lineRule="exact" w:before="60" w:after="0"/>
        <w:ind w:left="0" w:right="0" w:firstLine="0"/>
        <w:jc w:val="left"/>
      </w:pPr>
      <w:r>
        <w:t xml:space="preserve">The railroad's arrival had promised prosperity, but for many, it delivered only hardship. The promise of opportunity had become a cruel joke, a bitter pill swallowed by generations of laborers who built the town on their backs, only to be left with nothing but the dust and the echoes of broken dreams. The stories of forced labor, unfair wages, and discriminatory practices weren't just tales from a distant past; they were the roots of the present-day struggles. They explained why the community had been so vulnerable to </w:t>
        <w:br/>
        <w:t>exploitation, so easily shattered by the economic downturn.</w:t>
      </w:r>
    </w:p>
    <w:p>
      <w:pPr>
        <w:autoSpaceDN w:val="0"/>
        <w:autoSpaceDE w:val="0"/>
        <w:widowControl/>
        <w:spacing w:line="264" w:lineRule="exact" w:before="264" w:after="0"/>
        <w:ind w:left="0" w:right="0" w:firstLine="0"/>
        <w:jc w:val="left"/>
      </w:pPr>
      <w:r>
        <w:t xml:space="preserve">He thought of the old mill, its rusted skeletal remains a stark </w:t>
        <w:br/>
        <w:t xml:space="preserve">monument to a bygone era. It stood as a testament to the misplaced promises of progress, a symbol of a system that had prioritized profit over people. The mill's closure had devastated the </w:t>
        <w:br/>
        <w:t xml:space="preserve">community, leaving many jobless and hopeless. The repercussions had rippled through generations, creating a cycle of poverty and despair that seemed almost inescapable. The mill’s shadow, </w:t>
        <w:br/>
        <w:t>however, wasn't just physical; it was psychological, a constant reminder of the community's vulnerability and the fragility of its economic future.</w:t>
      </w:r>
    </w:p>
    <w:p>
      <w:pPr>
        <w:autoSpaceDN w:val="0"/>
        <w:autoSpaceDE w:val="0"/>
        <w:widowControl/>
        <w:spacing w:line="264" w:lineRule="exact" w:before="264" w:after="0"/>
        <w:ind w:left="0" w:right="144" w:firstLine="0"/>
        <w:jc w:val="left"/>
      </w:pPr>
      <w:r>
        <w:t xml:space="preserve">But the mill also held a different kind of memory, a memory of solidarity and resistance. His grandfather had spoken of the </w:t>
        <w:br/>
        <w:t>workers' strikes, the passionate rallies, the shared struggles against the mill owners' greed. These were the stories that had never been fully told, the stories of the community fighting back,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dignity and a fairer share. These stories were less frequent but powerful in their own right, they spoke of resilience, courage, and the unwavering belief in a better future.</w:t>
      </w:r>
    </w:p>
    <w:p>
      <w:pPr>
        <w:autoSpaceDN w:val="0"/>
        <w:autoSpaceDE w:val="0"/>
        <w:widowControl/>
        <w:spacing w:line="264" w:lineRule="exact" w:before="264" w:after="0"/>
        <w:ind w:left="0" w:right="0" w:firstLine="0"/>
        <w:jc w:val="left"/>
      </w:pPr>
      <w:r>
        <w:t xml:space="preserve">Michael realized that confronting the past wasn't just about </w:t>
        <w:br/>
        <w:t>acknowledging the injustices; it was about understanding how they had shaped the present. It was about recognizing the patterns of exploitation that had persisted through generations, and about breaking those patterns. He understood that the community's revitalization was only possible because they were consciously confronting and challenging those ingrained issues.</w:t>
      </w:r>
    </w:p>
    <w:p>
      <w:pPr>
        <w:autoSpaceDN w:val="0"/>
        <w:autoSpaceDE w:val="0"/>
        <w:widowControl/>
        <w:spacing w:line="264" w:lineRule="exact" w:before="264" w:after="0"/>
        <w:ind w:left="0" w:right="0" w:firstLine="0"/>
        <w:jc w:val="left"/>
      </w:pPr>
      <w:r>
        <w:t>That night, Michael gathered the community elders in the newly renovated community hall. The air was thick with expectation, a mix of hope and apprehension. He started by speaking of the stories passed down through generations, the stories of hardship and exploitation, of strikes and struggles. He spoke of the systematic injustices that had left so many scarred, their dreams crushed by a system designed to benefit the few at the expense of the many.</w:t>
      </w:r>
    </w:p>
    <w:p>
      <w:pPr>
        <w:autoSpaceDN w:val="0"/>
        <w:autoSpaceDE w:val="0"/>
        <w:widowControl/>
        <w:spacing w:line="264" w:lineRule="exact" w:before="264" w:after="0"/>
        <w:ind w:left="0" w:right="0" w:firstLine="0"/>
        <w:jc w:val="left"/>
      </w:pPr>
      <w:r>
        <w:t xml:space="preserve">The silence that followed was heavy, burdened by years of </w:t>
        <w:br/>
        <w:t>unspoken pain and resentment. Then, one by one, the elders began to share their stories, their voices trembling at times, but resolute in their determination to finally face the past. Their voices filled the hall, weaving a tapestry of shared trauma and collective memory.</w:t>
      </w:r>
    </w:p>
    <w:p>
      <w:pPr>
        <w:autoSpaceDN w:val="0"/>
        <w:autoSpaceDE w:val="0"/>
        <w:widowControl/>
        <w:spacing w:line="264" w:lineRule="exact" w:before="58" w:after="0"/>
        <w:ind w:left="0" w:right="432" w:firstLine="0"/>
        <w:jc w:val="left"/>
      </w:pPr>
      <w:r>
        <w:t>They talked of the sacrifices their parents and grandparents had made, of the relentless fight for dignity and survival.</w:t>
      </w:r>
    </w:p>
    <w:p>
      <w:pPr>
        <w:autoSpaceDN w:val="0"/>
        <w:autoSpaceDE w:val="0"/>
        <w:widowControl/>
        <w:spacing w:line="264" w:lineRule="exact" w:before="264" w:after="0"/>
        <w:ind w:left="0" w:right="0" w:firstLine="0"/>
        <w:jc w:val="left"/>
      </w:pPr>
      <w:r>
        <w:t xml:space="preserve">They spoke of the loss of family members and friends, the physical and emotional toll of poverty and discrimination. They spoke of the ways in which the community had been systematically marginalized and denied access to resources and opportunities. They voiced the pain and anger that had festered for decades, feelings that often went unspoken but never disappeared. It was a cathartic </w:t>
        <w:br/>
        <w:t xml:space="preserve">experience, a collective release of emotions that had been </w:t>
        <w:br/>
        <w:t>suppressed for far too long.</w:t>
      </w:r>
    </w:p>
    <w:p>
      <w:pPr>
        <w:autoSpaceDN w:val="0"/>
        <w:autoSpaceDE w:val="0"/>
        <w:widowControl/>
        <w:spacing w:line="264" w:lineRule="exact" w:before="264" w:after="0"/>
        <w:ind w:left="0" w:right="138" w:firstLine="0"/>
        <w:jc w:val="both"/>
      </w:pPr>
      <w:r>
        <w:t>But alongside the pain and anger, there was also a sense of pride, a fierce determination to learn from the past. The elders spoke of the moments of solidarity and resilience, the moments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community came together to fight back against injustice. They spoke of the strength and courage that had allowed them to survive, to persevere, and to ultimately emerge stronger.</w:t>
      </w:r>
    </w:p>
    <w:p>
      <w:pPr>
        <w:autoSpaceDN w:val="0"/>
        <w:autoSpaceDE w:val="0"/>
        <w:widowControl/>
        <w:spacing w:line="264" w:lineRule="exact" w:before="264" w:after="0"/>
        <w:ind w:left="0" w:right="0" w:firstLine="0"/>
        <w:jc w:val="left"/>
      </w:pPr>
      <w:r>
        <w:t>The night stretched on, the stories flowing like a river, carrying with them a weight of history, but also a current of hope. Michael listened intently, absorbing the wisdom and experiences of these resilient individuals. He realized that the community's revitalization wasn't just about rebuilding houses and businesses; it was about rebuilding relationships, restoring trust, and healing the wounds of the past. Their collective narration had created a collective healing, a critical first step in the restorative journey.</w:t>
      </w:r>
    </w:p>
    <w:p>
      <w:pPr>
        <w:autoSpaceDN w:val="0"/>
        <w:autoSpaceDE w:val="0"/>
        <w:widowControl/>
        <w:spacing w:line="264" w:lineRule="exact" w:before="264" w:after="0"/>
        <w:ind w:left="0" w:right="0" w:firstLine="0"/>
        <w:jc w:val="left"/>
      </w:pPr>
      <w:r>
        <w:t xml:space="preserve">The following weeks were dedicated to community workshops and discussions, guided by historians and social workers. They </w:t>
        <w:br/>
        <w:t xml:space="preserve">examined the historical injustices, analyzed the root causes of the community's struggles, and developed strategies for creating a more equitable future. They unearthed archival documents, interviewed elders, and compiled a comprehensive history of Telegraph Road, a history that acknowledged both the triumphs and the failures, the struggles and the resilience. This effort not only helped them </w:t>
        <w:br/>
        <w:t>understand the past but also allowed them to better envision their future.</w:t>
      </w:r>
    </w:p>
    <w:p>
      <w:pPr>
        <w:autoSpaceDN w:val="0"/>
        <w:autoSpaceDE w:val="0"/>
        <w:widowControl/>
        <w:spacing w:line="264" w:lineRule="exact" w:before="264" w:after="0"/>
        <w:ind w:left="0" w:right="0" w:firstLine="0"/>
        <w:jc w:val="left"/>
      </w:pPr>
      <w:r>
        <w:t>The process of confronting the past was difficult and emotionally draining, but it was also profoundly empowering. The community discovered that by acknowledging their history, they could begin to break the cycle of oppression and injustice. They learned that their struggles weren't unique, that other communities had faced similar challenges and emerged stronger. They found strength in shared experience and a determination to create a more just and equitable society.</w:t>
      </w:r>
    </w:p>
    <w:p>
      <w:pPr>
        <w:autoSpaceDN w:val="0"/>
        <w:autoSpaceDE w:val="0"/>
        <w:widowControl/>
        <w:spacing w:line="264" w:lineRule="exact" w:before="266" w:after="0"/>
        <w:ind w:left="0" w:right="0" w:firstLine="0"/>
        <w:jc w:val="left"/>
      </w:pPr>
      <w:r>
        <w:t xml:space="preserve">The community’s revitalization project evolved to encompass more than just physical improvements. They established a community-led historical archive, preserving the stories of their ancestors and creating a space for learning and reflection. They developed </w:t>
        <w:br/>
        <w:t>educational programs that focused on social justice and economic empowerment, ensuring that future generations would understand the importance of confronting injustice and striving for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These initiatives played a vital role in fostering a deeper sense of community identity and belonging.</w:t>
      </w:r>
    </w:p>
    <w:p>
      <w:pPr>
        <w:autoSpaceDN w:val="0"/>
        <w:autoSpaceDE w:val="0"/>
        <w:widowControl/>
        <w:spacing w:line="264" w:lineRule="exact" w:before="264" w:after="0"/>
        <w:ind w:left="0" w:right="0" w:firstLine="0"/>
        <w:jc w:val="left"/>
      </w:pPr>
      <w:r>
        <w:t>As the community moved forward, the songs Michael wrote shifted again. The melancholic ballads remained, but they were now interwoven with anthems of hope, resilience, and social justice. His music became a soundtrack for the community's journey, reflecting their struggles, their triumphs, and their unwavering belief in a better future. It became a powerful tool for raising awareness about the historical injustices and inspiring action for change.</w:t>
      </w:r>
    </w:p>
    <w:p>
      <w:pPr>
        <w:autoSpaceDN w:val="0"/>
        <w:autoSpaceDE w:val="0"/>
        <w:widowControl/>
        <w:spacing w:line="264" w:lineRule="exact" w:before="264" w:after="0"/>
        <w:ind w:left="0" w:right="0" w:firstLine="0"/>
        <w:jc w:val="left"/>
      </w:pPr>
      <w:r>
        <w:t>The tale of Telegraph Road's resurgence wasn't just a story of physical renewal; it was a story of social and emotional healing. It was a testament to the enduring power of the human spirit, to the extraordinary capacity of a community to confront its past and forge a brighter future. The road, once a symbol of broken dreams and shattered hopes, became a symbol of resilience, empowerment, and a commitment to creating a more just and equitable society for generations to come. The songs of Telegraph Road, echoing across the plains, became a rallying cry for communities everywhere, reminding us that even in the face of overwhelming adversity, the human spirit will always find a way to rise, to heal, and to create a more just and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History</w:t>
      </w:r>
    </w:p>
    <w:p>
      <w:pPr>
        <w:autoSpaceDN w:val="0"/>
        <w:autoSpaceDE w:val="0"/>
        <w:widowControl/>
        <w:spacing w:line="264" w:lineRule="exact" w:before="286" w:after="0"/>
        <w:ind w:left="0" w:right="0" w:firstLine="0"/>
        <w:jc w:val="left"/>
      </w:pPr>
      <w:r>
        <w:t xml:space="preserve">The weight of history pressed down on Michael, a tangible burden heavier than the dust that still clung to the renovated buildings of Telegraph Road. He'd listened to the stories, the raw, unfiltered accounts of generations of struggle, and the understanding dawned on him: rebuilding the physical structures of the town was only half the battle. The deeper, more insidious wounds – the systemic </w:t>
        <w:br/>
        <w:t xml:space="preserve">injustices etched into the very soul of the community – needed healing too. He realized that simply glossing over the past, </w:t>
        <w:br/>
        <w:t>celebrating the superficial rebirth of Telegraph Road, would be a profound disservice to those who had suffered, and a dangerous oversight for the future.</w:t>
      </w:r>
    </w:p>
    <w:p>
      <w:pPr>
        <w:autoSpaceDN w:val="0"/>
        <w:autoSpaceDE w:val="0"/>
        <w:widowControl/>
        <w:spacing w:line="264" w:lineRule="exact" w:before="266" w:after="0"/>
        <w:ind w:left="0" w:right="0" w:firstLine="0"/>
        <w:jc w:val="left"/>
      </w:pPr>
      <w:r>
        <w:t xml:space="preserve">His grandfather's weathered hands, calloused from years of </w:t>
        <w:br/>
        <w:t xml:space="preserve">backbreaking labor in the old mill, had been a constant reminder of the injustices. Now, those hands were just a memory, a ghost in the stories he’d detected. Yet, the echoes of those stories resonated with the present. The systematic exploitation that had driven his </w:t>
        <w:br/>
        <w:t xml:space="preserve">grandfather to exhaustion, the meager wages, the lack of worker's rights, they were threads woven into the fabric of the community's hardship, threads that continued to bind them to the past. The stories weren't mere historical anecdotes; they were living, </w:t>
        <w:br/>
        <w:t>breathing realities, explaining the present-day challenges. The poverty, the broken families, the lack of opportunity – these weren't isolated incidents but the bitter fruit of historical injustices.</w:t>
      </w:r>
    </w:p>
    <w:p>
      <w:pPr>
        <w:autoSpaceDN w:val="0"/>
        <w:autoSpaceDE w:val="0"/>
        <w:widowControl/>
        <w:spacing w:line="264" w:lineRule="exact" w:before="264" w:after="0"/>
        <w:ind w:left="0" w:right="0" w:firstLine="0"/>
        <w:jc w:val="left"/>
      </w:pPr>
      <w:r>
        <w:t xml:space="preserve">Understanding this, Michael delved deeper into the archives, poring over dusty documents and yellowed newspaper clippings. He found accounts of strikes brutally suppressed, of workers blacklisted for daring to demand better wages and working conditions. He </w:t>
        <w:br/>
        <w:t>unearthed evidence of discriminatory practices, systemic biases that had systematically denied generations of Telegraph Road residents access to education, healthcare, and fair housing. He found records showing how the town had been deliberately underdeveloped, its potential stifled by powerful interests that prioritized profit over people. He discovered the subtle – and not-so-subtle – ways in which the community had been systematically disadvantaged, held back from the prosperity that it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more he learned, the clearer it became that the community's resilience was not just a matter of chance; it was a testament to the unwavering spirit of its people. He learned of countless acts of defiance, moments of quiet courage, and acts of solidarity that demonstrated the indomitable strength of the human spirit. He discovered unsung heroes, those who had fought tirelessly for their community, even in the face of overwhelming opposition. These stories offered a counterpoint to the narrative of oppression, a testament to the community's determination to overcome adversity.</w:t>
      </w:r>
    </w:p>
    <w:p>
      <w:pPr>
        <w:autoSpaceDN w:val="0"/>
        <w:autoSpaceDE w:val="0"/>
        <w:widowControl/>
        <w:spacing w:line="264" w:lineRule="exact" w:before="60" w:after="0"/>
        <w:ind w:left="0" w:right="144" w:firstLine="0"/>
        <w:jc w:val="left"/>
      </w:pPr>
      <w:r>
        <w:t>He found tales of mutual support networks, of neighbors helping neighbors, of shared resources and collective efforts to overcome hardship. These were the stories that needed to be amplified, not the stories of suffering alone.</w:t>
      </w:r>
    </w:p>
    <w:p>
      <w:pPr>
        <w:autoSpaceDN w:val="0"/>
        <w:autoSpaceDE w:val="0"/>
        <w:widowControl/>
        <w:spacing w:line="264" w:lineRule="exact" w:before="264" w:after="0"/>
        <w:ind w:left="0" w:right="0" w:firstLine="0"/>
        <w:jc w:val="left"/>
      </w:pPr>
      <w:r>
        <w:t xml:space="preserve">He started incorporating these stories into his songs. He wrote ballads that chronicled the struggles of the past, songs that echoed the pain and anger, but also the hope and resilience. He wrote songs that celebrated the heroes and unsung champions, songs that gave voice to those who had been silenced. His music became a powerful tool for healing, a conduit for sharing stories that had been buried for too long. It became a way to ensure that the </w:t>
        <w:br/>
        <w:t>sacrifices of previous generations would not be forgotten.</w:t>
      </w:r>
    </w:p>
    <w:p>
      <w:pPr>
        <w:autoSpaceDN w:val="0"/>
        <w:autoSpaceDE w:val="0"/>
        <w:widowControl/>
        <w:spacing w:line="264" w:lineRule="exact" w:before="264" w:after="0"/>
        <w:ind w:left="0" w:right="0" w:firstLine="0"/>
        <w:jc w:val="left"/>
      </w:pPr>
      <w:r>
        <w:t xml:space="preserve">The community embraced Michael's music. His concerts became community events, spaces where people could gather, share stories, and collectively confront the ghosts of their past. The songs became anthems of resistance, hymns of hope, and a testament to the transformative power of music in bridging cultural divides and fostering unity. The weight of history was acknowledged but not allowed to cripple them. Instead, they found a strength in </w:t>
        <w:br/>
        <w:t>remembering, a power in collective acknowledgment.</w:t>
      </w:r>
    </w:p>
    <w:p>
      <w:pPr>
        <w:autoSpaceDN w:val="0"/>
        <w:autoSpaceDE w:val="0"/>
        <w:widowControl/>
        <w:spacing w:line="264" w:lineRule="exact" w:before="266" w:after="0"/>
        <w:ind w:left="0" w:right="0" w:firstLine="0"/>
        <w:jc w:val="left"/>
      </w:pPr>
      <w:r>
        <w:t xml:space="preserve">This wasn't a simple process of reconciliation. There were </w:t>
        <w:br/>
        <w:t>disagreements, tensions, and painful confrontations. Some residents were hesitant to delve into the painful aspects of their history.</w:t>
      </w:r>
    </w:p>
    <w:p>
      <w:pPr>
        <w:autoSpaceDN w:val="0"/>
        <w:autoSpaceDE w:val="0"/>
        <w:widowControl/>
        <w:spacing w:line="264" w:lineRule="exact" w:before="60" w:after="0"/>
        <w:ind w:left="0" w:right="0" w:firstLine="0"/>
        <w:jc w:val="left"/>
      </w:pPr>
      <w:r>
        <w:t>Others experienced betrayed by what they perceived as an unfair system that had systematically harmed them. Michael.  recognized these challenges, understanding that confronting the past involved dealing with complex emotions, personal traumas, and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resentments.</w:t>
      </w:r>
    </w:p>
    <w:p>
      <w:pPr>
        <w:autoSpaceDN w:val="0"/>
        <w:autoSpaceDE w:val="0"/>
        <w:widowControl/>
        <w:spacing w:line="264" w:lineRule="exact" w:before="266" w:after="0"/>
        <w:ind w:left="0" w:right="0" w:firstLine="0"/>
        <w:jc w:val="left"/>
      </w:pPr>
      <w:r>
        <w:t xml:space="preserve">The process of healing required a multi-faceted approach. It </w:t>
        <w:br/>
        <w:t xml:space="preserve">involved not only sharing stories but also seeking justice and </w:t>
        <w:br/>
        <w:t xml:space="preserve">reparations for past wrongs. The community launched a campaign to demand accountability from the corporations that had profited from the community's exploitation. They sought restitution for the environmental damage caused by the old mill and fought for fair housing initiatives to address historical inequalities. Their collective action brought about changes in legislation and corporate policies, ensuring that future generations would not suffer the same </w:t>
        <w:br/>
        <w:t>injustices. It was a long and arduous process, but it was a critical step in achieving lasting healing.</w:t>
      </w:r>
    </w:p>
    <w:p>
      <w:pPr>
        <w:autoSpaceDN w:val="0"/>
        <w:autoSpaceDE w:val="0"/>
        <w:widowControl/>
        <w:spacing w:line="264" w:lineRule="exact" w:before="264" w:after="0"/>
        <w:ind w:left="0" w:right="0" w:firstLine="0"/>
        <w:jc w:val="left"/>
      </w:pPr>
      <w:r>
        <w:t>Furthermore, they started to focus on education. They established a community center that offered educational programs on history, social justice, and economic empowerment. The center served as a repository for the community's history, preserving stories and artifacts that were vital for understanding their past and building a stronger future. The focus was not solely on the negative aspects of their history but on understanding the mechanisms of oppression and exploitation and how they could be prevented in the future.</w:t>
      </w:r>
    </w:p>
    <w:p>
      <w:pPr>
        <w:autoSpaceDN w:val="0"/>
        <w:autoSpaceDE w:val="0"/>
        <w:widowControl/>
        <w:spacing w:line="264" w:lineRule="exact" w:before="264" w:after="0"/>
        <w:ind w:left="0" w:right="0" w:firstLine="0"/>
        <w:jc w:val="left"/>
      </w:pPr>
      <w:r>
        <w:t>The community invested heavily in youth programs, fostering leadership skills and nurturing a sense of civic responsibility. Young people were taught the history of Telegraph Road, not just as a recitation of facts but as a living narrative – a lesson in collective agency and the power of collective action. They were encouraged to participate in community initiatives, empowering them to play a vital role in the ongoing transformation of their town.</w:t>
      </w:r>
    </w:p>
    <w:p>
      <w:pPr>
        <w:autoSpaceDN w:val="0"/>
        <w:autoSpaceDE w:val="0"/>
        <w:widowControl/>
        <w:spacing w:line="264" w:lineRule="exact" w:before="264" w:after="0"/>
        <w:ind w:left="0" w:right="0" w:firstLine="0"/>
        <w:jc w:val="left"/>
      </w:pPr>
      <w:r>
        <w:t xml:space="preserve">Michael's music continued to play a central role in this </w:t>
        <w:br/>
        <w:t>transformation. He organized concerts to raise awareness about social issues and funds for community initiatives. He partnered with local artists and organizations to create public art installations that showcased the community's history and celebrated their resilience.</w:t>
      </w:r>
    </w:p>
    <w:p>
      <w:pPr>
        <w:autoSpaceDN w:val="0"/>
        <w:autoSpaceDE w:val="0"/>
        <w:widowControl/>
        <w:spacing w:line="264" w:lineRule="exact" w:before="60" w:after="0"/>
        <w:ind w:left="0" w:right="288" w:firstLine="0"/>
        <w:jc w:val="left"/>
      </w:pPr>
      <w:r>
        <w:t>His songs became tools for education and empowerment, helping people to learn from the past and to build a better future.</w:t>
      </w:r>
    </w:p>
    <w:p>
      <w:pPr>
        <w:autoSpaceDN w:val="0"/>
        <w:autoSpaceDE w:val="0"/>
        <w:widowControl/>
        <w:spacing w:line="324" w:lineRule="exact" w:before="204" w:after="0"/>
        <w:ind w:left="0" w:right="0" w:firstLine="0"/>
        <w:jc w:val="left"/>
      </w:pPr>
      <w:r>
        <w:t>Telegraph Road's story became a source of inspiration for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communities facing similar challenges. People from all over the country came to visit the town, to hear the stories, and to witness the power of collective action. They came to see how a community could confront its past, heal its wounds, and build a more just and equitable future.</w:t>
      </w:r>
    </w:p>
    <w:p>
      <w:pPr>
        <w:autoSpaceDN w:val="0"/>
        <w:autoSpaceDE w:val="0"/>
        <w:widowControl/>
        <w:spacing w:line="264" w:lineRule="exact" w:before="264" w:after="0"/>
        <w:ind w:left="0" w:right="0" w:firstLine="0"/>
        <w:jc w:val="left"/>
      </w:pPr>
      <w:r>
        <w:t xml:space="preserve">The journey was long and arduous. There were moments of doubt, moments of despair, and moments when it seemed that progress was impossible. But the community persevered, driven by an </w:t>
        <w:br/>
        <w:t>unwavering belief in a better future. They learned that confronting the past wasn't just about acknowledging injustices; it was about understanding how those injustices shaped their present and how they could create a more equitable future. It was about breaking the cycle of oppression and building a legacy of resilience and hope. The revitalized Telegraph Road stood as a testament to the power of collective memory, the transformative power of healing, and the enduring strength of the human spirit. It was a reminder that even in the darkest of times, hope can prevail, and a more just future can be built on the foundations of a truly understood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Addressing Injustices</w:t>
      </w:r>
    </w:p>
    <w:p>
      <w:pPr>
        <w:autoSpaceDN w:val="0"/>
        <w:autoSpaceDE w:val="0"/>
        <w:widowControl/>
        <w:spacing w:line="264" w:lineRule="exact" w:before="286" w:after="0"/>
        <w:ind w:left="0" w:right="0" w:firstLine="0"/>
        <w:jc w:val="left"/>
      </w:pPr>
      <w:r>
        <w:t>The path to reconciliation wasn't a straight line; it was a winding road, paved with both triumph and tribulation. The initial wave of enthusiasm, fueled by Michael's music and the shared desire for change, gradually encountered the complexities of dealing with generations of ingrained prejudice and systemic disadvantage. Not everyone was ready to confront the painful realities of the past.</w:t>
      </w:r>
    </w:p>
    <w:p>
      <w:pPr>
        <w:autoSpaceDN w:val="0"/>
        <w:autoSpaceDE w:val="0"/>
        <w:widowControl/>
        <w:spacing w:line="264" w:lineRule="exact" w:before="58" w:after="0"/>
        <w:ind w:left="0" w:right="0" w:firstLine="0"/>
        <w:jc w:val="left"/>
      </w:pPr>
      <w:r>
        <w:t xml:space="preserve">Some residents, clinging to a romanticized version of Telegraph Road's history, resisted digging up the uncomfortable truths buried beneath the veneer of progress. Others, deeply wounded by past injustices, experienced a profound sense of betrayal, their anger and </w:t>
        <w:br/>
        <w:t>resentment simmering beneath the surface. These tensions created fissures within the community, threatening to derail the fragile momentum towards healing.</w:t>
      </w:r>
    </w:p>
    <w:p>
      <w:pPr>
        <w:autoSpaceDN w:val="0"/>
        <w:autoSpaceDE w:val="0"/>
        <w:widowControl/>
        <w:spacing w:line="264" w:lineRule="exact" w:before="264" w:after="0"/>
        <w:ind w:left="0" w:right="0" w:firstLine="0"/>
        <w:jc w:val="left"/>
      </w:pPr>
      <w:r>
        <w:t xml:space="preserve">One particularly contentious issue revolved around the old mill, a hulking monument to Telegraph Road’s industrial past. While its demolition had been celebrated as a symbolic act of moving </w:t>
        <w:br/>
        <w:t xml:space="preserve">forward, the reality was far more complicated. The mill’s operation had left behind a legacy of environmental contamination, polluting the soil and groundwater, leaving a lingering threat to public health. Determining responsibility for the cleanup proved to be a Herculean task, involving years of legal battles and negotiations with corporations that had long since divested themselves from the site, leaving behind a trail of broken promises and corporate </w:t>
        <w:br/>
        <w:t>amnesia.</w:t>
      </w:r>
    </w:p>
    <w:p>
      <w:pPr>
        <w:autoSpaceDN w:val="0"/>
        <w:autoSpaceDE w:val="0"/>
        <w:widowControl/>
        <w:spacing w:line="264" w:lineRule="exact" w:before="264" w:after="0"/>
        <w:ind w:left="0" w:right="0" w:firstLine="0"/>
        <w:jc w:val="left"/>
      </w:pPr>
      <w:r>
        <w:t xml:space="preserve">The community’s fight for environmental justice became a rallying point, uniting residents in a shared struggle against powerful interests. Michael’s music played a crucial role in mobilizing </w:t>
        <w:br/>
        <w:t xml:space="preserve">support, his songs transforming the narrative from one of despair into one of empowered defiance. He composed powerful ballads that highlighted the health risks faced by residents due to the mill’s pollution, urging accountability and demanding justice for the generations who had suffered. The lyrics resonated deeply with the community, transforming their frustration into a powerful, </w:t>
        <w:br/>
        <w:t>collective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Parallel to the environmental battle, the community launched a campaign to address historical inequalities in housing. Generations of discriminatory practices had created a stark disparity in housing conditions within Telegraph Road, leaving many residents trapped in dilapidated structures while others enjoyed comfortable, well-maintained homes. This inequality wasn't merely a matter of </w:t>
        <w:br/>
        <w:t xml:space="preserve">aesthetics; it reflected deeper systemic issues of access to resources, opportunity, and fair treatment. The community organized a </w:t>
        <w:br/>
        <w:t>coalition of residents, activists, and legal professionals to advocate for fair housing policies and initiatives that would redress historical imbalances.</w:t>
      </w:r>
    </w:p>
    <w:p>
      <w:pPr>
        <w:autoSpaceDN w:val="0"/>
        <w:autoSpaceDE w:val="0"/>
        <w:widowControl/>
        <w:spacing w:line="264" w:lineRule="exact" w:before="264" w:after="0"/>
        <w:ind w:left="0" w:right="0" w:firstLine="0"/>
        <w:jc w:val="left"/>
      </w:pPr>
      <w:r>
        <w:t xml:space="preserve">This involved pushing for legislation that would prevent future discrimination, as well as creating programs that offered financial assistance and support to residents seeking better housing. It </w:t>
        <w:br/>
        <w:t>required collaboration with local government, securing funding for renovations and affordable housing developments. This was a long and challenging endeavor, demanding patience, persistence, and strategic political maneuvering. Michael’s music, once again, served as a powerful tool for galvanizing support, his songs inspiring hope and fostering a sense of unity among those working towards a common goal. Concerts became fundraising events, bringing the community together and reinforcing their shared commitment to building a more equitable future.</w:t>
      </w:r>
    </w:p>
    <w:p>
      <w:pPr>
        <w:autoSpaceDN w:val="0"/>
        <w:autoSpaceDE w:val="0"/>
        <w:widowControl/>
        <w:spacing w:line="264" w:lineRule="exact" w:before="264" w:after="0"/>
        <w:ind w:left="0" w:right="0" w:firstLine="0"/>
        <w:jc w:val="left"/>
      </w:pPr>
      <w:r>
        <w:t xml:space="preserve">Beyond the immediate practical actions, the community embarked on a critical process of truth-telling and reconciliation. This </w:t>
        <w:br/>
        <w:t xml:space="preserve">involved creating platforms for people to share their stories, their experiences of prejudice, discrimination, and hardship. This wasn't always easy; confronting the past often unearthed deep wounds and long-suppressed trauma. Sensitive facilitation was essential, </w:t>
        <w:br/>
        <w:t>ensuring that these difficult conversations were handled with respect, empathy, and understanding.</w:t>
      </w:r>
    </w:p>
    <w:p>
      <w:pPr>
        <w:autoSpaceDN w:val="0"/>
        <w:autoSpaceDE w:val="0"/>
        <w:widowControl/>
        <w:spacing w:line="264" w:lineRule="exact" w:before="266" w:after="0"/>
        <w:ind w:left="0" w:right="0" w:firstLine="0"/>
        <w:jc w:val="left"/>
      </w:pPr>
      <w:r>
        <w:t xml:space="preserve">The community established a dedicated oral history project, </w:t>
        <w:br/>
        <w:t>meticulously documenting the narratives of its residents. These stories, captured in audio and written form, became.  invaluable resources for understanding the complexities of the past and for bridging the generational gaps that had often widened the divide between those who had lived through the injustices and those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learning about them.</w:t>
      </w:r>
    </w:p>
    <w:p>
      <w:pPr>
        <w:autoSpaceDN w:val="0"/>
        <w:autoSpaceDE w:val="0"/>
        <w:widowControl/>
        <w:spacing w:line="264" w:lineRule="exact" w:before="266" w:after="0"/>
        <w:ind w:left="0" w:right="0" w:firstLine="0"/>
        <w:jc w:val="left"/>
      </w:pPr>
      <w:r>
        <w:t>The community center played a pivotal role in facilitating these conversations, providing a safe and supportive space for people to gather, share, and listen. Workshops and support groups were established to help residents navigate the emotional challenges of confronting the past. Trained facilitators helped individuals process trauma, promoting healing and reconciliation.</w:t>
      </w:r>
    </w:p>
    <w:p>
      <w:pPr>
        <w:autoSpaceDN w:val="0"/>
        <w:autoSpaceDE w:val="0"/>
        <w:widowControl/>
        <w:spacing w:line="264" w:lineRule="exact" w:before="264" w:after="0"/>
        <w:ind w:left="0" w:right="0" w:firstLine="0"/>
        <w:jc w:val="left"/>
      </w:pPr>
      <w:r>
        <w:t xml:space="preserve">The education system underwent a significant transformation as well. History classes were redesigned to include a more accurate and nuanced account of Telegraph Road’s past, highlighting the struggles and contributions of all its residents, not just the </w:t>
        <w:br/>
        <w:t xml:space="preserve">privileged few. The curriculum incorporated lessons on social justice, civic engagement, and economic empowerment. Students were encouraged to engage in research, interviews, and community projects, connecting their learning to the lived realities of their own community. Field trips to historical archives and museums enriched their understanding, allowing them to directly encounter the </w:t>
        <w:br/>
        <w:t>evidence of past injustices.</w:t>
      </w:r>
    </w:p>
    <w:p>
      <w:pPr>
        <w:autoSpaceDN w:val="0"/>
        <w:autoSpaceDE w:val="0"/>
        <w:widowControl/>
        <w:spacing w:line="264" w:lineRule="exact" w:before="264" w:after="0"/>
        <w:ind w:left="0" w:right="0" w:firstLine="0"/>
        <w:jc w:val="left"/>
      </w:pPr>
      <w:r>
        <w:t xml:space="preserve">Michael's songs continued to provide a powerful soundtrack for this process of reconciliation. His music served as a bridge between generations, connecting those who had lived through the hardships of the past with the younger generation who were inheriting the legacy of both struggle and resilience. He incorporated the oral histories into his songs, giving voice to those who had been </w:t>
        <w:br/>
        <w:t>silenced, ensuring that their stories wouldn't be forgotten. His music transcended mere entertainment; it became a tool for collective healing and social transformation.</w:t>
      </w:r>
    </w:p>
    <w:p>
      <w:pPr>
        <w:autoSpaceDN w:val="0"/>
        <w:autoSpaceDE w:val="0"/>
        <w:widowControl/>
        <w:spacing w:line="264" w:lineRule="exact" w:before="264" w:after="0"/>
        <w:ind w:left="0" w:right="144" w:firstLine="0"/>
        <w:jc w:val="left"/>
      </w:pPr>
      <w:r>
        <w:t>Years later, Telegraph Road was transformed. The dilapidated buildings had been replaced with modern, well-maintained homes.</w:t>
      </w:r>
    </w:p>
    <w:p>
      <w:pPr>
        <w:autoSpaceDN w:val="0"/>
        <w:autoSpaceDE w:val="0"/>
        <w:widowControl/>
        <w:spacing w:line="264" w:lineRule="exact" w:before="60" w:after="0"/>
        <w:ind w:left="0" w:right="144" w:firstLine="0"/>
        <w:jc w:val="left"/>
      </w:pPr>
      <w:r>
        <w:t>The polluted land had been remediated. The community center thrived, a vibrant hub of activity and learning. But the most profound transformation was in the spirit of the community itself.</w:t>
      </w:r>
    </w:p>
    <w:p>
      <w:pPr>
        <w:autoSpaceDN w:val="0"/>
        <w:autoSpaceDE w:val="0"/>
        <w:widowControl/>
        <w:spacing w:line="264" w:lineRule="exact" w:before="60" w:after="0"/>
        <w:ind w:left="0" w:right="288" w:firstLine="0"/>
        <w:jc w:val="left"/>
      </w:pPr>
      <w:r>
        <w:t>The collective effort to address historical injustices had forged a deep sense of unity and resilience. The community had not just rebuilt its physical infrastructure; they had rebuilt their social fabric, creating a more just and equitable future.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stood as a testament to the power of collective action, the </w:t>
        <w:br/>
        <w:t>importance of confronting the past, and the enduring strength of the human spirit. The weight of history remained, but it no longer crushed them; it had become a foundation for a stronger, more hopeful future. And at the heart of it all was the music, a testament to the enduring power of song to heal, to unite, and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History</w:t>
      </w:r>
    </w:p>
    <w:p>
      <w:pPr>
        <w:autoSpaceDN w:val="0"/>
        <w:autoSpaceDE w:val="0"/>
        <w:widowControl/>
        <w:spacing w:line="264" w:lineRule="exact" w:before="286" w:after="0"/>
        <w:ind w:left="0" w:right="0" w:firstLine="0"/>
        <w:jc w:val="left"/>
      </w:pPr>
      <w:r>
        <w:t xml:space="preserve">The weight of the past settled heavily on Telegraph Road, a </w:t>
        <w:br/>
        <w:t xml:space="preserve">palpable presence in the air, clinging to the very soil. The newfound unity, forged in the fires of environmental justice and the quest for equitable housing, was constantly tested by the ghosts of </w:t>
        <w:br/>
        <w:t xml:space="preserve">generations past. The legacy of the mill, its blackened shadow stretching across decades, was more than just environmental </w:t>
        <w:br/>
        <w:t xml:space="preserve">contamination; it was a symbol of exploitation, a physical </w:t>
        <w:br/>
        <w:t xml:space="preserve">manifestation of the imbalance of power that had shaped the </w:t>
        <w:br/>
        <w:t>community’s history. Old resentments, long simmering beneath the surface, occasionally bubbled up, threatening to fracture the fragile peace. Whispers of past injustices – unfair wages, discriminatory hiring practices, and the systematic denial of opportunities – still echoed in the hushed conversations of the elders, their voices a haunting reminder of the struggles endured.</w:t>
      </w:r>
    </w:p>
    <w:p>
      <w:pPr>
        <w:autoSpaceDN w:val="0"/>
        <w:autoSpaceDE w:val="0"/>
        <w:widowControl/>
        <w:spacing w:line="264" w:lineRule="exact" w:before="264" w:after="0"/>
        <w:ind w:left="0" w:right="0" w:firstLine="0"/>
        <w:jc w:val="left"/>
      </w:pPr>
      <w:r>
        <w:t>One such story revolved around Martha, a woman who had worked in the mill for over thirty years. Her hands, gnarled and twisted with arthritis, spoke volumes about the physical toll of her labor.</w:t>
      </w:r>
    </w:p>
    <w:p>
      <w:pPr>
        <w:autoSpaceDN w:val="0"/>
        <w:autoSpaceDE w:val="0"/>
        <w:widowControl/>
        <w:spacing w:line="264" w:lineRule="exact" w:before="60" w:after="0"/>
        <w:ind w:left="0" w:right="0" w:firstLine="0"/>
        <w:jc w:val="left"/>
      </w:pPr>
      <w:r>
        <w:t>She remembered the days when the air hung thick with dust and the roar of machinery was a constant companion. She recalled the foreman's harsh words, the sting of unfair pay, and the desperation of providing for her family despite the grueling conditions. Her story, shared during one of the community’s oral history sessions, brought tears to many eyes, a testament to the silent sacrifices made by generations of workers. Martha’s tale wasn’t an isolated incident; it was a microcosm of the experiences of countless others who had poured their lives into the mill, only to be left with empty pockets and aching bodies.</w:t>
      </w:r>
    </w:p>
    <w:p>
      <w:pPr>
        <w:autoSpaceDN w:val="0"/>
        <w:autoSpaceDE w:val="0"/>
        <w:widowControl/>
        <w:spacing w:line="264" w:lineRule="exact" w:before="264" w:after="0"/>
        <w:ind w:left="0" w:right="0" w:firstLine="0"/>
        <w:jc w:val="left"/>
      </w:pPr>
      <w:r>
        <w:t>The younger generation, raised on the promise of a better future, struggled to fully comprehend the depth of their ancestors’</w:t>
        <w:br/>
        <w:t>suffering. For them, the mill was a dilapidated structure, a relic of a bygone era. The environmental contamination was a real and present danger, but the historical weight of exploitation experienced distant, almost abstract. Bridging this generational gap became a critical challenge, requiring a concerted effort to educate and sensitize the younger generation to the realities of the past. The community’s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educational initiatives played a crucial role in this process. School curricula were revised to accurately reflect the history of Telegraph Road, not just the sanitized version that had previously glossed over the hardships and injustices. Students delved into primary sources –letters, diaries, and oral histories – uncovering stories of resilience and struggle that humanized the past, making it relatable and relevant to their lives.</w:t>
      </w:r>
    </w:p>
    <w:p>
      <w:pPr>
        <w:autoSpaceDN w:val="0"/>
        <w:autoSpaceDE w:val="0"/>
        <w:widowControl/>
        <w:spacing w:line="264" w:lineRule="exact" w:before="264" w:after="0"/>
        <w:ind w:left="0" w:right="0" w:firstLine="0"/>
        <w:jc w:val="left"/>
      </w:pPr>
      <w:r>
        <w:t>The community's efforts extended beyond the formal education system. Local artists and musicians, inspired by Michael's initiative, created powerful works that captured the spirit of the past. Murals adorned the walls of the community center, depicting scenes from Telegraph Road's history – the bustling mill, the miners' strike, the quiet dignity of the families who persevered. These images served as a visual reminder of the community's rich and complex heritage, a powerful tool for education and collective remembrance. Local theater groups staged plays based on the oral histories, bringing the stories of Martha and others to life on stage, prompting reflection and dialogue. These artistic expressions not only preserved the past but also helped to foster a sense of shared identity and collective ownership of the community's history.</w:t>
      </w:r>
    </w:p>
    <w:p>
      <w:pPr>
        <w:autoSpaceDN w:val="0"/>
        <w:autoSpaceDE w:val="0"/>
        <w:widowControl/>
        <w:spacing w:line="264" w:lineRule="exact" w:before="264" w:after="0"/>
        <w:ind w:left="0" w:right="0" w:firstLine="0"/>
        <w:jc w:val="left"/>
      </w:pPr>
      <w:r>
        <w:t xml:space="preserve">However, grappling with the past didn't come without its </w:t>
        <w:br/>
        <w:t xml:space="preserve">challenges. The process of uncovering the truth unearthed deep-seated divisions and unresolved conflicts. The truth wasn't always comfortable; it was messy, complicated, and often painful. Some families found themselves on opposing sides of historical events, their loyalties divided by conflicting narratives and differing </w:t>
        <w:br/>
        <w:t xml:space="preserve">interpretations of the past. Reconciliation required courage, </w:t>
        <w:br/>
        <w:t>humility, and a willingness to confront uncomfortable truths. There were moments of intense emotion, heated arguments, and even temporary setbacks in the community’s journey toward healing.</w:t>
      </w:r>
    </w:p>
    <w:p>
      <w:pPr>
        <w:autoSpaceDN w:val="0"/>
        <w:autoSpaceDE w:val="0"/>
        <w:widowControl/>
        <w:spacing w:line="264" w:lineRule="exact" w:before="266" w:after="0"/>
        <w:ind w:left="0" w:right="0" w:firstLine="0"/>
        <w:jc w:val="left"/>
      </w:pPr>
      <w:r>
        <w:t xml:space="preserve">One particularly contentious issue arose concerning the distribution of reparations. After years of legal battles, the corporations </w:t>
        <w:br/>
        <w:t xml:space="preserve">responsible for the environmental contamination were finally held accountable. A significant sum of money was allocated for </w:t>
        <w:br/>
        <w:t>remediation and community development, but determining how to fairly distribute the funds proved to be a complex and challenging task. Some argued that the money should be distributed equally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 all residents, regardless of their individual histories. Others proposed a tiered system, prioritizing those who had directly suffered from the mill's pollution. Still others advocated for </w:t>
        <w:br/>
        <w:t>investing the funds in long-term community development projects that would benefit future generations.</w:t>
      </w:r>
    </w:p>
    <w:p>
      <w:pPr>
        <w:autoSpaceDN w:val="0"/>
        <w:autoSpaceDE w:val="0"/>
        <w:widowControl/>
        <w:spacing w:line="264" w:lineRule="exact" w:before="264" w:after="0"/>
        <w:ind w:left="0" w:right="0" w:firstLine="0"/>
        <w:jc w:val="left"/>
      </w:pPr>
      <w:r>
        <w:t xml:space="preserve">The debate ignited a fierce discussion within the community, exposing deep-seated inequalities and the lingering impact of historical injustices. The process of determining a fair distribution plan became a crucible, testing the community's commitment to collaboration and shared decision-making. Compromise was essential, requiring careful negotiation and a willingness to </w:t>
        <w:br/>
        <w:t xml:space="preserve">prioritize the collective good over individual interests. Michael’s songs played a critical role in navigating these difficult </w:t>
        <w:br/>
        <w:t>conversations, offering a pathway to understanding and empathy. His lyrics helped to bridge the divisions, reminding everyone of their shared history and their collective responsibility to build a better future.</w:t>
      </w:r>
    </w:p>
    <w:p>
      <w:pPr>
        <w:autoSpaceDN w:val="0"/>
        <w:autoSpaceDE w:val="0"/>
        <w:widowControl/>
        <w:spacing w:line="264" w:lineRule="exact" w:before="264" w:after="0"/>
        <w:ind w:left="0" w:right="0" w:firstLine="0"/>
        <w:jc w:val="left"/>
      </w:pPr>
      <w:r>
        <w:t xml:space="preserve">The journey of healing wasn't a linear progression; it was a </w:t>
        <w:br/>
        <w:t xml:space="preserve">continuous process of growth, reflection, and reconciliation. There were moments of intense grief and anger, but there were also moments of profound joy and shared triumph. The community learned to embrace the complexities of its past, understanding that confronting the truth didn't erase the pain but provided a pathway to healing and a foundation for building a more just and equitable future. The burden of history remained, but its weight no longer crushed the community; it had become a source of strength, </w:t>
        <w:br/>
        <w:t xml:space="preserve">resilience, and inspiration. The songs, the murals, the plays, the stories shared in the community center – all of these were </w:t>
        <w:br/>
        <w:t>testaments to the enduring human spirit, the power of collective memory, and the unwavering pursuit of a better tomorrow on Telegraph Road. The road itself, once a symbol of lost opportunity and lingering hardship, was slowly transforming into a pathway towards hope, paved with the stones of reconciliation and the melodies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Understanding</w:t>
      </w:r>
    </w:p>
    <w:p>
      <w:pPr>
        <w:autoSpaceDN w:val="0"/>
        <w:autoSpaceDE w:val="0"/>
        <w:widowControl/>
        <w:spacing w:line="264" w:lineRule="exact" w:before="286" w:after="0"/>
        <w:ind w:left="0" w:right="0" w:firstLine="0"/>
        <w:jc w:val="left"/>
      </w:pPr>
      <w:r>
        <w:t xml:space="preserve">The air in the community center, usually thick with the murmur of conversation and the clinking of coffee cups, held a different weight that evening. A palpable tension hung in the space, a silent </w:t>
        <w:br/>
        <w:t xml:space="preserve">acknowledgment of the unresolved issues that remained, even after the dust had settled on the reparations debate. The successful negotiation of the funds' distribution, while a significant victory, had only scratched the surface of the deeper wounds that </w:t>
        <w:br/>
        <w:t>generations of injustice had inflicted.</w:t>
      </w:r>
    </w:p>
    <w:p>
      <w:pPr>
        <w:autoSpaceDN w:val="0"/>
        <w:autoSpaceDE w:val="0"/>
        <w:widowControl/>
        <w:spacing w:line="264" w:lineRule="exact" w:before="264" w:after="0"/>
        <w:ind w:left="0" w:right="0" w:firstLine="0"/>
        <w:jc w:val="left"/>
      </w:pPr>
      <w:r>
        <w:t>This evening was dedicated to a different kind of reconciliation – a personal one. Old Martha, her frail frame barely contained within her worn armchair, was at the center of it all. She wasn't just a symbol of the mill's exploitation; she was a living testament to the community’s enduring strength. And tonight, she was ready to face some of the ghosts that had haunted her for so long.</w:t>
      </w:r>
    </w:p>
    <w:p>
      <w:pPr>
        <w:autoSpaceDN w:val="0"/>
        <w:autoSpaceDE w:val="0"/>
        <w:widowControl/>
        <w:spacing w:line="264" w:lineRule="exact" w:before="264" w:after="0"/>
        <w:ind w:left="0" w:right="0" w:firstLine="0"/>
        <w:jc w:val="left"/>
      </w:pPr>
      <w:r>
        <w:t xml:space="preserve">Across from her sat Mr. Henderson, the son of the mill's former foreman – the very man whose harsh words Martha remembered so vividly. He was a man burdened by his father's legacy, a legacy he had never fully understood until the community's historical </w:t>
        <w:br/>
        <w:t>explorations brought it to light. His father’s actions, now revealed through unearthed documents and shared memories, had left a stain on the family name, a stain Mr. Henderson desperately wanted to cleanse.</w:t>
      </w:r>
    </w:p>
    <w:p>
      <w:pPr>
        <w:autoSpaceDN w:val="0"/>
        <w:autoSpaceDE w:val="0"/>
        <w:widowControl/>
        <w:spacing w:line="264" w:lineRule="exact" w:before="264" w:after="0"/>
        <w:ind w:left="0" w:right="0" w:firstLine="0"/>
        <w:jc w:val="left"/>
      </w:pPr>
      <w:r>
        <w:t>The silence between them crackled with unspoken words, years of resentment and misunderstanding hanging heavy in the air. Then, Martha spoke, her voice a low tremor, barely audible above the gentle hum of the room. "I worked hard, son," she began, her eyes fixed on her gnarled hands, "harder than most. And I never got what I was owed." She paused, taking a deep breath, the effort visibly straining her chest. "But I also know...that my anger was misplaced. Your father was a product of his time, a system that rewarded cruelty and ignored suffering. He wasn't a monster; he was a man caught in a cruel machine, a machine that ground down both him and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Mr. Henderson remained silent for a long moment, his gaze fixed on the floor. The weight of his father's actions pressed down on him, a heavy burden he had carried unwittingly for so long. He finally appeared up at Martha, his eyes filled with a mixture of remorse and understanding. “My father was a hard man,” he confessed, his voice thick with emotion. “He wasn't a kind man. He was broken by the same system that broke you. I never understood that before now. I can’t change his past actions, but I can strive to be better. I owe you, and this community, an apology.”</w:t>
      </w:r>
    </w:p>
    <w:p>
      <w:pPr>
        <w:autoSpaceDN w:val="0"/>
        <w:autoSpaceDE w:val="0"/>
        <w:widowControl/>
        <w:spacing w:line="264" w:lineRule="exact" w:before="264" w:after="0"/>
        <w:ind w:left="0" w:right="0" w:firstLine="0"/>
        <w:jc w:val="left"/>
      </w:pPr>
      <w:r>
        <w:t>His words, simple and heartfelt, were a watershed moment. A collective sigh of relief seemed to sweep through the room, the tension slowly releasing its grip. Martha reached out her hand, her touch surprisingly strong, and grasped his. Their connection, forged in the crucible of shared history and mutual understanding, was a potent symbol of the community’s progress.</w:t>
      </w:r>
    </w:p>
    <w:p>
      <w:pPr>
        <w:autoSpaceDN w:val="0"/>
        <w:autoSpaceDE w:val="0"/>
        <w:widowControl/>
        <w:spacing w:line="264" w:lineRule="exact" w:before="264" w:after="0"/>
        <w:ind w:left="0" w:right="0" w:firstLine="0"/>
        <w:jc w:val="left"/>
      </w:pPr>
      <w:r>
        <w:t>The evening continued with similar encounters, each one a step closer toward healing. Young people, some bearing the burdens of their families' past grievances, engaged in dialogue with those who had directly contributed to the injustices. The conversations were often difficult, filled with tears, anger, and frustration. But the shared desire for reconciliation was a powerful unifying force, guiding them through the emotional labyrinth of the past.</w:t>
      </w:r>
    </w:p>
    <w:p>
      <w:pPr>
        <w:autoSpaceDN w:val="0"/>
        <w:autoSpaceDE w:val="0"/>
        <w:widowControl/>
        <w:spacing w:line="264" w:lineRule="exact" w:before="264" w:after="0"/>
        <w:ind w:left="0" w:right="0" w:firstLine="0"/>
        <w:jc w:val="left"/>
      </w:pPr>
      <w:r>
        <w:t xml:space="preserve">Michael, the singer-songwriter, watched from a corner, his guitar resting quietly by his side. He hadn’t needed to play tonight; his music had already woven its way into the fabric of their </w:t>
        <w:br/>
        <w:t>reconciliation. His songs, the ones that chronicled the community’s struggles and hopes, had created a common language, a shared narrative that transcended individual differences and fostered empathy. The melodies of his songs, once laced with bitterness and resentment, now carried the notes of hope and forgiveness.</w:t>
      </w:r>
    </w:p>
    <w:p>
      <w:pPr>
        <w:autoSpaceDN w:val="0"/>
        <w:autoSpaceDE w:val="0"/>
        <w:widowControl/>
        <w:spacing w:line="264" w:lineRule="exact" w:before="266" w:after="0"/>
        <w:ind w:left="0" w:right="0" w:firstLine="0"/>
        <w:jc w:val="left"/>
      </w:pPr>
      <w:r>
        <w:t xml:space="preserve">The community's journey toward reconciliation wasn't a simple, linear path. There were setbacks, moments of doubt, and the </w:t>
        <w:br/>
        <w:t xml:space="preserve">occasional resurgence of old resentments. Some wounds ran too deep to heal completely, leaving lasting scars on the community's psyche. But the collective commitment to understanding, to </w:t>
        <w:br/>
        <w:t>acknowledging the shared history of pain and exploitation, allowed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a level of forgiveness that many had considered impossible.</w:t>
      </w:r>
    </w:p>
    <w:p>
      <w:pPr>
        <w:autoSpaceDN w:val="0"/>
        <w:autoSpaceDE w:val="0"/>
        <w:widowControl/>
        <w:spacing w:line="264" w:lineRule="exact" w:before="266" w:after="0"/>
        <w:ind w:left="0" w:right="0" w:firstLine="0"/>
        <w:jc w:val="left"/>
      </w:pPr>
      <w:r>
        <w:t xml:space="preserve">The process was also deeply personal, affecting each resident in unique ways. For some, the reconciliation manifested as a renewed sense of purpose, a commitment to creating a future free from the injustices of the past. For others, it meant finding peace with their family legacies, learning to forgive and to let go. And for many, it was about coming to terms with their own complicity in </w:t>
        <w:br/>
        <w:t>perpetuating systemic inequalities, acknowledging their roles in both perpetuating and challenging the systems that oppressed them.</w:t>
      </w:r>
    </w:p>
    <w:p>
      <w:pPr>
        <w:autoSpaceDN w:val="0"/>
        <w:autoSpaceDE w:val="0"/>
        <w:widowControl/>
        <w:spacing w:line="264" w:lineRule="exact" w:before="264" w:after="0"/>
        <w:ind w:left="0" w:right="0" w:firstLine="0"/>
        <w:jc w:val="left"/>
      </w:pPr>
      <w:r>
        <w:t xml:space="preserve">The younger generation, initially hesitant to engage with the weight of the past, increasingly embraced their role in this ongoing process. Through engaging with their elders’ stories and participating in the community’s reconciliation efforts, they developed a profound appreciation for the sacrifices made by previous generations. They began to see the past not as a burden, but as a foundation upon which to build a more just and equitable future. Their active </w:t>
        <w:br/>
        <w:t>participation in the community's healing process transformed them into agents of change, committed to ensuring that the history of Telegraph Road would never again repeat itself.</w:t>
      </w:r>
    </w:p>
    <w:p>
      <w:pPr>
        <w:autoSpaceDN w:val="0"/>
        <w:autoSpaceDE w:val="0"/>
        <w:widowControl/>
        <w:spacing w:line="264" w:lineRule="exact" w:before="264" w:after="0"/>
        <w:ind w:left="0" w:right="0" w:firstLine="0"/>
        <w:jc w:val="left"/>
      </w:pPr>
      <w:r>
        <w:t xml:space="preserve">The local newspaper, which had once focused on sensationalizing the divisions within the community, now ran stories highlighting the remarkable journey of reconciliation. The national media, too, began to take notice, attracted by the inspiring tale of a community overcoming its painful past through dialogue, mutual respect, and a commitment to collective healing. The stories of Martha and Mr. Henderson became symbols of hope, offering a powerful antidote to the cynicism that often permeated discussions of racial and </w:t>
        <w:br/>
        <w:t>economic inequality.</w:t>
      </w:r>
    </w:p>
    <w:p>
      <w:pPr>
        <w:autoSpaceDN w:val="0"/>
        <w:autoSpaceDE w:val="0"/>
        <w:widowControl/>
        <w:spacing w:line="264" w:lineRule="exact" w:before="264" w:after="0"/>
        <w:ind w:left="0" w:right="0" w:firstLine="0"/>
        <w:jc w:val="left"/>
      </w:pPr>
      <w:r>
        <w:t xml:space="preserve">The community’s success wasn’t merely about financial reparations; it was about the far more profound and lasting recompense of understanding and forgiveness. It was about rebuilding trust, </w:t>
        <w:br/>
        <w:t xml:space="preserve">fostering empathy, and creating a shared narrative that </w:t>
        <w:br/>
        <w:t>incorporated both the triumphs and the tragedies of Telegraph Road's history. The legacy of the mill, though forever a part of their story, no longer cast a dark shadow over their future. Instead, it served as a powerful reminder of their collective resilience,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capacity for growth, and their unwavering belief in the possibility of a better tomorrow. The road itself, once a symbol of hardship, was finally beginning to reveal its potential as a pathway towards a more equitable and just future, paved not just with stones, but with the melodies of reconciliation and the shared stories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Initiatives</w:t>
      </w:r>
    </w:p>
    <w:p>
      <w:pPr>
        <w:autoSpaceDN w:val="0"/>
        <w:autoSpaceDE w:val="0"/>
        <w:widowControl/>
        <w:spacing w:line="264" w:lineRule="exact" w:before="286" w:after="0"/>
        <w:ind w:left="0" w:right="0" w:firstLine="0"/>
        <w:jc w:val="left"/>
      </w:pPr>
      <w:r>
        <w:t xml:space="preserve">The tangible results of the reparations began to materialize, </w:t>
        <w:br/>
        <w:t xml:space="preserve">transforming the desolate landscape of Telegraph Road. The first visible sign of change was the revitalization of the community center. Years of neglect had left it a shadow of its former self, but now, thanks to community fundraising and the allocated </w:t>
        <w:br/>
        <w:t xml:space="preserve">reparations, it underwent a complete renovation. New windows flooded the space with sunlight, replacing the grimy, perpetually dimmed panes. The walls, once chipped and faded, were freshly painted in cheerful, vibrant colors, chosen by the residents </w:t>
        <w:br/>
        <w:t>themselves in a community vote. A new sound system, donated by a local audio company moved by the community’s story, now filled the space with music, rather than the echoes of silence and despair.</w:t>
      </w:r>
    </w:p>
    <w:p>
      <w:pPr>
        <w:autoSpaceDN w:val="0"/>
        <w:autoSpaceDE w:val="0"/>
        <w:widowControl/>
        <w:spacing w:line="264" w:lineRule="exact" w:before="264" w:after="0"/>
        <w:ind w:left="0" w:right="0" w:firstLine="0"/>
        <w:jc w:val="left"/>
      </w:pPr>
      <w:r>
        <w:t>Beyond the physical improvements, the center became the hub of a vibrant network of community initiatives. A skills training program, designed to equip residents with marketable skills, was launched.</w:t>
      </w:r>
    </w:p>
    <w:p>
      <w:pPr>
        <w:autoSpaceDN w:val="0"/>
        <w:autoSpaceDE w:val="0"/>
        <w:widowControl/>
        <w:spacing w:line="264" w:lineRule="exact" w:before="60" w:after="0"/>
        <w:ind w:left="0" w:right="0" w:firstLine="0"/>
        <w:jc w:val="left"/>
      </w:pPr>
      <w:r>
        <w:t>Classes in carpentry, welding, and computer programming were offered, giving residents the tools to secure better employment opportunities. The program wasn't just about acquiring technical expertise; it fostered a sense of collective empowerment, reminding residents that they had the capacity to shape their own futures.</w:t>
      </w:r>
    </w:p>
    <w:p>
      <w:pPr>
        <w:autoSpaceDN w:val="0"/>
        <w:autoSpaceDE w:val="0"/>
        <w:widowControl/>
        <w:spacing w:line="264" w:lineRule="exact" w:before="60" w:after="0"/>
        <w:ind w:left="0" w:right="288" w:firstLine="0"/>
        <w:jc w:val="left"/>
      </w:pPr>
      <w:r>
        <w:t>Many participants, previously resigned to low-wage jobs, found themselves equipped with the skills to pursue more fulfilling and lucrative careers. Sarah, a young mother who had previously worked tirelessly at a minimum wage job, found a new path.</w:t>
      </w:r>
    </w:p>
    <w:p>
      <w:pPr>
        <w:autoSpaceDN w:val="0"/>
        <w:autoSpaceDE w:val="0"/>
        <w:widowControl/>
        <w:spacing w:line="264" w:lineRule="exact" w:before="60" w:after="0"/>
        <w:ind w:left="0" w:right="0" w:firstLine="0"/>
        <w:jc w:val="left"/>
      </w:pPr>
      <w:r>
        <w:t xml:space="preserve">Through the carpentry program, she discovered a latent talent and a passion she never knew she possessed. She was now building a successful freelance business, crafting custom furniture and </w:t>
        <w:br/>
        <w:t>transforming homes in and around Telegraph Road, the very road that had previously seemed to trap her in a cycle of poverty.</w:t>
      </w:r>
    </w:p>
    <w:p>
      <w:pPr>
        <w:autoSpaceDN w:val="0"/>
        <w:autoSpaceDE w:val="0"/>
        <w:widowControl/>
        <w:spacing w:line="264" w:lineRule="exact" w:before="264" w:after="0"/>
        <w:ind w:left="0" w:right="144" w:firstLine="0"/>
        <w:jc w:val="left"/>
      </w:pPr>
      <w:r>
        <w:t xml:space="preserve">Alongside the skills training program, a community garden </w:t>
        <w:br/>
        <w:t xml:space="preserve">blossomed. On a neglected patch of land, residents planted </w:t>
        <w:br/>
        <w:t>vegetables, fruits, and flowers, transforming a vacant lot into a vibrant oasis. The garden provided fresh, healthy produce for the community, combating food insecurity in an area often overlooked by larger food banks and supply chains. More importantly,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nurtured a sense of community spirit and collaboration. Neighbours shared their gardening expertise, fostering friendships and a sense of shared accomplishment. Children learned about the natural world and the satisfaction of growing their own food, their faces beaming as they harvested their first homegrown tomatoes. The garden wasn't just a source of sustenance; it was a testament to the community’s resilience and their collective investment in a brighter future.</w:t>
      </w:r>
    </w:p>
    <w:p>
      <w:pPr>
        <w:autoSpaceDN w:val="0"/>
        <w:autoSpaceDE w:val="0"/>
        <w:widowControl/>
        <w:spacing w:line="264" w:lineRule="exact" w:before="264" w:after="0"/>
        <w:ind w:left="0" w:right="0" w:firstLine="0"/>
        <w:jc w:val="left"/>
      </w:pPr>
      <w:r>
        <w:t xml:space="preserve">Recognizing the importance of education, the community launched an after-school program for children. The program provided </w:t>
        <w:br/>
        <w:t xml:space="preserve">tutoring support, enrichment activities, and safe, supervised </w:t>
        <w:br/>
        <w:t>recreational opportunities. It addressed the pervasive lack of educational resources in the area, ensuring that young people had the tools to succeed in their academic pursuits. The program expanded to include mentorship opportunities, pairing children with successful adults from the community who could serve as role models and provide guidance. This fostered intergenerational relationships and offered a bridge between the community's rich history and its hopeful future.</w:t>
      </w:r>
    </w:p>
    <w:p>
      <w:pPr>
        <w:autoSpaceDN w:val="0"/>
        <w:autoSpaceDE w:val="0"/>
        <w:widowControl/>
        <w:spacing w:line="264" w:lineRule="exact" w:before="264" w:after="0"/>
        <w:ind w:left="0" w:right="0" w:firstLine="0"/>
        <w:jc w:val="left"/>
      </w:pPr>
      <w:r>
        <w:t xml:space="preserve">The community’s efforts extended beyond education and job </w:t>
        <w:br/>
        <w:t xml:space="preserve">training. Recognizing the devastating impact of historical and present-day environmental injustices on the community's health and well-being, a clean-up initiative was launched. Volunteers organized regular cleanups of the streets, parks, and neglected areas of </w:t>
        <w:br/>
        <w:t xml:space="preserve">Telegraph Road. They removed litter, graffiti, and overgrown </w:t>
        <w:br/>
        <w:t xml:space="preserve">weeds, restoring a sense of pride and ownership in their </w:t>
        <w:br/>
        <w:t>surroundings. This also addressed the presence of industrial waste, a lingering legacy of the mill's operations. The collective action served to not only revitalize the physical space but also addressed the psychological wounds that the environment’s degradation had inflicted.</w:t>
      </w:r>
    </w:p>
    <w:p>
      <w:pPr>
        <w:autoSpaceDN w:val="0"/>
        <w:autoSpaceDE w:val="0"/>
        <w:widowControl/>
        <w:spacing w:line="324" w:lineRule="exact" w:before="206" w:after="0"/>
        <w:ind w:left="0" w:right="0" w:firstLine="0"/>
        <w:jc w:val="left"/>
      </w:pPr>
      <w:r>
        <w:t>The initiative also tackled the pressing issue of affordable housing.</w:t>
      </w:r>
    </w:p>
    <w:p>
      <w:pPr>
        <w:autoSpaceDN w:val="0"/>
        <w:autoSpaceDE w:val="0"/>
        <w:widowControl/>
        <w:spacing w:line="264" w:lineRule="exact" w:before="60" w:after="0"/>
        <w:ind w:left="0" w:right="0" w:firstLine="0"/>
        <w:jc w:val="left"/>
      </w:pPr>
      <w:r>
        <w:t xml:space="preserve">Many residents were struggling with substandard housing </w:t>
        <w:br/>
        <w:t xml:space="preserve">conditions, facing high rents and dilapidated buildings. The </w:t>
        <w:br/>
        <w:t>community launched an affordable housing initiative, working with local governments and non-profit organizations to secure funding for housing renovations and new construction. They advocated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policies that ensured fair and equitable access to affordable </w:t>
        <w:br/>
        <w:t>housing, challenging systemic issues that had perpetuated housing insecurity for generations. This wasn't just about bricks and mortar; it was about securing dignity and stability, allowing residents to feel safe and secure in their homes, the foundational element for rebuilding lives.</w:t>
      </w:r>
    </w:p>
    <w:p>
      <w:pPr>
        <w:autoSpaceDN w:val="0"/>
        <w:autoSpaceDE w:val="0"/>
        <w:widowControl/>
        <w:spacing w:line="264" w:lineRule="exact" w:before="264" w:after="0"/>
        <w:ind w:left="0" w:right="0" w:firstLine="0"/>
        <w:jc w:val="left"/>
      </w:pPr>
      <w:r>
        <w:t xml:space="preserve">The success of these initiatives was not solely dependent on </w:t>
        <w:br/>
        <w:t xml:space="preserve">funding; it relied heavily on the community’s collective spirit and the unwavering belief in their collective ability to shape their destiny. The residents' active participation in planning, </w:t>
        <w:br/>
        <w:t>implementation, and evaluation of the programs ensured their efficacy and sustainability. Regular community meetings provided a platform for residents to share their ideas, concerns, and feedback, ensuring the initiatives remained responsive to their needs.</w:t>
      </w:r>
    </w:p>
    <w:p>
      <w:pPr>
        <w:autoSpaceDN w:val="0"/>
        <w:autoSpaceDE w:val="0"/>
        <w:widowControl/>
        <w:spacing w:line="324" w:lineRule="exact" w:before="204" w:after="0"/>
        <w:ind w:left="0" w:right="0" w:firstLine="0"/>
        <w:jc w:val="center"/>
      </w:pPr>
      <w:r>
        <w:t>The transformation wasn't just physical; it was also deeply personal.</w:t>
      </w:r>
    </w:p>
    <w:p>
      <w:pPr>
        <w:autoSpaceDN w:val="0"/>
        <w:autoSpaceDE w:val="0"/>
        <w:widowControl/>
        <w:spacing w:line="264" w:lineRule="exact" w:before="60" w:after="0"/>
        <w:ind w:left="0" w:right="0" w:firstLine="0"/>
        <w:jc w:val="left"/>
      </w:pPr>
      <w:r>
        <w:t xml:space="preserve">As the community blossomed, so did individual lives. Stories of success, hope, and resilience began to emerge, counteracting the negativity and despair that had long defined Telegraph Road’s narrative. Michael, for example, who had spent years channeling his frustration and anger through his music, now found himself writing songs of hope and resilience. His music, once filled with a bitter melancholic ache, now resonated with a newfound optimism and a message of unity and empowerment. His concerts, once somber gatherings, became occasions of collective celebration, the </w:t>
        <w:br/>
        <w:t>community gathering to share its triumphs and to acknowledge the power of resilience.</w:t>
      </w:r>
    </w:p>
    <w:p>
      <w:pPr>
        <w:autoSpaceDN w:val="0"/>
        <w:autoSpaceDE w:val="0"/>
        <w:widowControl/>
        <w:spacing w:line="264" w:lineRule="exact" w:before="264" w:after="0"/>
        <w:ind w:left="0" w:right="0" w:firstLine="0"/>
        <w:jc w:val="left"/>
      </w:pPr>
      <w:r>
        <w:t>The old church, once a symbol of societal neglect, was reborn as a community center. With new stained-glass windows designed by local artists reflecting the road's rich history, it became a space where residents gathered for community events, religious services, and social gatherings. The transformation resonated deeply with residents, showing the transformative potential of community spirit and investment. The old, abandoned playground, now refurbished with modern equipment and freshly painted surfaces, echoed with the happy sounds of children at play, filling the air with the joyful cacophony of childhood rather than the haunting emptiness of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revitalization of Telegraph Road was a testament to the </w:t>
        <w:br/>
        <w:t>community's unwavering determination. The journey was not without challenges; there were setbacks, moments of doubt, and disagreements among residents. But the common goal of building a better future united them, fostering a resilient community spirit. The road itself, once a symbol of decay and lost opportunities, was gradually being reborn as a vibrant artery, its transformation mirroring the remarkable journey of its residents. The road’s future wasn’t simply being built; it was being sung, played, and lived, a shared symphony of hope, resilience, and collective action.</w:t>
      </w:r>
    </w:p>
    <w:p>
      <w:pPr>
        <w:autoSpaceDN w:val="0"/>
        <w:autoSpaceDE w:val="0"/>
        <w:widowControl/>
        <w:spacing w:line="264" w:lineRule="exact" w:before="264" w:after="0"/>
        <w:ind w:left="0" w:right="0" w:firstLine="0"/>
        <w:jc w:val="left"/>
      </w:pPr>
      <w:r>
        <w:t xml:space="preserve">The revitalization efforts extended to the broader economic </w:t>
        <w:br/>
        <w:t xml:space="preserve">landscape. Small businesses, long struggling to survive in the </w:t>
        <w:br/>
        <w:t xml:space="preserve">shadow of economic hardship, received support through micro-loans and business development programs. Many entrepreneurs, previously held back by limited access to capital and resources, were able to expand their operations, creating new job </w:t>
        <w:br/>
        <w:t xml:space="preserve">opportunities and contributing to the community's economic </w:t>
        <w:br/>
        <w:t xml:space="preserve">growth. The local farmers' market, once a small affair, flourished, becoming a vital hub for local producers and consumers, connecting the community to its agricultural heritage and fostering local </w:t>
        <w:br/>
        <w:t>economic independence.</w:t>
      </w:r>
    </w:p>
    <w:p>
      <w:pPr>
        <w:autoSpaceDN w:val="0"/>
        <w:autoSpaceDE w:val="0"/>
        <w:widowControl/>
        <w:spacing w:line="264" w:lineRule="exact" w:before="264" w:after="0"/>
        <w:ind w:left="0" w:right="0" w:firstLine="0"/>
        <w:jc w:val="left"/>
      </w:pPr>
      <w:r>
        <w:t>The transformation of Telegraph Road was not merely a physical one; it was a deep and profound cultural rebirth. The community’s history, once shrouded in silence and suppressed, was brought to light. Through oral histories, storytelling events, and community archives, residents shared their experiences, creating a rich tapestry of narratives that celebrated both the hardships and triumphs of their collective past. This collective storytelling process not only fostered understanding and empathy but also helped to heal the emotional wounds inflicted by generations of injustice.</w:t>
      </w:r>
    </w:p>
    <w:p>
      <w:pPr>
        <w:autoSpaceDN w:val="0"/>
        <w:autoSpaceDE w:val="0"/>
        <w:widowControl/>
        <w:spacing w:line="264" w:lineRule="exact" w:before="266" w:after="0"/>
        <w:ind w:left="0" w:right="0" w:firstLine="0"/>
        <w:jc w:val="left"/>
      </w:pPr>
      <w:r>
        <w:t>The narrative of Telegraph Road, once defined by the harsh realities of poverty and social injustice, was now beginning to be rewritten, a story imbued with resilience, hope, and.  the transformative power of community. the road, once a symbol of despair, was finally becoming a pathway toward a more equitable and just future, its surface paved not just with stone, but with the enduring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spirit’s unwavering belief in a better tomorrow. The melody of progress and healing was echoing throughout the community, a symphony orchestrated not by external forces, but by the very people who lived and breathed the stories of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Revitalization</w:t>
      </w:r>
    </w:p>
    <w:p>
      <w:pPr>
        <w:autoSpaceDN w:val="0"/>
        <w:autoSpaceDE w:val="0"/>
        <w:widowControl/>
        <w:spacing w:line="264" w:lineRule="exact" w:before="286" w:after="0"/>
        <w:ind w:left="0" w:right="144" w:firstLine="0"/>
        <w:jc w:val="left"/>
      </w:pPr>
      <w:r>
        <w:t xml:space="preserve">The revitalization of Telegraph Road wasn't just about patching up potholes and repainting buildings; it was about fundamentally altering the economic landscape. For generations, the community had been trapped in a cycle of poverty, with limited access to resources and opportunities. Breaking this cycle required a </w:t>
        <w:br/>
        <w:t>multifaceted approach, one that empowered residents to become active participants in their own economic destinies.</w:t>
      </w:r>
    </w:p>
    <w:p>
      <w:pPr>
        <w:autoSpaceDN w:val="0"/>
        <w:autoSpaceDE w:val="0"/>
        <w:widowControl/>
        <w:spacing w:line="264" w:lineRule="exact" w:before="264" w:after="0"/>
        <w:ind w:left="0" w:right="0" w:firstLine="0"/>
        <w:jc w:val="left"/>
      </w:pPr>
      <w:r>
        <w:t>The first step was tackling the issue of unemployment, the most pressing economic challenge facing the community. The skills training programs, while crucial, were only one piece of the puzzle.</w:t>
      </w:r>
    </w:p>
    <w:p>
      <w:pPr>
        <w:autoSpaceDN w:val="0"/>
        <w:autoSpaceDE w:val="0"/>
        <w:widowControl/>
        <w:spacing w:line="264" w:lineRule="exact" w:before="60" w:after="0"/>
        <w:ind w:left="0" w:right="144" w:firstLine="0"/>
        <w:jc w:val="left"/>
      </w:pPr>
      <w:r>
        <w:t>To truly stimulate economic growth, new jobs had to be created. This required attracting new businesses to the area and supporting the growth of existing ones.</w:t>
      </w:r>
    </w:p>
    <w:p>
      <w:pPr>
        <w:autoSpaceDN w:val="0"/>
        <w:autoSpaceDE w:val="0"/>
        <w:widowControl/>
        <w:spacing w:line="264" w:lineRule="exact" w:before="264" w:after="0"/>
        <w:ind w:left="0" w:right="0" w:firstLine="0"/>
        <w:jc w:val="left"/>
      </w:pPr>
      <w:r>
        <w:t>A crucial initiative was the establishment of the Telegraph Road Business Incubator. This initiative provided aspiring entrepreneurs with the resources they needed to launch and grow their businesses.</w:t>
      </w:r>
    </w:p>
    <w:p>
      <w:pPr>
        <w:autoSpaceDN w:val="0"/>
        <w:autoSpaceDE w:val="0"/>
        <w:widowControl/>
        <w:spacing w:line="264" w:lineRule="exact" w:before="60" w:after="0"/>
        <w:ind w:left="0" w:right="0" w:firstLine="0"/>
        <w:jc w:val="left"/>
      </w:pPr>
      <w:r>
        <w:t>It offered affordable workspace, mentorship from experienced business leaders, and access to funding through micro-loans and grants. The incubator fostered a collaborative environment where entrepreneurs could share ideas, support each other, and learn from their collective experiences.</w:t>
      </w:r>
    </w:p>
    <w:p>
      <w:pPr>
        <w:autoSpaceDN w:val="0"/>
        <w:autoSpaceDE w:val="0"/>
        <w:widowControl/>
        <w:spacing w:line="264" w:lineRule="exact" w:before="264" w:after="0"/>
        <w:ind w:left="0" w:right="0" w:firstLine="0"/>
        <w:jc w:val="left"/>
      </w:pPr>
      <w:r>
        <w:t>One of the first success stories to emerge from the incubator was "Telegraph Threads," a clothing design company founded by Maria, a young, talented designer who had previously struggled to find employment. Maria’s unique designs, inspired by the community’s history and the resilience of its people, quickly gained popularity, both locally and online. She hired several other residents, providing them with stable, well-paying jobs, and injecting much-needed capital into the local economy.</w:t>
      </w:r>
    </w:p>
    <w:p>
      <w:pPr>
        <w:autoSpaceDN w:val="0"/>
        <w:autoSpaceDE w:val="0"/>
        <w:widowControl/>
        <w:spacing w:line="264" w:lineRule="exact" w:before="264" w:after="0"/>
        <w:ind w:left="0" w:right="0" w:firstLine="0"/>
        <w:jc w:val="left"/>
      </w:pPr>
      <w:r>
        <w:t xml:space="preserve">The incubator also supported the expansion of existing businesses. For example, "Rosie's Diner," a small family-run diner that had been struggling to stay afloat, received a micro-loan and business </w:t>
        <w:br/>
        <w:t>development assistance from the incubator. With the additional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funding, Rosie was able to renovate the diner, upgrade its menu, and implement a new marketing strategy. The diner thrived, attracting new customers from outside the community, becoming a local landmark and a popular meeting place.</w:t>
      </w:r>
    </w:p>
    <w:p>
      <w:pPr>
        <w:autoSpaceDN w:val="0"/>
        <w:autoSpaceDE w:val="0"/>
        <w:widowControl/>
        <w:spacing w:line="264" w:lineRule="exact" w:before="264" w:after="0"/>
        <w:ind w:left="0" w:right="0" w:firstLine="0"/>
        <w:jc w:val="left"/>
      </w:pPr>
      <w:r>
        <w:t xml:space="preserve">Beyond the incubator, the community focused on attracting new businesses to the area. They did so by developing a robust </w:t>
        <w:br/>
        <w:t xml:space="preserve">infrastructure, improving the aesthetics of the community, and showcasing the unique assets of Telegraph Road. Their efforts bore fruit when a small tech company, seeking a location outside the high-rent urban centers, chose Telegraph Road for its new </w:t>
        <w:br/>
        <w:t>headquarters. The company's arrival created numerous high-paying jobs for residents, attracting further investment and driving further economic development.</w:t>
      </w:r>
    </w:p>
    <w:p>
      <w:pPr>
        <w:autoSpaceDN w:val="0"/>
        <w:autoSpaceDE w:val="0"/>
        <w:widowControl/>
        <w:spacing w:line="264" w:lineRule="exact" w:before="264" w:after="0"/>
        <w:ind w:left="0" w:right="0" w:firstLine="0"/>
        <w:jc w:val="left"/>
      </w:pPr>
      <w:r>
        <w:t xml:space="preserve">The economic revitalization efforts were also geared toward </w:t>
        <w:br/>
        <w:t xml:space="preserve">leveraging the community's rich history and cultural assets. This involved the development of "The Telegraph Road Heritage Trail," a tourism initiative designed to showcase the unique history and heritage of the area. The trail involved the restoration of historical landmarks, the creation of informative signage and brochures, and the development of walking tours and guided experiences. It </w:t>
        <w:br/>
        <w:t xml:space="preserve">transformed Telegraph Road into a destination attracting visitors from near and far, bringing revenue to local businesses and </w:t>
        <w:br/>
        <w:t>fostering community pride.</w:t>
      </w:r>
    </w:p>
    <w:p>
      <w:pPr>
        <w:autoSpaceDN w:val="0"/>
        <w:autoSpaceDE w:val="0"/>
        <w:widowControl/>
        <w:spacing w:line="264" w:lineRule="exact" w:before="264" w:after="0"/>
        <w:ind w:left="0" w:right="0" w:firstLine="0"/>
        <w:jc w:val="left"/>
      </w:pPr>
      <w:r>
        <w:t xml:space="preserve">A crucial component of the economic revitalization strategy was the development of partnerships with local government, educational institutions, and private sector companies. These partnerships were instrumental in securing funding, providing technical expertise, and creating opportunities for collaboration. The local community college established a satellite campus in Telegraph Road, offering specialized training programs tailored to the needs of local </w:t>
        <w:br/>
        <w:t>businesses.</w:t>
      </w:r>
    </w:p>
    <w:p>
      <w:pPr>
        <w:autoSpaceDN w:val="0"/>
        <w:autoSpaceDE w:val="0"/>
        <w:widowControl/>
        <w:spacing w:line="264" w:lineRule="exact" w:before="264" w:after="0"/>
        <w:ind w:left="0" w:right="0" w:firstLine="0"/>
        <w:jc w:val="left"/>
      </w:pPr>
      <w:r>
        <w:t xml:space="preserve">Recognizing the importance of sustainable practices, the community embarked on an initiative to develop a green economy. They </w:t>
        <w:br/>
        <w:t>established a community solar energy project, generating clean energy and creating local jobs in the renewable energy sector. This initiative not only addressed environmental concerns but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provided residents with opportunities for training and employment in a rapidly growing industry. This green initiative was coupled with a focus on local and sustainable agriculture. The community garden, previously a symbol of community resilience, expanded into a network of urban farms and community supported agriculture (CSA) programs.</w:t>
      </w:r>
    </w:p>
    <w:p>
      <w:pPr>
        <w:autoSpaceDN w:val="0"/>
        <w:autoSpaceDE w:val="0"/>
        <w:widowControl/>
        <w:spacing w:line="264" w:lineRule="exact" w:before="264" w:after="0"/>
        <w:ind w:left="0" w:right="144" w:firstLine="0"/>
        <w:jc w:val="left"/>
      </w:pPr>
      <w:r>
        <w:t>The emphasis on creating a sustainable and equitable economy translated into improved infrastructure. The dilapidated roads and outdated utilities were upgraded, attracting new businesses and enhancing the quality of life for residents. Reliable high-speed internet access was extended throughout the community, bridging the digital divide and creating opportunities for remote work and online businesses.</w:t>
      </w:r>
    </w:p>
    <w:p>
      <w:pPr>
        <w:autoSpaceDN w:val="0"/>
        <w:autoSpaceDE w:val="0"/>
        <w:widowControl/>
        <w:spacing w:line="264" w:lineRule="exact" w:before="264" w:after="0"/>
        <w:ind w:left="0" w:right="144" w:firstLine="0"/>
        <w:jc w:val="left"/>
      </w:pPr>
      <w:r>
        <w:t>The economic transformation was not merely about numbers and statistics; it was about restoring dignity and opportunity. It was about empowering residents to take control of their economic destinies, and giving them the tools to build a future free from the constraints of generational poverty. The spirit of entrepreneurship flourished, nurtured by a community that believed in its collective potential.</w:t>
      </w:r>
    </w:p>
    <w:p>
      <w:pPr>
        <w:autoSpaceDN w:val="0"/>
        <w:autoSpaceDE w:val="0"/>
        <w:widowControl/>
        <w:spacing w:line="264" w:lineRule="exact" w:before="264" w:after="0"/>
        <w:ind w:left="0" w:right="0" w:firstLine="0"/>
        <w:jc w:val="left"/>
      </w:pPr>
      <w:r>
        <w:t>The success of Telegraph Road’s economic revitalization was not an overnight phenomenon. It required sustained effort, unwavering dedication, and a strong belief in the power of collective action.</w:t>
      </w:r>
    </w:p>
    <w:p>
      <w:pPr>
        <w:autoSpaceDN w:val="0"/>
        <w:autoSpaceDE w:val="0"/>
        <w:widowControl/>
        <w:spacing w:line="264" w:lineRule="exact" w:before="58" w:after="0"/>
        <w:ind w:left="0" w:right="0" w:firstLine="0"/>
        <w:jc w:val="left"/>
      </w:pPr>
      <w:r>
        <w:t xml:space="preserve">There were setbacks and challenges along the way, but the </w:t>
        <w:br/>
        <w:t>community's resilience and determination to shape their own future proved to be the most valuable asset.</w:t>
      </w:r>
    </w:p>
    <w:p>
      <w:pPr>
        <w:autoSpaceDN w:val="0"/>
        <w:autoSpaceDE w:val="0"/>
        <w:widowControl/>
        <w:spacing w:line="264" w:lineRule="exact" w:before="264" w:after="0"/>
        <w:ind w:left="0" w:right="0" w:firstLine="0"/>
        <w:jc w:val="left"/>
      </w:pPr>
      <w:r>
        <w:t xml:space="preserve">The narrative of Telegraph Road, once dominated by tales of </w:t>
        <w:br/>
        <w:t xml:space="preserve">hardship and despair, was gradually being rewritten. It was a story of empowerment, resilience, and the transformative potential of community-led economic development. The road, once a symbol of lost opportunity, was now becoming a pathway to a brighter future, a testament to the indomitable spirit of its residents and their unwavering commitment to building a better tomorrow. The </w:t>
        <w:br/>
        <w:t>economic rebirth wasn't merely a matter of statistics and figures; it was a profound cultural shift, a narrative of hope and collective triumph etched onto the very fabric of the community. The song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Telegraph Road, once a melancholic ballad of struggle, was now evolving into an anthem of resilience, echoing.  the vibrant rhythm of progress and the unwavering belief in a future where opportunity and prosperity were within everyone's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Investing in Education</w:t>
      </w:r>
    </w:p>
    <w:p>
      <w:pPr>
        <w:autoSpaceDN w:val="0"/>
        <w:autoSpaceDE w:val="0"/>
        <w:widowControl/>
        <w:spacing w:line="264" w:lineRule="exact" w:before="286" w:after="0"/>
        <w:ind w:left="0" w:right="0" w:firstLine="0"/>
        <w:jc w:val="left"/>
      </w:pPr>
      <w:r>
        <w:t>The economic revitalization of Telegraph Road wouldn’t have been possible without a parallel investment in its human capital. The community understood that a thriving economy required a skilled and educated workforce, and so, alongside the business initiatives, a concerted effort was made to improve access to education and job training. This wasn’t merely about providing diplomas; it was about equipping residents with the practical skills needed to succeed in the modern economy.</w:t>
      </w:r>
    </w:p>
    <w:p>
      <w:pPr>
        <w:autoSpaceDN w:val="0"/>
        <w:autoSpaceDE w:val="0"/>
        <w:widowControl/>
        <w:spacing w:line="264" w:lineRule="exact" w:before="264" w:after="0"/>
        <w:ind w:left="0" w:right="0" w:firstLine="0"/>
        <w:jc w:val="left"/>
      </w:pPr>
      <w:r>
        <w:t xml:space="preserve">The existing schools, neglected for decades, were in desperate need of repair. The community rallied, securing grants and donations to renovate classrooms, update technology, and create stimulating learning environments. New libraries, equipped with computers and high-speed internet, were established, providing access to </w:t>
        <w:br/>
        <w:t>information and resources that had previously been out of reach.</w:t>
      </w:r>
    </w:p>
    <w:p>
      <w:pPr>
        <w:autoSpaceDN w:val="0"/>
        <w:autoSpaceDE w:val="0"/>
        <w:widowControl/>
        <w:spacing w:line="264" w:lineRule="exact" w:before="60" w:after="0"/>
        <w:ind w:left="0" w:right="0" w:firstLine="0"/>
        <w:jc w:val="left"/>
      </w:pPr>
      <w:r>
        <w:t xml:space="preserve">Teachers, recognizing the importance of their role in this </w:t>
        <w:br/>
        <w:t>revitalization, embraced innovative teaching methods, tailoring their curriculum to address the specific needs and interests of the students. Field trips to local businesses allowed students to witness first-hand the application of their classroom learning, fostering a deeper understanding of the connection between education and employment. This wasn't simply about rote learning; it was about inspiring a passion for learning and empowering students to become active participants in their own education.</w:t>
      </w:r>
    </w:p>
    <w:p>
      <w:pPr>
        <w:autoSpaceDN w:val="0"/>
        <w:autoSpaceDE w:val="0"/>
        <w:widowControl/>
        <w:spacing w:line="264" w:lineRule="exact" w:before="264" w:after="0"/>
        <w:ind w:left="0" w:right="0" w:firstLine="0"/>
        <w:jc w:val="left"/>
      </w:pPr>
      <w:r>
        <w:t xml:space="preserve">Recognizing the limitations of the traditional K-12 system, the community also invested heavily in adult education and vocational training. A partnership with the local community college resulted in the establishment of a satellite campus on Telegraph Road, offering a range of courses and programs tailored to the needs of the </w:t>
        <w:br/>
        <w:t xml:space="preserve">community. These included everything from basic literacy and numeracy skills to advanced technical training in areas such as renewable energy, software development, and healthcare. The curriculum was designed to be flexible and accessible, </w:t>
        <w:br/>
        <w:t>accommodating the diverse needs and schedules of adult learners.</w:t>
      </w:r>
    </w:p>
    <w:p>
      <w:pPr>
        <w:autoSpaceDN w:val="0"/>
        <w:autoSpaceDE w:val="0"/>
        <w:widowControl/>
        <w:spacing w:line="264" w:lineRule="exact" w:before="58" w:after="0"/>
        <w:ind w:left="0" w:right="576" w:firstLine="0"/>
        <w:jc w:val="left"/>
      </w:pPr>
      <w:r>
        <w:t>Evening and weekend classes were offered, and childcare was provided to remove barriers to participation.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success of the adult education programs was evident in the transformation of many residents' lives. Take, for instance, the story of Samuel, a former factory worker who had been laid off years ago and had struggled to find new employment. Samuel, a man who had always possessed a latent talent for carpentry, enrolled in a vocational training program at the community college, where he honed his skills and learned new techniques. After completing the program, he started his own small business, crafting custom </w:t>
        <w:br/>
        <w:t xml:space="preserve">furniture from reclaimed wood. His business quickly gained </w:t>
        <w:br/>
        <w:t>recognition for its quality and unique designs. He not only became a successful entrepreneur but also hired several other residents, contributing to the economic vitality of the community.</w:t>
      </w:r>
    </w:p>
    <w:p>
      <w:pPr>
        <w:autoSpaceDN w:val="0"/>
        <w:autoSpaceDE w:val="0"/>
        <w:widowControl/>
        <w:spacing w:line="264" w:lineRule="exact" w:before="264" w:after="0"/>
        <w:ind w:left="0" w:right="0" w:firstLine="0"/>
        <w:jc w:val="left"/>
      </w:pPr>
      <w:r>
        <w:t xml:space="preserve">The emphasis on vocational training was not limited to traditional trades. Recognizing the growing importance of the digital economy, the community invested in programs teaching computer coding, web design, and digital marketing. These courses were designed to equip residents with the skills needed to thrive in a rapidly evolving job market. The success of these initiatives was reflected in the number of new businesses emerging in the digital sector, further contributing to the community’s economic growth. Several young people, previously facing limited opportunities, leveraged these skills to create online businesses, generating income and </w:t>
        <w:br/>
        <w:t>employment for themselves and others.</w:t>
      </w:r>
    </w:p>
    <w:p>
      <w:pPr>
        <w:autoSpaceDN w:val="0"/>
        <w:autoSpaceDE w:val="0"/>
        <w:widowControl/>
        <w:spacing w:line="264" w:lineRule="exact" w:before="264" w:after="0"/>
        <w:ind w:left="0" w:right="0" w:firstLine="0"/>
        <w:jc w:val="left"/>
      </w:pPr>
      <w:r>
        <w:t xml:space="preserve">But the investment in education went beyond simply providing access to training; it also focused on fostering a culture of lifelong learning. The community developed a network of mentoring </w:t>
        <w:br/>
        <w:t>programs, pairing experienced professionals with young people and adults seeking guidance in their career development. These mentors provided invaluable advice, support, and encouragement, helping individuals to navigate the complexities of the job market and to achieve their professional goals. This personalized support proved instrumental in empowering many residents to achieve their full potential.</w:t>
      </w:r>
    </w:p>
    <w:p>
      <w:pPr>
        <w:autoSpaceDN w:val="0"/>
        <w:autoSpaceDE w:val="0"/>
        <w:widowControl/>
        <w:spacing w:line="264" w:lineRule="exact" w:before="264" w:after="0"/>
        <w:ind w:left="0" w:right="0" w:firstLine="0"/>
        <w:jc w:val="left"/>
      </w:pPr>
      <w:r>
        <w:t>A significant aspect of this approach was the integration of arts and culture into.  the educational initiatives. the community understood that education was not merely about acquiring skills; it was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nurturing creativity and fostering critical thinking. Arts programs, including music, dance, and theatre, were integrated into the curriculum, enriching the learning experience and promoting the development of well-rounded individuals. This emphasis on arts education contributed to a vibrant cultural scene, attracting visitors from far and wide and promoting community pride.</w:t>
      </w:r>
    </w:p>
    <w:p>
      <w:pPr>
        <w:autoSpaceDN w:val="0"/>
        <w:autoSpaceDE w:val="0"/>
        <w:widowControl/>
        <w:spacing w:line="264" w:lineRule="exact" w:before="264" w:after="0"/>
        <w:ind w:left="0" w:right="0" w:firstLine="0"/>
        <w:jc w:val="left"/>
      </w:pPr>
      <w:r>
        <w:t xml:space="preserve">The success of these educational programs was not solely measured by graduation rates or job placement statistics; it was also gauged by the increased confidence and self-esteem of the residents. The educational initiatives transformed lives, empowering individuals to pursue their dreams, build their careers, and contribute to the well-being of the community. It instilled a sense of hope and optimism for the future, driving further economic development and </w:t>
        <w:br/>
        <w:t>strengthening the social fabric of Telegraph Road.</w:t>
      </w:r>
    </w:p>
    <w:p>
      <w:pPr>
        <w:autoSpaceDN w:val="0"/>
        <w:autoSpaceDE w:val="0"/>
        <w:widowControl/>
        <w:spacing w:line="264" w:lineRule="exact" w:before="264" w:after="0"/>
        <w:ind w:left="0" w:right="0" w:firstLine="0"/>
        <w:jc w:val="left"/>
      </w:pPr>
      <w:r>
        <w:t xml:space="preserve">The community understood that education wasn’t a one-time </w:t>
        <w:br/>
        <w:t xml:space="preserve">investment; it was a continuous process of growth and </w:t>
        <w:br/>
        <w:t>development. Regular reviews and evaluations were conducted to ensure that the programs remained relevant and effective. Feedback from students, teachers, and employers was used to adapt and refine the curriculum, keeping it aligned with the evolving needs of the community and the broader economy. This dynamic approach ensured that the educational initiatives remained a vital engine of progress, driving sustainable and inclusive development.</w:t>
      </w:r>
    </w:p>
    <w:p>
      <w:pPr>
        <w:autoSpaceDN w:val="0"/>
        <w:autoSpaceDE w:val="0"/>
        <w:widowControl/>
        <w:spacing w:line="264" w:lineRule="exact" w:before="264" w:after="0"/>
        <w:ind w:left="0" w:right="0" w:firstLine="0"/>
        <w:jc w:val="left"/>
      </w:pPr>
      <w:r>
        <w:t xml:space="preserve">The investment in education was not only about equipping residents with skills; it was about building a culture of learning and self-improvement. The community created a network of learning </w:t>
        <w:br/>
        <w:t xml:space="preserve">opportunities that extended beyond the classroom, including </w:t>
        <w:br/>
        <w:t>workshops, seminars, and community lectures on a range of topics.</w:t>
      </w:r>
    </w:p>
    <w:p>
      <w:pPr>
        <w:autoSpaceDN w:val="0"/>
        <w:autoSpaceDE w:val="0"/>
        <w:widowControl/>
        <w:spacing w:line="264" w:lineRule="exact" w:before="58" w:after="0"/>
        <w:ind w:left="0" w:right="576" w:firstLine="0"/>
        <w:jc w:val="left"/>
      </w:pPr>
      <w:r>
        <w:t>These events fostered a lifelong learning mindset, empowering individuals to remain adaptable and competitive in a rapidly changing world.</w:t>
      </w:r>
    </w:p>
    <w:p>
      <w:pPr>
        <w:autoSpaceDN w:val="0"/>
        <w:autoSpaceDE w:val="0"/>
        <w:widowControl/>
        <w:spacing w:line="264" w:lineRule="exact" w:before="264" w:after="0"/>
        <w:ind w:left="0" w:right="0" w:firstLine="0"/>
        <w:jc w:val="left"/>
      </w:pPr>
      <w:r>
        <w:t xml:space="preserve">The transformation of Telegraph Road wasn’t simply about bricks and mortar, businesses and jobs; it was about the empowerment of its people. The investment in education was the cornerstone of this transformation, laying the foundation for a future where </w:t>
        <w:br/>
        <w:t>opportunity and prosperity were within the reach of every resident.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narrative of Telegraph Road now included a new chapter, a testament to the power of education to transform lives and </w:t>
        <w:br/>
        <w:t xml:space="preserve">communities. The road itself, once a symbol of hardship, was now paved with the promise of a better future, a future built on the foundation of knowledge, skill, and unwavering belief in the power of education. The song of Telegraph Road, once a lament, now included a soaring chorus celebrating the collective triumph over adversity, a testament to the enduring human spirit and the </w:t>
        <w:br/>
        <w:t>transformative power of education. The melody shifted from a minor key to a major, reflecting the newfound hope and prosperity of a community that dared to invest in its future, one person, one skill, one classroom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Environmental Sustainability</w:t>
      </w:r>
    </w:p>
    <w:p>
      <w:pPr>
        <w:autoSpaceDN w:val="0"/>
        <w:autoSpaceDE w:val="0"/>
        <w:widowControl/>
        <w:spacing w:line="264" w:lineRule="exact" w:before="286" w:after="0"/>
        <w:ind w:left="0" w:right="0" w:firstLine="0"/>
        <w:jc w:val="left"/>
      </w:pPr>
      <w:r>
        <w:t xml:space="preserve">The revitalization of Telegraph Road wasn't solely an economic undertaking; it was a holistic endeavor encompassing </w:t>
        <w:br/>
        <w:t xml:space="preserve">environmental sustainability. The community recognized that a prosperous future required a healthy planet, and thus, </w:t>
        <w:br/>
        <w:t>environmental protection became an integral part of the rebuilding process. This wasn't merely a matter of ticking boxes on a checklist; it was woven into the fabric of the community's identity, reflecting a deep-seated commitment to preserving their shared environment for future generations.</w:t>
      </w:r>
    </w:p>
    <w:p>
      <w:pPr>
        <w:autoSpaceDN w:val="0"/>
        <w:autoSpaceDE w:val="0"/>
        <w:widowControl/>
        <w:spacing w:line="264" w:lineRule="exact" w:before="264" w:after="0"/>
        <w:ind w:left="0" w:right="144" w:firstLine="0"/>
        <w:jc w:val="left"/>
      </w:pPr>
      <w:r>
        <w:t xml:space="preserve">The initial steps involved a comprehensive environmental </w:t>
        <w:br/>
        <w:t xml:space="preserve">assessment of Telegraph Road. Experts were brought in to analyze soil quality, air pollution levels, and water resources. The </w:t>
        <w:br/>
        <w:t xml:space="preserve">assessment revealed a landscape scarred by decades of industrial activity, with contaminated soil and polluted waterways posing significant health risks. This assessment provided a baseline, a snapshot of the environmental challenges that needed to be </w:t>
        <w:br/>
        <w:t>addressed.</w:t>
      </w:r>
    </w:p>
    <w:p>
      <w:pPr>
        <w:autoSpaceDN w:val="0"/>
        <w:autoSpaceDE w:val="0"/>
        <w:widowControl/>
        <w:spacing w:line="264" w:lineRule="exact" w:before="264" w:after="0"/>
        <w:ind w:left="0" w:right="0" w:firstLine="0"/>
        <w:jc w:val="left"/>
      </w:pPr>
      <w:r>
        <w:t xml:space="preserve">Armed with this data, the community developed a multi-pronged environmental action plan. This plan wasn't some abstract </w:t>
        <w:br/>
        <w:t>document gathering dust on a shelf; it was a living document, regularly reviewed and updated to reflect the evolving needs of the community and the latest scientific understanding. It served as a roadmap guiding the community's efforts towards environmental sustainability.</w:t>
      </w:r>
    </w:p>
    <w:p>
      <w:pPr>
        <w:autoSpaceDN w:val="0"/>
        <w:autoSpaceDE w:val="0"/>
        <w:widowControl/>
        <w:spacing w:line="264" w:lineRule="exact" w:before="264" w:after="0"/>
        <w:ind w:left="0" w:right="0" w:firstLine="0"/>
        <w:jc w:val="left"/>
      </w:pPr>
      <w:r>
        <w:t xml:space="preserve">One of the first priorities was the remediation of contaminated sites. This involved a complex and costly process of removing hazardous materials, cleaning up polluted soil, and restoring degraded </w:t>
        <w:br/>
        <w:t xml:space="preserve">ecosystems. The community engaged in extensive public </w:t>
        <w:br/>
        <w:t xml:space="preserve">consultations, ensuring transparency and community buy-in for every stage of the remediation process. This wasn't just about </w:t>
        <w:br/>
        <w:t>cleaning up the land; it was about rebuilding trust and fostering a sense of collective responsibility.</w:t>
      </w:r>
    </w:p>
    <w:p>
      <w:pPr>
        <w:autoSpaceDN w:val="0"/>
        <w:autoSpaceDE w:val="0"/>
        <w:widowControl/>
        <w:spacing w:line="322" w:lineRule="exact" w:before="206" w:after="0"/>
        <w:ind w:left="0" w:right="0" w:firstLine="0"/>
        <w:jc w:val="center"/>
      </w:pPr>
      <w:r>
        <w:t>Funding for the remediation efforts came from a variety of sources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government grants, private donations, and community fundraising initiatives. The community organized numerous events, from bake sales and car washes to concerts and art exhibitions, to raise money for the environmental cleanup. This collective effort instilled a sense of shared ownership and responsibility, strengthening the bonds within the community.</w:t>
      </w:r>
    </w:p>
    <w:p>
      <w:pPr>
        <w:autoSpaceDN w:val="0"/>
        <w:autoSpaceDE w:val="0"/>
        <w:widowControl/>
        <w:spacing w:line="264" w:lineRule="exact" w:before="264" w:after="0"/>
        <w:ind w:left="0" w:right="0" w:firstLine="0"/>
        <w:jc w:val="left"/>
      </w:pPr>
      <w:r>
        <w:t>The remediation wasn't limited to large-scale projects. Individual residents also took initiative, engaging in smaller-scale clean-up efforts within their own neighborhoods. Community gardens were established, transforming previously neglected lots into vibrant green spaces, enhancing local biodiversity and providing fresh produce for residents. These community gardens became hubs of social interaction, fostering a sense of collective stewardship of the environment.</w:t>
      </w:r>
    </w:p>
    <w:p>
      <w:pPr>
        <w:autoSpaceDN w:val="0"/>
        <w:autoSpaceDE w:val="0"/>
        <w:widowControl/>
        <w:spacing w:line="264" w:lineRule="exact" w:before="264" w:after="0"/>
        <w:ind w:left="0" w:right="0" w:firstLine="0"/>
        <w:jc w:val="left"/>
      </w:pPr>
      <w:r>
        <w:t>Beyond remediation, the community invested heavily in renewable energy sources. Solar panels were installed on public buildings, schools, and even residential homes, reducing reliance on fossil fuels and lowering carbon emissions. The transition to solar energy wasn't just about reducing pollution; it was also about creating new job opportunities in the emerging renewable energy sector. Local residents were trained to install and maintain the solar panels, providing valuable skills and employment opportunities.</w:t>
      </w:r>
    </w:p>
    <w:p>
      <w:pPr>
        <w:autoSpaceDN w:val="0"/>
        <w:autoSpaceDE w:val="0"/>
        <w:widowControl/>
        <w:spacing w:line="264" w:lineRule="exact" w:before="264" w:after="0"/>
        <w:ind w:left="0" w:right="0" w:firstLine="0"/>
        <w:jc w:val="left"/>
      </w:pPr>
      <w:r>
        <w:t xml:space="preserve">Wind turbines were erected on the outskirts of town, harnessing the power of the wind to generate clean electricity. The design and placement of the wind turbines were carefully considered to </w:t>
        <w:br/>
        <w:t xml:space="preserve">minimize their visual impact on the landscape and protect local wildlife. The community ensured that the construction and </w:t>
        <w:br/>
        <w:t xml:space="preserve">operation of the wind turbines adhered to the highest </w:t>
        <w:br/>
        <w:t>environmental standards.</w:t>
      </w:r>
    </w:p>
    <w:p>
      <w:pPr>
        <w:autoSpaceDN w:val="0"/>
        <w:autoSpaceDE w:val="0"/>
        <w:widowControl/>
        <w:spacing w:line="264" w:lineRule="exact" w:before="266" w:after="0"/>
        <w:ind w:left="0" w:right="144" w:firstLine="0"/>
        <w:jc w:val="left"/>
      </w:pPr>
      <w:r>
        <w:t>Beyond solar and wind energy, the community explored other renewable energy options. Geothermal energy, harnessing the Earth's heat, was investigated as a potential source of heating and cooling for public buildings. This exploration highlighted the importance of diversifying energy sources, enhancing energy security, and reducing reliance on volatile fossil fuel markets.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transition to renewable energy wasn't a quick fix; it was a gradual process requiring careful planning and community </w:t>
        <w:br/>
        <w:t>engagement. The community held regular meetings, workshops, and public forums to discuss the transition, addressing concerns and ensuring transparency. This participatory approach fostered trust and helped build consensus around the renewable energy initiative.</w:t>
      </w:r>
    </w:p>
    <w:p>
      <w:pPr>
        <w:autoSpaceDN w:val="0"/>
        <w:autoSpaceDE w:val="0"/>
        <w:widowControl/>
        <w:spacing w:line="264" w:lineRule="exact" w:before="264" w:after="0"/>
        <w:ind w:left="0" w:right="0" w:firstLine="0"/>
        <w:jc w:val="left"/>
      </w:pPr>
      <w:r>
        <w:t xml:space="preserve">Sustainable building practices were integrated into all new </w:t>
        <w:br/>
        <w:t xml:space="preserve">construction projects. Buildings were designed to maximize natural light and ventilation, reducing the need for artificial lighting and heating. Energy-efficient materials were used, minimizing </w:t>
        <w:br/>
        <w:t>environmental impact throughout the building lifecycle. Green roofs were incorporated into building designs, reducing stormwater runoff, improving insulation, and enhancing the aesthetic appeal of buildings.</w:t>
      </w:r>
    </w:p>
    <w:p>
      <w:pPr>
        <w:autoSpaceDN w:val="0"/>
        <w:autoSpaceDE w:val="0"/>
        <w:widowControl/>
        <w:spacing w:line="324" w:lineRule="exact" w:before="204" w:after="0"/>
        <w:ind w:left="0" w:right="0" w:firstLine="0"/>
        <w:jc w:val="left"/>
      </w:pPr>
      <w:r>
        <w:t>The community also invested in water conservation measures.</w:t>
      </w:r>
    </w:p>
    <w:p>
      <w:pPr>
        <w:autoSpaceDN w:val="0"/>
        <w:autoSpaceDE w:val="0"/>
        <w:widowControl/>
        <w:spacing w:line="264" w:lineRule="exact" w:before="60" w:after="0"/>
        <w:ind w:left="0" w:right="288" w:firstLine="0"/>
        <w:jc w:val="left"/>
      </w:pPr>
      <w:r>
        <w:t>Water-efficient appliances were installed in public buildings and homes, reducing water consumption and lowering water bills.</w:t>
      </w:r>
    </w:p>
    <w:p>
      <w:pPr>
        <w:autoSpaceDN w:val="0"/>
        <w:autoSpaceDE w:val="0"/>
        <w:widowControl/>
        <w:spacing w:line="264" w:lineRule="exact" w:before="60" w:after="0"/>
        <w:ind w:left="0" w:right="0" w:firstLine="0"/>
        <w:jc w:val="left"/>
      </w:pPr>
      <w:r>
        <w:t xml:space="preserve">Rainwater harvesting systems were implemented, collecting </w:t>
        <w:br/>
        <w:t>rainwater for irrigation and non-potable uses. This reduced reliance on municipal water supplies, conserving valuable water resources.</w:t>
      </w:r>
    </w:p>
    <w:p>
      <w:pPr>
        <w:autoSpaceDN w:val="0"/>
        <w:autoSpaceDE w:val="0"/>
        <w:widowControl/>
        <w:spacing w:line="264" w:lineRule="exact" w:before="264" w:after="0"/>
        <w:ind w:left="0" w:right="288" w:firstLine="0"/>
        <w:jc w:val="left"/>
      </w:pPr>
      <w:r>
        <w:t>Responsible waste management was another crucial aspect of the community's environmental strategy. A comprehensive recycling program was implemented, diverting waste from landfills and reducing the community's environmental footprint. Composting programs were established, turning organic waste into valuable fertilizer for community gardens and farms.</w:t>
      </w:r>
    </w:p>
    <w:p>
      <w:pPr>
        <w:autoSpaceDN w:val="0"/>
        <w:autoSpaceDE w:val="0"/>
        <w:widowControl/>
        <w:spacing w:line="264" w:lineRule="exact" w:before="264" w:after="0"/>
        <w:ind w:left="0" w:right="0" w:firstLine="0"/>
        <w:jc w:val="left"/>
      </w:pPr>
      <w:r>
        <w:t>The community also promoted sustainable transportation options, encouraging the use of bicycles, walking, and public transportation. Bike lanes and pedestrian walkways were built, creating safer and more convenient alternatives to driving. A community bus system was established, providing affordable and accessible transportation for residents.</w:t>
      </w:r>
    </w:p>
    <w:p>
      <w:pPr>
        <w:autoSpaceDN w:val="0"/>
        <w:autoSpaceDE w:val="0"/>
        <w:widowControl/>
        <w:spacing w:line="264" w:lineRule="exact" w:before="264" w:after="0"/>
        <w:ind w:left="0" w:right="432" w:firstLine="0"/>
        <w:jc w:val="left"/>
      </w:pPr>
      <w:r>
        <w:t>Environmental education was a cornerstone of the community’s efforts. Environmental studies were integrated into the school curriculum, educating young people about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environmental protection and sustainable living. Community workshops and educational events were held, providing residents with the knowledge and skills to make informed decisions about their environmental impact.</w:t>
      </w:r>
    </w:p>
    <w:p>
      <w:pPr>
        <w:autoSpaceDN w:val="0"/>
        <w:autoSpaceDE w:val="0"/>
        <w:widowControl/>
        <w:spacing w:line="264" w:lineRule="exact" w:before="264" w:after="0"/>
        <w:ind w:left="0" w:right="0" w:firstLine="0"/>
        <w:jc w:val="left"/>
      </w:pPr>
      <w:r>
        <w:t xml:space="preserve">The collective effort paid off. Telegraph Road experienced a </w:t>
        <w:br/>
        <w:t>significant reduction in pollution levels, improved air and water quality, and enhanced biodiversity. The community's commitment to environmental sustainability not only improved the quality of life for residents but also attracted new businesses and residents who valued environmental responsibility. The once-scarred landscape began to heal, a testament to the power of collective action and the enduring human spirit's capacity for positive change.</w:t>
      </w:r>
    </w:p>
    <w:p>
      <w:pPr>
        <w:autoSpaceDN w:val="0"/>
        <w:autoSpaceDE w:val="0"/>
        <w:widowControl/>
        <w:spacing w:line="264" w:lineRule="exact" w:before="264" w:after="0"/>
        <w:ind w:left="0" w:right="0" w:firstLine="0"/>
        <w:jc w:val="left"/>
      </w:pPr>
      <w:r>
        <w:t xml:space="preserve">The transformation of Telegraph Road's environment became a source of community pride, a symbol of hope, and a powerful narrative woven into the fabric of the town's identity. The songs about Telegraph Road now included verses about the flourishing community gardens, the sun glinting off the solar panels, and the wind whispering through the blades of the turbines – a testament to the harmony between human progress and environmental </w:t>
        <w:br/>
        <w:t xml:space="preserve">sustainability. The music resonated not just with a sense of </w:t>
        <w:br/>
        <w:t>overcoming hardship but also with the quiet, hopeful resilience of a community that understood the deep connection between their well-being and the well-being of the planet they called home. The road itself, once a symbol of lost opportunity, had been reborn, not just as a revitalized artery of economic activity, but as a vibrant ecosystem, a testament to a community's commitment to a brighter, more sustainable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Progress</w:t>
      </w:r>
    </w:p>
    <w:p>
      <w:pPr>
        <w:autoSpaceDN w:val="0"/>
        <w:autoSpaceDE w:val="0"/>
        <w:widowControl/>
        <w:spacing w:line="264" w:lineRule="exact" w:before="286" w:after="0"/>
        <w:ind w:left="0" w:right="0" w:firstLine="0"/>
        <w:jc w:val="left"/>
      </w:pPr>
      <w:r>
        <w:t xml:space="preserve">The revitalization of Telegraph Road extended far beyond </w:t>
        <w:br/>
        <w:t xml:space="preserve">environmental concerns; it was a societal renaissance, a testament to the power of collective action. The community, once fractured by economic hardship and social division, discovered a shared purpose in building a better future for themselves and for generations to come. This wasn't a passive process; it was an active, dynamic engagement involving every resident, a symphony of individual efforts orchestrated into a powerful movement of collective </w:t>
        <w:br/>
        <w:t>progress.</w:t>
      </w:r>
    </w:p>
    <w:p>
      <w:pPr>
        <w:autoSpaceDN w:val="0"/>
        <w:autoSpaceDE w:val="0"/>
        <w:widowControl/>
        <w:spacing w:line="264" w:lineRule="exact" w:before="264" w:after="0"/>
        <w:ind w:left="0" w:right="0" w:firstLine="0"/>
        <w:jc w:val="left"/>
      </w:pPr>
      <w:r>
        <w:t xml:space="preserve">The initial spark came from small, seemingly insignificant acts. A group of women, tired of seeing their children play in neglected lots littered with debris, organized a neighborhood cleanup. Word spread, and soon, others joined, transforming those barren spaces into vibrant community gardens. These weren't just places to grow vegetables; they became hubs of social interaction, fostering </w:t>
        <w:br/>
        <w:t>connections and a renewed sense of community spirit. The shared labor, the shared harvest, the shared laughter – these simple acts built bridges where division had once existed.</w:t>
      </w:r>
    </w:p>
    <w:p>
      <w:pPr>
        <w:autoSpaceDN w:val="0"/>
        <w:autoSpaceDE w:val="0"/>
        <w:widowControl/>
        <w:spacing w:line="264" w:lineRule="exact" w:before="264" w:after="0"/>
        <w:ind w:left="0" w:right="0" w:firstLine="0"/>
        <w:jc w:val="left"/>
      </w:pPr>
      <w:r>
        <w:t xml:space="preserve">This grassroots movement found its voice through local artisans and entrepreneurs. A former factory worker, skilled in metalwork, began crafting intricate gates and fences for the community gardens, transforming them into works of art. A group of young people, inspired by the revitalization efforts, started a local farmers market, showcasing the produce from the community gardens and creating a vibrant marketplace. These initiatives not only generated income and economic activity, but also fostered a sense of pride and </w:t>
        <w:br/>
        <w:t>ownership in the community's collective achievements.</w:t>
      </w:r>
    </w:p>
    <w:p>
      <w:pPr>
        <w:autoSpaceDN w:val="0"/>
        <w:autoSpaceDE w:val="0"/>
        <w:widowControl/>
        <w:spacing w:line="264" w:lineRule="exact" w:before="264" w:after="0"/>
        <w:ind w:left="0" w:right="0" w:firstLine="0"/>
        <w:jc w:val="left"/>
      </w:pPr>
      <w:r>
        <w:t xml:space="preserve">Education became a central pillar in the rebuilding process. The community recognized that a prosperous future required an </w:t>
        <w:br/>
        <w:t>educated populace. They lobbied for improved funding for the local schools, and volunteers stepped up to tutor children and adults alike. Adult education programs were established, focusing on job skills training and financial literacy, empowering residents to participate more fully in the economic opportunities that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emerging.</w:t>
      </w:r>
    </w:p>
    <w:p>
      <w:pPr>
        <w:autoSpaceDN w:val="0"/>
        <w:autoSpaceDE w:val="0"/>
        <w:widowControl/>
        <w:spacing w:line="264" w:lineRule="exact" w:before="266" w:after="0"/>
        <w:ind w:left="0" w:right="0" w:firstLine="0"/>
        <w:jc w:val="left"/>
      </w:pPr>
      <w:r>
        <w:t>The success of the environmental initiatives fueled a renewed sense of optimism. The clean air, the clean water, the thriving green spaces – these tangible improvements enhanced the quality of life, fostering a sense of well-being and collective pride. This positive momentum inspired residents to tackle other social challenges, such as affordable housing and healthcare access.</w:t>
      </w:r>
    </w:p>
    <w:p>
      <w:pPr>
        <w:autoSpaceDN w:val="0"/>
        <w:autoSpaceDE w:val="0"/>
        <w:widowControl/>
        <w:spacing w:line="264" w:lineRule="exact" w:before="264" w:after="0"/>
        <w:ind w:left="0" w:right="0" w:firstLine="0"/>
        <w:jc w:val="left"/>
      </w:pPr>
      <w:r>
        <w:t xml:space="preserve">The community established a cooperative housing program, </w:t>
        <w:br/>
        <w:t xml:space="preserve">providing affordable housing options for low-income families. The housing units weren't just basic dwellings; they were designed with sustainability in mind, incorporating energy-efficient features and green building materials. This commitment to sustainability </w:t>
        <w:br/>
        <w:t>extended beyond the environmental sphere; it was interwoven into every aspect of the community's development.</w:t>
      </w:r>
    </w:p>
    <w:p>
      <w:pPr>
        <w:autoSpaceDN w:val="0"/>
        <w:autoSpaceDE w:val="0"/>
        <w:widowControl/>
        <w:spacing w:line="264" w:lineRule="exact" w:before="264" w:after="0"/>
        <w:ind w:left="0" w:right="0" w:firstLine="0"/>
        <w:jc w:val="left"/>
      </w:pPr>
      <w:r>
        <w:t xml:space="preserve">Addressing healthcare access required a multifaceted approach. The community partnered with local hospitals and healthcare providers to establish a community clinic, providing affordable and accessible healthcare services to residents. They also organized health and wellness initiatives, promoting preventative care and healthy </w:t>
        <w:br/>
        <w:t xml:space="preserve">lifestyles. These initiatives not only improved the physical health of the community but also strengthened social connections and </w:t>
        <w:br/>
        <w:t>fostered a sense of collective well-being.</w:t>
      </w:r>
    </w:p>
    <w:p>
      <w:pPr>
        <w:autoSpaceDN w:val="0"/>
        <w:autoSpaceDE w:val="0"/>
        <w:widowControl/>
        <w:spacing w:line="264" w:lineRule="exact" w:before="264" w:after="0"/>
        <w:ind w:left="0" w:right="0" w:firstLine="0"/>
        <w:jc w:val="left"/>
      </w:pPr>
      <w:r>
        <w:t xml:space="preserve">The transformation of Telegraph Road wasn't solely driven by grand schemes and large-scale projects; it was fueled by the small, </w:t>
        <w:br/>
        <w:t>everyday actions of ordinary people. The collective effort involved countless acts of kindness, generosity, and mutual support.</w:t>
      </w:r>
    </w:p>
    <w:p>
      <w:pPr>
        <w:autoSpaceDN w:val="0"/>
        <w:autoSpaceDE w:val="0"/>
        <w:widowControl/>
        <w:spacing w:line="264" w:lineRule="exact" w:before="58" w:after="0"/>
        <w:ind w:left="0" w:right="288" w:firstLine="0"/>
        <w:jc w:val="left"/>
      </w:pPr>
      <w:r>
        <w:t>Neighbors helped neighbors, sharing resources and offering assistance. This spirit of community engendered resilience, hope, and a profound sense of shared responsibility.</w:t>
      </w:r>
    </w:p>
    <w:p>
      <w:pPr>
        <w:autoSpaceDN w:val="0"/>
        <w:autoSpaceDE w:val="0"/>
        <w:widowControl/>
        <w:spacing w:line="264" w:lineRule="exact" w:before="266" w:after="0"/>
        <w:ind w:left="0" w:right="0" w:firstLine="0"/>
        <w:jc w:val="left"/>
      </w:pPr>
      <w:r>
        <w:t xml:space="preserve">The revitalization of Telegraph Road involved reimagining the role of the arts and culture within the community. Public art projects adorned the streets and buildings, transforming the urban landscape into an open-air gallery. Local musicians, inspired by the </w:t>
        <w:br/>
        <w:t>community's journey, wrote songs celebrating its resilience and hope, their music echoing through the revitalized spaces.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artistic expressions weren't merely decorations; they were integral to the community's identity, reflecting its collective experience and aspirations.</w:t>
      </w:r>
    </w:p>
    <w:p>
      <w:pPr>
        <w:autoSpaceDN w:val="0"/>
        <w:autoSpaceDE w:val="0"/>
        <w:widowControl/>
        <w:spacing w:line="264" w:lineRule="exact" w:before="264" w:after="0"/>
        <w:ind w:left="0" w:right="288" w:firstLine="0"/>
        <w:jc w:val="left"/>
      </w:pPr>
      <w:r>
        <w:t>The annual Telegraph Road Festival became a celebration of the community's collective achievement. The festival featured local artists, musicians, and food vendors, creating a vibrant and inclusive event that drew people from near and far. The festival wasn't just a celebration of the past; it was a celebration of the present and a vision for the future.</w:t>
      </w:r>
    </w:p>
    <w:p>
      <w:pPr>
        <w:autoSpaceDN w:val="0"/>
        <w:autoSpaceDE w:val="0"/>
        <w:widowControl/>
        <w:spacing w:line="264" w:lineRule="exact" w:before="264" w:after="0"/>
        <w:ind w:left="0" w:right="144" w:firstLine="0"/>
        <w:jc w:val="left"/>
      </w:pPr>
      <w:r>
        <w:t xml:space="preserve">As the years passed, Telegraph Road continued its transformation. New businesses were established, creating job opportunities and economic growth. The revitalized environment attracted new residents, creating a diverse and thriving community. The </w:t>
        <w:br/>
        <w:t xml:space="preserve">community's commitment to sustainability ensured that the </w:t>
        <w:br/>
        <w:t xml:space="preserve">economic growth was balanced with environmental protection, creating a harmonious relationship between progress and </w:t>
        <w:br/>
        <w:t>preservation.</w:t>
      </w:r>
    </w:p>
    <w:p>
      <w:pPr>
        <w:autoSpaceDN w:val="0"/>
        <w:autoSpaceDE w:val="0"/>
        <w:widowControl/>
        <w:spacing w:line="264" w:lineRule="exact" w:before="264" w:after="0"/>
        <w:ind w:left="0" w:right="0" w:firstLine="0"/>
        <w:jc w:val="left"/>
      </w:pPr>
      <w:r>
        <w:t>The road itself, once a symbol of despair, became a symbol of hope and resilience. The scars of the past remained, serving as reminders of the challenges overcome. But these scars were not blemishes; they were testament to the community's capacity for collective action and its unwavering commitment to a brighter future.</w:t>
      </w:r>
    </w:p>
    <w:p>
      <w:pPr>
        <w:autoSpaceDN w:val="0"/>
        <w:autoSpaceDE w:val="0"/>
        <w:widowControl/>
        <w:spacing w:line="264" w:lineRule="exact" w:before="264" w:after="0"/>
        <w:ind w:left="0" w:right="144" w:firstLine="0"/>
        <w:jc w:val="left"/>
      </w:pPr>
      <w:r>
        <w:t xml:space="preserve">The journey wasn't without its challenges. There were </w:t>
        <w:br/>
        <w:t>disagreements, setbacks, and moments of doubt. But through it all, the community remained united in its vision for a better future. They learned to navigate conflict, to build consensus, and to find common ground. The collective struggle strengthened the bonds between residents, forging an unbreakable sense of community.</w:t>
      </w:r>
    </w:p>
    <w:p>
      <w:pPr>
        <w:autoSpaceDN w:val="0"/>
        <w:autoSpaceDE w:val="0"/>
        <w:widowControl/>
        <w:spacing w:line="264" w:lineRule="exact" w:before="266" w:after="0"/>
        <w:ind w:left="0" w:right="0" w:firstLine="0"/>
        <w:jc w:val="left"/>
      </w:pPr>
      <w:r>
        <w:t>The final chapter of Telegraph Road's revitalization was not an ending but a new beginning. The community had not merely rebuilt its infrastructure; it had rebuilt its spirit, its identity, its hope. The songs about Telegraph Road, once filled with melancholic laments, now resonated with a triumphant melody, celebrating the resilience of the human spirit and the transformative power of collective action. The road itself, once a desolate path, now pulsed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vibrant energy of a community reborn.</w:t>
      </w:r>
    </w:p>
    <w:p>
      <w:pPr>
        <w:autoSpaceDN w:val="0"/>
        <w:autoSpaceDE w:val="0"/>
        <w:widowControl/>
        <w:spacing w:line="264" w:lineRule="exact" w:before="266" w:after="0"/>
        <w:ind w:left="0" w:right="0" w:firstLine="0"/>
        <w:jc w:val="left"/>
      </w:pPr>
      <w:r>
        <w:t xml:space="preserve">The future of Telegraph Road remained uncertain, but the </w:t>
        <w:br/>
        <w:t xml:space="preserve">community was prepared. They had developed the skills, the resources, and the unwavering spirit to meet whatever challenges lay ahead. Their journey had taught them the importance of </w:t>
        <w:br/>
        <w:t>collaboration, perseverance, and the transformative power of hope.</w:t>
      </w:r>
    </w:p>
    <w:p>
      <w:pPr>
        <w:autoSpaceDN w:val="0"/>
        <w:autoSpaceDE w:val="0"/>
        <w:widowControl/>
        <w:spacing w:line="264" w:lineRule="exact" w:before="60" w:after="0"/>
        <w:ind w:left="0" w:right="0" w:firstLine="0"/>
        <w:jc w:val="left"/>
      </w:pPr>
      <w:r>
        <w:t xml:space="preserve">The collective progress on Telegraph Road became a model for other communities, a testament to the enduring human spirit's capacity for positive change and the remarkable achievements possible when people work together towards a common goal. The story of Telegraph Road was not just a local narrative; it was a universal story of resilience, community, and the unwavering pursuit of a better future, a story told not only in words, but in the songs, the gardens, and the renewed hope shining in the eyes of its people. It was a story of how a road, once a symbol of despair, became a pathway to a brighter tomorrow. The journey continued, but the destination – a thriving, resilient community – was firmly within their grasp. The music continued to play, a vibrant </w:t>
        <w:br/>
        <w:t>soundtrack to a community's enduring hope and unwavering commitment to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Progress</w:t>
      </w:r>
    </w:p>
    <w:p>
      <w:pPr>
        <w:autoSpaceDN w:val="0"/>
        <w:autoSpaceDE w:val="0"/>
        <w:widowControl/>
        <w:spacing w:line="264" w:lineRule="exact" w:before="286" w:after="0"/>
        <w:ind w:left="0" w:right="0" w:firstLine="0"/>
        <w:jc w:val="left"/>
      </w:pPr>
      <w:r>
        <w:t xml:space="preserve">The first tangible sign of progress was the blossoming of the </w:t>
        <w:br/>
        <w:t>community gardens. What had once been weed-choked lots, littered with broken glass and discarded tires, now vibrated with life. Rows of vibrant vegetables – tomatoes fat with ripeness, peppers in shades of fiery red and sunny yellow, zucchini sprawling across the earth – testified to the community's unwavering dedication. More than just sustenance, the gardens became meeting places, spaces where laughter mingled with the scent of freshly turned soil.</w:t>
      </w:r>
    </w:p>
    <w:p>
      <w:pPr>
        <w:autoSpaceDN w:val="0"/>
        <w:autoSpaceDE w:val="0"/>
        <w:widowControl/>
        <w:spacing w:line="264" w:lineRule="exact" w:before="58" w:after="0"/>
        <w:ind w:left="0" w:right="0" w:firstLine="0"/>
        <w:jc w:val="left"/>
      </w:pPr>
      <w:r>
        <w:t xml:space="preserve">Children, once relegated to playing in unsafe, neglected areas, now spent their afternoons tending to the plants, learning the rhythm of nature's cycle and the satisfaction of nurturing life. Elderly residents shared their gardening wisdom, their weathered hands guiding younger generations, fostering a connection across age groups that had been long missing. The gardens weren't just green spaces; they were living, breathing expressions of a community finding its </w:t>
        <w:br/>
        <w:t>footing again.</w:t>
      </w:r>
    </w:p>
    <w:p>
      <w:pPr>
        <w:autoSpaceDN w:val="0"/>
        <w:autoSpaceDE w:val="0"/>
        <w:widowControl/>
        <w:spacing w:line="264" w:lineRule="exact" w:before="264" w:after="0"/>
        <w:ind w:left="0" w:right="0" w:firstLine="0"/>
        <w:jc w:val="left"/>
      </w:pPr>
      <w:r>
        <w:t xml:space="preserve">The revitalization wasn't limited to the gardens. The boarded-up storefronts along Telegraph Road, once symbols of decay and </w:t>
        <w:br/>
        <w:t>despair, began to show signs of life. Paint brushed across the faded brickwork, revealing the original architecture beneath layers of grime. New businesses slowly but surely started to emerge, filling the empty spaces with the bustle of activity. A small bakery, its oven filling the street with the warm aroma of freshly baked bread, became an instant community hub. A used bookstore, its shelves overflowing with pre-loved novels and dog-eared classics, opened its doors, becoming a sanctuary for book lovers. A community workshop, offering courses in carpentry and metalwork, provided much-needed job training and gave people a sense of purpose. These weren’t just businesses; they were anchors of hope, anchoring dreams to a road that had once experienced utterly adrift.</w:t>
      </w:r>
    </w:p>
    <w:p>
      <w:pPr>
        <w:autoSpaceDN w:val="0"/>
        <w:autoSpaceDE w:val="0"/>
        <w:widowControl/>
        <w:spacing w:line="264" w:lineRule="exact" w:before="264" w:after="0"/>
        <w:ind w:left="0" w:right="0" w:firstLine="0"/>
        <w:jc w:val="left"/>
      </w:pPr>
      <w:r>
        <w:t xml:space="preserve">The transformation extended beyond the commercial sector. The dilapidated community center, once a grim shell of its former self, underwent a remarkable metamorphosis. With the help of </w:t>
        <w:br/>
        <w:t>volunteers and donations, it was refurbished, its walls painted in bright, cheerful colors. The interior, once dark and depressing,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transformed into a welcoming space. New equipment was installed in the gym, encouraging physical activity and promoting health. Classes in everything from pottery to computer literacy sprung up, helping residents acquire new skills and foster a sense of </w:t>
        <w:br/>
        <w:t>empowerment. The center became a testament to community spirit and resilience.</w:t>
      </w:r>
    </w:p>
    <w:p>
      <w:pPr>
        <w:autoSpaceDN w:val="0"/>
        <w:autoSpaceDE w:val="0"/>
        <w:widowControl/>
        <w:spacing w:line="264" w:lineRule="exact" w:before="264" w:after="0"/>
        <w:ind w:left="0" w:right="144" w:firstLine="0"/>
        <w:jc w:val="left"/>
      </w:pPr>
      <w:r>
        <w:t>The improved infrastructure of Telegraph Road itself was a visible sign of progress. Potholes were filled, cracked pavements were repaired, and streetlights were installed, illuminating the road at night and transforming its once foreboding atmosphere. These seemingly minor improvements had a profound impact, boosting the sense of safety and security within the community. People began to walk and bike more, fostering a sense of community and reducing reliance on cars. The road, once a symbol of neglect and disrepair, started to regain its vitality.</w:t>
      </w:r>
    </w:p>
    <w:p>
      <w:pPr>
        <w:autoSpaceDN w:val="0"/>
        <w:autoSpaceDE w:val="0"/>
        <w:widowControl/>
        <w:spacing w:line="264" w:lineRule="exact" w:before="264" w:after="0"/>
        <w:ind w:left="0" w:right="0" w:firstLine="0"/>
        <w:jc w:val="left"/>
      </w:pPr>
      <w:r>
        <w:t xml:space="preserve">Beyond the physical transformations, a shift in the community's spirit became increasingly evident. A palpable sense of optimism replaced the pervasive cynicism and despair. People smiled more often, their faces reflecting a renewed sense of hope. Conversations, once strained and apprehensive, flowed more freely, revealing a shared sense of purpose and collective endeavor. Trust and </w:t>
        <w:br/>
        <w:t>collaboration replaced suspicion and division. Neighbors helped neighbors, sharing resources and offering mutual support. The bonds of community tightened, creating a network of resilience that extended beyond the geographical boundaries of Telegraph Road.</w:t>
      </w:r>
    </w:p>
    <w:p>
      <w:pPr>
        <w:autoSpaceDN w:val="0"/>
        <w:autoSpaceDE w:val="0"/>
        <w:widowControl/>
        <w:spacing w:line="264" w:lineRule="exact" w:before="264" w:after="0"/>
        <w:ind w:left="0" w:right="0" w:firstLine="0"/>
        <w:jc w:val="left"/>
      </w:pPr>
      <w:r>
        <w:t xml:space="preserve">The arts played a crucial role in this rejuvenation. Murals bloomed on the walls of buildings, transforming them into canvases </w:t>
        <w:br/>
        <w:t xml:space="preserve">depicting the community's history, dreams, and aspirations. Local musicians composed songs about Telegraph Road, their melodies weaving a tapestry of hope and resilience, reflecting the </w:t>
        <w:br/>
        <w:t xml:space="preserve">community's journey from despair to revitalization. Street </w:t>
        <w:br/>
        <w:t>performers enlivened the streets, filling the air with the sound of laughter and music. Art exhibitions showcased the talents of local artists, their creativity blossoming under the renewed sense of optimism. The transformation wasn't just about fixing buildings; it was about nourishing the soul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annual Telegraph Road Festival became a symbol of the collective triumph. People from all walks of life gathered to celebrate the revitalization, sharing food, music, and stories. The festival was not just a celebration; it was a testament to the enduring human spirit, a testament to what can be achieved through collaboration, perseverance, and unwavering hope. The vibrancy of the festival was palpable, a symbol of renewal, of a community reborn.</w:t>
      </w:r>
    </w:p>
    <w:p>
      <w:pPr>
        <w:autoSpaceDN w:val="0"/>
        <w:autoSpaceDE w:val="0"/>
        <w:widowControl/>
        <w:spacing w:line="324" w:lineRule="exact" w:before="204" w:after="0"/>
        <w:ind w:left="0" w:right="0" w:firstLine="0"/>
        <w:jc w:val="left"/>
      </w:pPr>
      <w:r>
        <w:t>The improved schools played a vital role in the sustained progress.</w:t>
      </w:r>
    </w:p>
    <w:p>
      <w:pPr>
        <w:autoSpaceDN w:val="0"/>
        <w:autoSpaceDE w:val="0"/>
        <w:widowControl/>
        <w:spacing w:line="264" w:lineRule="exact" w:before="60" w:after="0"/>
        <w:ind w:left="0" w:right="144" w:firstLine="0"/>
        <w:jc w:val="left"/>
      </w:pPr>
      <w:r>
        <w:t xml:space="preserve">Renovated classrooms, new equipment, and increased funding attracted dedicated teachers and ensured better educational </w:t>
        <w:br/>
        <w:t>opportunities for the children. After-school programs thrived, offering enriching activities and fostering creativity. The increased focus on education empowered the next generation, instilling in them a sense of hope and possibilities, ensuring a better future for Telegraph Road.</w:t>
      </w:r>
    </w:p>
    <w:p>
      <w:pPr>
        <w:autoSpaceDN w:val="0"/>
        <w:autoSpaceDE w:val="0"/>
        <w:widowControl/>
        <w:spacing w:line="264" w:lineRule="exact" w:before="264" w:after="0"/>
        <w:ind w:left="0" w:right="0" w:firstLine="0"/>
        <w:jc w:val="left"/>
      </w:pPr>
      <w:r>
        <w:t xml:space="preserve">The success of the cooperative housing project demonstrated the community's commitment to social justice and equity. Affordable housing units were built, providing safe and comfortable living spaces for families who had been struggling. The focus was not just on providing shelter; it was on creating communities within the communities, ensuring a sense of belonging and shared </w:t>
        <w:br/>
        <w:t>responsibility.</w:t>
      </w:r>
    </w:p>
    <w:p>
      <w:pPr>
        <w:autoSpaceDN w:val="0"/>
        <w:autoSpaceDE w:val="0"/>
        <w:widowControl/>
        <w:spacing w:line="264" w:lineRule="exact" w:before="264" w:after="0"/>
        <w:ind w:left="0" w:right="144" w:firstLine="0"/>
        <w:jc w:val="left"/>
      </w:pPr>
      <w:r>
        <w:t xml:space="preserve">The establishment of the community health clinic significantly improved access to healthcare. Affordable and accessible medical services were provided, addressing the health needs of the </w:t>
        <w:br/>
        <w:t>community and promoting wellness. The clinic wasn't just a place for treatment; it was a hub for health education, promoting preventative care and healthy lifestyles.</w:t>
      </w:r>
    </w:p>
    <w:p>
      <w:pPr>
        <w:autoSpaceDN w:val="0"/>
        <w:autoSpaceDE w:val="0"/>
        <w:widowControl/>
        <w:spacing w:line="264" w:lineRule="exact" w:before="266" w:after="0"/>
        <w:ind w:left="0" w:right="0" w:firstLine="0"/>
        <w:jc w:val="left"/>
      </w:pPr>
      <w:r>
        <w:t xml:space="preserve">The positive transformations were not without their challenges. There were disagreements, setbacks, and moments of doubt. But the community, strengthened by its shared experience and strengthened by the visible signs of progress, persevered. They learned to </w:t>
        <w:br/>
        <w:t>navigate conflicts, to build consensus, to compromise, and to find common ground. The process strengthened their bonds, forging an unbreakable sense of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Looking back, the journey from despair to revitalization was </w:t>
        <w:br/>
        <w:t>nothing short of extraordinary. The visible signs of progress—the thriving gardens, the bustling businesses, the renovated community center, the repaired roads, the vibrant arts scene, and the thriving festival—all testified to the collective resilience, the unwavering hope, and the transformative power of shared purpose. The music played on, now a melody of hope and triumph, a soundtrack to a community’s unwavering commitment to a brighter tomorrow, a future written not just in words but in the bricks and mortar, the laughter and tears, and the enduring spirit of Telegraph Road. The story of Telegraph Road became a beacon, a testament to the unwavering human spirit and the remarkable things that can happen when people work together. The road, once a symbol of broken promises and lost dreams, now stood as a testament to the power of collective action and the enduring pursuit of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Resurgent Spirit</w:t>
      </w:r>
    </w:p>
    <w:p>
      <w:pPr>
        <w:autoSpaceDN w:val="0"/>
        <w:autoSpaceDE w:val="0"/>
        <w:widowControl/>
        <w:spacing w:line="264" w:lineRule="exact" w:before="286" w:after="0"/>
        <w:ind w:left="0" w:right="0" w:firstLine="0"/>
        <w:jc w:val="left"/>
      </w:pPr>
      <w:r>
        <w:t>The air itself seemed to hum with a different energy now. The pervasive gloom that had clung to Telegraph Road for so long had begun to lift, replaced by a tentative, hopeful optimism. It wasn’t a sudden, dramatic shift, but a gradual, almost imperceptible change, like the slow awakening of a dormant seed pushing its way through the earth. People’s shoulders, once slumped with the weight of despair, were beginning to straighten. Conversations, once laced with cynicism and resignation, now held a flicker of excitement, a shared belief in the possibility of a better tomorrow. This wasn't just about the physical improvements; it was a deeper, more profound transformation of the spirit.</w:t>
      </w:r>
    </w:p>
    <w:p>
      <w:pPr>
        <w:autoSpaceDN w:val="0"/>
        <w:autoSpaceDE w:val="0"/>
        <w:widowControl/>
        <w:spacing w:line="264" w:lineRule="exact" w:before="266" w:after="0"/>
        <w:ind w:left="0" w:right="0" w:firstLine="0"/>
        <w:jc w:val="left"/>
      </w:pPr>
      <w:r>
        <w:t>This renewed hope manifested in countless ways. Children, their faces bright with enthusiasm, could be seen playing hopscotch on the newly paved sidewalks, their laughter echoing through the streets. Elderly residents, once confined to their homes by fear and isolation, sat on park benches, sharing stories and knitting, their presence a reassuring sign of community resilience. The sense of camaraderie deepened, fostering a spirit of mutual support and collaboration. Neighbors helped neighbors, lending a hand with chores, sharing meals, and offering words of encouragement. The simple act of a shared smile, a friendly wave, or a helping hand became powerful symbols of a community finding its footing again.</w:t>
      </w:r>
    </w:p>
    <w:p>
      <w:pPr>
        <w:autoSpaceDN w:val="0"/>
        <w:autoSpaceDE w:val="0"/>
        <w:widowControl/>
        <w:spacing w:line="264" w:lineRule="exact" w:before="264" w:after="0"/>
        <w:ind w:left="0" w:right="0" w:firstLine="0"/>
        <w:jc w:val="left"/>
      </w:pPr>
      <w:r>
        <w:t xml:space="preserve">The transformation extended beyond the interpersonal level. Local businesses continued to flourish, drawing customers from far and wide. The bakery, now a popular meeting spot, expanded, adding outdoor seating where patrons could enjoy their pastries and coffee in the sunshine. The used bookstore hosted author readings and book clubs, becoming a cultural hub for the community. The </w:t>
        <w:br/>
        <w:t>community workshop offered advanced classes in woodworking and metalwork, attracting talented individuals from surrounding areas.</w:t>
      </w:r>
    </w:p>
    <w:p>
      <w:pPr>
        <w:autoSpaceDN w:val="0"/>
        <w:autoSpaceDE w:val="0"/>
        <w:widowControl/>
        <w:spacing w:line="264" w:lineRule="exact" w:before="60" w:after="0"/>
        <w:ind w:left="0" w:right="576" w:firstLine="0"/>
        <w:jc w:val="left"/>
      </w:pPr>
      <w:r>
        <w:t>These weren't just businesses; they were vital components of a vibrant, thriving ecosystem.</w:t>
      </w:r>
    </w:p>
    <w:p>
      <w:pPr>
        <w:autoSpaceDN w:val="0"/>
        <w:autoSpaceDE w:val="0"/>
        <w:widowControl/>
        <w:spacing w:line="264" w:lineRule="exact" w:before="264" w:after="0"/>
        <w:ind w:left="0" w:right="720" w:firstLine="0"/>
        <w:jc w:val="left"/>
      </w:pPr>
      <w:r>
        <w:t>The community center became the heart of Telegraph Road’s resurgence, its activity mirroring the renewed energy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Classes were overflowing, with waiting lists for popular courses such as painting, music, and computer programming. A youth theater group formed, putting on impressive productions that drew packed houses. The gym hosted fitness classes for all ages and abilities, promoting health and wellbeing. The center had become more than just a building; it was a vibrant hub of activity, a </w:t>
        <w:br/>
        <w:t>testament to the community’s creativity and resilience.</w:t>
      </w:r>
    </w:p>
    <w:p>
      <w:pPr>
        <w:autoSpaceDN w:val="0"/>
        <w:autoSpaceDE w:val="0"/>
        <w:widowControl/>
        <w:spacing w:line="264" w:lineRule="exact" w:before="264" w:after="0"/>
        <w:ind w:left="0" w:right="144" w:firstLine="0"/>
        <w:jc w:val="left"/>
      </w:pPr>
      <w:r>
        <w:t>The revitalized schools were a source of immense pride. The new academic programs attracted highly qualified teachers who were passionate about their students' success. Extracurricular activities flourished, providing children with opportunities to explore their interests and develop their talents. The improved facilities fostered a love of learning, transforming the school from a place of apathy and disengagement into a beacon of opportunity. The positive changes were clear; the graduation rate soared, and the number of students continuing on to higher education increased dramatically.</w:t>
      </w:r>
    </w:p>
    <w:p>
      <w:pPr>
        <w:autoSpaceDN w:val="0"/>
        <w:autoSpaceDE w:val="0"/>
        <w:widowControl/>
        <w:spacing w:line="264" w:lineRule="exact" w:before="264" w:after="0"/>
        <w:ind w:left="0" w:right="0" w:firstLine="0"/>
        <w:jc w:val="left"/>
      </w:pPr>
      <w:r>
        <w:t xml:space="preserve">Even the art scene thrived, reflecting the community's renewed spirit. More murals adorned the walls of buildings, creating a vibrant outdoor gallery that captured the community's history, its struggles, and its triumphs. Local artists held open studios and exhibitions, showcasing their work and connecting with the </w:t>
        <w:br/>
        <w:t>community. Music filled the streets, with impromptu concerts and performances creating a festive atmosphere. The Telegraph Road Festival, a yearly celebration of the community's resilience, became an even more significant event, attracting visitors from neighboring towns and showcasing the talents of local artists, musicians, and craftspeople.</w:t>
      </w:r>
    </w:p>
    <w:p>
      <w:pPr>
        <w:autoSpaceDN w:val="0"/>
        <w:autoSpaceDE w:val="0"/>
        <w:widowControl/>
        <w:spacing w:line="264" w:lineRule="exact" w:before="264" w:after="0"/>
        <w:ind w:left="0" w:right="144" w:firstLine="0"/>
        <w:jc w:val="left"/>
      </w:pPr>
      <w:r>
        <w:t>The success of the cooperative housing project was another important step in the community's journey towards revitalization.</w:t>
      </w:r>
    </w:p>
    <w:p>
      <w:pPr>
        <w:autoSpaceDN w:val="0"/>
        <w:autoSpaceDE w:val="0"/>
        <w:widowControl/>
        <w:spacing w:line="264" w:lineRule="exact" w:before="58" w:after="0"/>
        <w:ind w:left="0" w:right="0" w:firstLine="0"/>
        <w:jc w:val="left"/>
      </w:pPr>
      <w:r>
        <w:t xml:space="preserve">The new homes, built with sustainable materials, provided </w:t>
        <w:br/>
        <w:t xml:space="preserve">affordable and safe housing for families who had previously </w:t>
        <w:br/>
        <w:t>struggled to find suitable accommodation. More importantly, the cooperative fostered a strong sense of community, with residents working together to maintain their homes and support each other. It was a demonstration of the power of collective action and shared responsibility. The new residents quickly became integrated into the fabric of Telegraph Road, enriching the community with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diverse backgrounds and perspectives.</w:t>
      </w:r>
    </w:p>
    <w:p>
      <w:pPr>
        <w:autoSpaceDN w:val="0"/>
        <w:autoSpaceDE w:val="0"/>
        <w:widowControl/>
        <w:spacing w:line="264" w:lineRule="exact" w:before="266" w:after="0"/>
        <w:ind w:left="0" w:right="0" w:firstLine="0"/>
        <w:jc w:val="left"/>
      </w:pPr>
      <w:r>
        <w:t xml:space="preserve">The establishment of the community health clinic proved to be a crucial component of the community’s overall wellbeing. Providing accessible and affordable healthcare, it addressed a long-standing need and improved the health and wellbeing of many residents. The clinic also played a crucial role in promoting healthy lifestyles through education and preventative healthcare programs. The availability of healthcare empowered residents to take control of their health, improving their quality of life and their sense of </w:t>
        <w:br/>
        <w:t>security. The clinic became a trusted resource, offering more than just medical services; it served as a central point for community support and social connection.</w:t>
      </w:r>
    </w:p>
    <w:p>
      <w:pPr>
        <w:autoSpaceDN w:val="0"/>
        <w:autoSpaceDE w:val="0"/>
        <w:widowControl/>
        <w:spacing w:line="264" w:lineRule="exact" w:before="264" w:after="0"/>
        <w:ind w:left="0" w:right="144" w:firstLine="0"/>
        <w:jc w:val="left"/>
      </w:pPr>
      <w:r>
        <w:t xml:space="preserve">The changes weren’t without their challenges. There were </w:t>
        <w:br/>
        <w:t xml:space="preserve">disagreements, setbacks, and moments of doubt. But the </w:t>
        <w:br/>
        <w:t xml:space="preserve">community, strengthened by its shared experience and fortified by the tangible progress, persevered. They learned to navigate </w:t>
        <w:br/>
        <w:t>conflicts, to build consensus, to compromise, and to find common ground. The process of overcoming these obstacles forged an unbreakable sense of unity and resilience.</w:t>
      </w:r>
    </w:p>
    <w:p>
      <w:pPr>
        <w:autoSpaceDN w:val="0"/>
        <w:autoSpaceDE w:val="0"/>
        <w:widowControl/>
        <w:spacing w:line="264" w:lineRule="exact" w:before="264" w:after="0"/>
        <w:ind w:left="0" w:right="0" w:firstLine="0"/>
        <w:jc w:val="left"/>
      </w:pPr>
      <w:r>
        <w:t xml:space="preserve">The transformation of Telegraph Road wasn't simply a physical one; it was a spiritual rebirth. It was a testament to the power of human spirit, the capacity for hope even in the face of overwhelming adversity, and the transformative power of collective action. The road, once a symbol of broken promises and lost dreams, had been reclaimed, transformed into a symbol of resilience, hope, and a shared commitment to a brighter future. The music played on, no longer a mournful lament, but a vibrant symphony of resilience and hope, echoing the enduring spirit of Telegraph Road. The story of their journey, a saga of struggle, perseverance, and ultimate </w:t>
        <w:br/>
        <w:t xml:space="preserve">triumph, became a powerful narrative, an inspiration not just for Telegraph Road, but for communities everywhere struggling to find their way. The road's legacy now extended far beyond its physical boundaries, its story a testament to the unwavering belief in a better tomorrow. The melody of hope, once a faint whisper, had grown into a powerful anthem, a testament to the unyielding </w:t>
        <w:br/>
        <w:t>human spirit and the power of collective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Achievements</w:t>
      </w:r>
    </w:p>
    <w:p>
      <w:pPr>
        <w:autoSpaceDN w:val="0"/>
        <w:autoSpaceDE w:val="0"/>
        <w:widowControl/>
        <w:spacing w:line="264" w:lineRule="exact" w:before="286" w:after="0"/>
        <w:ind w:left="0" w:right="0" w:firstLine="0"/>
        <w:jc w:val="left"/>
      </w:pPr>
      <w:r>
        <w:t xml:space="preserve">The air crackled with anticipation. Not just the anticipation of a summer evening, but the palpable excitement that buzzed through the very core of Telegraph Road. For months, maybe even years, the community had toiled, fought, and dreamed. Now, they were ready to celebrate. The Telegraph Road Festival, once a small, tentative affair, had grown into a sprawling celebration of resilience, a </w:t>
        <w:br/>
        <w:t>testament to their collective journey from despair to hope.</w:t>
      </w:r>
    </w:p>
    <w:p>
      <w:pPr>
        <w:autoSpaceDN w:val="0"/>
        <w:autoSpaceDE w:val="0"/>
        <w:widowControl/>
        <w:spacing w:line="264" w:lineRule="exact" w:before="264" w:after="0"/>
        <w:ind w:left="0" w:right="0" w:firstLine="0"/>
        <w:jc w:val="left"/>
      </w:pPr>
      <w:r>
        <w:t>The town square, usually a quiet space, was transformed into a vibrant hub of activity. Stalls overflowed with locally crafted goods: intricately woven baskets, hand-painted pottery, exquisitely carved wooden toys, and vibrant textiles. The aroma of barbeque smoke mingled with the sweet scent of freshly baked bread, creating an intoxicating blend that filled the air with the promise of delicious treats. Children, faces painted with bright colors, darted between the stalls, their laughter echoing off the newly restored buildings.</w:t>
      </w:r>
    </w:p>
    <w:p>
      <w:pPr>
        <w:autoSpaceDN w:val="0"/>
        <w:autoSpaceDE w:val="0"/>
        <w:widowControl/>
        <w:spacing w:line="264" w:lineRule="exact" w:before="264" w:after="0"/>
        <w:ind w:left="0" w:right="0" w:firstLine="0"/>
        <w:jc w:val="left"/>
      </w:pPr>
      <w:r>
        <w:t>The music started late afternoon, a slow, soulful blues drifting from the makeshift stage erected at the heart of the square. It was Old Man Hemlock, a local legend, his voice as weathered and rich as the ancient oak tree he was named after. His gravelly voice told the story of Telegraph Road, a song woven with sorrow and resilience, a tale of hardship and ultimate triumph. The song resonated deeply within the community, a shared experience made tangible through the power of music. His melancholic melody gradually shifted to a more upbeat tempo, paving the way for younger musicians to take the stage, energizing the crowd with their vibrant rhythms and melodies.</w:t>
      </w:r>
    </w:p>
    <w:p>
      <w:pPr>
        <w:autoSpaceDN w:val="0"/>
        <w:autoSpaceDE w:val="0"/>
        <w:widowControl/>
        <w:spacing w:line="264" w:lineRule="exact" w:before="264" w:after="0"/>
        <w:ind w:left="0" w:right="0" w:firstLine="0"/>
        <w:jc w:val="left"/>
      </w:pPr>
      <w:r>
        <w:t>As the sun began its descent, painting the sky in hues of orange and purple, the square pulsed with life. Dance troupes, their movements fluid and graceful, captivated the audience with their expressive performances. Local theater groups presented short, comedic skits that poked fun at the hardships they had overcome, releasing pent-up tensions with laughter and shared memories. Even the shyest residents, once hesitant to participate in community events, found themselves swept up in the infectious energy of the festival, joining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the festivities with open hearts and smiles.</w:t>
      </w:r>
    </w:p>
    <w:p>
      <w:pPr>
        <w:autoSpaceDN w:val="0"/>
        <w:autoSpaceDE w:val="0"/>
        <w:widowControl/>
        <w:spacing w:line="264" w:lineRule="exact" w:before="266" w:after="0"/>
        <w:ind w:left="0" w:right="0" w:firstLine="0"/>
        <w:jc w:val="left"/>
      </w:pPr>
      <w:r>
        <w:t xml:space="preserve">The culmination of the evening was a spectacular fireworks display. As the first rockets burst into the night sky, illuminating the faces of the jubilant crowd, a collective gasp rose from the assembled </w:t>
        <w:br/>
        <w:t>people. Each spark, each burst of color, mirrored the community’s journey—a journey marked by hardship, but ultimately illuminated by the triumph of their collective spirit. It was a moment of pure, unadulterated joy, a celebration not just of their achievements, but of the enduring power of hope.</w:t>
      </w:r>
    </w:p>
    <w:p>
      <w:pPr>
        <w:autoSpaceDN w:val="0"/>
        <w:autoSpaceDE w:val="0"/>
        <w:widowControl/>
        <w:spacing w:line="264" w:lineRule="exact" w:before="264" w:after="0"/>
        <w:ind w:left="0" w:right="0" w:firstLine="0"/>
        <w:jc w:val="left"/>
      </w:pPr>
      <w:r>
        <w:t xml:space="preserve">Beyond the festival, smaller celebrations continued throughout the week. The community center hosted a series of exhibitions </w:t>
        <w:br/>
        <w:t xml:space="preserve">showcasing the artwork inspired by Telegraph Road’s </w:t>
        <w:br/>
        <w:t>transformation. Paintings, sculptures, photographs, and even digital art reflected the vibrant energy of the revitalized community, capturing the essence of their shared experiences and aspirations.</w:t>
      </w:r>
    </w:p>
    <w:p>
      <w:pPr>
        <w:autoSpaceDN w:val="0"/>
        <w:autoSpaceDE w:val="0"/>
        <w:widowControl/>
        <w:spacing w:line="264" w:lineRule="exact" w:before="60" w:after="0"/>
        <w:ind w:left="0" w:right="0" w:firstLine="0"/>
        <w:jc w:val="left"/>
      </w:pPr>
      <w:r>
        <w:t xml:space="preserve">The exhibitions offered a unique opportunity for residents to </w:t>
        <w:br/>
        <w:t xml:space="preserve">connect with their past, appreciate their present, and envision a bright future. Local artists, once struggling to make ends meet, were now celebrated for their contributions to the community’s </w:t>
        <w:br/>
        <w:t>renaissance.</w:t>
      </w:r>
    </w:p>
    <w:p>
      <w:pPr>
        <w:autoSpaceDN w:val="0"/>
        <w:autoSpaceDE w:val="0"/>
        <w:widowControl/>
        <w:spacing w:line="264" w:lineRule="exact" w:before="264" w:after="0"/>
        <w:ind w:left="0" w:right="0" w:firstLine="0"/>
        <w:jc w:val="left"/>
      </w:pPr>
      <w:r>
        <w:t xml:space="preserve">The newly renovated school held a graduation ceremony that was more than just a formal affair. It was a celebration of opportunity and perseverance, a recognition of the students’ resilience and the teachers’ unwavering commitment to their success. The increased graduation rates and the number of students continuing their </w:t>
        <w:br/>
        <w:t xml:space="preserve">education served as a testament to the success of the improved facilities and enhanced curriculum. It was a moving reminder of the community’s investment in education as a pathway to a brighter future, a future where every child would have the chance to </w:t>
        <w:br/>
        <w:t>succeed, irrespective of their circumstances.</w:t>
      </w:r>
    </w:p>
    <w:p>
      <w:pPr>
        <w:autoSpaceDN w:val="0"/>
        <w:autoSpaceDE w:val="0"/>
        <w:widowControl/>
        <w:spacing w:line="324" w:lineRule="exact" w:before="206" w:after="0"/>
        <w:ind w:left="0" w:right="0" w:firstLine="0"/>
        <w:jc w:val="left"/>
      </w:pPr>
      <w:r>
        <w:t>Even the simplest of gatherings held a special significance.</w:t>
      </w:r>
    </w:p>
    <w:p>
      <w:pPr>
        <w:autoSpaceDN w:val="0"/>
        <w:autoSpaceDE w:val="0"/>
        <w:widowControl/>
        <w:spacing w:line="264" w:lineRule="exact" w:before="60" w:after="0"/>
        <w:ind w:left="0" w:right="0" w:firstLine="0"/>
        <w:jc w:val="left"/>
      </w:pPr>
      <w:r>
        <w:t xml:space="preserve">Neighbors shared meals, stories, and laughter, forging deeper bonds and reinforcing the strong sense of community that had been </w:t>
        <w:br/>
        <w:t xml:space="preserve">instrumental in their success. Families gathered on their porches, enjoying the cool evening air, their conversations filled with </w:t>
        <w:br/>
        <w:t>gratitude and hope. The shared sense of accomplishment fostered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deeper sense of belonging, reminding every resident of their contribution to the community’s remarkable transformation.</w:t>
      </w:r>
    </w:p>
    <w:p>
      <w:pPr>
        <w:autoSpaceDN w:val="0"/>
        <w:autoSpaceDE w:val="0"/>
        <w:widowControl/>
        <w:spacing w:line="264" w:lineRule="exact" w:before="264" w:after="0"/>
        <w:ind w:left="0" w:right="144" w:firstLine="0"/>
        <w:jc w:val="left"/>
      </w:pPr>
      <w:r>
        <w:t xml:space="preserve">The cooperative housing project organized a family picnic in the newly landscaped park, a celebration of their shared success in building affordable and sustainable housing. The collaborative effort had not only provided much-needed housing, but had also fostered a sense of collective responsibility and shared ownership. The shared meals, laughter, and children's games transformed the park into a microcosm of the wider community, a vibrant </w:t>
        <w:br/>
        <w:t>illustration of the power of collective action.</w:t>
      </w:r>
    </w:p>
    <w:p>
      <w:pPr>
        <w:autoSpaceDN w:val="0"/>
        <w:autoSpaceDE w:val="0"/>
        <w:widowControl/>
        <w:spacing w:line="264" w:lineRule="exact" w:before="264" w:after="0"/>
        <w:ind w:left="0" w:right="0" w:firstLine="0"/>
        <w:jc w:val="left"/>
      </w:pPr>
      <w:r>
        <w:t xml:space="preserve">The community health clinic organized a health fair, offering free screenings and health education programs. The clinic's success in providing accessible and affordable healthcare was a testament to the community’s dedication to its residents' wellbeing. The focus on preventative care and health education promoted healthy lifestyles, contributing to improved community health outcomes. This marked not just a celebration of improved access to healthcare, but a </w:t>
        <w:br/>
        <w:t>celebration of the community’s commitment to the health and wellness of its residents.</w:t>
      </w:r>
    </w:p>
    <w:p>
      <w:pPr>
        <w:autoSpaceDN w:val="0"/>
        <w:autoSpaceDE w:val="0"/>
        <w:widowControl/>
        <w:spacing w:line="264" w:lineRule="exact" w:before="264" w:after="0"/>
        <w:ind w:left="0" w:right="0" w:firstLine="0"/>
        <w:jc w:val="left"/>
      </w:pPr>
      <w:r>
        <w:t xml:space="preserve">But perhaps the most significant celebration was the quiet, </w:t>
        <w:br/>
        <w:t xml:space="preserve">unspoken acknowledgment of their collective triumph. The quiet pride evident in the posture of the residents, the shared smiles exchanged between neighbors, the unspoken understanding that they had overcome immense odds—these subtle gestures were more powerful than any grand celebration. They spoke of a community reborn, a spirit rekindled, a hope revived. Telegraph Road wasn’t just a road anymore; it was a symbol of their enduring spirit, their unwavering belief in the power of community, and their </w:t>
        <w:br/>
        <w:t xml:space="preserve">unwavering pursuit of a brighter future. The melody of hope, once a faint whisper, had become a triumphant anthem, resonating with the strength and resilience of a community that had dared to </w:t>
        <w:br/>
        <w:t>dream, and dared to achieve. The legacy of Telegraph Road, its journey from desolation to revitalization, would inspire generations to come, a powerful testament to the transformative power of human spirit and the enduring force of collective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Community</w:t>
      </w:r>
    </w:p>
    <w:p>
      <w:pPr>
        <w:autoSpaceDN w:val="0"/>
        <w:autoSpaceDE w:val="0"/>
        <w:widowControl/>
        <w:spacing w:line="264" w:lineRule="exact" w:before="286" w:after="0"/>
        <w:ind w:left="0" w:right="0" w:firstLine="0"/>
        <w:jc w:val="left"/>
      </w:pPr>
      <w:r>
        <w:t xml:space="preserve">The revitalized community spirit wasn't confined to grand festivals and public celebrations. It seeped into the everyday fabric of life on Telegraph Road, weaving itself into the quiet moments, the shared meals, the casual conversations between neighbors. The sense of collective responsibility, born from the shared struggles and </w:t>
        <w:br/>
        <w:t>triumphs of the past, manifested in countless small acts of kindness and mutual support. Children, once hesitant to play outside due to safety concerns, now filled the newly renovated parks with their joyful shrieks and laughter. Elderly residents, once isolated in their homes, found companionship and assistance through a network of volunteers organized by the community center.</w:t>
      </w:r>
    </w:p>
    <w:p>
      <w:pPr>
        <w:autoSpaceDN w:val="0"/>
        <w:autoSpaceDE w:val="0"/>
        <w:widowControl/>
        <w:spacing w:line="264" w:lineRule="exact" w:before="266" w:after="0"/>
        <w:ind w:left="0" w:right="0" w:firstLine="0"/>
        <w:jc w:val="left"/>
      </w:pPr>
      <w:r>
        <w:t>The local library, once threatened with closure, was transformed into a vibrant hub of activity. Story time for children, book clubs for adults, and computer literacy classes for seniors filled the schedule. The library became a beacon of learning and community engagement, fostering a love of reading and providing access to information and resources that were previously unavailable. Local authors, many of whom had grown up on Telegraph Road, shared their stories, inspiring the next generation of writers and thinkers.</w:t>
      </w:r>
    </w:p>
    <w:p>
      <w:pPr>
        <w:autoSpaceDN w:val="0"/>
        <w:autoSpaceDE w:val="0"/>
        <w:widowControl/>
        <w:spacing w:line="264" w:lineRule="exact" w:before="60" w:after="0"/>
        <w:ind w:left="0" w:right="0" w:firstLine="0"/>
        <w:jc w:val="left"/>
      </w:pPr>
      <w:r>
        <w:t xml:space="preserve">The library’s success was a testament to the community’s </w:t>
        <w:br/>
        <w:t>understanding that access to education and information was crucial for individual and collective growth.</w:t>
      </w:r>
    </w:p>
    <w:p>
      <w:pPr>
        <w:autoSpaceDN w:val="0"/>
        <w:autoSpaceDE w:val="0"/>
        <w:widowControl/>
        <w:spacing w:line="264" w:lineRule="exact" w:before="264" w:after="0"/>
        <w:ind w:left="0" w:right="0" w:firstLine="0"/>
        <w:jc w:val="left"/>
      </w:pPr>
      <w:r>
        <w:t xml:space="preserve">Small businesses, once struggling to compete with larger </w:t>
        <w:br/>
        <w:t>corporations, began to flourish. Local artisans found new markets for their crafts, their unique talents celebrated and valued by the community. Restaurants served delicious, home-style cooking, utilizing fresh, locally sourced ingredients. The support of the community ensured that these businesses not only survived but thrived, creating jobs and contributing to the economic vibrancy of Telegraph Road. The community's commitment to supporting local businesses became a powerful economic engine for the community, fostering self-reliance and prosperity.</w:t>
      </w:r>
    </w:p>
    <w:p>
      <w:pPr>
        <w:autoSpaceDN w:val="0"/>
        <w:autoSpaceDE w:val="0"/>
        <w:widowControl/>
        <w:spacing w:line="264" w:lineRule="exact" w:before="264" w:after="0"/>
        <w:ind w:left="0" w:right="0" w:firstLine="0"/>
        <w:jc w:val="left"/>
      </w:pPr>
      <w:r>
        <w:t>The restored churches and community centers became focal points of spiritual and social life. Interfaith gatherings brought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people of different faiths, fostering understanding and mutual respect. Community meetings and town halls allowed residents to express their concerns, participate in decision-making, and hold their elected officials accountable. The open dialogue and </w:t>
        <w:br/>
        <w:t>transparency fostered a sense of shared ownership and collective responsibility, empowering the community to shape its own future.</w:t>
      </w:r>
    </w:p>
    <w:p>
      <w:pPr>
        <w:autoSpaceDN w:val="0"/>
        <w:autoSpaceDE w:val="0"/>
        <w:widowControl/>
        <w:spacing w:line="264" w:lineRule="exact" w:before="264" w:after="0"/>
        <w:ind w:left="0" w:right="0" w:firstLine="0"/>
        <w:jc w:val="left"/>
      </w:pPr>
      <w:r>
        <w:t xml:space="preserve">The impact extended beyond Telegraph Road's immediate </w:t>
        <w:br/>
        <w:t xml:space="preserve">boundaries. The community's success became a source of inspiration for other struggling neighborhoods, proving that collective action and shared commitment could overcome even the most daunting challenges. Representatives from other communities visited </w:t>
        <w:br/>
        <w:t>Telegraph Road to learn from its experiences, seeking guidance and support in their own revitalization efforts. The shared knowledge and mutual support created a powerful network of solidarity across the region.</w:t>
      </w:r>
    </w:p>
    <w:p>
      <w:pPr>
        <w:autoSpaceDN w:val="0"/>
        <w:autoSpaceDE w:val="0"/>
        <w:widowControl/>
        <w:spacing w:line="264" w:lineRule="exact" w:before="264" w:after="0"/>
        <w:ind w:left="0" w:right="0" w:firstLine="0"/>
        <w:jc w:val="left"/>
      </w:pPr>
      <w:r>
        <w:t xml:space="preserve">The transformation of Telegraph Road wasn't solely a physical one; it was a profound social and psychological shift. The shared sense of belonging and purpose fostered a deep-seated resilience, a </w:t>
        <w:br/>
        <w:t>determination to overcome future obstacles with the same collective effort that had brought about the present success. The community's newfound confidence wasn't based on individual achievement, but on collective strength and unity.</w:t>
      </w:r>
    </w:p>
    <w:p>
      <w:pPr>
        <w:autoSpaceDN w:val="0"/>
        <w:autoSpaceDE w:val="0"/>
        <w:widowControl/>
        <w:spacing w:line="264" w:lineRule="exact" w:before="264" w:after="0"/>
        <w:ind w:left="0" w:right="144" w:firstLine="0"/>
        <w:jc w:val="left"/>
      </w:pPr>
      <w:r>
        <w:t>The changes weren't without their challenges. Disagreements and conflicts inevitably arose, but these were addressed through open dialogue and compromise, reflecting the community’s commitment to resolving disputes peacefully and collaboratively. The shared understanding that their collective strength depended on unity and mutual respect ensured that disagreements didn't derail their progress.</w:t>
      </w:r>
    </w:p>
    <w:p>
      <w:pPr>
        <w:autoSpaceDN w:val="0"/>
        <w:autoSpaceDE w:val="0"/>
        <w:widowControl/>
        <w:spacing w:line="264" w:lineRule="exact" w:before="266" w:after="0"/>
        <w:ind w:left="0" w:right="0" w:firstLine="0"/>
        <w:jc w:val="left"/>
      </w:pPr>
      <w:r>
        <w:t xml:space="preserve">Furthermore, the community recognized the importance of </w:t>
        <w:br/>
        <w:t xml:space="preserve">sustainability. Environmental initiatives aimed at preserving the natural beauty of Telegraph Road and promoting environmentally friendly practices were implemented. Community gardens provided fresh produce, while initiatives aimed at reducing waste and </w:t>
        <w:br/>
        <w:t xml:space="preserve">promoting recycling helped to protect the environment. The </w:t>
        <w:br/>
        <w:t>community’s dedication to sustainability showcased its long-term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commitment to a healthy and flourishing community.</w:t>
      </w:r>
    </w:p>
    <w:p>
      <w:pPr>
        <w:autoSpaceDN w:val="0"/>
        <w:autoSpaceDE w:val="0"/>
        <w:widowControl/>
        <w:spacing w:line="264" w:lineRule="exact" w:before="266" w:after="0"/>
        <w:ind w:left="0" w:right="144" w:firstLine="0"/>
        <w:jc w:val="left"/>
      </w:pPr>
      <w:r>
        <w:t>The success of Telegraph Road’s transformation was a powerful testament to the enduring human spirit. It demonstrated that even in the face of overwhelming adversity, a community united by a shared vision and committed to collective action could overcome any obstacle. The story of Telegraph Road wasn't just a story of physical renewal; it was a story of hope, resilience, and the power of human connection.</w:t>
      </w:r>
    </w:p>
    <w:p>
      <w:pPr>
        <w:autoSpaceDN w:val="0"/>
        <w:autoSpaceDE w:val="0"/>
        <w:widowControl/>
        <w:spacing w:line="264" w:lineRule="exact" w:before="264" w:after="0"/>
        <w:ind w:left="0" w:right="0" w:firstLine="0"/>
        <w:jc w:val="left"/>
      </w:pPr>
      <w:r>
        <w:t xml:space="preserve">The once desolate road, a symbol of despair and lost opportunity, was now a vibrant artery of life, pulsing with the energy of a </w:t>
        <w:br/>
        <w:t xml:space="preserve">community reborn. The spirit of Telegraph Road, forged in the crucible of hardship, emerged stronger, more resilient, and more determined than ever before. It became a symbol of hope for </w:t>
        <w:br/>
        <w:t>communities everywhere, demonstrating the extraordinary potential that emerges when people come together to build a better future.</w:t>
      </w:r>
    </w:p>
    <w:p>
      <w:pPr>
        <w:autoSpaceDN w:val="0"/>
        <w:autoSpaceDE w:val="0"/>
        <w:widowControl/>
        <w:spacing w:line="264" w:lineRule="exact" w:before="264" w:after="0"/>
        <w:ind w:left="0" w:right="0" w:firstLine="0"/>
        <w:jc w:val="left"/>
      </w:pPr>
      <w:r>
        <w:t>The children, now playing freely in the newly renovated parks, were the embodiment of this renewed hope. Their laughter echoed the joyful symphony of a community’s triumphant journey, a song of resilience sung in unison, a testament to the transformative power of shared dreams and collective effort. The adults, once burdened by despair, now carried themselves with quiet pride, their smiles reflecting the collective achievement, their eyes filled with hope for the generations to come. They were the architects of their own destinies, the authors of their own redemption.</w:t>
      </w:r>
    </w:p>
    <w:p>
      <w:pPr>
        <w:autoSpaceDN w:val="0"/>
        <w:autoSpaceDE w:val="0"/>
        <w:widowControl/>
        <w:spacing w:line="264" w:lineRule="exact" w:before="264" w:after="0"/>
        <w:ind w:left="0" w:right="144" w:firstLine="0"/>
        <w:jc w:val="left"/>
      </w:pPr>
      <w:r>
        <w:t xml:space="preserve">Telegraph Road, once a forgotten corner of the world, now held a place of pride in the hearts and minds of its residents. It stood as a shining example of what is possible when a community unites, when individuals surrender their selfish ambitions for the common good. The journey had been arduous, filled with moments of despair and doubt. Yet, the collective will, the unwavering </w:t>
        <w:br/>
        <w:t>commitment to a better future, had prevailed. The road, once symbolic of decay and disillusionment, was now an emblem of renewal, a testament to the indomitable human spirit.</w:t>
      </w:r>
    </w:p>
    <w:p>
      <w:pPr>
        <w:autoSpaceDN w:val="0"/>
        <w:autoSpaceDE w:val="0"/>
        <w:widowControl/>
        <w:spacing w:line="264" w:lineRule="exact" w:before="264" w:after="0"/>
        <w:ind w:left="0" w:right="0" w:firstLine="0"/>
        <w:jc w:val="left"/>
      </w:pPr>
      <w:r>
        <w:t>The legacy of Telegraph Road extended far beyond its geographical boundaries. Its transformation became a source of inspiration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 communities facing similar challenges. It proved that progress was not merely the outcome of economic policies or governmental interventions, but rather a product of collective human will, of shared determination, of the unyielding belief in a better tomorrow.</w:t>
      </w:r>
    </w:p>
    <w:p>
      <w:pPr>
        <w:autoSpaceDN w:val="0"/>
        <w:autoSpaceDE w:val="0"/>
        <w:widowControl/>
        <w:spacing w:line="264" w:lineRule="exact" w:before="60" w:after="0"/>
        <w:ind w:left="0" w:right="0" w:firstLine="0"/>
        <w:jc w:val="left"/>
      </w:pPr>
      <w:r>
        <w:t xml:space="preserve">The story of Telegraph Road, woven with threads of sorrow, </w:t>
        <w:br/>
        <w:t>struggle, and ultimately, triumph, would be passed down through generations, a powerful reminder of the enduring human capacity for resilience, innovation, and collective action. The road wasn't just a pathway anymore; it was a testament to the power of hope, a symbol of enduring human spirit, and a beacon of inspiration for communities around the world.</w:t>
      </w:r>
    </w:p>
    <w:p>
      <w:pPr>
        <w:autoSpaceDN w:val="0"/>
        <w:autoSpaceDE w:val="0"/>
        <w:widowControl/>
        <w:spacing w:line="264" w:lineRule="exact" w:before="264" w:after="0"/>
        <w:ind w:left="0" w:right="0" w:firstLine="0"/>
        <w:jc w:val="left"/>
      </w:pPr>
      <w:r>
        <w:t xml:space="preserve">The annual Telegraph Road Festival, once a modest affair, now attracted visitors from across the country. People came to witness the community's remarkable transformation, to learn from its resilience, and to celebrate the triumph of the human spirit. The festival wasn’t just a celebration of the past; it was a reaffirmation of the community's ongoing commitment to a brighter future. The children, the grandchildren, the great-grandchildren of those who had first settled along Telegraph Road would inherit the legacy of collective action and enduring hope, a legacy etched not just in the physical landscape but also in the very fabric of their collective identity. The song of Telegraph Road, a melody once marked by sorrow and hardship, now resonated with the triumphant chords of a community reborn, forever singing its song of hope, resilience, and collective triumph. The road, transformed, was a living </w:t>
        <w:br/>
        <w:t>testament to the power of unity, a testament to the unwavering belief that even in the darkest of times, hope, like a persistent melody, will always find its way to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Towards the Future</w:t>
      </w:r>
    </w:p>
    <w:p>
      <w:pPr>
        <w:autoSpaceDN w:val="0"/>
        <w:autoSpaceDE w:val="0"/>
        <w:widowControl/>
        <w:spacing w:line="264" w:lineRule="exact" w:before="286" w:after="0"/>
        <w:ind w:left="0" w:right="0" w:firstLine="0"/>
        <w:jc w:val="left"/>
      </w:pPr>
      <w:r>
        <w:t xml:space="preserve">The revitalization of Telegraph Road wasn't merely a restoration of buildings and infrastructure; it was a rebirth of the community's spirit. This newfound vitality extended beyond the physical </w:t>
        <w:br/>
        <w:t>improvements, permeating the very fabric of daily life. The shared experience of overcoming adversity fostered a profound sense of unity and mutual support, a powerful force that propelled the community toward a future brimming with hope. The children, once wary and confined to their homes, now thrived in the newly renovated parks, their laughter echoing through the streets, a testament to the safety and vibrancy that had returned. The elderly, once isolated, found companionship and assistance through the community's support network, their lives enriched by newfound connection and belonging.</w:t>
      </w:r>
    </w:p>
    <w:p>
      <w:pPr>
        <w:autoSpaceDN w:val="0"/>
        <w:autoSpaceDE w:val="0"/>
        <w:widowControl/>
        <w:spacing w:line="264" w:lineRule="exact" w:before="264" w:after="0"/>
        <w:ind w:left="0" w:right="0" w:firstLine="0"/>
        <w:jc w:val="left"/>
      </w:pPr>
      <w:r>
        <w:t xml:space="preserve">This sense of community extended to the economic sphere. Small businesses, once struggling to survive, flourished under the </w:t>
        <w:br/>
        <w:t>collective support of their neighbors. Local artisans found thriving markets for their unique crafts, their talents celebrated and valued.</w:t>
      </w:r>
    </w:p>
    <w:p>
      <w:pPr>
        <w:autoSpaceDN w:val="0"/>
        <w:autoSpaceDE w:val="0"/>
        <w:widowControl/>
        <w:spacing w:line="264" w:lineRule="exact" w:before="60" w:after="0"/>
        <w:ind w:left="0" w:right="0" w:firstLine="0"/>
        <w:jc w:val="left"/>
      </w:pPr>
      <w:r>
        <w:t xml:space="preserve">Restaurants, serving fresh, locally-sourced ingredients, became culinary destinations, not just for residents, but for visitors eager to experience the unique flavor of Telegraph Road. This economic revitalization created jobs, fostering a sense of self-reliance and prosperity that had been absent for too long. The community </w:t>
        <w:br/>
        <w:t>understood that economic success wasn’t just about individual gain, but about collective well-being, a prosperity shared by all.</w:t>
      </w:r>
    </w:p>
    <w:p>
      <w:pPr>
        <w:autoSpaceDN w:val="0"/>
        <w:autoSpaceDE w:val="0"/>
        <w:widowControl/>
        <w:spacing w:line="324" w:lineRule="exact" w:before="204" w:after="0"/>
        <w:ind w:left="0" w:right="0" w:firstLine="0"/>
        <w:jc w:val="center"/>
      </w:pPr>
      <w:r>
        <w:t>Education played a pivotal role in the community's renewed vision.</w:t>
      </w:r>
    </w:p>
    <w:p>
      <w:pPr>
        <w:autoSpaceDN w:val="0"/>
        <w:autoSpaceDE w:val="0"/>
        <w:widowControl/>
        <w:spacing w:line="264" w:lineRule="exact" w:before="60" w:after="0"/>
        <w:ind w:left="0" w:right="144" w:firstLine="0"/>
        <w:jc w:val="left"/>
      </w:pPr>
      <w:r>
        <w:t>The revitalized library, once threatened with closure, became a beacon of learning and knowledge. It wasn't simply a repository of books; it was a vibrant hub of activity, offering programs for all ages, from story time for children to computer literacy classes for seniors. Local authors, many with roots in Telegraph Road, shared their stories, inspiring the next generation of writers and thinkers.</w:t>
      </w:r>
    </w:p>
    <w:p>
      <w:pPr>
        <w:autoSpaceDN w:val="0"/>
        <w:autoSpaceDE w:val="0"/>
        <w:widowControl/>
        <w:spacing w:line="264" w:lineRule="exact" w:before="58" w:after="0"/>
        <w:ind w:left="0" w:right="0" w:firstLine="0"/>
        <w:jc w:val="left"/>
      </w:pPr>
      <w:r>
        <w:t xml:space="preserve">This investment in education underscored the community's </w:t>
        <w:br/>
        <w:t>understanding that knowledge and learning were.  essential for individual growth and collective advancement. the library became a symbol of hope, a testament to the community's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empowering its members through education and access to information.</w:t>
      </w:r>
    </w:p>
    <w:p>
      <w:pPr>
        <w:autoSpaceDN w:val="0"/>
        <w:autoSpaceDE w:val="0"/>
        <w:widowControl/>
        <w:spacing w:line="264" w:lineRule="exact" w:before="264" w:after="0"/>
        <w:ind w:left="0" w:right="144" w:firstLine="0"/>
        <w:jc w:val="left"/>
      </w:pPr>
      <w:r>
        <w:t xml:space="preserve">The spirit of collaboration extended beyond the immediate </w:t>
        <w:br/>
        <w:t>community. Telegraph Road's remarkable transformation served as a beacon of hope for other struggling neighborhoods.</w:t>
      </w:r>
    </w:p>
    <w:p>
      <w:pPr>
        <w:autoSpaceDN w:val="0"/>
        <w:autoSpaceDE w:val="0"/>
        <w:widowControl/>
        <w:spacing w:line="264" w:lineRule="exact" w:before="60" w:after="0"/>
        <w:ind w:left="0" w:right="0" w:firstLine="0"/>
        <w:jc w:val="left"/>
      </w:pPr>
      <w:r>
        <w:t>Representatives from other communities visited, eager to learn from their success, to understand how collective action and a shared vision could overcome seemingly insurmountable challenges. This exchange of knowledge and support created a powerful network of solidarity, a testament to the human capacity for empathy and mutual assistance. Telegraph Road became a symbol of resilience, proving that with unity and determination, even the most daunting challenges could be overcome.</w:t>
      </w:r>
    </w:p>
    <w:p>
      <w:pPr>
        <w:autoSpaceDN w:val="0"/>
        <w:autoSpaceDE w:val="0"/>
        <w:widowControl/>
        <w:spacing w:line="264" w:lineRule="exact" w:before="264" w:after="0"/>
        <w:ind w:left="0" w:right="0" w:firstLine="0"/>
        <w:jc w:val="left"/>
      </w:pPr>
      <w:r>
        <w:t xml:space="preserve">The community’s revitalization wasn't just about bricks and mortar; it was about building a sustainable future. Environmental initiatives became an integral part of the community's vision, reflecting a deep commitment to preserving the natural beauty of Telegraph Road. Community gardens provided fresh produce, reducing reliance on external sources and promoting healthy eating habits. Waste </w:t>
        <w:br/>
        <w:t xml:space="preserve">reduction and recycling programs helped protect the environment, reflecting a broader understanding of the interconnectedness </w:t>
        <w:br/>
        <w:t xml:space="preserve">between human well-being and environmental sustainability. This commitment to sustainability wasn't just about preserving the environment; it was about creating a healthier, more vibrant </w:t>
        <w:br/>
        <w:t>community for generations to come.</w:t>
      </w:r>
    </w:p>
    <w:p>
      <w:pPr>
        <w:autoSpaceDN w:val="0"/>
        <w:autoSpaceDE w:val="0"/>
        <w:widowControl/>
        <w:spacing w:line="264" w:lineRule="exact" w:before="264" w:after="0"/>
        <w:ind w:left="0" w:right="0" w:firstLine="0"/>
        <w:jc w:val="left"/>
      </w:pPr>
      <w:r>
        <w:t xml:space="preserve">The restored churches and community centers served as focal points of spiritual and social life, fostering interfaith dialogue and </w:t>
        <w:br/>
        <w:t xml:space="preserve">understanding. Community meetings and town halls provided platforms for open discussions, allowing residents to express their concerns, participate in decision-making, and hold their elected officials accountable. This transparency and open dialogue fostered a sense of shared ownership and collective responsibility, </w:t>
        <w:br/>
        <w:t xml:space="preserve">empowering residents to shape their future. The community </w:t>
        <w:br/>
        <w:t>understood that true progress required not only physical renewal but also the cultivation of a strong civic life, where everyone experienced empowered to participate in shaping their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wasn’t without its bumps. Disagreements and conflicts arose, but these were addressed through open dialogue and </w:t>
        <w:br/>
        <w:t xml:space="preserve">compromise, reflecting the community's dedication to resolving disputes peacefully and collaboratively. The shared understanding that their collective strength depended on unity and mutual respect ensured that disagreements didn't derail their progress. The </w:t>
        <w:br/>
        <w:t>community learned that conflict resolution was not about avoiding disagreements but about navigating them constructively, fostering a stronger sense of unity.</w:t>
      </w:r>
    </w:p>
    <w:p>
      <w:pPr>
        <w:autoSpaceDN w:val="0"/>
        <w:autoSpaceDE w:val="0"/>
        <w:widowControl/>
        <w:spacing w:line="264" w:lineRule="exact" w:before="264" w:after="0"/>
        <w:ind w:left="0" w:right="0" w:firstLine="0"/>
        <w:jc w:val="left"/>
      </w:pPr>
      <w:r>
        <w:t xml:space="preserve">Looking ahead, the community embraced the challenges with a renewed sense of purpose and a collective spirit. The annual </w:t>
        <w:br/>
        <w:t>Telegraph Road Festival, once a modest affair, became a major event, attracting visitors from far and wide. People came not only to celebrate the community's transformation but also to learn from its resilience, to witness the power of collective action. The festival wasn't just a celebration of the past; it was a reaffirmation of the community’s commitment to a future shaped by their collective will.</w:t>
      </w:r>
    </w:p>
    <w:p>
      <w:pPr>
        <w:autoSpaceDN w:val="0"/>
        <w:autoSpaceDE w:val="0"/>
        <w:widowControl/>
        <w:spacing w:line="264" w:lineRule="exact" w:before="264" w:after="0"/>
        <w:ind w:left="0" w:right="0" w:firstLine="0"/>
        <w:jc w:val="left"/>
      </w:pPr>
      <w:r>
        <w:t xml:space="preserve">The legacy of Telegraph Road extended far beyond its geographical boundaries. Its story became a powerful narrative of hope and resilience, a testament to the transformative power of collective action. It demonstrated that progress wasn’t solely a product of economic policies or governmental interventions, but rather a result of the collective human will, a shared determination fueled by an unyielding belief in a better tomorrow. The narrative of Telegraph Road, woven with threads of sorrow, struggle, and ultimately, triumph, became a story passed down through generations, a </w:t>
        <w:br/>
        <w:t>powerful reminder of the enduring human capacity for resilience, innovation, and collective action.</w:t>
      </w:r>
    </w:p>
    <w:p>
      <w:pPr>
        <w:autoSpaceDN w:val="0"/>
        <w:autoSpaceDE w:val="0"/>
        <w:widowControl/>
        <w:spacing w:line="264" w:lineRule="exact" w:before="264" w:after="0"/>
        <w:ind w:left="0" w:right="0" w:firstLine="0"/>
        <w:jc w:val="left"/>
      </w:pPr>
      <w:r>
        <w:t>The children of Telegraph Road, playing freely in the renovated parks, were the embodiment of this renewed hope. Their laughter echoed the joyful symphony of a community’s triumphant journey, a testament to the transformative power of shared dreams and collective effort. The adults, once burdened by despair, now carried themselves with quiet pride, their smiles reflecting the collective achievement, their eyes filled with hope for the generations to come. They were the architects of their own destinies, the authors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their own redemption.</w:t>
      </w:r>
    </w:p>
    <w:p>
      <w:pPr>
        <w:autoSpaceDN w:val="0"/>
        <w:autoSpaceDE w:val="0"/>
        <w:widowControl/>
        <w:spacing w:line="264" w:lineRule="exact" w:before="266" w:after="0"/>
        <w:ind w:left="0" w:right="0" w:firstLine="0"/>
        <w:jc w:val="left"/>
      </w:pPr>
      <w:r>
        <w:t>The future of Telegraph Road was not merely an extrapolation of the present; it was a creation born of shared vision, collaborative effort, and a deep-seated belief in the power of human connection. It was a future where sustainable practices were not just an ideal but a way of life, where economic prosperity was shared equitably, and where education and knowledge were accessible to all. It was a future where the voices of all residents were detected, respected, and valued, where disagreements were navigated constructively, and where the community's collective strength and unity continued to guide their path.</w:t>
      </w:r>
    </w:p>
    <w:p>
      <w:pPr>
        <w:autoSpaceDN w:val="0"/>
        <w:autoSpaceDE w:val="0"/>
        <w:widowControl/>
        <w:spacing w:line="264" w:lineRule="exact" w:before="264" w:after="0"/>
        <w:ind w:left="0" w:right="0" w:firstLine="0"/>
        <w:jc w:val="left"/>
      </w:pPr>
      <w:r>
        <w:t xml:space="preserve">Telegraph Road's transformation was not simply a physical renewal; it was a profound social and psychological shift. The shared sense of belonging and purpose fostered a deep-seated resilience, a </w:t>
        <w:br/>
        <w:t xml:space="preserve">determination to overcome future obstacles with the same collective effort that had brought about the present success. The community's newfound confidence wasn't based on individual achievement, but on collective strength and unity. Their journey was a testament to the enduring human spirit, a beacon of hope illuminating the path toward a brighter future, not just for Telegraph Road, but for </w:t>
        <w:br/>
        <w:t>communities everywhere. The song of Telegraph Road, once a mournful ballad of hardship, now resonated with the triumphant chords of a community reborn, forever singing its song of hope, resilience, and collective triumph. The road, transformed, stood as a powerful symbol of unity, a testament to the unwavering belief that even in the darkest of times, hope will always find its way to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Telegraph Road</w:t>
      </w:r>
    </w:p>
    <w:p>
      <w:pPr>
        <w:autoSpaceDN w:val="0"/>
        <w:autoSpaceDE w:val="0"/>
        <w:widowControl/>
        <w:spacing w:line="264" w:lineRule="exact" w:before="286" w:after="0"/>
        <w:ind w:left="0" w:right="0" w:firstLine="0"/>
        <w:jc w:val="left"/>
      </w:pPr>
      <w:r>
        <w:t xml:space="preserve">The old woman, Mrs. Gable, sat on her porch swing, a worn </w:t>
        <w:br/>
        <w:t>photograph in her hand. It depicted a younger her, vibrant and laughing, standing beside her late husband, John, in front of their modest home on Telegraph Road. The house, once a symbol of their dreams, now stood dilapidated, a testament to the relentless march of time and the harsh realities of a changing world. Yet, Mrs.</w:t>
      </w:r>
    </w:p>
    <w:p>
      <w:pPr>
        <w:autoSpaceDN w:val="0"/>
        <w:autoSpaceDE w:val="0"/>
        <w:widowControl/>
        <w:spacing w:line="264" w:lineRule="exact" w:before="58" w:after="0"/>
        <w:ind w:left="0" w:right="144" w:firstLine="0"/>
        <w:jc w:val="left"/>
      </w:pPr>
      <w:r>
        <w:t xml:space="preserve">Gable’s eyes held a spark, a refusal to succumb to despair, a flicker of the enduring spirit that had defined Telegraph Road for </w:t>
        <w:br/>
        <w:t>generations.</w:t>
      </w:r>
    </w:p>
    <w:p>
      <w:pPr>
        <w:autoSpaceDN w:val="0"/>
        <w:autoSpaceDE w:val="0"/>
        <w:widowControl/>
        <w:spacing w:line="264" w:lineRule="exact" w:before="264" w:after="0"/>
        <w:ind w:left="0" w:right="0" w:firstLine="0"/>
        <w:jc w:val="left"/>
      </w:pPr>
      <w:r>
        <w:t xml:space="preserve">Her grandson, Liam, sat beside her, his youthful face reflecting the anxieties of a generation grappling with unemployment and </w:t>
        <w:br/>
        <w:t xml:space="preserve">economic uncertainty. He had grown up hearing stories of </w:t>
        <w:br/>
        <w:t>Telegraph Road’s golden age, tales of a bustling community where opportunity abounded and neighbors supported each other through thick and thin. Now, the road was a shadow of its former self, its once vibrant streets marred by neglect and decay. The stories, once sources of inspiration, now experienced like a cruel reminder of what had been lost.</w:t>
      </w:r>
    </w:p>
    <w:p>
      <w:pPr>
        <w:autoSpaceDN w:val="0"/>
        <w:autoSpaceDE w:val="0"/>
        <w:widowControl/>
        <w:spacing w:line="264" w:lineRule="exact" w:before="264" w:after="0"/>
        <w:ind w:left="0" w:right="0" w:firstLine="0"/>
        <w:jc w:val="left"/>
      </w:pPr>
      <w:r>
        <w:t>"Grandma," Liam began, his voice laced with a mixture of hope and apprehension, "they're talking about rebuilding the old factory.</w:t>
      </w:r>
    </w:p>
    <w:p>
      <w:pPr>
        <w:autoSpaceDN w:val="0"/>
        <w:autoSpaceDE w:val="0"/>
        <w:widowControl/>
        <w:spacing w:line="324" w:lineRule="exact" w:before="0" w:after="0"/>
        <w:ind w:left="0" w:right="0" w:firstLine="0"/>
        <w:jc w:val="left"/>
      </w:pPr>
      <w:r>
        <w:t>Saying it'll bring jobs back to Telegraph Road."</w:t>
      </w:r>
    </w:p>
    <w:p>
      <w:pPr>
        <w:autoSpaceDN w:val="0"/>
        <w:autoSpaceDE w:val="0"/>
        <w:widowControl/>
        <w:spacing w:line="264" w:lineRule="exact" w:before="264" w:after="0"/>
        <w:ind w:left="0" w:right="0" w:firstLine="0"/>
        <w:jc w:val="left"/>
      </w:pPr>
      <w:r>
        <w:t>Mrs. Gable smiled faintly. "They've said that before, Liam. Promised progress, prosperity. But progress can be a fickle friend, leaving some behind in its dust." She paused, her gaze drifting down the road, her memories seemingly carried on the gentle breeze. "Your grandfather, he worked at that factory. He believed in the promise of Telegraph Road, believed in hard work and honest living. He believed in community."</w:t>
      </w:r>
    </w:p>
    <w:p>
      <w:pPr>
        <w:autoSpaceDN w:val="0"/>
        <w:autoSpaceDE w:val="0"/>
        <w:widowControl/>
        <w:spacing w:line="264" w:lineRule="exact" w:before="264" w:after="0"/>
        <w:ind w:left="0" w:right="0" w:firstLine="0"/>
        <w:jc w:val="left"/>
      </w:pPr>
      <w:r>
        <w:t>Liam nodded, understanding dawning in his eyes. He’d inherited his grandfather’s quiet strength, his unwavering belief in the power of community, a legacy forged in the fires of adversity. But the weight of the present pressed heavily upon him. The factory, a symbol of past prosperity, was now a symbol of broken promises, a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reminder of the economic hardship that had ravaged Telegraph Road. The unemployment rate was crippling, families were struggling, and the sense of community, once the road’s defining characteristic, seemed to be fraying at the edges.</w:t>
      </w:r>
    </w:p>
    <w:p>
      <w:pPr>
        <w:autoSpaceDN w:val="0"/>
        <w:autoSpaceDE w:val="0"/>
        <w:widowControl/>
        <w:spacing w:line="264" w:lineRule="exact" w:before="264" w:after="0"/>
        <w:ind w:left="0" w:right="0" w:firstLine="0"/>
        <w:jc w:val="left"/>
      </w:pPr>
      <w:r>
        <w:t>Mrs. Gable continued, her voice a low hum against the backdrop of rustling leaves, "Telegraph Road has seen its share of hard times, Liam. The Great Depression, the war… each left its scars. But each time, the people of this road, your family among them, found a way to pull through. We helped each other. We appeared out for each other. We sang our sorrows away, and we celebrated our small victories together."</w:t>
      </w:r>
    </w:p>
    <w:p>
      <w:pPr>
        <w:autoSpaceDN w:val="0"/>
        <w:autoSpaceDE w:val="0"/>
        <w:widowControl/>
        <w:spacing w:line="264" w:lineRule="exact" w:before="264" w:after="0"/>
        <w:ind w:left="0" w:right="0" w:firstLine="0"/>
        <w:jc w:val="left"/>
      </w:pPr>
      <w:r>
        <w:t>She reached into her pocket, pulling out a worn, leather-bound book. "Your grandfather kept a journal," she said, handing it to him.</w:t>
      </w:r>
    </w:p>
    <w:p>
      <w:pPr>
        <w:autoSpaceDN w:val="0"/>
        <w:autoSpaceDE w:val="0"/>
        <w:widowControl/>
        <w:spacing w:line="264" w:lineRule="exact" w:before="60" w:after="0"/>
        <w:ind w:left="0" w:right="288" w:firstLine="0"/>
        <w:jc w:val="left"/>
      </w:pPr>
      <w:r>
        <w:t>"He wrote songs, too. About this road, about our lives, about the struggles and the triumphs."</w:t>
      </w:r>
    </w:p>
    <w:p>
      <w:pPr>
        <w:autoSpaceDN w:val="0"/>
        <w:autoSpaceDE w:val="0"/>
        <w:widowControl/>
        <w:spacing w:line="264" w:lineRule="exact" w:before="264" w:after="0"/>
        <w:ind w:left="0" w:right="0" w:firstLine="0"/>
        <w:jc w:val="left"/>
      </w:pPr>
      <w:r>
        <w:t>Liam opened the book, his fingers tracing the faded ink. The pages were filled with John Gable’s heartfelt reflections, his raw emotions laid bare. He wrote of the joy of raising a family on Telegraph Road, the camaraderie of working alongside his neighbors, the shared struggles and triumphs that forged an unbreakable bond within the community. He wrote of the devastation of losing his job, the crushing weight of debt, the growing sense of despair as he watched the vibrant heart of their community begin to fade.</w:t>
      </w:r>
    </w:p>
    <w:p>
      <w:pPr>
        <w:autoSpaceDN w:val="0"/>
        <w:autoSpaceDE w:val="0"/>
        <w:widowControl/>
        <w:spacing w:line="264" w:lineRule="exact" w:before="264" w:after="0"/>
        <w:ind w:left="0" w:right="0" w:firstLine="0"/>
        <w:jc w:val="left"/>
      </w:pPr>
      <w:r>
        <w:t>But amidst the sorrow and hardship, there was hope, a tenacious spirit that refused to be extinguished. John's entries chronicled the small acts of kindness, the gestures of support that helped keep the community afloat during their darkest hours. He wrote of neighbors sharing food, offering help with repairs, supporting each other through job losses and family tragedies. He wrote about the songs they sang, their voices weaving a tapestry of collective resilience.</w:t>
      </w:r>
    </w:p>
    <w:p>
      <w:pPr>
        <w:autoSpaceDN w:val="0"/>
        <w:autoSpaceDE w:val="0"/>
        <w:widowControl/>
        <w:spacing w:line="264" w:lineRule="exact" w:before="264" w:after="0"/>
        <w:ind w:left="0" w:right="0" w:firstLine="0"/>
        <w:jc w:val="left"/>
      </w:pPr>
      <w:r>
        <w:t xml:space="preserve">Liam read on, his heart aching with a profound understanding of his grandfather's legacy. The songs, simple yet powerful, were filled with a raw honesty that resonated deeply with Liam's own </w:t>
        <w:br/>
        <w:t>experiences. They spoke of the relentless grind of working-class life, the constant struggle to make ends meet, the crushing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economic uncertainty. But they also spoke of hope, of resilience, of the enduring strength of the human spirit.</w:t>
      </w:r>
    </w:p>
    <w:p>
      <w:pPr>
        <w:autoSpaceDN w:val="0"/>
        <w:autoSpaceDE w:val="0"/>
        <w:widowControl/>
        <w:spacing w:line="264" w:lineRule="exact" w:before="264" w:after="0"/>
        <w:ind w:left="0" w:right="144" w:firstLine="0"/>
        <w:jc w:val="left"/>
      </w:pPr>
      <w:r>
        <w:t>The lyrics echoed through Liam's mind, becoming a soundtrack to his own life, a reflection of the enduring spirit of Telegraph Road.</w:t>
      </w:r>
    </w:p>
    <w:p>
      <w:pPr>
        <w:autoSpaceDN w:val="0"/>
        <w:autoSpaceDE w:val="0"/>
        <w:widowControl/>
        <w:spacing w:line="264" w:lineRule="exact" w:before="60" w:after="0"/>
        <w:ind w:left="0" w:right="0" w:firstLine="0"/>
        <w:jc w:val="left"/>
      </w:pPr>
      <w:r>
        <w:t xml:space="preserve">He witnessed his grandfather’s words reflected in the faces of his </w:t>
        <w:br/>
        <w:t xml:space="preserve">neighbors, in the resilience of his community, in the quiet strength that flowed through their veins, a shared heritage that refused to be extinguished. The lyrics became a testament to the strength of human connection, to the power of collective action, and to the unwavering belief in a better tomorrow. They spoke of the </w:t>
        <w:br/>
        <w:t>unbroken bonds of community, the shared dreams, the collective determination to overcome any obstacle.</w:t>
      </w:r>
    </w:p>
    <w:p>
      <w:pPr>
        <w:autoSpaceDN w:val="0"/>
        <w:autoSpaceDE w:val="0"/>
        <w:widowControl/>
        <w:spacing w:line="264" w:lineRule="exact" w:before="264" w:after="0"/>
        <w:ind w:left="0" w:right="0" w:firstLine="0"/>
        <w:jc w:val="left"/>
      </w:pPr>
      <w:r>
        <w:t xml:space="preserve">As Liam read, he experienced a sense of connection to his grandfather, to his ancestors, to the generations of people who had called Telegraph Road home. He realized that the struggle for economic justice, for a better life, wasn't a new one; it was part of the very fabric of </w:t>
        <w:br/>
        <w:t>Telegraph Road, woven into the very soul of the community. He recognized the unbroken thread of resilience, passed down through generations, and understood that the promise of Telegraph Road, while seemingly broken, still burned brightly in the hearts of its people.</w:t>
      </w:r>
    </w:p>
    <w:p>
      <w:pPr>
        <w:autoSpaceDN w:val="0"/>
        <w:autoSpaceDE w:val="0"/>
        <w:widowControl/>
        <w:spacing w:line="264" w:lineRule="exact" w:before="264" w:after="0"/>
        <w:ind w:left="0" w:right="144" w:firstLine="0"/>
        <w:jc w:val="left"/>
      </w:pPr>
      <w:r>
        <w:t xml:space="preserve">He appeared up at his grandmother, her eyes filled with a mixture of sadness and pride. "Grandma," he said, his voice filled with </w:t>
        <w:br/>
        <w:t xml:space="preserve">newfound determination, "I think I understand now. The </w:t>
        <w:br/>
        <w:t>factory...it's not just about jobs. It's about more than just brick and mortar. It's about rebuilding the community, about reigniting that spirit, that legacy of resilience that defines Telegraph Road."</w:t>
      </w:r>
    </w:p>
    <w:p>
      <w:pPr>
        <w:autoSpaceDN w:val="0"/>
        <w:autoSpaceDE w:val="0"/>
        <w:widowControl/>
        <w:spacing w:line="264" w:lineRule="exact" w:before="264" w:after="0"/>
        <w:ind w:left="0" w:right="0" w:firstLine="0"/>
        <w:jc w:val="left"/>
      </w:pPr>
      <w:r>
        <w:t xml:space="preserve">Mrs. Gable smiled, a genuine smile this time, one that reached her eyes and warmed her heart. "That's right, Liam," she said, her voice filled with pride. "Telegraph Road has always been about more than just a road. It’s about the people, their spirit, their unwavering belief in the power of community. It's about hope, and resilience, and the strength that comes from standing together, facing </w:t>
        <w:br/>
        <w:t>whatever challenges life throws our way."</w:t>
      </w:r>
    </w:p>
    <w:p>
      <w:pPr>
        <w:autoSpaceDN w:val="0"/>
        <w:autoSpaceDE w:val="0"/>
        <w:widowControl/>
        <w:spacing w:line="324" w:lineRule="exact" w:before="204" w:after="0"/>
        <w:ind w:left="0" w:right="0" w:firstLine="0"/>
        <w:jc w:val="left"/>
      </w:pPr>
      <w:r>
        <w:t>The setting sun cast long shadows across Telegraph Road, painting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sky in hues of orange and purple. The old houses, though weathered and worn, stood strong, a silent testament to the </w:t>
        <w:br/>
        <w:t>enduring spirit of the community. The story of Telegraph Road was not yet finished; it was a story still being written, a legacy of hardship and hope, resilience and determination, a saga of the human spirit’s unending quest for a better future. And in the hearts of its people, the song of Telegraph Road, once a mournful ballad, now resonated with the triumphant chords of a community reborn, forever singing its song of hope, resilience, and collective triumph.</w:t>
      </w:r>
    </w:p>
    <w:p>
      <w:pPr>
        <w:autoSpaceDN w:val="0"/>
        <w:autoSpaceDE w:val="0"/>
        <w:widowControl/>
        <w:spacing w:line="264" w:lineRule="exact" w:before="60" w:after="0"/>
        <w:ind w:left="0" w:right="144" w:firstLine="0"/>
        <w:jc w:val="left"/>
      </w:pPr>
      <w:r>
        <w:t>The road, transformed, stood as a powerful symbol of unity, a testament to the unwavering belief that even in the darkest of times, hope will always find its way to the surface. The legacy of Telegraph Road was not just a story of the past; it was a blueprint for the future,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Liam closed his grandfather's journal, the weight of its contents settling heavily in his chest. The faded ink held more than just words; it contained the echoes of a life lived, a community forged in the crucible of hardship, and a legacy of resilience passed down through generations. He appeared at his grandmother, her face etched with the passage of time, yet her eyes still held that unwavering spark, that defiant glimmer of hope that had characterized </w:t>
        <w:br/>
        <w:t>Telegraph Road for so long.</w:t>
      </w:r>
    </w:p>
    <w:p>
      <w:pPr>
        <w:autoSpaceDN w:val="0"/>
        <w:autoSpaceDE w:val="0"/>
        <w:widowControl/>
        <w:spacing w:line="264" w:lineRule="exact" w:before="264" w:after="0"/>
        <w:ind w:left="0" w:right="144" w:firstLine="0"/>
        <w:jc w:val="left"/>
      </w:pPr>
      <w:r>
        <w:t xml:space="preserve">The lessons learned from the pages of John Gable's journal weren't just historical anecdotes; they were potent reminders of the </w:t>
        <w:br/>
        <w:t xml:space="preserve">enduring human spirit, the strength found in collective action, and the transformative power of community. Telegraph Road’s history wasn’t merely a chronicle of economic ups and downs; it was a testament to the unwavering belief in the power of human </w:t>
        <w:br/>
        <w:t>connection, a belief that had weathered countless storms.</w:t>
      </w:r>
    </w:p>
    <w:p>
      <w:pPr>
        <w:autoSpaceDN w:val="0"/>
        <w:autoSpaceDE w:val="0"/>
        <w:widowControl/>
        <w:spacing w:line="264" w:lineRule="exact" w:before="264" w:after="0"/>
        <w:ind w:left="0" w:right="0" w:firstLine="0"/>
        <w:jc w:val="left"/>
      </w:pPr>
      <w:r>
        <w:t xml:space="preserve">The Great Depression, etched deeply into the collective memory of the community, had tested the very fabric of their existence. John’s entries described long breadlines, families struggling to keep roofs over their heads, and the agonizing choices they faced to make ends meet. But amidst the despair, John documented acts of </w:t>
        <w:br/>
        <w:t>extraordinary kindness, neighbors sharing meager rations, pooling their resources to help those in dire need, creating a safety net woven from compassion and empathy. It was a testament to the strength of the human bond, a powerful demonstration that even in the face of overwhelming adversity, the human spirit could find a way to endure.</w:t>
      </w:r>
    </w:p>
    <w:p>
      <w:pPr>
        <w:autoSpaceDN w:val="0"/>
        <w:autoSpaceDE w:val="0"/>
        <w:widowControl/>
        <w:spacing w:line="264" w:lineRule="exact" w:before="264" w:after="0"/>
        <w:ind w:left="0" w:right="0" w:firstLine="0"/>
        <w:jc w:val="left"/>
      </w:pPr>
      <w:r>
        <w:t>The war years, depicted in John's journal with a chilling realism, brought further hardship to Telegraph Road. The young men left to fight, their absence leaving gaping holes in the community's heart.</w:t>
      </w:r>
    </w:p>
    <w:p>
      <w:pPr>
        <w:autoSpaceDN w:val="0"/>
        <w:autoSpaceDE w:val="0"/>
        <w:widowControl/>
        <w:spacing w:line="264" w:lineRule="exact" w:before="60" w:after="0"/>
        <w:ind w:left="0" w:right="0" w:firstLine="0"/>
        <w:jc w:val="left"/>
      </w:pPr>
      <w:r>
        <w:t>The fear of losing loved ones, the anxieties about the future, the constant dread of news from the front lines—these were all vividly captured in John's words. Yet, amidst the grief and uncertainty, the community rallied, supporting the families of those who were fighting, holding onto hope in the face of unimaginable loss.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sang, they prayed, they helped each other, creating a network of solidarity that provided comfort and strength in the darkest of hours.</w:t>
      </w:r>
    </w:p>
    <w:p>
      <w:pPr>
        <w:autoSpaceDN w:val="0"/>
        <w:autoSpaceDE w:val="0"/>
        <w:widowControl/>
        <w:spacing w:line="264" w:lineRule="exact" w:before="264" w:after="0"/>
        <w:ind w:left="0" w:right="0" w:firstLine="0"/>
        <w:jc w:val="left"/>
      </w:pPr>
      <w:r>
        <w:t xml:space="preserve">The post-war boom, initially hailed as a period of prosperity, brought its own set of challenges. The influx of industry, while initially creating jobs, ultimately led to the exploitation of workers and the widening gap between the rich and the poor. John's entries highlighted the stark inequalities that arose, the struggles of </w:t>
        <w:br/>
        <w:t xml:space="preserve">working-class families to keep pace with rising living costs, and the erosion of the strong sense of community that had once defined Telegraph Road. He wrote of the long hours, the low wages, the precarious nature of industrial jobs, and the constant fear of </w:t>
        <w:br/>
        <w:t>unemployment.</w:t>
      </w:r>
    </w:p>
    <w:p>
      <w:pPr>
        <w:autoSpaceDN w:val="0"/>
        <w:autoSpaceDE w:val="0"/>
        <w:widowControl/>
        <w:spacing w:line="264" w:lineRule="exact" w:before="264" w:after="0"/>
        <w:ind w:left="0" w:right="0" w:firstLine="0"/>
        <w:jc w:val="left"/>
      </w:pPr>
      <w:r>
        <w:t>However, even during this period of economic turbulence, the spirit of community remained intact. Neighbors still helped neighbors, sharing childcare responsibilities, offering emotional support, and banding together to face the challenges that beset them. John's songs, interspersed throughout his journal, served as an emotional soundtrack to the community's journey. They were simple folk songs, filled with a raw honesty and a deep understanding of the working-class struggles, expressing the shared joys and sorrows of a community navigating a turbulent era.</w:t>
      </w:r>
    </w:p>
    <w:p>
      <w:pPr>
        <w:autoSpaceDN w:val="0"/>
        <w:autoSpaceDE w:val="0"/>
        <w:widowControl/>
        <w:spacing w:line="264" w:lineRule="exact" w:before="264" w:after="0"/>
        <w:ind w:left="0" w:right="288" w:firstLine="0"/>
        <w:jc w:val="left"/>
      </w:pPr>
      <w:r>
        <w:t>The decline of the factory, the event that had cast a long shadow over Liam's life and the present-day Telegraph Road, was not a sudden event, but a gradual erosion of the economic foundations upon which the community had been built. John's later entries chronicled this decline, the slow fading of the vibrant industrial heart of Telegraph Road, the rising unemployment rates, and the growing sense of despair that gripped the community.</w:t>
      </w:r>
    </w:p>
    <w:p>
      <w:pPr>
        <w:autoSpaceDN w:val="0"/>
        <w:autoSpaceDE w:val="0"/>
        <w:widowControl/>
        <w:spacing w:line="264" w:lineRule="exact" w:before="266" w:after="0"/>
        <w:ind w:left="0" w:right="0" w:firstLine="0"/>
        <w:jc w:val="left"/>
      </w:pPr>
      <w:r>
        <w:t>Yet, even as the factory’s closing loomed, John’s journal never lost its thread of hope. It spoke of small acts of resistance, the quiet determination of individuals and families to hold onto their dignity, their resilience, their belief in the power of community. The journal showcased a community fighting to maintain its identity, its spirit, its unwavering commitment to one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Liam realized that his grandfather's legacy, the essence of Telegraph Road's spirit, wasn't confined to the pages of that weathered </w:t>
        <w:br/>
        <w:t xml:space="preserve">journal. It lived on in the quiet strength of his grandmother, in the faces of his neighbors, in the collective memory of a community that had faced adversity and emerged stronger. He witnessed it in the shared smiles, the casual gestures of support, the unspoken </w:t>
        <w:br/>
        <w:t>understanding that bound the community together—a network of support that had weathered countless storms.</w:t>
      </w:r>
    </w:p>
    <w:p>
      <w:pPr>
        <w:autoSpaceDN w:val="0"/>
        <w:autoSpaceDE w:val="0"/>
        <w:widowControl/>
        <w:spacing w:line="264" w:lineRule="exact" w:before="264" w:after="0"/>
        <w:ind w:left="0" w:right="0" w:firstLine="0"/>
        <w:jc w:val="left"/>
      </w:pPr>
      <w:r>
        <w:t xml:space="preserve">The enduring spirit of Telegraph Road, Liam understood, wasn't about the absence of hardship; it was about the unwavering </w:t>
        <w:br/>
        <w:t>capacity to overcome it. It was about the belief that even in the darkest of times, human connection could be a beacon of hope, a source of strength, a foundation upon which to rebuild. It was a testament to the power of community, to the collective resilience of a people who had learned to lean on each other, to share their burdens, to celebrate their triumphs, to sing their sorrows away, and to find hope even when all seemed lost.</w:t>
      </w:r>
    </w:p>
    <w:p>
      <w:pPr>
        <w:autoSpaceDN w:val="0"/>
        <w:autoSpaceDE w:val="0"/>
        <w:widowControl/>
        <w:spacing w:line="264" w:lineRule="exact" w:before="264" w:after="0"/>
        <w:ind w:left="0" w:right="0" w:firstLine="0"/>
        <w:jc w:val="left"/>
      </w:pPr>
      <w:r>
        <w:t>The lessons learned from Telegraph Road’s journey were invaluable. They underscored the critical importance of community, not just as a geographical location, but as a network of support, a shared experience, a collective identity. It highlighted the resilience of the human spirit, the capacity to endure, to adapt, to overcome even the most formidable of obstacles. It spoke of hope, the unwavering belief in a better tomorrow, a belief that fueled the community's determination to rebuild, to reinvent, to rise above adversity.</w:t>
      </w:r>
    </w:p>
    <w:p>
      <w:pPr>
        <w:autoSpaceDN w:val="0"/>
        <w:autoSpaceDE w:val="0"/>
        <w:widowControl/>
        <w:spacing w:line="264" w:lineRule="exact" w:before="264" w:after="0"/>
        <w:ind w:left="0" w:right="0" w:firstLine="0"/>
        <w:jc w:val="left"/>
      </w:pPr>
      <w:r>
        <w:t>Telegraph Road’s story was not simply a narrative of economic hardship; it was a profound meditation on the enduring power of human connection, the transformative strength of collective action, and the inextinguishable flame of hope that burns brightly in the human heart. It was a testament to the enduring human spirit, a symbol of resilience, and a testament to the unwavering power of community to overcome any challenge. It was a powerful reminder that progress, true progress, is not solely measured in economic terms, but in the strength of human bonds, the resilience of the human spirit, and the unwavering belief in a brighter future. And Liam, armed with this understanding, experienced a renewed sense of purpose, a determination to help rebuild his community, to carry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forward the legacy of resilience and hope that had defined </w:t>
        <w:br/>
        <w:t>Telegraph Road for generations. The songs of his grandfather, the stories of his grandmother, the echoes of the past resonated within him, forging a new song for the future, a song of hope and renewal for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144" w:firstLine="0"/>
        <w:jc w:val="left"/>
      </w:pPr>
      <w:r>
        <w:t>Liam’s grandmother, Elsie, sat on the porch swing, her hands gnarled but steady as she crocheted a vibrant blue blanket. The setting sun cast long shadows across the worn wooden planks, painting the scene in hues of orange and purple. The air hummed with the low drone of crickets, a familiar soundtrack to their lives on Telegraph Road. He watched her, her quiet strength a constant source of inspiration, a living embodiment of the resilience he’d discovered in his grandfather’s journal.</w:t>
      </w:r>
    </w:p>
    <w:p>
      <w:pPr>
        <w:autoSpaceDN w:val="0"/>
        <w:autoSpaceDE w:val="0"/>
        <w:widowControl/>
        <w:spacing w:line="264" w:lineRule="exact" w:before="264" w:after="0"/>
        <w:ind w:left="0" w:right="144" w:firstLine="0"/>
        <w:jc w:val="left"/>
      </w:pPr>
      <w:r>
        <w:t>He’d spent the last few days immersed in the journal, poring over the meticulous entries, the faded photographs, the handwritten lyrics. Each page whispered a story, a testament to the enduring spirit of the people who had called Telegraph Road home. He witnessed the faces of his ancestors, their hopes, their fears, their struggles etched into the very fabric of the pages. It was a journey through time, a visceral experience that had shaken him to his core.</w:t>
      </w:r>
    </w:p>
    <w:p>
      <w:pPr>
        <w:autoSpaceDN w:val="0"/>
        <w:autoSpaceDE w:val="0"/>
        <w:widowControl/>
        <w:spacing w:line="264" w:lineRule="exact" w:before="264" w:after="0"/>
        <w:ind w:left="0" w:right="0" w:firstLine="0"/>
        <w:jc w:val="left"/>
      </w:pPr>
      <w:r>
        <w:t xml:space="preserve">The journal wasn't just a historical record; it was a living document, a pulsating heart of a community's fight for survival and its </w:t>
        <w:br/>
        <w:t xml:space="preserve">unwavering hope for a better future. He witnessed the echoes of the Great Depression in the meticulous accounting of their meager rations, the shared meals, the acts of incredible kindness between </w:t>
        <w:br/>
        <w:t xml:space="preserve">neighbors. He experienced the weight of the war years, the anxiety of </w:t>
        <w:br/>
        <w:t xml:space="preserve">waiting for news from the front, the heartbreak of loss, the </w:t>
        <w:br/>
        <w:t>unwavering support that bound the community together even in the face of unimaginable sorrow.</w:t>
      </w:r>
    </w:p>
    <w:p>
      <w:pPr>
        <w:autoSpaceDN w:val="0"/>
        <w:autoSpaceDE w:val="0"/>
        <w:widowControl/>
        <w:spacing w:line="264" w:lineRule="exact" w:before="264" w:after="0"/>
        <w:ind w:left="0" w:right="0" w:firstLine="0"/>
        <w:jc w:val="left"/>
      </w:pPr>
      <w:r>
        <w:t xml:space="preserve">The post-war boom, initially a time of optimism, soon revealed its harsh realities. John Gable's entries detailed the long hours, the low wages, the unsafe working conditions, the constant fear of </w:t>
        <w:br/>
        <w:t>unemployment that plagued the working class. He witnessed the slow erosion of the community's tight-knit structure, the widening gap between the rich and the poor, the struggle to maintain their dignity in the face of rampant exploitation.</w:t>
      </w:r>
    </w:p>
    <w:p>
      <w:pPr>
        <w:autoSpaceDN w:val="0"/>
        <w:autoSpaceDE w:val="0"/>
        <w:widowControl/>
        <w:spacing w:line="264" w:lineRule="exact" w:before="264" w:after="0"/>
        <w:ind w:left="0" w:right="0" w:firstLine="0"/>
        <w:jc w:val="left"/>
      </w:pPr>
      <w:r>
        <w:t>But the journal wasn't just a tale of woe. It was a song of resilience, a melody of hope woven into the tapestry of hardship. He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the small acts of resistance, the quiet defiance, the shared struggles, and the unwavering solidarity that held the community together. He witnessed the power of collective action, the strength found in unity, the shared responsibility that defined their lives. The songs that punctuated John Gable's entries, simple folk tunes filled with raw emotion, served as the soundtrack to their lives, a testament to their enduring spirit.</w:t>
      </w:r>
    </w:p>
    <w:p>
      <w:pPr>
        <w:autoSpaceDN w:val="0"/>
        <w:autoSpaceDE w:val="0"/>
        <w:widowControl/>
        <w:spacing w:line="264" w:lineRule="exact" w:before="264" w:after="0"/>
        <w:ind w:left="0" w:right="0" w:firstLine="0"/>
        <w:jc w:val="left"/>
      </w:pPr>
      <w:r>
        <w:t xml:space="preserve">Liam realized that the songs weren't just lyrics on a page; they were the voices of his ancestors, their hopes and dreams, their sorrows and joys, their struggles and triumphs woven into a musical </w:t>
        <w:br/>
        <w:t>tapestry. He experienced a deep connection to these melodies, a visceral understanding of the pain and the perseverance that they conveyed.</w:t>
      </w:r>
    </w:p>
    <w:p>
      <w:pPr>
        <w:autoSpaceDN w:val="0"/>
        <w:autoSpaceDE w:val="0"/>
        <w:widowControl/>
        <w:spacing w:line="264" w:lineRule="exact" w:before="60" w:after="0"/>
        <w:ind w:left="0" w:right="380" w:firstLine="0"/>
        <w:jc w:val="both"/>
      </w:pPr>
      <w:r>
        <w:t>He found himself humming along to the tunes, feeling a sense of belonging, a connection to the generations that had come before him.</w:t>
      </w:r>
    </w:p>
    <w:p>
      <w:pPr>
        <w:autoSpaceDN w:val="0"/>
        <w:autoSpaceDE w:val="0"/>
        <w:widowControl/>
        <w:spacing w:line="264" w:lineRule="exact" w:before="264" w:after="0"/>
        <w:ind w:left="0" w:right="0" w:firstLine="0"/>
        <w:jc w:val="left"/>
      </w:pPr>
      <w:r>
        <w:t>He understood now the deep connection between the songs and the community. They weren't merely entertainment; they were a form of social commentary, a shared experience that expressed the collective emotions of the community. They were a powerful tool for social cohesion, a means of uniting the people in their shared struggles and celebrating their collective triumphs. The music was a testament to the power of art to transcend the harsh realities of life, offering solace, hope, and a sense of community in the face of adversity.</w:t>
      </w:r>
    </w:p>
    <w:p>
      <w:pPr>
        <w:autoSpaceDN w:val="0"/>
        <w:autoSpaceDE w:val="0"/>
        <w:widowControl/>
        <w:spacing w:line="264" w:lineRule="exact" w:before="264" w:after="0"/>
        <w:ind w:left="0" w:right="0" w:firstLine="0"/>
        <w:jc w:val="left"/>
      </w:pPr>
      <w:r>
        <w:t>The decline of the factory, the event that had cast such a long shadow over Liam's life and Telegraph Road, wasn't a sudden collapse but a slow, agonizing decline, meticulously documented in John Gable's journal. Liam witnessed the writing on the wall, the gradual erosion of jobs, the rising unemployment, the growing despair that had settled over the community. He experienced the pain, the frustration, the sense of betrayal that permeated the community.</w:t>
      </w:r>
    </w:p>
    <w:p>
      <w:pPr>
        <w:autoSpaceDN w:val="0"/>
        <w:autoSpaceDE w:val="0"/>
        <w:widowControl/>
        <w:spacing w:line="264" w:lineRule="exact" w:before="264" w:after="0"/>
        <w:ind w:left="0" w:right="144" w:firstLine="0"/>
        <w:jc w:val="left"/>
      </w:pPr>
      <w:r>
        <w:t>However, even amidst the despair, the spirit of Telegraph Road endured. John Gable's final entries, written in a shaky hand, spoke of the quiet acts of resistance, the unwavering determination to hold onto their dignity, their community, their hope for a better future. He documented the resilience of the people, their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adapt, to find creative solutions, to support each other, to keep the flame of hope burning even in the darkest of times.</w:t>
      </w:r>
    </w:p>
    <w:p>
      <w:pPr>
        <w:autoSpaceDN w:val="0"/>
        <w:autoSpaceDE w:val="0"/>
        <w:widowControl/>
        <w:spacing w:line="264" w:lineRule="exact" w:before="264" w:after="0"/>
        <w:ind w:left="0" w:right="432" w:firstLine="0"/>
        <w:jc w:val="left"/>
      </w:pPr>
      <w:r>
        <w:t>Elsie, sensing Liam's contemplation, placed a warm hand on his shoulder. "Your grandfather's words," she said softly, her voice raspy with age but filled with an unwavering strength, "they're more than just stories, Liam. They’re a legacy."</w:t>
      </w:r>
    </w:p>
    <w:p>
      <w:pPr>
        <w:autoSpaceDN w:val="0"/>
        <w:autoSpaceDE w:val="0"/>
        <w:widowControl/>
        <w:spacing w:line="264" w:lineRule="exact" w:before="264" w:after="0"/>
        <w:ind w:left="0" w:right="0" w:firstLine="0"/>
        <w:jc w:val="left"/>
      </w:pPr>
      <w:r>
        <w:t>Liam nodded, his eyes fixed on the horizon. He witnessed more than just the decaying houses and the empty streets of Telegraph Road; he saw the enduring spirit of its people, a spirit forged in the fires of adversity, a spirit that refused to be broken. He understood now the true meaning of resilience, the transformative power of community, the unwavering flame of hope that burned brightly in the hearts of his ancestors.</w:t>
      </w:r>
    </w:p>
    <w:p>
      <w:pPr>
        <w:autoSpaceDN w:val="0"/>
        <w:autoSpaceDE w:val="0"/>
        <w:widowControl/>
        <w:spacing w:line="264" w:lineRule="exact" w:before="264" w:after="0"/>
        <w:ind w:left="0" w:right="144" w:firstLine="0"/>
        <w:jc w:val="left"/>
      </w:pPr>
      <w:r>
        <w:t>It wasn't the absence of hardship that defined Telegraph Road; it was the community’s ability to overcome it, to rise above it, to learn from it, to emerge stronger. It was the capacity for collective action, for shared responsibility, for unwavering support, that had carried them through the darkest of times. It was the power of human connection, the unwavering belief in a better future, that had defined the community's enduring spirit.</w:t>
      </w:r>
    </w:p>
    <w:p>
      <w:pPr>
        <w:autoSpaceDN w:val="0"/>
        <w:autoSpaceDE w:val="0"/>
        <w:widowControl/>
        <w:spacing w:line="264" w:lineRule="exact" w:before="264" w:after="0"/>
        <w:ind w:left="0" w:right="0" w:firstLine="0"/>
        <w:jc w:val="left"/>
      </w:pPr>
      <w:r>
        <w:t>He understood that his grandfather’s journal wasn't just a historical record; it was a call to action, a testament to the enduring human spirit, a reminder of the power of community to overcome even the most formidable of challenges. He experienced a renewed sense of purpose, a determination to help rebuild his community, to carry forward the legacy of resilience and hope that had defined Telegraph Road for generations.</w:t>
      </w:r>
    </w:p>
    <w:p>
      <w:pPr>
        <w:autoSpaceDN w:val="0"/>
        <w:autoSpaceDE w:val="0"/>
        <w:widowControl/>
        <w:spacing w:line="264" w:lineRule="exact" w:before="264" w:after="0"/>
        <w:ind w:left="0" w:right="0" w:firstLine="0"/>
        <w:jc w:val="left"/>
      </w:pPr>
      <w:r>
        <w:t xml:space="preserve">The weight of the past was heavy, but it wasn't crushing. It was a foundation, a source of strength, a testament to the power of human resilience. The lessons of Telegraph Road, etched into the pages of his grandfather's journal, resonated within him, shaping his </w:t>
        <w:br/>
        <w:t>understanding of community, of hardship, of hope, and of the enduring human spirit.</w:t>
      </w:r>
    </w:p>
    <w:p>
      <w:pPr>
        <w:autoSpaceDN w:val="0"/>
        <w:autoSpaceDE w:val="0"/>
        <w:widowControl/>
        <w:spacing w:line="324" w:lineRule="exact" w:before="204" w:after="0"/>
        <w:ind w:left="0" w:right="0" w:firstLine="0"/>
        <w:jc w:val="left"/>
      </w:pPr>
      <w:r>
        <w:t>He closed his grandfather’s journal, the weight of its contents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experienced not as a burden but as an inspiration. The stories, the songs, the struggles, the triumphs—they were all part of his heritage, his legacy. He felt a renewed sense of responsibility, a commitment to continue the work his grandfather had started, to carry the torch of hope and resilience, to sing the songs of Telegraph Road, to ensure that the enduring spirit of his community lived on.</w:t>
      </w:r>
    </w:p>
    <w:p>
      <w:pPr>
        <w:autoSpaceDN w:val="0"/>
        <w:autoSpaceDE w:val="0"/>
        <w:widowControl/>
        <w:spacing w:line="264" w:lineRule="exact" w:before="264" w:after="0"/>
        <w:ind w:left="0" w:right="0" w:firstLine="0"/>
        <w:jc w:val="left"/>
      </w:pPr>
      <w:r>
        <w:t xml:space="preserve">He glanced at his grandmother, her face etched with the lines of time, but her eyes shining with the same unwavering hope that had sustained Telegraph Road through generations of hardship. He knew that the fight was far from over, that the road ahead would be long and arduous, but he also knew that they were not alone. They had the legacy of resilience, the strength of community, the power of hope to guide them. They had the songs, the stories, and the enduring spirit of Telegraph Road to sustain them. And in that moment, under the fading light of the setting sun, Liam experienced a surge of determination, a renewed sense of purpose, a belief that together, they could rebuild, reinvent, and reimagine a brighter future for Telegraph Road. The journey would be long, but the spirit of </w:t>
        <w:br/>
        <w:t xml:space="preserve">Telegraph Road, like the enduring melody of its songs, would </w:t>
        <w:br/>
        <w:t xml:space="preserve">continue to resonate for generations to come. And Liam, armed with his grandfather’s legacy, would ensure it lived on. He would write a new verse, a new song, a testament to the enduring spirit that continued to define Telegraph Road. He would make sure his grandfather’s words, his grandmother’s strength, and the </w:t>
        <w:br/>
        <w:t>community’s resilience would never be forgotten. He would sing their story, ensuring the melody of hope would never fade.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Perseverance</w:t>
      </w:r>
    </w:p>
    <w:p>
      <w:pPr>
        <w:autoSpaceDN w:val="0"/>
        <w:autoSpaceDE w:val="0"/>
        <w:widowControl/>
        <w:spacing w:line="264" w:lineRule="exact" w:before="286" w:after="0"/>
        <w:ind w:left="0" w:right="0" w:firstLine="0"/>
        <w:jc w:val="left"/>
      </w:pPr>
      <w:r>
        <w:t>The rhythmic clang of the old factory, a sound that once pulsed with the lifeblood of Telegraph Road, now echoed only in Liam’s memories. The silence that replaced it was heavy, a suffocating blanket draped over the community. He walked the deserted streets, the shadows lengthening as dusk descended, each empty building a stark reminder of lost dreams and shattered hopes. Yet, even amidst the desolation, tiny flickers of resistance, small acts of defiance, illuminated the enduring spirit of Telegraph Road.</w:t>
      </w:r>
    </w:p>
    <w:p>
      <w:pPr>
        <w:autoSpaceDN w:val="0"/>
        <w:autoSpaceDE w:val="0"/>
        <w:widowControl/>
        <w:spacing w:line="264" w:lineRule="exact" w:before="264" w:after="0"/>
        <w:ind w:left="0" w:right="0" w:firstLine="0"/>
        <w:jc w:val="left"/>
      </w:pPr>
      <w:r>
        <w:t xml:space="preserve">He witnessed Mrs. Henderson, her face etched with worry lines, </w:t>
        <w:br/>
        <w:t xml:space="preserve">meticulously tending her small vegetable garden, a vibrant splash of green against the grey backdrop of abandoned houses. Her garden wasn't just a source of sustenance; it was a symbol of hope, a </w:t>
        <w:br/>
        <w:t>testament to her unwavering determination to cultivate life amidst the decay. He stopped to chat, listening as she recounted the stories of shared meals, of neighbors helping neighbors, of the community’s collective efforts to create a small food bank, a lifeline in a sea of despair.</w:t>
      </w:r>
    </w:p>
    <w:p>
      <w:pPr>
        <w:autoSpaceDN w:val="0"/>
        <w:autoSpaceDE w:val="0"/>
        <w:widowControl/>
        <w:spacing w:line="264" w:lineRule="exact" w:before="264" w:after="0"/>
        <w:ind w:left="0" w:right="0" w:firstLine="0"/>
        <w:jc w:val="left"/>
      </w:pPr>
      <w:r>
        <w:t xml:space="preserve">He visited old Mr. Fitzwilliam, a retired carpenter, whose </w:t>
        <w:br/>
        <w:t>workshop, though small, buzzed with activity. He was crafting toys for the children, intricate wooden animals and bright, cheerful cars, filling the silence with the gentle rasp of his tools. Mr. Fitzwilliam’s creations weren't just toys; they were symbols of hope, tiny vessels of joy in a world drowning in sorrow. He spoke of the importance of maintaining tradition, of keeping the spirit of Telegraph Road alive, one handcrafted toy at a time.</w:t>
      </w:r>
    </w:p>
    <w:p>
      <w:pPr>
        <w:autoSpaceDN w:val="0"/>
        <w:autoSpaceDE w:val="0"/>
        <w:widowControl/>
        <w:spacing w:line="264" w:lineRule="exact" w:before="264" w:after="0"/>
        <w:ind w:left="0" w:right="0" w:firstLine="0"/>
        <w:jc w:val="left"/>
      </w:pPr>
      <w:r>
        <w:t xml:space="preserve">Liam found himself drawn to the local library, a sanctuary of </w:t>
        <w:br/>
        <w:t>knowledge and community nestled amidst the decay. He met Ms. Evans, the librarian, a woman whose dedication to the community shone brighter than the flickering lights of the aging building. She ran reading programs for children, story times for the elderly, and computer classes for the unemployed, creating a hub of activity and learning in a place desperately needing revitalization. The library, she explained, wasn't just a repository of books; it was a beacon of hope, a testament to the community’s unwavering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transformative power of education.</w:t>
      </w:r>
    </w:p>
    <w:p>
      <w:pPr>
        <w:autoSpaceDN w:val="0"/>
        <w:autoSpaceDE w:val="0"/>
        <w:widowControl/>
        <w:spacing w:line="264" w:lineRule="exact" w:before="266" w:after="0"/>
        <w:ind w:left="0" w:right="0" w:firstLine="0"/>
        <w:jc w:val="left"/>
      </w:pPr>
      <w:r>
        <w:t>One evening, Liam stumbled upon a small group gathered in the town square, their voices rising in a chorus of familiar songs. He recognized the melodies from his grandfather’s journal, the songs of resilience, the ballads of hope. He joined them, his voice blending with theirs, the sound echoing through the deserted square, a powerful testament to the enduring spirit of Telegraph Road. The music wasn't just entertainment; it was a shared experience, a collective expression of their hopes, their fears, their unwavering determination to persevere.</w:t>
      </w:r>
    </w:p>
    <w:p>
      <w:pPr>
        <w:autoSpaceDN w:val="0"/>
        <w:autoSpaceDE w:val="0"/>
        <w:widowControl/>
        <w:spacing w:line="264" w:lineRule="exact" w:before="264" w:after="0"/>
        <w:ind w:left="0" w:right="0" w:firstLine="0"/>
        <w:jc w:val="left"/>
      </w:pPr>
      <w:r>
        <w:t xml:space="preserve">These encounters weren't isolated incidents; they were threads woven into the rich tapestry of resilience that defined Telegraph Road. He discovered community gardens sprouting amidst the rubble, small businesses defying the odds, and neighbors supporting one another through thick and thin. The spirit of collaboration, the shared responsibility, the unwavering belief in the power of </w:t>
        <w:br/>
        <w:t>community—these were the forces that were slowly, painstakingly, rebuilding Telegraph Road.</w:t>
      </w:r>
    </w:p>
    <w:p>
      <w:pPr>
        <w:autoSpaceDN w:val="0"/>
        <w:autoSpaceDE w:val="0"/>
        <w:widowControl/>
        <w:spacing w:line="264" w:lineRule="exact" w:before="264" w:after="0"/>
        <w:ind w:left="0" w:right="0" w:firstLine="0"/>
        <w:jc w:val="left"/>
      </w:pPr>
      <w:r>
        <w:t>The road to recovery wasn't paved with gold; it was littered with obstacles, challenges that tested their limits, pushing them to the brink of despair. Yet, they refused to surrender. They found strength in their shared experiences, in their collective memory, in the unwavering belief that together they could overcome any obstacle.</w:t>
      </w:r>
    </w:p>
    <w:p>
      <w:pPr>
        <w:autoSpaceDN w:val="0"/>
        <w:autoSpaceDE w:val="0"/>
        <w:widowControl/>
        <w:spacing w:line="264" w:lineRule="exact" w:before="264" w:after="0"/>
        <w:ind w:left="0" w:right="0" w:firstLine="0"/>
        <w:jc w:val="left"/>
      </w:pPr>
      <w:r>
        <w:t>Liam learned about the "Telegraph Road Initiative," a grass-roots organization formed by the community to address the challenges facing Telegraph Road. It was a remarkable display of collective action, a testament to their resilience and determination to create a better future for themselves and their children. The initiative focused on several key areas: job creation, skills development, community development, and environmental sustainability.</w:t>
      </w:r>
    </w:p>
    <w:p>
      <w:pPr>
        <w:autoSpaceDN w:val="0"/>
        <w:autoSpaceDE w:val="0"/>
        <w:widowControl/>
        <w:spacing w:line="264" w:lineRule="exact" w:before="264" w:after="0"/>
        <w:ind w:left="0" w:right="144" w:firstLine="0"/>
        <w:jc w:val="left"/>
      </w:pPr>
      <w:r>
        <w:t xml:space="preserve">Job creation initiatives included the establishment of a community workshop, providing training and employment opportunities in carpentry, mechanics, and.  other trades. skills development </w:t>
        <w:br/>
        <w:t>programs focused on providing residents with the skills needed to secure employment in the modern economy, including computer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literacy, technical training, and entrepreneurship skills. Community development efforts concentrated on revitalizing public spaces, improving infrastructure, and promoting social cohesion.</w:t>
      </w:r>
    </w:p>
    <w:p>
      <w:pPr>
        <w:autoSpaceDN w:val="0"/>
        <w:autoSpaceDE w:val="0"/>
        <w:widowControl/>
        <w:spacing w:line="264" w:lineRule="exact" w:before="60" w:after="0"/>
        <w:ind w:left="0" w:right="0" w:firstLine="0"/>
        <w:jc w:val="left"/>
      </w:pPr>
      <w:r>
        <w:t>Environmental sustainability initiatives focused on promoting green initiatives, reducing carbon footprints, and improving the overall environmental health of the community.</w:t>
      </w:r>
    </w:p>
    <w:p>
      <w:pPr>
        <w:autoSpaceDN w:val="0"/>
        <w:autoSpaceDE w:val="0"/>
        <w:widowControl/>
        <w:spacing w:line="264" w:lineRule="exact" w:before="264" w:after="0"/>
        <w:ind w:left="0" w:right="0" w:firstLine="0"/>
        <w:jc w:val="left"/>
      </w:pPr>
      <w:r>
        <w:t>Liam actively participated in the Telegraph Road Initiative, lending his skills and resources to the cause. He organized fundraising events, secured grants from private foundations, and collaborated with local businesses to provide employment opportunities. He understood that the fight for Telegraph Road wasn't just a battle against economic hardship; it was a battle for dignity, for hope, for a better future.</w:t>
      </w:r>
    </w:p>
    <w:p>
      <w:pPr>
        <w:autoSpaceDN w:val="0"/>
        <w:autoSpaceDE w:val="0"/>
        <w:widowControl/>
        <w:spacing w:line="264" w:lineRule="exact" w:before="264" w:after="0"/>
        <w:ind w:left="0" w:right="0" w:firstLine="0"/>
        <w:jc w:val="left"/>
      </w:pPr>
      <w:r>
        <w:t xml:space="preserve">He found solace in the shared struggle, in the collective effort to overcome the challenges facing Telegraph Road. He understood that the strength of a community didn’t lie in the absence of problems, but in its ability to confront them, to overcome them, to emerge stronger and more united. The collective effort, the shared </w:t>
        <w:br/>
        <w:t>responsibility, the unwavering support—these were the pillars that supported their fight for a better future.</w:t>
      </w:r>
    </w:p>
    <w:p>
      <w:pPr>
        <w:autoSpaceDN w:val="0"/>
        <w:autoSpaceDE w:val="0"/>
        <w:widowControl/>
        <w:spacing w:line="264" w:lineRule="exact" w:before="264" w:after="0"/>
        <w:ind w:left="0" w:right="0" w:firstLine="0"/>
        <w:jc w:val="left"/>
      </w:pPr>
      <w:r>
        <w:t>The songs of Telegraph Road became more than just melodies; they became anthems of hope, calls to action, rallying cries for the community. Liam organized community singalongs, open mic nights, and music festivals, using the power of music to unite the community, to foster hope, and to celebrate their resilience.</w:t>
      </w:r>
    </w:p>
    <w:p>
      <w:pPr>
        <w:autoSpaceDN w:val="0"/>
        <w:autoSpaceDE w:val="0"/>
        <w:widowControl/>
        <w:spacing w:line="264" w:lineRule="exact" w:before="264" w:after="0"/>
        <w:ind w:left="0" w:right="144" w:firstLine="0"/>
        <w:jc w:val="left"/>
      </w:pPr>
      <w:r>
        <w:t xml:space="preserve">The revitalization of Telegraph Road wasn't a linear process; it was a journey filled with setbacks, disappointments, and unexpected challenges. There were times when Liam experienced overwhelmed, </w:t>
        <w:br/>
        <w:t>discouraged, tempted to give up. But then he would remember his grandfather’s journal, the stories of resilience, the songs of hope, and the unwavering spirit of the community. He would remember the strength found in unity, the power of collective action, and the unwavering belief in a better future.</w:t>
      </w:r>
    </w:p>
    <w:p>
      <w:pPr>
        <w:autoSpaceDN w:val="0"/>
        <w:autoSpaceDE w:val="0"/>
        <w:widowControl/>
        <w:spacing w:line="264" w:lineRule="exact" w:before="264" w:after="0"/>
        <w:ind w:left="0" w:right="288" w:firstLine="0"/>
        <w:jc w:val="left"/>
      </w:pPr>
      <w:r>
        <w:t>As the days turned into weeks, and the weeks into months, Liam witnessed the gradual transformation of Telegraph Road.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abandoned houses were being renovated, businesses were </w:t>
        <w:br/>
        <w:t>reopening, and a renewed sense of community was blooming. The streets, once deserted, were now filled with laughter, activity, and a shared sense of purpose.</w:t>
      </w:r>
    </w:p>
    <w:p>
      <w:pPr>
        <w:autoSpaceDN w:val="0"/>
        <w:autoSpaceDE w:val="0"/>
        <w:widowControl/>
        <w:spacing w:line="264" w:lineRule="exact" w:before="264" w:after="0"/>
        <w:ind w:left="0" w:right="0" w:firstLine="0"/>
        <w:jc w:val="left"/>
      </w:pPr>
      <w:r>
        <w:t xml:space="preserve">Liam’s work with the Telegraph Road Initiative, his commitment to the community, his unwavering belief in the power of hope—all of it culminated in a community celebration, a testament to the </w:t>
        <w:br/>
        <w:t>enduring spirit of Telegraph Road. The event featured a variety of activities, including music performances, local artisans showcasing their crafts, and community members sharing their stories. It was a joyous occasion, a moment of collective pride and celebration. It was a resounding testament to the power of hope and perseverance.</w:t>
      </w:r>
    </w:p>
    <w:p>
      <w:pPr>
        <w:autoSpaceDN w:val="0"/>
        <w:autoSpaceDE w:val="0"/>
        <w:widowControl/>
        <w:spacing w:line="264" w:lineRule="exact" w:before="264" w:after="0"/>
        <w:ind w:left="0" w:right="0" w:firstLine="0"/>
        <w:jc w:val="left"/>
      </w:pPr>
      <w:r>
        <w:t xml:space="preserve">The songs, once a melancholic echo of past struggles, now </w:t>
        <w:br/>
        <w:t>resonated with a renewed energy, a triumphant celebration of their collective resilience. Liam's voice, strong and clear, carried the message of hope, the message of perseverance, the message of an enduring spirit that refused to be broken. He sang of the struggles, the hardships, the challenges overcome, and he sang of the triumph, the hope, the bright future that lay ahead. The songs of Telegraph Road became a powerful testament to the human spirit's ability to endure, to overcome, to triumph, and most importantly to never give up hope. The enduring spirit of Telegraph Road lived on, carried forward by the generations, its melody resonating in the hearts of its people, a testament to hope, perseverance, and the unwavering belief in a better future. The song of Telegraph Road continued to play on, a testament to the enduring spirit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Unwavering Pursuit</w:t>
      </w:r>
    </w:p>
    <w:p>
      <w:pPr>
        <w:autoSpaceDN w:val="0"/>
        <w:autoSpaceDE w:val="0"/>
        <w:widowControl/>
        <w:spacing w:line="264" w:lineRule="exact" w:before="286" w:after="0"/>
        <w:ind w:left="0" w:right="0" w:firstLine="0"/>
        <w:jc w:val="left"/>
      </w:pPr>
      <w:r>
        <w:t xml:space="preserve">The community celebration, a vibrant tapestry woven from the threads of resilience and hope, faded into the quiet of the following morning. Liam, however, found no rest. The echoes of the </w:t>
        <w:br/>
        <w:t xml:space="preserve">triumphant songs still reverberated within him, yet a deeper, more persistent melody played beneath – the persistent hum of anxieties and the ever-present weight of the future. The victory experienced fragile, a delicate bloom threatened by the harsh winds of persistent </w:t>
        <w:br/>
        <w:t>economic hardship. The fight for Telegraph Road was far from over.</w:t>
      </w:r>
    </w:p>
    <w:p>
      <w:pPr>
        <w:autoSpaceDN w:val="0"/>
        <w:autoSpaceDE w:val="0"/>
        <w:widowControl/>
        <w:spacing w:line="264" w:lineRule="exact" w:before="264" w:after="0"/>
        <w:ind w:left="0" w:right="144" w:firstLine="0"/>
        <w:jc w:val="left"/>
      </w:pPr>
      <w:r>
        <w:t xml:space="preserve">He revisited Mrs. Henderson's garden, now brimming with late summer produce. The vibrant greens and yellows spoke of her tenacity, her unwavering dedication to cultivating more than just vegetables; she was cultivating hope in the very soil of their </w:t>
        <w:br/>
        <w:t>struggling community. He helped her harvest, their hands working in tandem, a quiet rhythm of collaboration against the backdrop of the still-struggling town. They spoke not of grand gestures, but of the small, daily acts of defiance that sustained them: sharing extra tomatoes with a neighbor, checking in on an elderly resident, offering a listening ear to someone burdened by worry.</w:t>
      </w:r>
    </w:p>
    <w:p>
      <w:pPr>
        <w:autoSpaceDN w:val="0"/>
        <w:autoSpaceDE w:val="0"/>
        <w:widowControl/>
        <w:spacing w:line="264" w:lineRule="exact" w:before="264" w:after="0"/>
        <w:ind w:left="0" w:right="0" w:firstLine="0"/>
        <w:jc w:val="left"/>
      </w:pPr>
      <w:r>
        <w:t xml:space="preserve">Mr. Fitzwilliam's workshop remained a haven of creativity, but the joy in his eyes now held a note of concern. The demand for his handcrafted toys was dwindling, the lack of disposable income impacting even the simplest pleasures. Liam suggested expanding his offerings, exploring online sales, tapping into the wider network beyond Telegraph Road. He knew the old man’s pride might resist, but the hope for survival outweighed any reservations. They spent hours discussing marketing strategies, online platforms, and </w:t>
        <w:br/>
        <w:t>expanding the reach of his beautiful, meticulously crafted toys – a bridge between the past and a struggling present, and, hopefully, a promising future.</w:t>
      </w:r>
    </w:p>
    <w:p>
      <w:pPr>
        <w:autoSpaceDN w:val="0"/>
        <w:autoSpaceDE w:val="0"/>
        <w:widowControl/>
        <w:spacing w:line="264" w:lineRule="exact" w:before="264" w:after="0"/>
        <w:ind w:left="0" w:right="0" w:firstLine="0"/>
        <w:jc w:val="left"/>
      </w:pPr>
      <w:r>
        <w:t>Ms. Evans at the library faced a different kind of challenge. The library's funding was precarious, the threat of closure looming large. Liam, armed with his newfound experience in grant writing and community fundraising, offered his assistance. Together, they crafted a compelling proposal, highlighting the library's vital role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community, its importance in providing access to education and resources, its crucial part in the community's revival. They </w:t>
        <w:br/>
        <w:t>emphasized the library's role not just as a repository of books, but as a vibrant hub of learning and social interaction, critical for the ongoing growth of the town.</w:t>
      </w:r>
    </w:p>
    <w:p>
      <w:pPr>
        <w:autoSpaceDN w:val="0"/>
        <w:autoSpaceDE w:val="0"/>
        <w:widowControl/>
        <w:spacing w:line="264" w:lineRule="exact" w:before="264" w:after="0"/>
        <w:ind w:left="0" w:right="0" w:firstLine="0"/>
        <w:jc w:val="left"/>
      </w:pPr>
      <w:r>
        <w:t xml:space="preserve">Liam found himself spending more time at the community </w:t>
        <w:br/>
        <w:t xml:space="preserve">workshop, a space that had become a symbol of renewal. He wasn’t just helping with the carpentry; he was mentoring young </w:t>
        <w:br/>
        <w:t>apprentices, sharing his skills and encouraging their aspirations. He witnessed firsthand the transformative power of work, not just in terms of providing income, but in restoring dignity and purpose. He witnessed hesitant smiles replace apprehension as these young people found confidence in their abilities, hope in their futures.</w:t>
      </w:r>
    </w:p>
    <w:p>
      <w:pPr>
        <w:autoSpaceDN w:val="0"/>
        <w:autoSpaceDE w:val="0"/>
        <w:widowControl/>
        <w:spacing w:line="264" w:lineRule="exact" w:before="264" w:after="0"/>
        <w:ind w:left="0" w:right="0" w:firstLine="0"/>
        <w:jc w:val="left"/>
      </w:pPr>
      <w:r>
        <w:t xml:space="preserve">The Telegraph Road Initiative continued its vital work, but the challenges remained daunting. The bureaucracy surrounding grant applications was frustrating, the process slow and often </w:t>
        <w:br/>
        <w:t>disheartening. Liam, however, remained undeterred. He learned to navigate the complexities of government agencies, to negotiate with private foundations, to present compelling cases that highlighted the human stories behind the statistics, the vital need for their support. He understood that numbers and figures were important, but it was the human element that truly resonated.</w:t>
      </w:r>
    </w:p>
    <w:p>
      <w:pPr>
        <w:autoSpaceDN w:val="0"/>
        <w:autoSpaceDE w:val="0"/>
        <w:widowControl/>
        <w:spacing w:line="264" w:lineRule="exact" w:before="264" w:after="0"/>
        <w:ind w:left="0" w:right="144" w:firstLine="0"/>
        <w:jc w:val="left"/>
      </w:pPr>
      <w:r>
        <w:t>He organized community events, creating spaces where residents could connect, share their stories, and strengthen their bonds. He used music, not just as a form of entertainment, but as a tool for healing, for hope, for building community. The songs of Telegraph Road, once a lament for lost dreams, were transforming into a powerful anthem of collective resilience.</w:t>
      </w:r>
    </w:p>
    <w:p>
      <w:pPr>
        <w:autoSpaceDN w:val="0"/>
        <w:autoSpaceDE w:val="0"/>
        <w:widowControl/>
        <w:spacing w:line="264" w:lineRule="exact" w:before="264" w:after="0"/>
        <w:ind w:left="0" w:right="0" w:firstLine="0"/>
        <w:jc w:val="left"/>
      </w:pPr>
      <w:r>
        <w:t>One evening, while working late at the Initiative office, Liam found an old photograph tucked away in a drawer. It depicted a bustling Telegraph Road from a bygone era, a scene vibrant with life and energy – factories humming, shops thriving, people smiling. It was a poignant reminder of the road's rich past, a past that seemed a world away from the present reality. He experienced a pang of sadness, but it was quickly replaced by a surge of determination. The past served as a powerful reminder of what Telegraph Road could be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Liam knew that the journey wouldn't be easy. There would be more setbacks, more challenges, more moments of doubt. But the spirit of Telegraph Road, the unwavering pursuit of a better future, </w:t>
        <w:br/>
        <w:t xml:space="preserve">remained strong, fueled by the shared dreams, the unwavering hope of its people. He witnessed it in the eyes of the children playing in the newly renovated park, in the smiles of the shopkeepers reopening their businesses, in the collaborative spirit of the community </w:t>
        <w:br/>
        <w:t>garden, flourishing once more.</w:t>
      </w:r>
    </w:p>
    <w:p>
      <w:pPr>
        <w:autoSpaceDN w:val="0"/>
        <w:autoSpaceDE w:val="0"/>
        <w:widowControl/>
        <w:spacing w:line="264" w:lineRule="exact" w:before="264" w:after="0"/>
        <w:ind w:left="0" w:right="0" w:firstLine="0"/>
        <w:jc w:val="left"/>
      </w:pPr>
      <w:r>
        <w:t>The songs of Telegraph Road evolved. Liam wrote new verses, reflecting the ongoing struggles, the moments of despair, the flicker of hope that persisted through the darkness. He incorporated the voices of the community, their stories, their experiences, their dreams into his music. The songs became a chronicle of their journey, a testament to their unwavering spirit, a soundtrack to their enduring pursuit of a better tomorrow.</w:t>
      </w:r>
    </w:p>
    <w:p>
      <w:pPr>
        <w:autoSpaceDN w:val="0"/>
        <w:autoSpaceDE w:val="0"/>
        <w:widowControl/>
        <w:spacing w:line="264" w:lineRule="exact" w:before="264" w:after="0"/>
        <w:ind w:left="0" w:right="288" w:firstLine="0"/>
        <w:jc w:val="left"/>
      </w:pPr>
      <w:r>
        <w:t xml:space="preserve">He organized a series of benefit concerts, showcasing local musicians and attracting attention from beyond Telegraph Road. The events were more than fundraising opportunities; they were powerful statements of defiance, a vibrant expression of the community's resilience. They attracted media attention, </w:t>
        <w:br/>
        <w:t>highlighting the struggles and triumphs of Telegraph Road, the dedication of its residents, the remarkable spirit of hope that refused to be extinguished.</w:t>
      </w:r>
    </w:p>
    <w:p>
      <w:pPr>
        <w:autoSpaceDN w:val="0"/>
        <w:autoSpaceDE w:val="0"/>
        <w:widowControl/>
        <w:spacing w:line="264" w:lineRule="exact" w:before="264" w:after="0"/>
        <w:ind w:left="0" w:right="0" w:firstLine="0"/>
        <w:jc w:val="left"/>
      </w:pPr>
      <w:r>
        <w:t xml:space="preserve">The positive press attracted the attention of investors and </w:t>
        <w:br/>
        <w:t xml:space="preserve">philanthropists, leading to larger grants and more opportunities for job creation and community development. The momentum </w:t>
        <w:br/>
        <w:t>continued, leading to a significant influx of resources and a wave of positive change that rippled through the entire community.</w:t>
      </w:r>
    </w:p>
    <w:p>
      <w:pPr>
        <w:autoSpaceDN w:val="0"/>
        <w:autoSpaceDE w:val="0"/>
        <w:widowControl/>
        <w:spacing w:line="264" w:lineRule="exact" w:before="266" w:after="0"/>
        <w:ind w:left="0" w:right="0" w:firstLine="0"/>
        <w:jc w:val="left"/>
      </w:pPr>
      <w:r>
        <w:t>Liam’s work with the Telegraph Road Initiative became an example, a beacon of hope for other struggling communities. His leadership, his dedication, his belief in the power of collective action became inspirational, demonstrating how a community, through shared struggle and unwavering determination, could rise above adversity, and rebuild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Years later, Liam stood on the revamped Telegraph Road, watching the sunset paint the sky in vibrant hues of orange and purple. The road wasn’t just a thoroughfare; it was a testament to the human spirit's enduring strength. The factories, though modernized, still hummed with activity; the shops flourished, vibrant and alive; the streets echoed with laughter and the shared rhythm of a thriving community. The songs of Telegraph Road, once a mournful lament, were now a joyous celebration, a testament to the enduring human spirit’s unwavering pursuit of a better tomorrow. The melodies, carrying tales of struggle and triumph, resonated through the years, a powerful testament to hope's enduring strength and the </w:t>
        <w:br/>
        <w:t>unwavering spirit of a community that refused to be defeated. The journey was far from over, but Telegraph Road, revitalized and renewed, stood as a beacon of hope, proof of what can be achieved when hope perseveres. The enduring song of Telegraph Road played on, a testament to resilience, hope, and the unwavering pursuit of a better future, a melody echoing through time, its notes carrying the strength and spirit of a community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initial shock of unemployment had worn off, replaced by a gnawing unease that burrowed deep into Michael's bones. The comfortable rhythm of his life, the predictable routine of his factory job, had vanished, leaving behind a jarring silence punctuated only by the relentless tick-tock of the clock, a constant reminder of time slipping away. He’d tried to fill the void with menial tasks – odd jobs here and there, enough to scrape by, but nothing that truly engaged his spirit, nothing that ignited the embers of his ambition. His relationship with Sarah, already strained by financial pressures, crumbled under the weight of his despair. The arguments, once sporadic disagreements, escalated into bitter exchanges, the </w:t>
        <w:br/>
        <w:t>accusations laced with the venom of unspoken resentments and dwindling hope. The Telegraph Road, once a familiar path leading to his factory, now experienced like a desolate, unending stretch of asphalt, a symbol of his own lost way.</w:t>
      </w:r>
    </w:p>
    <w:p>
      <w:pPr>
        <w:autoSpaceDN w:val="0"/>
        <w:autoSpaceDE w:val="0"/>
        <w:widowControl/>
        <w:spacing w:line="264" w:lineRule="exact" w:before="264" w:after="0"/>
        <w:ind w:left="0" w:right="0" w:firstLine="0"/>
        <w:jc w:val="left"/>
      </w:pPr>
      <w:r>
        <w:t>He found solace, strangely, in the music that once served as a form of escape. Now, however, the songs he wrote reflected his internal struggle, the raw emotions pouring onto the page like a torrent of pent-up feelings. The melodies were melancholic, tinged with a profound sadness, but beneath the surface of despair, a faint flicker of hope persisted, a resilient spark refusing to be extinguished. He began to sing his songs in the local pubs, his raw, honest lyrics resonating with the other patrons, many of whom shared similar struggles. The shared experience forged an unspoken bond, a sense of community in their collective pain. He found that his music was not just an outlet for his emotions, but a powerful connection to others, a bridge between his personal turmoil and the shared anxieties of his community. He wasn't just singing his sorrows; he was sharing them, and in that sharing, he found a sense of release.</w:t>
      </w:r>
    </w:p>
    <w:p>
      <w:pPr>
        <w:autoSpaceDN w:val="0"/>
        <w:autoSpaceDE w:val="0"/>
        <w:widowControl/>
        <w:spacing w:line="264" w:lineRule="exact" w:before="264" w:after="0"/>
        <w:ind w:left="0" w:right="144" w:firstLine="0"/>
        <w:jc w:val="left"/>
      </w:pPr>
      <w:r>
        <w:t>One night, after a particularly moving performance, a woman approached him. Her name was Eleanor, and she ran a small community center dedicated to helping people find work and rebuild their lives. She had seen him perform, she said, and experienced a resonance with his music, a shared understanding of the struggles faced by many on Telegraph Road. She witnessed in Michael a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leader, someone who could channel his pain and experiences into something positive, something transformative. She invited him to the center, offering him a chance to volunteer, to use his talents to help others navigate the difficult path he himself had been </w:t>
        <w:br/>
        <w:t>traveling. Initially hesitant, wary of any attempt at “fixing” him, Michael eventually agreed. The community center became his new stage, but this time, the performance was less about self-expression and more about connection, about building a bridge towards hope.</w:t>
      </w:r>
    </w:p>
    <w:p>
      <w:pPr>
        <w:autoSpaceDN w:val="0"/>
        <w:autoSpaceDE w:val="0"/>
        <w:widowControl/>
        <w:spacing w:line="264" w:lineRule="exact" w:before="264" w:after="0"/>
        <w:ind w:left="0" w:right="0" w:firstLine="0"/>
        <w:jc w:val="left"/>
      </w:pPr>
      <w:r>
        <w:t xml:space="preserve">His initial volunteer work focused on helping others with their resumes and cover letters, offering guidance based on his own experience in the workforce. He found he possessed a natural talent for this, a knack for identifying individual strengths and tailoring applications to match specific jobs. He understood the frustrations of searching for work in a challenging economic climate and could offer more than just technical advice; he offered empathy, </w:t>
        <w:br/>
        <w:t xml:space="preserve">understanding, and encouragement. He listened intently to their stories, their hopes, their fears, and provided not just practical help, but emotional support. The act of helping others, of sharing his skills and experience, was therapeutic. It began to fill the void left by his lost job, restoring a sense of purpose, a feeling of </w:t>
        <w:br/>
        <w:t>meaningfulness to his life. He was not merely surviving; he was actively participating in the rebuilding of his community.</w:t>
      </w:r>
    </w:p>
    <w:p>
      <w:pPr>
        <w:autoSpaceDN w:val="0"/>
        <w:autoSpaceDE w:val="0"/>
        <w:widowControl/>
        <w:spacing w:line="264" w:lineRule="exact" w:before="264" w:after="0"/>
        <w:ind w:left="0" w:right="0" w:firstLine="0"/>
        <w:jc w:val="left"/>
      </w:pPr>
      <w:r>
        <w:t xml:space="preserve">The experience at the community center, however, sparked </w:t>
        <w:br/>
        <w:t xml:space="preserve">something more profound within him. He realized that his struggles were not unique, and his pain was not an isolating experience. The shared hardship forged a bond of solidarity with his fellow </w:t>
        <w:br/>
        <w:t xml:space="preserve">Telegraph Road residents. He recognized the potential for collective action, the power of shared experiences to inspire change. He understood that the journey of personal transformation was </w:t>
        <w:br/>
        <w:t>intertwined with the journey of his community.</w:t>
      </w:r>
    </w:p>
    <w:p>
      <w:pPr>
        <w:autoSpaceDN w:val="0"/>
        <w:autoSpaceDE w:val="0"/>
        <w:widowControl/>
        <w:spacing w:line="264" w:lineRule="exact" w:before="266" w:after="0"/>
        <w:ind w:left="0" w:right="0" w:firstLine="0"/>
        <w:jc w:val="left"/>
      </w:pPr>
      <w:r>
        <w:t>Eleanor encouraged him to expand his involvement, to share his songs at community events, to use his music as a tool for healing and inspiration. He started writing songs that not only reflected his personal struggles but the shared experiences of his community. He told their stories in his music, capturing their resilience, their determination, and their unwavering hope in the face of adversity.</w:t>
      </w:r>
    </w:p>
    <w:p>
      <w:pPr>
        <w:autoSpaceDN w:val="0"/>
        <w:autoSpaceDE w:val="0"/>
        <w:widowControl/>
        <w:spacing w:line="324" w:lineRule="exact" w:before="0" w:after="0"/>
        <w:ind w:left="0" w:right="0" w:firstLine="0"/>
        <w:jc w:val="left"/>
      </w:pPr>
      <w:r>
        <w:t>The music became a voice for the voiceless,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enduring human spirit of Telegraph Road. His songs transformed from melancholic laments to anthems of perseverance, each note carrying a message of hope, each verse a testament to the strength of the human spirit.</w:t>
      </w:r>
    </w:p>
    <w:p>
      <w:pPr>
        <w:autoSpaceDN w:val="0"/>
        <w:autoSpaceDE w:val="0"/>
        <w:widowControl/>
        <w:spacing w:line="264" w:lineRule="exact" w:before="264" w:after="0"/>
        <w:ind w:left="0" w:right="0" w:firstLine="0"/>
        <w:jc w:val="left"/>
      </w:pPr>
      <w:r>
        <w:t xml:space="preserve">He discovered he had a gift for storytelling, a natural ability to weave narratives that connected with his audience on an emotional level. He started running workshops at the center, teaching others how to express themselves through songwriting. He found himself guiding others, not only with technical aspects of songwriting, but also in helping them tap into the wellspring of their own </w:t>
        <w:br/>
        <w:t xml:space="preserve">experiences, transforming their pain into powerful narratives. He witnessed people discover their voices, their stories, and their own </w:t>
        <w:br/>
        <w:t xml:space="preserve">strengths. He witnessed their transformations, the same </w:t>
        <w:br/>
        <w:t>transformations he had been undergoing within himself.</w:t>
      </w:r>
    </w:p>
    <w:p>
      <w:pPr>
        <w:autoSpaceDN w:val="0"/>
        <w:autoSpaceDE w:val="0"/>
        <w:widowControl/>
        <w:spacing w:line="264" w:lineRule="exact" w:before="264" w:after="0"/>
        <w:ind w:left="0" w:right="0" w:firstLine="0"/>
        <w:jc w:val="left"/>
      </w:pPr>
      <w:r>
        <w:t xml:space="preserve">Through his work at the center, Michael also started to reconnect with Sarah. They found common ground in their shared efforts to rebuild their community and found themselves rediscovering their love amid their shared journey of resilience and mutual support. They learned to communicate effectively, to address their fears and insecurities openly. The initial resentment and accusations gave way to understanding, empathy, and mutual support. Their </w:t>
        <w:br/>
        <w:t>relationship, once teetering on the brink of collapse, gradually became stronger, more resilient, a testament to their ability to overcome adversity together.</w:t>
      </w:r>
    </w:p>
    <w:p>
      <w:pPr>
        <w:autoSpaceDN w:val="0"/>
        <w:autoSpaceDE w:val="0"/>
        <w:widowControl/>
        <w:spacing w:line="264" w:lineRule="exact" w:before="264" w:after="0"/>
        <w:ind w:left="0" w:right="0" w:firstLine="0"/>
        <w:jc w:val="left"/>
      </w:pPr>
      <w:r>
        <w:t>The success of the community center, fueled by Michael's dedication and the collective efforts of its residents, brought about tangible positive changes in the lives of many. The center became a haven of hope, a space where people could come to find support, mentorship, and a renewed sense of purpose. It was not just a physical space but a symbol of the community's determination, its ability to overcome adversity through collective action.</w:t>
      </w:r>
    </w:p>
    <w:p>
      <w:pPr>
        <w:autoSpaceDN w:val="0"/>
        <w:autoSpaceDE w:val="0"/>
        <w:widowControl/>
        <w:spacing w:line="264" w:lineRule="exact" w:before="264" w:after="0"/>
        <w:ind w:left="0" w:right="144" w:firstLine="0"/>
        <w:jc w:val="left"/>
      </w:pPr>
      <w:r>
        <w:t xml:space="preserve">Years later, Michael stood on Telegraph Road, looking out at the revitalized community. The road was still a symbol of the struggles and challenges faced by the residents, but it was also a symbol of their unwavering perseverance, their remarkable ability to </w:t>
        <w:br/>
        <w:t>overcome adversity. The songs he wrote, once a reflection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struggles, had become a soundtrack for the community's journey, an enduring testament to their resilience. The melodies echoed through the years, a testament to the transformative power of music, collective effort, and unwavering hope. His own personal transformation was complete; he had found not only personal fulfillment but a renewed sense of purpose, a legacy built upon the foundation of collective effort and unwavering hope. His journey, intricately woven with the story of Telegraph Road, became a beacon of hope, a reminder that even in the face of adversity, the human spirit remains unbroken, capable of overcoming even the most formidable challenges. The road ahead remained uncertain, but Michael faced it with renewed confidence, his heart filled with gratitude for the journey that led him to this point, and with an unwavering belief in the strength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community center wasn't just a building; it was a crucible, forging something new from the wreckage of lost jobs and broken dreams. Michael found himself drawn into its vibrant heart, not as a recipient of charity, but as an active participant in its burgeoning life. He discovered a talent he hadn't known he possessed: an almost intuitive understanding of people's strengths and weaknesses. He could look at a résumé, riddled with gaps and disappointments, and see not a failure, but a story waiting to be told, a narrative of </w:t>
        <w:br/>
        <w:t>resilience and untapped potential. He helped others craft narratives that showcased their skills and experiences, transforming generic applications into compelling stories that resonated with potential employers.</w:t>
      </w:r>
    </w:p>
    <w:p>
      <w:pPr>
        <w:autoSpaceDN w:val="0"/>
        <w:autoSpaceDE w:val="0"/>
        <w:widowControl/>
        <w:spacing w:line="264" w:lineRule="exact" w:before="264" w:after="0"/>
        <w:ind w:left="0" w:right="0" w:firstLine="0"/>
        <w:jc w:val="left"/>
      </w:pPr>
      <w:r>
        <w:t xml:space="preserve">His approach was more than just technical; it was empathetic, deeply personal. He listened patiently to their stories, the </w:t>
        <w:br/>
        <w:t xml:space="preserve">frustrations, the anxieties, the crushing weight of rejection. He understood their pain because he’d lived it, and that shared </w:t>
        <w:br/>
        <w:t xml:space="preserve">experience formed an immediate bond of trust. He wasn't just helping them write résumés; he was helping them reclaim their self-worth, rebuilding their confidence brick by brick. He’d offer a word of encouragement, a gentle nudge towards a different perspective, a reminder that their past failures did not define their future </w:t>
        <w:br/>
        <w:t xml:space="preserve">potential. He witnessed the spark of hope flicker in their eyes, the </w:t>
        <w:br/>
        <w:t>hesitant rekindling of ambition, and it fueled his own resolve.</w:t>
      </w:r>
    </w:p>
    <w:p>
      <w:pPr>
        <w:autoSpaceDN w:val="0"/>
        <w:autoSpaceDE w:val="0"/>
        <w:widowControl/>
        <w:spacing w:line="264" w:lineRule="exact" w:before="264" w:after="0"/>
        <w:ind w:left="0" w:right="0" w:firstLine="0"/>
        <w:jc w:val="left"/>
      </w:pPr>
      <w:r>
        <w:t xml:space="preserve">One afternoon, a young woman named Maria came to the center, her shoulders slumped, her eyes brimming with tears. She'd been unemployed for over a year, her applications consistently rejected. She experienced defeated, hopeless, her dreams dissolving like sugar in the rain. Michael listened to her story, her voice choked with despair, her narrative one of repeated setbacks. He didn’t offer platitudes or empty reassurances. Instead, he helped her unpack the narrative of her own life, identifying her transferable skills, her unique </w:t>
        <w:br/>
        <w:t>strengths. He helped her frame her experience not as a series of failures but as a testament to her resilience, her determination to overcome obstacles.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Together, they crafted a résumé that highlighted her adaptability, her resourcefulness, her unwavering commitment to learning and growth. They focused on her achievements, however small, </w:t>
        <w:br/>
        <w:t xml:space="preserve">emphasizing the skills she’d honed during her previous </w:t>
        <w:br/>
        <w:t>employment. They crafted a cover letter that was not just a list of qualifications but a story, a narrative that connected with the potential employer on a human level. The transformation was remarkable. Maria left the center with a newfound sense of hope, a belief in her own abilities, a renewed determination to find work.</w:t>
      </w:r>
    </w:p>
    <w:p>
      <w:pPr>
        <w:autoSpaceDN w:val="0"/>
        <w:autoSpaceDE w:val="0"/>
        <w:widowControl/>
        <w:spacing w:line="264" w:lineRule="exact" w:before="60" w:after="0"/>
        <w:ind w:left="0" w:right="0" w:firstLine="0"/>
        <w:jc w:val="left"/>
      </w:pPr>
      <w:r>
        <w:t xml:space="preserve">Weeks later, she returned, beaming, clutching a letter of </w:t>
        <w:br/>
        <w:t>employment. The success story became a testament to the work of the center, and more importantly, to Michael’s profound ability to connect with others on a deeply personal level.</w:t>
      </w:r>
    </w:p>
    <w:p>
      <w:pPr>
        <w:autoSpaceDN w:val="0"/>
        <w:autoSpaceDE w:val="0"/>
        <w:widowControl/>
        <w:spacing w:line="264" w:lineRule="exact" w:before="264" w:after="0"/>
        <w:ind w:left="0" w:right="0" w:firstLine="0"/>
        <w:jc w:val="left"/>
      </w:pPr>
      <w:r>
        <w:t>His influence extended beyond the realm of job searching. He started organizing workshops, not just on resume writing but on self-expression, on finding your voice. He used his own experience as a songwriter to help others tap into their creativity, to translate their emotions and experiences into song. It wasn’t about creating chart-topping hits; it was about finding a means of self-discovery, a pathway to healing. He encouraged them to write about their struggles, their hopes, their dreams, guiding them with gentle suggestions, encouraging them to unearth the narratives hidden within their souls.</w:t>
      </w:r>
    </w:p>
    <w:p>
      <w:pPr>
        <w:autoSpaceDN w:val="0"/>
        <w:autoSpaceDE w:val="0"/>
        <w:widowControl/>
        <w:spacing w:line="264" w:lineRule="exact" w:before="264" w:after="0"/>
        <w:ind w:left="0" w:right="0" w:firstLine="0"/>
        <w:jc w:val="left"/>
      </w:pPr>
      <w:r>
        <w:t xml:space="preserve">One participant, a quiet, unassuming man named David, revealed a heartbreaking story of loss and loneliness in his lyrics. He’d never shared his emotions before, but through his songwriting, he began to process his grief, to find solace and strength in the act of </w:t>
        <w:br/>
        <w:t xml:space="preserve">creation. His songs became a form of therapy, a testament to his resilience, a powerful expression of his journey through pain and healing. These were not just writing workshops; they were </w:t>
        <w:br/>
        <w:t xml:space="preserve">community therapy sessions, each person healing not only </w:t>
        <w:br/>
        <w:t>themselves but supporting each other's growth.</w:t>
      </w:r>
    </w:p>
    <w:p>
      <w:pPr>
        <w:autoSpaceDN w:val="0"/>
        <w:autoSpaceDE w:val="0"/>
        <w:widowControl/>
        <w:spacing w:line="264" w:lineRule="exact" w:before="264" w:after="0"/>
        <w:ind w:left="0" w:right="0" w:firstLine="0"/>
        <w:jc w:val="left"/>
      </w:pPr>
      <w:r>
        <w:t xml:space="preserve">Michael’s own music also underwent a transformation. The </w:t>
        <w:br/>
        <w:t>melancholic tunes of despair gave way to songs of hope, resilience, and community. He wasn't just singing about his own struggles anymore; he was singing about the shared experiences of his neighbors, the collective journey of Telegraph Road. His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the soundtrack of their lives, capturing their collective strength, their unwavering determination to overcome adversity. He performed at community gatherings, at local pubs, and at the center itself, his voice resonating with the shared experiences of his </w:t>
        <w:br/>
        <w:t xml:space="preserve">listeners. His music was no longer a solitary act of self-expression but a communal experience, a shared journey of healing and </w:t>
        <w:br/>
        <w:t>inspiration.</w:t>
      </w:r>
    </w:p>
    <w:p>
      <w:pPr>
        <w:autoSpaceDN w:val="0"/>
        <w:autoSpaceDE w:val="0"/>
        <w:widowControl/>
        <w:spacing w:line="264" w:lineRule="exact" w:before="264" w:after="0"/>
        <w:ind w:left="0" w:right="0" w:firstLine="0"/>
        <w:jc w:val="left"/>
      </w:pPr>
      <w:r>
        <w:t>His relationship with Sarah also blossomed. They’d both been wounded by unemployment and the anxieties it brought, their relationship strained by shared financial burdens and the weight of unfulfilled expectations. But as Michael found purpose and meaning in his work at the center, his sense of self-worth grew, and his interactions with Sarah became healthier, more supportive. They rediscovered the love that had been buried beneath layers of stress and frustration. They learned to communicate effectively, to address their problems openly, their shared experiences fostering empathy and understanding. They were no longer just a couple coping with hardship; they were teammates on a shared journey, their resilience a testament to the enduring power of love and support.</w:t>
      </w:r>
    </w:p>
    <w:p>
      <w:pPr>
        <w:autoSpaceDN w:val="0"/>
        <w:autoSpaceDE w:val="0"/>
        <w:widowControl/>
        <w:spacing w:line="264" w:lineRule="exact" w:before="264" w:after="0"/>
        <w:ind w:left="0" w:right="0" w:firstLine="0"/>
        <w:jc w:val="left"/>
      </w:pPr>
      <w:r>
        <w:t>The Telegraph Road, once a symbol of despair and disillusionment, began to transform under the collective efforts of its residents. The community center, originally a small, underfunded project, grew in size and influence, becoming a beacon of hope, a place of refuge, a hub of creative energy. Michael played a pivotal role, not as a savior or a leader, but as a catalyst, a facilitator, inspiring others to find their own strengths and contribute to the common good.</w:t>
      </w:r>
    </w:p>
    <w:p>
      <w:pPr>
        <w:autoSpaceDN w:val="0"/>
        <w:autoSpaceDE w:val="0"/>
        <w:widowControl/>
        <w:spacing w:line="264" w:lineRule="exact" w:before="264" w:after="0"/>
        <w:ind w:left="0" w:right="144" w:firstLine="0"/>
        <w:jc w:val="left"/>
      </w:pPr>
      <w:r>
        <w:t xml:space="preserve">His songs became anthems of hope and resilience, played at community gatherings, sung by the very people he'd helped </w:t>
        <w:br/>
        <w:t>discover their voice. His contributions extended beyond music; he taught others valuable life skills and inspired them to become self-reliant and active participants in their community's revitalization.</w:t>
      </w:r>
    </w:p>
    <w:p>
      <w:pPr>
        <w:autoSpaceDN w:val="0"/>
        <w:autoSpaceDE w:val="0"/>
        <w:widowControl/>
        <w:spacing w:line="264" w:lineRule="exact" w:before="60" w:after="0"/>
        <w:ind w:left="0" w:right="0" w:firstLine="0"/>
        <w:jc w:val="left"/>
      </w:pPr>
      <w:r>
        <w:t>His own transformation was a testament to the power of shared purpose, the healing potential of community, and the enduring strength of the human spirit. The road ahead remained uncertain, but Michael walked it with a renewed sense of purpose, knowing that he wasn't just walking his own path; he was walking alongside his community, hand in hand, toward a brighter future.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Telegraph Road, scarred by time and hardship, now bore witness not just to broken dreams, but also to the remarkable resilience and enduring spirit of a community reborn. And in the heart of that community, Michael, once lost and despairing, stood firm, a beacon of hope, his song an enduring testament to the power of </w:t>
        <w:br/>
        <w:t>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Healing</w:t>
      </w:r>
    </w:p>
    <w:p>
      <w:pPr>
        <w:autoSpaceDN w:val="0"/>
        <w:autoSpaceDE w:val="0"/>
        <w:widowControl/>
        <w:spacing w:line="264" w:lineRule="exact" w:before="286" w:after="0"/>
        <w:ind w:left="0" w:right="0" w:firstLine="0"/>
        <w:jc w:val="left"/>
      </w:pPr>
      <w:r>
        <w:t xml:space="preserve">The weight on Michael’s shoulders, once a crushing burden of unemployment and self-doubt, began to lift. The community center, that unlikely sanctuary, had become more than just a place to find work; it was a crucible where he’d forged a new identity, a renewed sense of self-worth. The act of helping others navigate their own struggles had been a powerful balm for his own wounds. He’d discovered a capacity for empathy he never knew he possessed, a deep well of understanding that resonated with the shared </w:t>
        <w:br/>
        <w:t>experiences of his neighbors. He witnessed himself reflected in their stories, their anxieties, their hopes, their struggles. It was a mirror reflecting not just their pain, but his own healing.</w:t>
      </w:r>
    </w:p>
    <w:p>
      <w:pPr>
        <w:autoSpaceDN w:val="0"/>
        <w:autoSpaceDE w:val="0"/>
        <w:widowControl/>
        <w:spacing w:line="264" w:lineRule="exact" w:before="266" w:after="0"/>
        <w:ind w:left="0" w:right="0" w:firstLine="0"/>
        <w:jc w:val="left"/>
      </w:pPr>
      <w:r>
        <w:t xml:space="preserve">His reconciliation with himself wasn't a sudden epiphany, but a gradual process, a slow unwinding of years of self-criticism and despair. He learned to forgive himself for past mistakes, to accept his imperfections, to acknowledge his strengths without the </w:t>
        <w:br/>
        <w:t xml:space="preserve">corrosive sting of self-doubt. He began to see his past failures not as definitive judgments but as stepping stones on a journey of self-discovery. His songwriting became a crucial part of this process, a means of expressing the raw emotions he had long suppressed. His lyrics, once steeped in the bitter brew of disappointment and </w:t>
        <w:br/>
        <w:t>resentment, now resonated with a newfound acceptance, a quiet confidence born from overcoming adversity.</w:t>
      </w:r>
    </w:p>
    <w:p>
      <w:pPr>
        <w:autoSpaceDN w:val="0"/>
        <w:autoSpaceDE w:val="0"/>
        <w:widowControl/>
        <w:spacing w:line="264" w:lineRule="exact" w:before="264" w:after="0"/>
        <w:ind w:left="0" w:right="0" w:firstLine="0"/>
        <w:jc w:val="left"/>
      </w:pPr>
      <w:r>
        <w:t xml:space="preserve">The transformation wasn't limited to his inner world. His </w:t>
        <w:br/>
        <w:t xml:space="preserve">relationships, strained by financial anxieties and emotional </w:t>
        <w:br/>
        <w:t>distance, began to heal. His relationship with Sarah, once teetering on the brink of collapse, flourished under the nurturing soil of shared purpose and renewed communication. They talked openly about their fears and frustrations, their shared experiences fostering a deeper understanding and empathy. They learned to listen to each other, to validate each other’s emotions, to support each other’s dreams. The financial burden remained a reality, but it no longer cast a suffocating shadow over their relationship. They faced it together, their bond strengthened by the adversity they conquered side-by-side.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while sitting on their porch, listening to the crickets chirp their nightly serenade, Sarah took his hand. “You know,” she said softly, her voice filled with a warmth that melted the last vestiges of his lingering self-doubt, “I never witnessed that in you before.</w:t>
      </w:r>
    </w:p>
    <w:p>
      <w:pPr>
        <w:autoSpaceDN w:val="0"/>
        <w:autoSpaceDE w:val="0"/>
        <w:widowControl/>
        <w:spacing w:line="324" w:lineRule="exact" w:before="0" w:after="0"/>
        <w:ind w:left="0" w:right="0" w:firstLine="0"/>
        <w:jc w:val="left"/>
      </w:pPr>
      <w:r>
        <w:t>This… this strength, this ability to help others find their way.</w:t>
      </w:r>
    </w:p>
    <w:p>
      <w:pPr>
        <w:autoSpaceDN w:val="0"/>
        <w:autoSpaceDE w:val="0"/>
        <w:widowControl/>
        <w:spacing w:line="264" w:lineRule="exact" w:before="60" w:after="0"/>
        <w:ind w:left="0" w:right="0" w:firstLine="0"/>
        <w:jc w:val="left"/>
      </w:pPr>
      <w:r>
        <w:t>You’re inspiring, Michael.” Her words were a balm to his soul, a confirmation of the transformation he'd undergone. He appeared at her, truly witnessed her, and experienced a profound gratitude for her unwavering support, her steadfast belief in him, even when he’d lost faith in himself.</w:t>
      </w:r>
    </w:p>
    <w:p>
      <w:pPr>
        <w:autoSpaceDN w:val="0"/>
        <w:autoSpaceDE w:val="0"/>
        <w:widowControl/>
        <w:spacing w:line="264" w:lineRule="exact" w:before="264" w:after="0"/>
        <w:ind w:left="0" w:right="0" w:firstLine="0"/>
        <w:jc w:val="left"/>
      </w:pPr>
      <w:r>
        <w:t xml:space="preserve">His relationship with his aging father, strained by years of unspoken resentments and unresolved conflicts, also began to mend. Michael realized that his father, burdened by his own struggles and the limitations of his working-class life, had never truly expressed his love in ways that Michael understood. He realized that his father's gruff exterior concealed a deep well of affection and pride. A simple act of listening, of truly hearing his father's stories, his regrets, his unspoken hopes, opened a door to reconciliation. He didn't expect a sudden transformation, but a slow, steady thawing of years of icy distance. A visit to his father's home, a shared meal, a simple </w:t>
        <w:br/>
        <w:t xml:space="preserve">conversation about shared memories, the small gestures of </w:t>
        <w:br/>
        <w:t>connection were the building blocks of healing.</w:t>
      </w:r>
    </w:p>
    <w:p>
      <w:pPr>
        <w:autoSpaceDN w:val="0"/>
        <w:autoSpaceDE w:val="0"/>
        <w:widowControl/>
        <w:spacing w:line="264" w:lineRule="exact" w:before="264" w:after="0"/>
        <w:ind w:left="0" w:right="0" w:firstLine="0"/>
        <w:jc w:val="left"/>
      </w:pPr>
      <w:r>
        <w:t xml:space="preserve">He started visiting his father regularly, listening patiently as his father recounted stories of his own struggles, his dreams, his </w:t>
        <w:br/>
        <w:t xml:space="preserve">disappointments. Michael found himself sharing his own </w:t>
        <w:br/>
        <w:t xml:space="preserve">experiences, his triumphs, his setbacks, the journey of his own transformation. He witnessed in his father’s eyes a glimmer of </w:t>
        <w:br/>
        <w:t>understanding, a newfound respect for the man he'd become. There were no grand pronouncements of forgiveness or reconciliation, but a quiet acceptance, a growing sense of connection born from shared vulnerability and mutual understanding.</w:t>
      </w:r>
    </w:p>
    <w:p>
      <w:pPr>
        <w:autoSpaceDN w:val="0"/>
        <w:autoSpaceDE w:val="0"/>
        <w:widowControl/>
        <w:spacing w:line="264" w:lineRule="exact" w:before="266" w:after="0"/>
        <w:ind w:left="0" w:right="0" w:firstLine="0"/>
        <w:jc w:val="left"/>
      </w:pPr>
      <w:r>
        <w:t>Michael's influence extended far beyond his immediate circle. His songs, once filled with the pain of personal struggle, now echoed with the collective hopes and aspirations of the community. He performed at community events, his music bridging divides, uniting people through shared experiences. His songs became anthems of resilience, tales of hope woven into the fabric of their collective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His music was a testament not only to his own healing but to the healing power of the community itself. He wasn't just singing his own story anymore; he was singing their story, the story of </w:t>
        <w:br/>
        <w:t>Telegraph Road, a story of struggle, resilience, and the unwavering pursuit of a better future.</w:t>
      </w:r>
    </w:p>
    <w:p>
      <w:pPr>
        <w:autoSpaceDN w:val="0"/>
        <w:autoSpaceDE w:val="0"/>
        <w:widowControl/>
        <w:spacing w:line="264" w:lineRule="exact" w:before="264" w:after="0"/>
        <w:ind w:left="0" w:right="0" w:firstLine="0"/>
        <w:jc w:val="left"/>
      </w:pPr>
      <w:r>
        <w:t xml:space="preserve">He discovered that his talent for helping others wasn't limited to resume writing and songwriting. He began mentoring young people, providing guidance, support, and encouragement to those struggling to find their place in the world. He taught them the value of hard work, the importance of self-belief, the power of perseverance. He shared his experiences, his mistakes, his lessons learned, inspiring them to overcome their own challenges. He became a role model, not by preaching or lecturing, but by demonstrating the </w:t>
        <w:br/>
        <w:t>transformative power of resilience and hope.</w:t>
      </w:r>
    </w:p>
    <w:p>
      <w:pPr>
        <w:autoSpaceDN w:val="0"/>
        <w:autoSpaceDE w:val="0"/>
        <w:widowControl/>
        <w:spacing w:line="264" w:lineRule="exact" w:before="264" w:after="0"/>
        <w:ind w:left="0" w:right="0" w:firstLine="0"/>
        <w:jc w:val="left"/>
      </w:pPr>
      <w:r>
        <w:t>His work at the community center evolved beyond simply helping people find jobs. It became a hub for personal growth, a sanctuary for healing, a space where people could share their stories, their struggles, their dreams, and find support and encouragement along the way. He became a facilitator, a catalyst, guiding others toward self-discovery, helping them unlock their potential, empowering them to create their own paths toward a brighter future. He was no longer merely surviving; he was thriving, and in his thriving, he helped others find their own path to healing and self-discovery. The Telegraph Road, once a symbol of hardship and despair, began to resonate with a new melody, a song of hope, resilience, and the transformative power of community. And Michael, once lost and adrift, stood firm at the heart of it all, his song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Relationships</w:t>
      </w:r>
    </w:p>
    <w:p>
      <w:pPr>
        <w:autoSpaceDN w:val="0"/>
        <w:autoSpaceDE w:val="0"/>
        <w:widowControl/>
        <w:spacing w:line="264" w:lineRule="exact" w:before="286" w:after="0"/>
        <w:ind w:left="0" w:right="0" w:firstLine="0"/>
        <w:jc w:val="left"/>
      </w:pPr>
      <w:r>
        <w:t xml:space="preserve">The mended relationship with Sarah wasn't just about the absence of conflict; it was about the blossoming of a deeper intimacy, a shared understanding that transcended the material anxieties that had once driven a wedge between them. They rediscovered the joy of simple things – a quiet evening at home, a walk in the park, holding hands while watching the sunset paint the sky in fiery hues. These small moments, once taken for granted, now held a profound significance, a testament to the strength of their rebuilt bond. They started sharing their dreams again, not just for themselves, but for their future together. The possibility of a family, once a distant hope, now experienced within reach, a testament to their newfound stability and shared vision. Sarah's support had been unwavering, a steady hand in the storm of Michael's unemployment and self-doubt. Now, he could reciprocate, offering her the same steadfast love and support she'd given him. He noticed the lines around her eyes, the subtle signs of her own anxieties, the weight of responsibility she’d carried while he struggled. He made a conscious effort to share the load, to lighten her burden, to show his appreciation for her </w:t>
        <w:br/>
        <w:t>strength and resilience.</w:t>
      </w:r>
    </w:p>
    <w:p>
      <w:pPr>
        <w:autoSpaceDN w:val="0"/>
        <w:autoSpaceDE w:val="0"/>
        <w:widowControl/>
        <w:spacing w:line="264" w:lineRule="exact" w:before="264" w:after="0"/>
        <w:ind w:left="0" w:right="0" w:firstLine="0"/>
        <w:jc w:val="left"/>
      </w:pPr>
      <w:r>
        <w:t>Their intimacy deepened, not just physically, but emotionally. They talked for hours, sharing their deepest fears, their most cherished dreams, the vulnerabilities they’d kept hidden for so long. They learned to listen, truly listen, to each other, validating their feelings, acknowledging their struggles, celebrating their victories. The unspoken resentments that had once simmered beneath the surface were replaced by a mutual understanding, a shared journey of growth and healing. They found solace in each other's company, a sanctuary where they could be themselves, flaws and all, and find comfort in the embrace of unconditional love. They even started laughing again, the kind of unrestrained laughter that came from a place of true joy and shared happiness, a laughter that had been absent for too long. It was a laughter that reflected the healing of their relationship, the resurgence of hope in their hearts, the quiet triumph of love's enduring power.</w:t>
      </w:r>
    </w:p>
    <w:p>
      <w:pPr>
        <w:autoSpaceDN w:val="0"/>
        <w:autoSpaceDE w:val="0"/>
        <w:widowControl/>
        <w:spacing w:line="322" w:lineRule="exact" w:before="206" w:after="0"/>
        <w:ind w:left="0" w:right="0" w:firstLine="0"/>
        <w:jc w:val="center"/>
      </w:pPr>
      <w:r>
        <w:t>Their renewed connection extended beyond their immediate lives;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touched their families and friends. They celebrated holidays </w:t>
        <w:br/>
        <w:t xml:space="preserve">together, inviting relatives and close friends into their lives, sharing the joy of their newfound stability and happiness. The warmth of their relationship radiated outwards, influencing their circle of friends and family, inspiring hope and demonstrating the resilience of love in the face of adversity. Their story became a testament to the power of human connection, a beacon of hope in a world often characterized by cynicism and despair. They were a living example of how even amidst life's hardships, love could not only survive but thrive, becoming stronger and deeper in the process. They found a new appreciation for the simple joys of life, for the beauty in </w:t>
        <w:br/>
        <w:t>everyday moments, for the richness of human connection. Their relationship became a testament to their resilience, their capacity for growth, their enduring belief in the power of love to heal and transform.</w:t>
      </w:r>
    </w:p>
    <w:p>
      <w:pPr>
        <w:autoSpaceDN w:val="0"/>
        <w:autoSpaceDE w:val="0"/>
        <w:widowControl/>
        <w:spacing w:line="264" w:lineRule="exact" w:before="264" w:after="0"/>
        <w:ind w:left="0" w:right="0" w:firstLine="0"/>
        <w:jc w:val="left"/>
      </w:pPr>
      <w:r>
        <w:t xml:space="preserve">The healing of his relationship with his father was a far more gradual process, a slow thawing of years of icy distance and </w:t>
        <w:br/>
        <w:t>unspoken resentments. It wasn't a dramatic reconciliation, a grand gesture of forgiveness, but a quiet unfolding, a slow mending of broken threads. It began with simple acts: a phone call, a visit, a shared meal. These small gestures, seemingly insignificant in themselves, were powerful acts of connection, building bridges across the chasm of years of silence and misunderstanding. He learned to listen, truly listen, to his father's stories, his regrets, his unspoken hopes. He detected the weariness in his voice, the weight of a life spent laboring in the mines, the disappointment of unfulfilled dreams. He heard the quiet pride in his father's voice when he spoke of his own achievements, however small they might seem.</w:t>
      </w:r>
    </w:p>
    <w:p>
      <w:pPr>
        <w:autoSpaceDN w:val="0"/>
        <w:autoSpaceDE w:val="0"/>
        <w:widowControl/>
        <w:spacing w:line="264" w:lineRule="exact" w:before="264" w:after="0"/>
        <w:ind w:left="0" w:right="0" w:firstLine="0"/>
        <w:jc w:val="left"/>
      </w:pPr>
      <w:r>
        <w:t xml:space="preserve">Through listening, Michael began to understand his father's gruff exterior, the mask he wore to conceal a lifetime of unspoken emotions. He witnessed the pain behind the calloused hands, the </w:t>
        <w:br/>
        <w:t>weariness in his eyes, the unspoken love in his heart. He began to see his father not as the stern, distant figure he had remembered, but as a man burdened by his own struggles, a man who had loved in his own way, a man who deserved his son's understanding and compassion. He discovered that his father, in his own way, had always been there for him, providing for his family, working tirelessly to ensure their well-being, even if he’d failed to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his love in ways that Michael could understand. There were no grand declarations of love or forgiveness, no dramatic </w:t>
        <w:br/>
        <w:t xml:space="preserve">reconciliations. It was simply a slow, steady process of </w:t>
        <w:br/>
        <w:t>understanding, a mutual acceptance of past mistakes, a growing sense of connection built on shared memories, shared experiences, and a shared understanding of the hardships of working-class life.</w:t>
      </w:r>
    </w:p>
    <w:p>
      <w:pPr>
        <w:autoSpaceDN w:val="0"/>
        <w:autoSpaceDE w:val="0"/>
        <w:widowControl/>
        <w:spacing w:line="264" w:lineRule="exact" w:before="264" w:after="0"/>
        <w:ind w:left="0" w:right="0" w:firstLine="0"/>
        <w:jc w:val="left"/>
      </w:pPr>
      <w:r>
        <w:t>The shared meals became a ritual, a sacred space where they could connect, where they could share stories, where they could simply be together. The silence between them was no longer strained or uncomfortable; it was a comfortable silence, filled with unspoken understanding, a testament to the bond they had finally forged.</w:t>
      </w:r>
    </w:p>
    <w:p>
      <w:pPr>
        <w:autoSpaceDN w:val="0"/>
        <w:autoSpaceDE w:val="0"/>
        <w:widowControl/>
        <w:spacing w:line="264" w:lineRule="exact" w:before="60" w:after="0"/>
        <w:ind w:left="0" w:right="0" w:firstLine="0"/>
        <w:jc w:val="left"/>
      </w:pPr>
      <w:r>
        <w:t xml:space="preserve">Michael learned to appreciate his father's practical wisdom, his unwavering work ethic, his quiet strength. He witnessed the man behind the facade, the man who had always loved him, even if he hadn't always known how to show it. He started sharing his own struggles, his triumphs, his setbacks, his journey of transformation. He shared his songwriting, his work at the community center, his newfound purpose. He opened his heart to his father, sharing his </w:t>
        <w:br/>
        <w:t xml:space="preserve">vulnerabilities and his hopes for the future. He saw in his father's eyes a reflection of his own journey, a quiet acknowledgment of the man he had become. The unspoken resentments, the years of </w:t>
        <w:br/>
        <w:t>distance, began to melt away, replaced by a growing sense of connection, a shared understanding, a mutual respect. It wasn't a perfect relationship, but it was a relationship healed, a relationship strengthened by shared experiences, mutual understanding, and a quiet acceptance of the imperfections that defined both their lives.</w:t>
      </w:r>
    </w:p>
    <w:p>
      <w:pPr>
        <w:autoSpaceDN w:val="0"/>
        <w:autoSpaceDE w:val="0"/>
        <w:widowControl/>
        <w:spacing w:line="264" w:lineRule="exact" w:before="264" w:after="0"/>
        <w:ind w:left="0" w:right="144" w:firstLine="0"/>
        <w:jc w:val="left"/>
      </w:pPr>
      <w:r>
        <w:t xml:space="preserve">The transformation in Michael's relationships wasn't simply about individual connections; it was about a profound shift in his </w:t>
        <w:br/>
        <w:t>understanding of community, of interconnectedness, of shared human experience. He realized that his own healing had been inextricably linked to the healing of his community, and that his personal growth had had a ripple effect, touching the lives of those around him. He witnessed the struggles of his neighbors reflected in his own past, and found solace in their shared experiences. His role at the community center evolved into something far more profound than just helping people find jobs; it became a hub for personal growth, a space for healing, a sanctuary where individuals could share their stories, their vulnerabilities, their hopes, and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support and understanding. He became a facilitator, a catalyst, helping others unlock their own potential, empowering them to navigate their own challenges.</w:t>
      </w:r>
    </w:p>
    <w:p>
      <w:pPr>
        <w:autoSpaceDN w:val="0"/>
        <w:autoSpaceDE w:val="0"/>
        <w:widowControl/>
        <w:spacing w:line="264" w:lineRule="exact" w:before="264" w:after="0"/>
        <w:ind w:left="0" w:right="0" w:firstLine="0"/>
        <w:jc w:val="left"/>
      </w:pPr>
      <w:r>
        <w:t xml:space="preserve">His music, once a vehicle for expressing his own pain and isolation, now became a powerful instrument for unity and healing. His songs resonated with the shared experiences of his community, reflecting their struggles, their hopes, their resilience. He performed at local events, his music bridging divides, uniting people through shared experiences, weaving a tapestry of hope in the fabric of their </w:t>
        <w:br/>
        <w:t xml:space="preserve">collective life. His songs became anthems of resilience, tales of hope whispered into the heart of the community. He was no longer simply a singer-songwriter; he was a community leader, a beacon of hope, a testament to the transformative power of human </w:t>
        <w:br/>
        <w:t>connection. His music, his actions, his very presence, served as a constant reminder that even in the face of adversity, hope and resilience could prevail. The Telegraph Road, once a symbol of hardship and despair, now began to resonate with a new melody, a song of hope, resilience, and the unwavering strength of the human spirit. And at the heart of it all, stood Michael, his song a testament to the enduring power of community, a melody of transformation, a symphony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rhythmic clang of the factory gates closing behind him no longer echoed with the despair of unemployment. Instead, it </w:t>
        <w:br/>
        <w:t>resonated with a newfound freedom, a sense of liberation he hadn't experienced in years. The community center, once a place of desperation and job applications, now felt like a second home, a vibrant hub of activity and shared purpose. He wasn't just filling out forms and making phone calls; he was mentoring, supporting, empowering others to find their own paths to self-sufficiency. He witnessed their struggles reflected in his own past, a shared experience that fostered a powerful sense of empathy and understanding. He listened to their stories, offering not just practical advice, but also a listening ear, a shoulder to lean on, a voice of encouragement. His office, once a sterile space filled with the scent of stale coffee and despair, now buzzed with the energy of hope and collaboration.</w:t>
      </w:r>
    </w:p>
    <w:p>
      <w:pPr>
        <w:autoSpaceDN w:val="0"/>
        <w:autoSpaceDE w:val="0"/>
        <w:widowControl/>
        <w:spacing w:line="264" w:lineRule="exact" w:before="266" w:after="0"/>
        <w:ind w:left="0" w:right="0" w:firstLine="0"/>
        <w:jc w:val="left"/>
      </w:pPr>
      <w:r>
        <w:t>His songwriting took on a new dimension. The melancholic tunes that once dominated his repertoire were now interspersed with uplifting melodies, songs of resilience, anthems of hope. He wrote about the struggles of the working class, but he also celebrated their triumphs, their indomitable spirit, their unwavering determination to overcome adversity. His music became a voice for the voiceless, a reflection of the community's shared experiences, its hopes, its dreams, its unwavering belief in a better future. He organized open mic nights, providing a platform for others to share their stories, their talents, their hopes for the future. The community center became a stage, a space where creativity could flourish, where voices could be detected, where hope could take root and blossom.</w:t>
      </w:r>
    </w:p>
    <w:p>
      <w:pPr>
        <w:autoSpaceDN w:val="0"/>
        <w:autoSpaceDE w:val="0"/>
        <w:widowControl/>
        <w:spacing w:line="264" w:lineRule="exact" w:before="264" w:after="0"/>
        <w:ind w:left="0" w:right="144" w:firstLine="0"/>
        <w:jc w:val="left"/>
      </w:pPr>
      <w:r>
        <w:t>He started performing more frequently, not just at the community center, but at local pubs, community events, even small festivals.</w:t>
      </w:r>
    </w:p>
    <w:p>
      <w:pPr>
        <w:autoSpaceDN w:val="0"/>
        <w:autoSpaceDE w:val="0"/>
        <w:widowControl/>
        <w:spacing w:line="264" w:lineRule="exact" w:before="60" w:after="0"/>
        <w:ind w:left="0" w:right="0" w:firstLine="0"/>
        <w:jc w:val="left"/>
      </w:pPr>
      <w:r>
        <w:t>His songs resonated with the audience, touching their hearts, inspiring them to confront their own challenges, to find their own paths to resilience. He witnessed the faces in the crowd, their expressions mirroring his own journey, their struggles, their triumphs. He connected with them on a deeper level, not just as a performer, but as a fellow traveler on the road of life. His music became a bridge, connecting individuals, communities, generations. He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profound sense of fulfillment in sharing his gifts, in using his music to inspire, to heal, to unite.</w:t>
      </w:r>
    </w:p>
    <w:p>
      <w:pPr>
        <w:autoSpaceDN w:val="0"/>
        <w:autoSpaceDE w:val="0"/>
        <w:widowControl/>
        <w:spacing w:line="264" w:lineRule="exact" w:before="264" w:after="0"/>
        <w:ind w:left="0" w:right="0" w:firstLine="0"/>
        <w:jc w:val="left"/>
      </w:pPr>
      <w:r>
        <w:t xml:space="preserve">Sarah, his ever-present support, was his inspiration. Her belief in him had been unwavering, even during his darkest hours. Now, she stood beside him, a partner in his endeavors, sharing in his </w:t>
        <w:br/>
        <w:t xml:space="preserve">successes, offering comfort in his setbacks. Their shared </w:t>
        <w:br/>
        <w:t>commitment to the community, their shared vision of a brighter future, strengthened their bond. Their relationship blossomed, nourished by mutual respect, shared purpose, and a deep, abiding love. Their evenings were filled with laughter, music, and the simple joys of shared moments. The anxieties that once threatened to tear them apart were replaced by a shared sense of purpose, a shared dream of building a future together.</w:t>
      </w:r>
    </w:p>
    <w:p>
      <w:pPr>
        <w:autoSpaceDN w:val="0"/>
        <w:autoSpaceDE w:val="0"/>
        <w:widowControl/>
        <w:spacing w:line="264" w:lineRule="exact" w:before="264" w:after="0"/>
        <w:ind w:left="0" w:right="0" w:firstLine="0"/>
        <w:jc w:val="left"/>
      </w:pPr>
      <w:r>
        <w:t xml:space="preserve">His relationship with his father continued to evolve, solidifying into a bond forged in shared experience and mutual respect. The weekly dinners, once strained occasions marked by tense silences and unspoken resentments, now flowed with easy conversation and shared laughter. They talked about everything and nothing, their conversations ranging from the mundane to the profound, their connection deepening with every shared moment. Michael witnessed a newfound respect in his father’s eyes, a recognition of the man he had become, the strength he had found within himself. Their </w:t>
        <w:br/>
        <w:t xml:space="preserve">conversations were peppered with memories, anecdotes, and the quiet wisdom that comes from a life lived with integrity and </w:t>
        <w:br/>
        <w:t>purpose.</w:t>
      </w:r>
    </w:p>
    <w:p>
      <w:pPr>
        <w:autoSpaceDN w:val="0"/>
        <w:autoSpaceDE w:val="0"/>
        <w:widowControl/>
        <w:spacing w:line="264" w:lineRule="exact" w:before="264" w:after="0"/>
        <w:ind w:left="0" w:right="0" w:firstLine="0"/>
        <w:jc w:val="left"/>
      </w:pPr>
      <w:r>
        <w:t xml:space="preserve">His father’s gruff exterior remained, but underneath, Michael witnessed a gentle soul, a man who loved his family deeply, albeit in a way that was different from his own. The unspoken resentments, the years of distance, were fading, replaced by a shared understanding, a mutual respect, a quiet love that transcended words. They found common ground in their shared experiences of working-class life, their </w:t>
        <w:br/>
        <w:t xml:space="preserve">struggles, their triumphs. The quiet moments shared over coffee, the shared laughter at family gatherings, the unspoken </w:t>
        <w:br/>
        <w:t>understanding that permeated their interactions, all spoke volumes of their restored connection. Michael even began to appreciate his father’s pragmatic approach to life, his steadfast work ethic, and the unwavering love that he had always expressed in his own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way.</w:t>
      </w:r>
    </w:p>
    <w:p>
      <w:pPr>
        <w:autoSpaceDN w:val="0"/>
        <w:autoSpaceDE w:val="0"/>
        <w:widowControl/>
        <w:spacing w:line="264" w:lineRule="exact" w:before="264" w:after="0"/>
        <w:ind w:left="0" w:right="0" w:firstLine="0"/>
        <w:jc w:val="left"/>
      </w:pPr>
      <w:r>
        <w:t xml:space="preserve">The transformation wasn't just about his personal relationships; it was about his relationship with the community as a whole. He experienced a deeper sense of belonging, a connection to the people around him, a shared understanding of their struggles and their triumphs. The Telegraph Road, once a symbol of hardship and despair, was slowly being transformed. He witnessed it in the newly renovated buildings, the vibrant community gardens, the children playing in the park, the sense of hope and possibility that permeated the air. He even </w:t>
        <w:br/>
        <w:t>started to see a certain beauty in its weathered asphalt, a testament to the resilience of the community that had lived alongside it for generations. The road’s history, once a source of despair, now reflected the resilience of those who had endured and persevered.</w:t>
      </w:r>
    </w:p>
    <w:p>
      <w:pPr>
        <w:autoSpaceDN w:val="0"/>
        <w:autoSpaceDE w:val="0"/>
        <w:widowControl/>
        <w:spacing w:line="264" w:lineRule="exact" w:before="60" w:after="0"/>
        <w:ind w:left="0" w:right="0" w:firstLine="0"/>
        <w:jc w:val="left"/>
      </w:pPr>
      <w:r>
        <w:t>His songs, once expressions of personal pain, now served as a celebration of their collective resilience, a symphony of hope rising from the heart of the community.</w:t>
      </w:r>
    </w:p>
    <w:p>
      <w:pPr>
        <w:autoSpaceDN w:val="0"/>
        <w:autoSpaceDE w:val="0"/>
        <w:widowControl/>
        <w:spacing w:line="264" w:lineRule="exact" w:before="264" w:after="0"/>
        <w:ind w:left="0" w:right="0" w:firstLine="0"/>
        <w:jc w:val="left"/>
      </w:pPr>
      <w:r>
        <w:t xml:space="preserve">He realized that his journey wasn't just his own; it was part of a larger narrative, the story of a community striving for a better future. He was not just a singer-songwriter, a community worker, a son, or a partner; he was a part of something bigger, a collective force striving for hope and transformation. He had found his purpose, his voice, and his place in the world. The future was uncertain, of course, but now, he faced it with a newfound </w:t>
        <w:br/>
        <w:t>optimism, a quiet confidence, and an unshakeable belief in the power of the human spirit to overcome adversity. The scars of his past remained, but they were no longer wounds that bled; they were badges of honor, a testament to his resilience, his strength, and his journey toward self-discovery and purpose.</w:t>
      </w:r>
    </w:p>
    <w:p>
      <w:pPr>
        <w:autoSpaceDN w:val="0"/>
        <w:autoSpaceDE w:val="0"/>
        <w:widowControl/>
        <w:spacing w:line="264" w:lineRule="exact" w:before="266" w:after="0"/>
        <w:ind w:left="0" w:right="0" w:firstLine="0"/>
        <w:jc w:val="left"/>
      </w:pPr>
      <w:r>
        <w:t xml:space="preserve">He envisioned a future where his music would continue to uplift and inspire, where his work at the community center would </w:t>
        <w:br/>
        <w:t>empower others to find their own paths toward self-sufficiency and fulfillment, where his relationship with Sarah would blossom into a lifetime of shared joy and purpose, and where his bond with his father would continue to strengthen with each passing year. He witnessed himself, not as a man defined by his past struggles, but as a man shaped by them, a man who had emerged stronger, wiser, and more compassionate. His life was no longer a solitary journey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shared experience, a journey of growth, transformation, and unwavering hope. The Telegraph Road, once a symbol of lost opportunity, now held the promise of a brighter future, a future where hope reigned supreme, a future filled with the melodies of resilience and the harmonies of shared human experience. The sound of the closing factory gates now held a different resonance, the sound of a new beginning, a promise of a brighter tomorrow.</w:t>
      </w:r>
    </w:p>
    <w:p>
      <w:pPr>
        <w:autoSpaceDN w:val="0"/>
        <w:autoSpaceDE w:val="0"/>
        <w:widowControl/>
        <w:spacing w:line="264" w:lineRule="exact" w:before="60" w:after="0"/>
        <w:ind w:left="0" w:right="720" w:firstLine="0"/>
        <w:jc w:val="left"/>
      </w:pPr>
      <w:r>
        <w:t>The song of his life, once a mournful ballad, had found its triumphant chorus.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Telegraph Road</w:t>
      </w:r>
    </w:p>
    <w:p>
      <w:pPr>
        <w:autoSpaceDN w:val="0"/>
        <w:autoSpaceDE w:val="0"/>
        <w:widowControl/>
        <w:spacing w:line="264" w:lineRule="exact" w:before="286" w:after="0"/>
        <w:ind w:left="0" w:right="0" w:firstLine="0"/>
        <w:jc w:val="center"/>
      </w:pPr>
      <w:r>
        <w:t>The air, once thick with the stench of industrial decay and despair, now carried the scent of freshly turned earth and blooming flowers.</w:t>
      </w:r>
    </w:p>
    <w:p>
      <w:pPr>
        <w:autoSpaceDN w:val="0"/>
        <w:autoSpaceDE w:val="0"/>
        <w:widowControl/>
        <w:spacing w:line="264" w:lineRule="exact" w:before="60" w:after="0"/>
        <w:ind w:left="0" w:right="0" w:firstLine="0"/>
        <w:jc w:val="left"/>
      </w:pPr>
      <w:r>
        <w:t xml:space="preserve">Community gardens, vibrant splashes of color against the grey backdrop of weathered buildings, sprung up on vacant lots, </w:t>
        <w:br/>
        <w:t>nurtured by the hands of residents eager to reclaim their space. Children, their laughter echoing through the streets, played amidst the newly planted trees, their carefree energy a stark contrast to the somber atmosphere that had once permeated Telegraph Road.</w:t>
      </w:r>
    </w:p>
    <w:p>
      <w:pPr>
        <w:autoSpaceDN w:val="0"/>
        <w:autoSpaceDE w:val="0"/>
        <w:widowControl/>
        <w:spacing w:line="264" w:lineRule="exact" w:before="264" w:after="0"/>
        <w:ind w:left="0" w:right="0" w:firstLine="0"/>
        <w:jc w:val="left"/>
      </w:pPr>
      <w:r>
        <w:t xml:space="preserve">The old community center, once a symbol of bureaucratic </w:t>
        <w:br/>
        <w:t xml:space="preserve">inefficiency and dashed hopes, had undergone a remarkable </w:t>
        <w:br/>
        <w:t>transformation. Inside, the walls, once bare and sterile, were now adorned with vibrant murals depicting the history of the road, its struggles, and its resilient spirit. Workshops bustled with activity –carpentry classes, sewing circles, computer literacy programs – all aimed at equipping residents with the skills they needed to navigate the changing job market and build a more secure future. The air buzzed with the energy of collaboration, a shared sense of purpose that transcended individual struggles.</w:t>
      </w:r>
    </w:p>
    <w:p>
      <w:pPr>
        <w:autoSpaceDN w:val="0"/>
        <w:autoSpaceDE w:val="0"/>
        <w:widowControl/>
        <w:spacing w:line="264" w:lineRule="exact" w:before="264" w:after="0"/>
        <w:ind w:left="0" w:right="0" w:firstLine="0"/>
        <w:jc w:val="left"/>
      </w:pPr>
      <w:r>
        <w:t xml:space="preserve">Michael, his heart overflowing with a sense of accomplishment, observed the transformation with a quiet pride. He wasn't just an observer; he was a key architect of this rebirth, a catalyst for the positive change sweeping through Telegraph Road. His influence extended beyond the community center's walls. He had helped establish a cooperative grocery store, sourcing locally grown </w:t>
        <w:br/>
        <w:t>produce from the community gardens and offering affordable prices to residents. The store wasn't just about providing food; it was about fostering a sense of community, a place where neighbors could connect, share stories, and build relationships.</w:t>
      </w:r>
    </w:p>
    <w:p>
      <w:pPr>
        <w:autoSpaceDN w:val="0"/>
        <w:autoSpaceDE w:val="0"/>
        <w:widowControl/>
        <w:spacing w:line="264" w:lineRule="exact" w:before="264" w:after="0"/>
        <w:ind w:left="0" w:right="144" w:firstLine="0"/>
        <w:jc w:val="left"/>
      </w:pPr>
      <w:r>
        <w:t>The cooperative was a resounding success, not only providing affordable food but also creating jobs within the community. It offered a tangible example of how collaborative efforts could yield positive outcomes, a testament to the power of collective action.</w:t>
      </w:r>
    </w:p>
    <w:p>
      <w:pPr>
        <w:autoSpaceDN w:val="0"/>
        <w:autoSpaceDE w:val="0"/>
        <w:widowControl/>
        <w:spacing w:line="264" w:lineRule="exact" w:before="58" w:after="0"/>
        <w:ind w:left="0" w:right="0" w:firstLine="0"/>
        <w:jc w:val="left"/>
      </w:pPr>
      <w:r>
        <w:t>The success of the cooperative spurred other initiatives. A local artist, inspired by Michael's work, organized a series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art projects, transforming neglected spaces into vibrant canvases expressing the collective hopes and dreams of the residents.</w:t>
      </w:r>
    </w:p>
    <w:p>
      <w:pPr>
        <w:autoSpaceDN w:val="0"/>
        <w:autoSpaceDE w:val="0"/>
        <w:widowControl/>
        <w:spacing w:line="264" w:lineRule="exact" w:before="264" w:after="0"/>
        <w:ind w:left="0" w:right="0" w:firstLine="0"/>
        <w:jc w:val="left"/>
      </w:pPr>
      <w:r>
        <w:t>Michael's music played a central role in this transformation. He organized regular concerts at the community center, featuring local musicians and providing a platform for the community's creative voices. His songs, once steeped in melancholy, now echoed with a newfound hope, their lyrics reflecting the community's journey toward resilience and self-determination. The music wasn't just entertainment; it was a shared experience, a unifying force that bound the community together.</w:t>
      </w:r>
    </w:p>
    <w:p>
      <w:pPr>
        <w:autoSpaceDN w:val="0"/>
        <w:autoSpaceDE w:val="0"/>
        <w:widowControl/>
        <w:spacing w:line="264" w:lineRule="exact" w:before="264" w:after="0"/>
        <w:ind w:left="0" w:right="0" w:firstLine="0"/>
        <w:jc w:val="left"/>
      </w:pPr>
      <w:r>
        <w:t xml:space="preserve">The weekly open mic nights became a cherished tradition, a </w:t>
        <w:br/>
        <w:t xml:space="preserve">testament to the community's burgeoning artistic spirit. The once-empty stage now pulsed with energy, filled with the voices of poets, singers, musicians, and storytellers, each sharing their unique perspectives, their struggles, their hopes for the future. The </w:t>
        <w:br/>
        <w:t>performances weren't just about individual talent; they were about collective expression, a shared experience that fostered a deeper sense of community and belonging.</w:t>
      </w:r>
    </w:p>
    <w:p>
      <w:pPr>
        <w:autoSpaceDN w:val="0"/>
        <w:autoSpaceDE w:val="0"/>
        <w:widowControl/>
        <w:spacing w:line="264" w:lineRule="exact" w:before="264" w:after="0"/>
        <w:ind w:left="0" w:right="0" w:firstLine="0"/>
        <w:jc w:val="left"/>
      </w:pPr>
      <w:r>
        <w:t>The transformation extended beyond the realm of art and culture. A group of residents, inspired by Michael's work and driven by a shared desire to improve their neighborhood, formed a community watch program. They patrolled the streets, not as vigilantes, but as friendly faces, keeping an eye on their neighborhood, fostering a sense of safety and security. Their actions underscored the growing sense of collective responsibility, the understanding that each resident played a role in building a better future for everyone.</w:t>
      </w:r>
    </w:p>
    <w:p>
      <w:pPr>
        <w:autoSpaceDN w:val="0"/>
        <w:autoSpaceDE w:val="0"/>
        <w:widowControl/>
        <w:spacing w:line="264" w:lineRule="exact" w:before="264" w:after="0"/>
        <w:ind w:left="0" w:right="0" w:firstLine="0"/>
        <w:jc w:val="left"/>
      </w:pPr>
      <w:r>
        <w:t xml:space="preserve">The improved safety brought about a renewed sense of pride and ownership within the community. People started taking more care of their properties, planting flowers, repairing fences, and creating a more aesthetically pleasing environment. These small gestures, often overlooked, collectively contributed to the overall </w:t>
        <w:br/>
        <w:t>transformation, creating a ripple effect of positive change.</w:t>
      </w:r>
    </w:p>
    <w:p>
      <w:pPr>
        <w:autoSpaceDN w:val="0"/>
        <w:autoSpaceDE w:val="0"/>
        <w:widowControl/>
        <w:spacing w:line="324" w:lineRule="exact" w:before="204" w:after="0"/>
        <w:ind w:left="0" w:right="0" w:firstLine="0"/>
        <w:jc w:val="center"/>
      </w:pPr>
      <w:r>
        <w:t>The revitalization of Telegraph Road was not without its challenges.</w:t>
      </w:r>
    </w:p>
    <w:p>
      <w:pPr>
        <w:autoSpaceDN w:val="0"/>
        <w:autoSpaceDE w:val="0"/>
        <w:widowControl/>
        <w:spacing w:line="264" w:lineRule="exact" w:before="60" w:after="0"/>
        <w:ind w:left="0" w:right="0" w:firstLine="0"/>
        <w:jc w:val="left"/>
      </w:pPr>
      <w:r>
        <w:t>Funding remained a constant struggle, requiring relentless effort and creativity to secure resources. There were disagreements among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residents, differing viewpoints on priorities, and occasional </w:t>
        <w:br/>
        <w:t>setbacks. However, the community persevered, working through their differences, building consensus, and finding common ground.</w:t>
      </w:r>
    </w:p>
    <w:p>
      <w:pPr>
        <w:autoSpaceDN w:val="0"/>
        <w:autoSpaceDE w:val="0"/>
        <w:widowControl/>
        <w:spacing w:line="264" w:lineRule="exact" w:before="60" w:after="0"/>
        <w:ind w:left="0" w:right="432" w:firstLine="0"/>
        <w:jc w:val="left"/>
      </w:pPr>
      <w:r>
        <w:t>The challenges only strengthened their resolve, proving that the collective spirit was stronger than any obstacle.</w:t>
      </w:r>
    </w:p>
    <w:p>
      <w:pPr>
        <w:autoSpaceDN w:val="0"/>
        <w:autoSpaceDE w:val="0"/>
        <w:widowControl/>
        <w:spacing w:line="264" w:lineRule="exact" w:before="264" w:after="0"/>
        <w:ind w:left="0" w:right="0" w:firstLine="0"/>
        <w:jc w:val="left"/>
      </w:pPr>
      <w:r>
        <w:t>Michael's relationship with Sarah flourished amidst the community's transformation. They worked side-by-side on numerous projects, their shared commitment reinforcing their bond. Their evenings were no longer consumed by anxieties and fears; they were filled with a shared sense of purpose, the quiet satisfaction of building something meaningful together. Their love story became a beacon of hope, an inspiration to others in the community.</w:t>
      </w:r>
    </w:p>
    <w:p>
      <w:pPr>
        <w:autoSpaceDN w:val="0"/>
        <w:autoSpaceDE w:val="0"/>
        <w:widowControl/>
        <w:spacing w:line="264" w:lineRule="exact" w:before="264" w:after="0"/>
        <w:ind w:left="0" w:right="0" w:firstLine="0"/>
        <w:jc w:val="left"/>
      </w:pPr>
      <w:r>
        <w:t>His relationship with his father continued to evolve. The weekly dinners, once strained occasions, now overflowed with laughter and shared stories. His father, though initially hesitant to embrace the changes, eventually became a staunch supporter of the community revitalization efforts. He witnessed the positive impact on his son, the renewed sense of purpose that had filled his life. He witnessed the transformation of Telegraph Road, the rebirth of a community, and experienced a quiet pride in his son's contribution.</w:t>
      </w:r>
    </w:p>
    <w:p>
      <w:pPr>
        <w:autoSpaceDN w:val="0"/>
        <w:autoSpaceDE w:val="0"/>
        <w:widowControl/>
        <w:spacing w:line="264" w:lineRule="exact" w:before="264" w:after="0"/>
        <w:ind w:left="0" w:right="144" w:firstLine="0"/>
        <w:jc w:val="left"/>
      </w:pPr>
      <w:r>
        <w:t xml:space="preserve">The old factory, once a symbol of exploitation and despair, </w:t>
        <w:br/>
        <w:t>remained, a stark reminder of the challenges the community had overcome. However, its presence was no longer a source of shame; it became a symbol of resilience, a testament to the community's ability to overcome adversity. Plans were underway to convert the factory into a community arts center, preserving its history while transforming it into a space for creativity and innovation.</w:t>
      </w:r>
    </w:p>
    <w:p>
      <w:pPr>
        <w:autoSpaceDN w:val="0"/>
        <w:autoSpaceDE w:val="0"/>
        <w:widowControl/>
        <w:spacing w:line="264" w:lineRule="exact" w:before="266" w:after="0"/>
        <w:ind w:left="0" w:right="0" w:firstLine="0"/>
        <w:jc w:val="left"/>
      </w:pPr>
      <w:r>
        <w:t>The transformation of Telegraph Road was more than just bricks and mortar; it was about rebuilding community spirit, fostering trust, and creating a more equitable and sustainable future. It was a testament to the human spirit's ability to overcome adversity, a beacon of hope for other communities struggling to find their way.</w:t>
      </w:r>
    </w:p>
    <w:p>
      <w:pPr>
        <w:autoSpaceDN w:val="0"/>
        <w:autoSpaceDE w:val="0"/>
        <w:widowControl/>
        <w:spacing w:line="264" w:lineRule="exact" w:before="60" w:after="0"/>
        <w:ind w:left="0" w:right="144" w:firstLine="0"/>
        <w:jc w:val="left"/>
      </w:pPr>
      <w:r>
        <w:t>Michael, his guitar slung over his shoulder, stood amidst the renewed vibrancy of his neighborhood, his songs.  reflecting the journey, the struggles, and ultimately, the triumph of a community reborn. the melodies of resilience and the harmonies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experience filled the air, a testament to the power of hope, </w:t>
        <w:br/>
        <w:t>collaboration, and the enduring spirit of Telegraph Road. The road itself, once a symbol of broken promises, now echoed with the music of a brighter future. The sound of the closing factory gates no longer signified the end of a day; it marked the beginning of a new era.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Responsibility</w:t>
      </w:r>
    </w:p>
    <w:p>
      <w:pPr>
        <w:autoSpaceDN w:val="0"/>
        <w:autoSpaceDE w:val="0"/>
        <w:widowControl/>
        <w:spacing w:line="264" w:lineRule="exact" w:before="286" w:after="0"/>
        <w:ind w:left="0" w:right="0" w:firstLine="0"/>
        <w:jc w:val="left"/>
      </w:pPr>
      <w:r>
        <w:t xml:space="preserve">The transformation of Telegraph Road wasn't solely orchestrated by Michael; it was a collective symphony of effort, a testament to the burgeoning sense of shared responsibility that bloomed amongst its residents. The community garden, for example, wasn't just a patch of land; it was a living testament to their collective commitment. Old Mrs. Gable, known for her famously stubborn nature, surprised everyone by becoming the garden's most dedicated volunteer, her gnarled fingers coaxing life from the soil with surprising gentleness. Young teenagers, initially drawn in by the promise of free tomatoes, discovered a passion for horticulture, their initial reluctance </w:t>
        <w:br/>
        <w:t>replaced by a sense of ownership and pride. The harvest, shared amongst the community, became a symbol of their shared bounty, a tangible reminder of their collective efforts.</w:t>
      </w:r>
    </w:p>
    <w:p>
      <w:pPr>
        <w:autoSpaceDN w:val="0"/>
        <w:autoSpaceDE w:val="0"/>
        <w:widowControl/>
        <w:spacing w:line="264" w:lineRule="exact" w:before="266" w:after="0"/>
        <w:ind w:left="0" w:right="0" w:firstLine="0"/>
        <w:jc w:val="left"/>
      </w:pPr>
      <w:r>
        <w:t xml:space="preserve">This shared responsibility extended beyond the garden. The weekly clean-up initiatives, initially met with hesitant participation, </w:t>
        <w:br/>
        <w:t xml:space="preserve">transformed into a vibrant community event. Families brought their children, armed with trash bags and brooms, transforming the streets from neglected spaces into inviting avenues. The act of cleaning wasn't merely about physical tidiness; it represented a symbolic cleansing of the past, a collective act of reclaiming their neighborhood. Even the notorious graffiti that once marred the walls of buildings began to disappear, replaced by vibrant murals that told the story of Telegraph Road, its struggles, and its </w:t>
        <w:br/>
        <w:t>unwavering spirit.</w:t>
      </w:r>
    </w:p>
    <w:p>
      <w:pPr>
        <w:autoSpaceDN w:val="0"/>
        <w:autoSpaceDE w:val="0"/>
        <w:widowControl/>
        <w:spacing w:line="264" w:lineRule="exact" w:before="264" w:after="0"/>
        <w:ind w:left="0" w:right="0" w:firstLine="0"/>
        <w:jc w:val="left"/>
      </w:pPr>
      <w:r>
        <w:t xml:space="preserve">The cooperative grocery store, a cornerstone of the revitalization efforts, became a hub of community interaction. It was more than a place to buy groceries; it was a social gathering place where </w:t>
        <w:br/>
        <w:t xml:space="preserve">neighbors exchanged stories, shared recipes, and forged </w:t>
        <w:br/>
        <w:t>connections. The store's success wasn't just measured by its financial profits; it was reflected in the laughter that echoed through its aisles, the friendly chatter that filled the air, and the bonds that were strengthened among the residents. The cooperative board, composed of residents from diverse backgrounds, demonstrated the power of collaboration and the ability to overcome disagreements through compromise and shared vision. Decisions weren't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unilaterally; they were the result of open discussions, thoughtful deliberation, and a collective commitment to the community's well-being.</w:t>
      </w:r>
    </w:p>
    <w:p>
      <w:pPr>
        <w:autoSpaceDN w:val="0"/>
        <w:autoSpaceDE w:val="0"/>
        <w:widowControl/>
        <w:spacing w:line="264" w:lineRule="exact" w:before="264" w:after="0"/>
        <w:ind w:left="0" w:right="144" w:firstLine="0"/>
        <w:jc w:val="left"/>
      </w:pPr>
      <w:r>
        <w:t>The community watch program, initially a hesitant initiative, became a powerful symbol of collective safety. Its success wasn't attributed to forceful interventions; rather, it stemmed from the residents' shared commitment to fostering a sense of security and mutual support. The program's members weren't seen as enforcers; they were friendly faces, a visible presence that underscored the community's commitment to safeguarding its own. Their presence reassured residents, particularly the elderly and those living alone, fostering a sense of belonging and security that extended beyond the physical act of patrolling the streets.</w:t>
      </w:r>
    </w:p>
    <w:p>
      <w:pPr>
        <w:autoSpaceDN w:val="0"/>
        <w:autoSpaceDE w:val="0"/>
        <w:widowControl/>
        <w:spacing w:line="264" w:lineRule="exact" w:before="264" w:after="0"/>
        <w:ind w:left="0" w:right="0" w:firstLine="0"/>
        <w:jc w:val="left"/>
      </w:pPr>
      <w:r>
        <w:t xml:space="preserve">The transformation wasn't without its challenges. There were moments of friction, disagreements over priorities, and setbacks that threatened to derail the progress. However, the community's resilience proved stronger than any obstacle. Disagreements were addressed through open dialogue, conflicts resolved through </w:t>
        <w:br/>
        <w:t xml:space="preserve">compromise, and differences bridged through mutual </w:t>
        <w:br/>
        <w:t>understanding. The collective spirit proved more powerful than any individual differences, demonstrating the community's ability to overcome adversity through collaboration and mutual support.</w:t>
      </w:r>
    </w:p>
    <w:p>
      <w:pPr>
        <w:autoSpaceDN w:val="0"/>
        <w:autoSpaceDE w:val="0"/>
        <w:widowControl/>
        <w:spacing w:line="264" w:lineRule="exact" w:before="264" w:after="0"/>
        <w:ind w:left="0" w:right="0" w:firstLine="0"/>
        <w:jc w:val="left"/>
      </w:pPr>
      <w:r>
        <w:t xml:space="preserve">Funding remained an ongoing challenge. Securing resources </w:t>
        <w:br/>
        <w:t xml:space="preserve">required relentless effort and creative solutions. Michael, utilizing his musical talent, organized fundraising concerts, drawing </w:t>
        <w:br/>
        <w:t xml:space="preserve">attention to the community’s needs and inspiring generosity beyond Telegraph Road. Local businesses, initially hesitant to invest in the area, began to support the revitalization efforts, seeing the tangible progress and the potential for future growth. This external support, combined with the community’s dedication, demonstrated the power of collective action in attracting resources and driving </w:t>
        <w:br/>
        <w:t>positive change.</w:t>
      </w:r>
    </w:p>
    <w:p>
      <w:pPr>
        <w:autoSpaceDN w:val="0"/>
        <w:autoSpaceDE w:val="0"/>
        <w:widowControl/>
        <w:spacing w:line="324" w:lineRule="exact" w:before="204" w:after="0"/>
        <w:ind w:left="0" w:right="0" w:firstLine="0"/>
        <w:jc w:val="left"/>
      </w:pPr>
      <w:r>
        <w:t>The revitalization efforts weren't limited to physical improvements.</w:t>
      </w:r>
    </w:p>
    <w:p>
      <w:pPr>
        <w:autoSpaceDN w:val="0"/>
        <w:autoSpaceDE w:val="0"/>
        <w:widowControl/>
        <w:spacing w:line="264" w:lineRule="exact" w:before="60" w:after="0"/>
        <w:ind w:left="0" w:right="288" w:firstLine="0"/>
        <w:jc w:val="left"/>
      </w:pPr>
      <w:r>
        <w:t>The community also invested heavily in education and skill development. Computer literacy classes were offered at the community center, equipping residents with the skills needed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navigate the changing job market. Carpentry workshops provided opportunities for residents to develop marketable skills, leading to self-employment and contributing to the local economy. These initiatives reflected the community's commitment to empowering its members, enabling them to secure their future through increased opportunities and self-sufficiency.</w:t>
      </w:r>
    </w:p>
    <w:p>
      <w:pPr>
        <w:autoSpaceDN w:val="0"/>
        <w:autoSpaceDE w:val="0"/>
        <w:widowControl/>
        <w:spacing w:line="264" w:lineRule="exact" w:before="264" w:after="0"/>
        <w:ind w:left="0" w:right="0" w:firstLine="0"/>
        <w:jc w:val="left"/>
      </w:pPr>
      <w:r>
        <w:t xml:space="preserve">The weekly open mic nights, initially tentative gatherings, became a vibrant showcase of the community's artistic talents. The </w:t>
        <w:br/>
        <w:t xml:space="preserve">performances weren't merely entertainment; they were a platform for self-expression, a space for sharing stories, and a catalyst for connection. The music, poetry, and storytelling reflected the </w:t>
        <w:br/>
        <w:t>community's collective journey, its struggles, its hopes, and its dreams. The shared experience fostered a sense of belonging and unity, reinforcing the community's bonds and strengthening its resilience.</w:t>
      </w:r>
    </w:p>
    <w:p>
      <w:pPr>
        <w:autoSpaceDN w:val="0"/>
        <w:autoSpaceDE w:val="0"/>
        <w:widowControl/>
        <w:spacing w:line="264" w:lineRule="exact" w:before="264" w:after="0"/>
        <w:ind w:left="0" w:right="0" w:firstLine="0"/>
        <w:jc w:val="left"/>
      </w:pPr>
      <w:r>
        <w:t xml:space="preserve">The transformation of Telegraph Road extended beyond the </w:t>
        <w:br/>
        <w:t xml:space="preserve">physical environment; it was a transformation of hearts and minds. It was a shift in mindset, a collective awakening that recognized the power of collective responsibility. It was a testament to the </w:t>
        <w:br/>
        <w:t>potential that lies within a community when its members work together, sharing their resources, skills, and aspirations.</w:t>
      </w:r>
    </w:p>
    <w:p>
      <w:pPr>
        <w:autoSpaceDN w:val="0"/>
        <w:autoSpaceDE w:val="0"/>
        <w:widowControl/>
        <w:spacing w:line="264" w:lineRule="exact" w:before="264" w:after="0"/>
        <w:ind w:left="0" w:right="144" w:firstLine="0"/>
        <w:jc w:val="left"/>
      </w:pPr>
      <w:r>
        <w:t>Michael's role in this transformation was pivotal, but it was never about him alone. He acted as a catalyst, inspiring and guiding, but the true architects of this rebirth were the residents themselves.</w:t>
      </w:r>
    </w:p>
    <w:p>
      <w:pPr>
        <w:autoSpaceDN w:val="0"/>
        <w:autoSpaceDE w:val="0"/>
        <w:widowControl/>
        <w:spacing w:line="264" w:lineRule="exact" w:before="58" w:after="0"/>
        <w:ind w:left="0" w:right="0" w:firstLine="0"/>
        <w:jc w:val="left"/>
      </w:pPr>
      <w:r>
        <w:t xml:space="preserve">Their shared commitment, their tireless efforts, and their </w:t>
        <w:br/>
        <w:t xml:space="preserve">unwavering belief in their community’s potential are what truly transformed Telegraph Road. The story of Telegraph Road, </w:t>
        <w:br/>
        <w:t>therefore, is not just about a physical revitalization; it's a narrative of collective action, shared responsibility, and the indomitable spirit of a community reborn. It is a story of hope, of resilience, and of the enduring power of human connection in the face of adversity.</w:t>
      </w:r>
    </w:p>
    <w:p>
      <w:pPr>
        <w:autoSpaceDN w:val="0"/>
        <w:autoSpaceDE w:val="0"/>
        <w:widowControl/>
        <w:spacing w:line="264" w:lineRule="exact" w:before="60" w:after="0"/>
        <w:ind w:left="0" w:right="0" w:firstLine="0"/>
        <w:jc w:val="left"/>
      </w:pPr>
      <w:r>
        <w:t xml:space="preserve">The old road, once a symbol of despair, now resonated with the music of a future forged not by fate, but by the hands and hearts of its people. The song of Telegraph Road was now a chorus, a </w:t>
        <w:br/>
        <w:t xml:space="preserve">harmonious blend of individual voices, rising together in a </w:t>
        <w:br/>
        <w:t>symphony of hope and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Sustainable Practices</w:t>
      </w:r>
    </w:p>
    <w:p>
      <w:pPr>
        <w:autoSpaceDN w:val="0"/>
        <w:autoSpaceDE w:val="0"/>
        <w:widowControl/>
        <w:spacing w:line="264" w:lineRule="exact" w:before="286" w:after="0"/>
        <w:ind w:left="0" w:right="288" w:firstLine="0"/>
        <w:jc w:val="left"/>
      </w:pPr>
      <w:r>
        <w:t>The revitalization of Telegraph Road wasn't merely a cosmetic makeover; it was a conscious effort to build a sustainable future.</w:t>
      </w:r>
    </w:p>
    <w:p>
      <w:pPr>
        <w:autoSpaceDN w:val="0"/>
        <w:autoSpaceDE w:val="0"/>
        <w:widowControl/>
        <w:spacing w:line="264" w:lineRule="exact" w:before="60" w:after="0"/>
        <w:ind w:left="0" w:right="0" w:firstLine="0"/>
        <w:jc w:val="left"/>
      </w:pPr>
      <w:r>
        <w:t xml:space="preserve">Understanding that true progress wasn't just about bricks and </w:t>
        <w:br/>
        <w:t xml:space="preserve">mortar, but about the long-term health of the community and the environment, the residents embarked on a journey towards </w:t>
        <w:br/>
        <w:t xml:space="preserve">environmentally friendly practices and responsible resource </w:t>
        <w:br/>
        <w:t>management. This wasn't a top-down initiative imposed by external forces; it was a grassroots movement, born from the shared desire to create a legacy for future generations.</w:t>
      </w:r>
    </w:p>
    <w:p>
      <w:pPr>
        <w:autoSpaceDN w:val="0"/>
        <w:autoSpaceDE w:val="0"/>
        <w:widowControl/>
        <w:spacing w:line="264" w:lineRule="exact" w:before="264" w:after="0"/>
        <w:ind w:left="0" w:right="720" w:firstLine="0"/>
        <w:jc w:val="left"/>
      </w:pPr>
      <w:r>
        <w:t>The community garden, already a symbol of collective effort, expanded its focus to include organic farming techniques.</w:t>
      </w:r>
    </w:p>
    <w:p>
      <w:pPr>
        <w:autoSpaceDN w:val="0"/>
        <w:autoSpaceDE w:val="0"/>
        <w:widowControl/>
        <w:spacing w:line="264" w:lineRule="exact" w:before="58" w:after="0"/>
        <w:ind w:left="0" w:right="0" w:firstLine="0"/>
        <w:jc w:val="left"/>
      </w:pPr>
      <w:r>
        <w:t xml:space="preserve">Workshops were held, teaching residents about composting, natural pest control, and water conservation. The goal wasn’t just to </w:t>
        <w:br/>
        <w:t xml:space="preserve">produce food; it was to create a model of sustainable agriculture, minimizing environmental impact and maximizing resource </w:t>
        <w:br/>
        <w:t xml:space="preserve">efficiency. Old Mrs. Gable, with her encyclopedic knowledge of heirloom seeds and traditional gardening methods, became an invaluable resource, passing on generations of wisdom to eager learners. The children, initially captivated by the promise of fresh produce, became passionate advocates for environmentally </w:t>
        <w:br/>
        <w:t xml:space="preserve">conscious practices, spreading their knowledge to their families and schools. The garden became more than a source of food; it </w:t>
        <w:br/>
        <w:t>transformed into a living classroom, educating the community about the interconnectedness of nature and human well-being.</w:t>
      </w:r>
    </w:p>
    <w:p>
      <w:pPr>
        <w:autoSpaceDN w:val="0"/>
        <w:autoSpaceDE w:val="0"/>
        <w:widowControl/>
        <w:spacing w:line="264" w:lineRule="exact" w:before="264" w:after="0"/>
        <w:ind w:left="0" w:right="0" w:firstLine="0"/>
        <w:jc w:val="left"/>
      </w:pPr>
      <w:r>
        <w:t>The cooperative grocery store embraced sustainability with equal fervor. They prioritized locally sourced produce, reducing the carbon footprint associated with long-distance transportation. They implemented a rigorous recycling program, encouraging residents to actively participate in waste reduction. The store also started a "zero-waste" initiative, promoting reusable bags, encouraging the reduction of single-use plastics, and supporting businesses that adhered to sustainable packaging practices. The initiative wasn't just about reducing environmental impact; it also fostered a sense of community responsibility, as residents actively participated in the effort to minimize waste and promote sustainable consumption.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store’s success was measured not only by its financial viability but also by its environmental responsibility. It became a model for other businesses, demonstrating that sustainability and profitability weren't mutually exclusive.</w:t>
      </w:r>
    </w:p>
    <w:p>
      <w:pPr>
        <w:autoSpaceDN w:val="0"/>
        <w:autoSpaceDE w:val="0"/>
        <w:widowControl/>
        <w:spacing w:line="264" w:lineRule="exact" w:before="264" w:after="0"/>
        <w:ind w:left="0" w:right="0" w:firstLine="0"/>
        <w:jc w:val="left"/>
      </w:pPr>
      <w:r>
        <w:t xml:space="preserve">Beyond the garden and the grocery store, sustainable practices were integrated into all aspects of community life. The weekly clean-up initiatives extended to include a focus on recycling and responsible waste disposal. Educational programs were implemented in schools, teaching children about environmental conservation, the </w:t>
        <w:br/>
        <w:t>importance of reducing their carbon footprint, and the role they could play in protecting the planet. These programs weren't just theoretical lectures; they involved hands-on activities, like planting trees, organizing community clean-ups, and participating in local environmental initiatives. The children became active agents of change, spreading awareness and inspiring their families and peers to embrace sustainable practices.</w:t>
      </w:r>
    </w:p>
    <w:p>
      <w:pPr>
        <w:autoSpaceDN w:val="0"/>
        <w:autoSpaceDE w:val="0"/>
        <w:widowControl/>
        <w:spacing w:line="264" w:lineRule="exact" w:before="264" w:after="0"/>
        <w:ind w:left="0" w:right="144" w:firstLine="0"/>
        <w:jc w:val="left"/>
      </w:pPr>
      <w:r>
        <w:t>The community’s commitment to sustainability extended beyond immediate environmental concerns to encompass long-term economic planning. The carpentry workshops, initially focused on skill development, incorporated sustainable building practices.</w:t>
      </w:r>
    </w:p>
    <w:p>
      <w:pPr>
        <w:autoSpaceDN w:val="0"/>
        <w:autoSpaceDE w:val="0"/>
        <w:widowControl/>
        <w:spacing w:line="264" w:lineRule="exact" w:before="58" w:after="0"/>
        <w:ind w:left="0" w:right="0" w:firstLine="0"/>
        <w:jc w:val="left"/>
      </w:pPr>
      <w:r>
        <w:t xml:space="preserve">Residents were trained in using reclaimed wood, energy-efficient construction techniques, and environmentally friendly building materials. This initiative not only provided employment </w:t>
        <w:br/>
        <w:t>opportunities but also contributed to the creation of affordable, sustainable housing within the community. The houses built weren't just shelters; they were testaments to the community’s commitment to environmentally responsible development.</w:t>
      </w:r>
    </w:p>
    <w:p>
      <w:pPr>
        <w:autoSpaceDN w:val="0"/>
        <w:autoSpaceDE w:val="0"/>
        <w:widowControl/>
        <w:spacing w:line="264" w:lineRule="exact" w:before="264" w:after="0"/>
        <w:ind w:left="0" w:right="0" w:firstLine="0"/>
        <w:jc w:val="left"/>
      </w:pPr>
      <w:r>
        <w:t xml:space="preserve">The community center, the hub of many activities, underwent a significant energy efficiency upgrade. Solar panels were installed on the roof, reducing reliance on fossil fuels and minimizing the </w:t>
        <w:br/>
        <w:t xml:space="preserve">carbon footprint of the center’s operations. Energy-efficient lighting and appliances were implemented, further reducing energy </w:t>
        <w:br/>
        <w:t>consumption. This transition to renewable energy wasn't merely an environmental measure; it also resulted in significant cost savings for the community, demonstrating that sustainability could lead to both environmental and economic benefits.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Financial planning also reflected the community's commitment to long-term sustainability. The cooperative board implemented a long-term financial plan, prioritizing responsible budgeting, </w:t>
        <w:br/>
        <w:t xml:space="preserve">diversified revenue streams, and investing in projects that would yield both immediate and long-term returns. This wasn’t simply about balancing the books; it was about building a resilient </w:t>
        <w:br/>
        <w:t>financial foundation that would sustain the community's efforts for years to come. Transparency was key, with the community fully involved in the financial decision-making process.</w:t>
      </w:r>
    </w:p>
    <w:p>
      <w:pPr>
        <w:autoSpaceDN w:val="0"/>
        <w:autoSpaceDE w:val="0"/>
        <w:widowControl/>
        <w:spacing w:line="264" w:lineRule="exact" w:before="264" w:after="0"/>
        <w:ind w:left="0" w:right="0" w:firstLine="0"/>
        <w:jc w:val="left"/>
      </w:pPr>
      <w:r>
        <w:t xml:space="preserve">The success of Telegraph Road's sustainability initiatives wasn't accidental; it stemmed from a deep-seated commitment to long-term planning and collaborative decision-making. Residents </w:t>
        <w:br/>
        <w:t>understood that their actions today would shape the future of their community, and they embraced sustainable practices not as a burden, but as an investment in their collective well-being. Regular community meetings provided a platform for open discussions on sustainability, allowing residents to share ideas, discuss challenges, and refine their strategies.</w:t>
      </w:r>
    </w:p>
    <w:p>
      <w:pPr>
        <w:autoSpaceDN w:val="0"/>
        <w:autoSpaceDE w:val="0"/>
        <w:widowControl/>
        <w:spacing w:line="264" w:lineRule="exact" w:before="264" w:after="0"/>
        <w:ind w:left="0" w:right="144" w:firstLine="0"/>
        <w:jc w:val="left"/>
      </w:pPr>
      <w:r>
        <w:t>The community's commitment to sustainability extended to its cultural events. The weekly open mic nights began to incorporate themes of environmental awareness and sustainable living.</w:t>
      </w:r>
    </w:p>
    <w:p>
      <w:pPr>
        <w:autoSpaceDN w:val="0"/>
        <w:autoSpaceDE w:val="0"/>
        <w:widowControl/>
        <w:spacing w:line="264" w:lineRule="exact" w:before="58" w:after="0"/>
        <w:ind w:left="0" w:right="0" w:firstLine="0"/>
        <w:jc w:val="left"/>
      </w:pPr>
      <w:r>
        <w:t xml:space="preserve">Musicians composed songs about environmental conservation, poets penned verses about the beauty of nature, and storytellers shared tales about the interconnectedness of humans and the environment. These cultural events weren't just forms of entertainment; they were powerful tools for raising awareness, inspiring action, and </w:t>
        <w:br/>
        <w:t>reinforcing the community's commitment to a sustainable future.</w:t>
      </w:r>
    </w:p>
    <w:p>
      <w:pPr>
        <w:autoSpaceDN w:val="0"/>
        <w:autoSpaceDE w:val="0"/>
        <w:widowControl/>
        <w:spacing w:line="264" w:lineRule="exact" w:before="264" w:after="0"/>
        <w:ind w:left="0" w:right="0" w:firstLine="0"/>
        <w:jc w:val="left"/>
      </w:pPr>
      <w:r>
        <w:t xml:space="preserve">The transformation of Telegraph Road served as an inspiring </w:t>
        <w:br/>
        <w:t>example for neighboring communities. People from other areas came to learn from their success, seeking guidance on how to implement similar sustainability initiatives. Telegraph Road became a model for sustainable community development, demonstrating that a commitment to environmental responsibility and long-term planning could lead to a more prosperous and resilient future.</w:t>
      </w:r>
    </w:p>
    <w:p>
      <w:pPr>
        <w:autoSpaceDN w:val="0"/>
        <w:autoSpaceDE w:val="0"/>
        <w:widowControl/>
        <w:spacing w:line="264" w:lineRule="exact" w:before="264" w:after="0"/>
        <w:ind w:left="0" w:right="144" w:firstLine="0"/>
        <w:jc w:val="left"/>
      </w:pPr>
      <w:r>
        <w:t>The success wasn’t solely measured by tangible achievements –reduced carbon footprint, increased recycling rates, or the number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solar panels installed. It was also reflected in the shift in the community's mindset, in the shared values and beliefs that </w:t>
        <w:br/>
        <w:t xml:space="preserve">underpinned their collective efforts. It was about fostering a sense of responsibility, not just for the present but for generations to come. The residents of Telegraph Road understood that sustainable living wasn't a fad; it was a way of life, a commitment to building a better future, one environmentally conscious decision at a time. The song of Telegraph Road had expanded its melody, now </w:t>
        <w:br/>
        <w:t>encompassing not just hope and resilience, but also a harmonious balance between humanity and nature, a testament to the enduring power of collective action and the promise of a sustainable future. The road, once a symbol of broken promises, was now paving the way towards a greener, more equitable, and enduring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Prosperity</w:t>
      </w:r>
    </w:p>
    <w:p>
      <w:pPr>
        <w:autoSpaceDN w:val="0"/>
        <w:autoSpaceDE w:val="0"/>
        <w:widowControl/>
        <w:spacing w:line="264" w:lineRule="exact" w:before="286" w:after="0"/>
        <w:ind w:left="0" w:right="0" w:firstLine="0"/>
        <w:jc w:val="left"/>
      </w:pPr>
      <w:r>
        <w:t xml:space="preserve">The revitalization of Telegraph Road extended beyond </w:t>
        <w:br/>
        <w:t xml:space="preserve">environmental sustainability; it encompassed a determined effort to achieve shared prosperity, addressing the deep-seated economic inequalities that had long plagued the community. The stark </w:t>
        <w:br/>
        <w:t>contrast between the opulent lives of some and the grinding poverty of others had been a constant source of tension, threatening the fragile unity that was slowly being built. Addressing this disparity became a central focus, recognizing that true community strength relied on a fair distribution of resources and opportunities.</w:t>
      </w:r>
    </w:p>
    <w:p>
      <w:pPr>
        <w:autoSpaceDN w:val="0"/>
        <w:autoSpaceDE w:val="0"/>
        <w:widowControl/>
        <w:spacing w:line="264" w:lineRule="exact" w:before="264" w:after="0"/>
        <w:ind w:left="0" w:right="0" w:firstLine="0"/>
        <w:jc w:val="left"/>
      </w:pPr>
      <w:r>
        <w:t xml:space="preserve">The cooperative movement, already a cornerstone of the </w:t>
        <w:br/>
        <w:t xml:space="preserve">community's resurgence, played a vital role in fostering shared prosperity. The success of the grocery store spurred the formation of other cooperatives, each addressing a specific need within the community. A worker-owned construction cooperative emerged, providing employment and affordable housing solutions. The </w:t>
        <w:br/>
        <w:t xml:space="preserve">cooperative model ensured that profits were reinvested into the community, creating a virtuous cycle of economic growth and shared benefits. This wasn't merely about profit; it was about </w:t>
        <w:br/>
        <w:t xml:space="preserve">empowerment, giving residents a stake in the economic health of their own community. The carpenters, once struggling for work, now had a stable income, contributing to the overall economic well-being of Telegraph Road. They were no longer just workers; they were owners, invested in the success of their endeavor. Their </w:t>
        <w:br/>
        <w:t>expertise wasn't just for building houses; it was for building a better future for themselves and their neighbors.</w:t>
      </w:r>
    </w:p>
    <w:p>
      <w:pPr>
        <w:autoSpaceDN w:val="0"/>
        <w:autoSpaceDE w:val="0"/>
        <w:widowControl/>
        <w:spacing w:line="264" w:lineRule="exact" w:before="264" w:after="0"/>
        <w:ind w:left="0" w:right="0" w:firstLine="0"/>
        <w:jc w:val="left"/>
      </w:pPr>
      <w:r>
        <w:t>Recognizing that education was the key to unlocking economic opportunities, the community invested heavily in its schools. New programs were implemented, focusing on vocational skills and entrepreneurship, equipping residents with the tools to thrive in a changing economy. Scholarships and grants were established to support students pursuing higher education, ensuring that financial constraints wouldn't prevent them from achieving their academic aspirations. The community understood that education wasn't just about acquiring knowledge; it was about empowering individuals to achieve their full potential, breaking the cycle of poverty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fostering upward mobility. The children, once burdened by the weight of their parents' struggles, now witnessed a path toward a brighter future, fueled by the belief that they could overcome any obstacle through education and hard work.</w:t>
      </w:r>
    </w:p>
    <w:p>
      <w:pPr>
        <w:autoSpaceDN w:val="0"/>
        <w:autoSpaceDE w:val="0"/>
        <w:widowControl/>
        <w:spacing w:line="264" w:lineRule="exact" w:before="264" w:after="0"/>
        <w:ind w:left="0" w:right="0" w:firstLine="0"/>
        <w:jc w:val="left"/>
      </w:pPr>
      <w:r>
        <w:t xml:space="preserve">The community's commitment to shared prosperity extended </w:t>
        <w:br/>
        <w:t xml:space="preserve">beyond formal education to encompass informal learning and skill-sharing. Workshops and training programs were established, </w:t>
        <w:br/>
        <w:t xml:space="preserve">covering a wide range of practical skills, from carpentry and </w:t>
        <w:br/>
        <w:t xml:space="preserve">plumbing to coding and digital literacy. These programs weren't confined to a select few; they were open to everyone, regardless of their background or experience. The community understood that everyone had unique talents and skills to contribute, and they created a supportive environment where those talents could be nurtured and shared. Older residents, repositories of traditional knowledge and craftsmanship, played a crucial role in these </w:t>
        <w:br/>
        <w:t>workshops, passing down their skills and experience to younger generations. These intergenerational learning opportunities not only fostered skill development but also strengthened the bonds within the community.</w:t>
      </w:r>
    </w:p>
    <w:p>
      <w:pPr>
        <w:autoSpaceDN w:val="0"/>
        <w:autoSpaceDE w:val="0"/>
        <w:widowControl/>
        <w:spacing w:line="264" w:lineRule="exact" w:before="264" w:after="0"/>
        <w:ind w:left="0" w:right="0" w:firstLine="0"/>
        <w:jc w:val="left"/>
      </w:pPr>
      <w:r>
        <w:t>Beyond practical skills, the community recognized the importance of financial literacy. Workshops were held, teaching residents about budgeting, saving, investing, and managing debt. These workshops were not merely lectures; they were interactive sessions, providing residents with the tools and knowledge to make informed financial decisions. The aim wasn't just to improve individual financial well-being; it was to build a community where everyone had the skills and knowledge to participate fully in the economy. The financial empowerment of the community was crucial, enabling them to make conscious choices about their economic future. The residents were not passive recipients of aid; they were active participants in shaping their economic destiny.</w:t>
      </w:r>
    </w:p>
    <w:p>
      <w:pPr>
        <w:autoSpaceDN w:val="0"/>
        <w:autoSpaceDE w:val="0"/>
        <w:widowControl/>
        <w:spacing w:line="264" w:lineRule="exact" w:before="264" w:after="0"/>
        <w:ind w:left="0" w:right="0" w:firstLine="0"/>
        <w:jc w:val="left"/>
      </w:pPr>
      <w:r>
        <w:t xml:space="preserve">The success of these initiatives wasn't accidental; it stemmed from a carefully crafted strategy that prioritized collaboration and </w:t>
        <w:br/>
        <w:t>community participation. Regular town hall meetings provided a platform for open dialogue, ensuring that the community's voice was detected in all decision-making processes. Transparency was key; all financial transactions and resource allocations were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public, fostering trust and accountability. This collaborative </w:t>
        <w:br/>
        <w:t xml:space="preserve">approach ensured that the community's resources were used </w:t>
        <w:br/>
        <w:t xml:space="preserve">effectively and equitably, maximizing their impact on the lives of its residents. The sense of ownership and shared responsibility fostered a strong sense of community spirit, reinforcing the collective </w:t>
        <w:br/>
        <w:t>commitment to shared prosperity.</w:t>
      </w:r>
    </w:p>
    <w:p>
      <w:pPr>
        <w:autoSpaceDN w:val="0"/>
        <w:autoSpaceDE w:val="0"/>
        <w:widowControl/>
        <w:spacing w:line="264" w:lineRule="exact" w:before="264" w:after="0"/>
        <w:ind w:left="0" w:right="144" w:firstLine="0"/>
        <w:jc w:val="left"/>
      </w:pPr>
      <w:r>
        <w:t xml:space="preserve">The transformation of Telegraph Road's economy wasn't merely a redistribution of wealth; it was a fundamental shift in the </w:t>
        <w:br/>
        <w:t>community's economic structure. The emphasis on cooperative ownership, coupled with robust investment in education and skills development, created a sustainable and equitable economic model.</w:t>
      </w:r>
    </w:p>
    <w:p>
      <w:pPr>
        <w:autoSpaceDN w:val="0"/>
        <w:autoSpaceDE w:val="0"/>
        <w:widowControl/>
        <w:spacing w:line="264" w:lineRule="exact" w:before="60" w:after="0"/>
        <w:ind w:left="0" w:right="0" w:firstLine="0"/>
        <w:jc w:val="left"/>
      </w:pPr>
      <w:r>
        <w:t xml:space="preserve">This model was not just about providing jobs; it was about </w:t>
        <w:br/>
        <w:t>empowering residents to create their own opportunities, to become active participants in shaping the economic landscape of their community. The community’s collective efforts to achieve shared prosperity were not just economic initiatives; they were acts of social justice, creating a more equitable and just society where everyone had the chance to thrive.</w:t>
      </w:r>
    </w:p>
    <w:p>
      <w:pPr>
        <w:autoSpaceDN w:val="0"/>
        <w:autoSpaceDE w:val="0"/>
        <w:widowControl/>
        <w:spacing w:line="264" w:lineRule="exact" w:before="264" w:after="0"/>
        <w:ind w:left="0" w:right="0" w:firstLine="0"/>
        <w:jc w:val="left"/>
      </w:pPr>
      <w:r>
        <w:t xml:space="preserve">The initiatives aimed at bridging the economic divide weren't just about addressing material needs; they also tackled the underlying social issues that exacerbated inequality. Mentorship programs were established, connecting young people with successful community members, providing guidance and support as they navigated their careers. These mentors didn't simply offer career advice; they </w:t>
        <w:br/>
        <w:t xml:space="preserve">served as role models, inspiring young people to reach for their dreams and believe in their potential. The mentors’ commitment extended beyond providing career guidance; it fostered a sense of community belonging and mutual support, ensuring that no one experienced isolated or alone in their struggles. This support network extended beyond career guidance; it included mental health services, </w:t>
        <w:br/>
        <w:t xml:space="preserve">addiction support and financial counseling, addressing the </w:t>
        <w:br/>
        <w:t>underlying issues that often contributed to economic hardship.</w:t>
      </w:r>
    </w:p>
    <w:p>
      <w:pPr>
        <w:autoSpaceDN w:val="0"/>
        <w:autoSpaceDE w:val="0"/>
        <w:widowControl/>
        <w:spacing w:line="264" w:lineRule="exact" w:before="264" w:after="0"/>
        <w:ind w:left="0" w:right="0" w:firstLine="0"/>
        <w:jc w:val="left"/>
      </w:pPr>
      <w:r>
        <w:t>The community also recognized the importance of addressing the root causes of poverty, focusing on issues like affordable healthcare and access to quality childcare. These weren't simply social services; they were critical investments that allowed residents to pursue their economic goals without facing undue hardship. Affordable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healthcare meant that residents didn’t have to choose between their health and their economic well-being. Quality childcare ensured that parents could work without the worry of securing adequate childcare for their children. The community understood that true shared prosperity required addressing the fundamental needs of its residents, creating a supportive environment where everyone had the opportunity to succeed.</w:t>
      </w:r>
    </w:p>
    <w:p>
      <w:pPr>
        <w:autoSpaceDN w:val="0"/>
        <w:autoSpaceDE w:val="0"/>
        <w:widowControl/>
        <w:spacing w:line="264" w:lineRule="exact" w:before="264" w:after="0"/>
        <w:ind w:left="0" w:right="0" w:firstLine="0"/>
        <w:jc w:val="left"/>
      </w:pPr>
      <w:r>
        <w:t xml:space="preserve">The success of Telegraph Road's efforts in achieving shared </w:t>
        <w:br/>
        <w:t xml:space="preserve">prosperity wasn’t just measured by economic indicators; it was reflected in the visible transformation of the community. The streets, once filled with despair and hopelessness, were now vibrant with activity, bustling with entrepreneurs, workers, and families enjoying the fruits of their collective labor. The air was filled with a sense of optimism, a shared belief in the power of community and the possibility of a better future. The community spirit, once </w:t>
        <w:br/>
        <w:t>fragmented by economic inequality, was now stronger than ever, bound by a shared commitment to fairness, equity, and the pursuit of a common good.</w:t>
      </w:r>
    </w:p>
    <w:p>
      <w:pPr>
        <w:autoSpaceDN w:val="0"/>
        <w:autoSpaceDE w:val="0"/>
        <w:widowControl/>
        <w:spacing w:line="264" w:lineRule="exact" w:before="264" w:after="0"/>
        <w:ind w:left="0" w:right="0" w:firstLine="0"/>
        <w:jc w:val="left"/>
      </w:pPr>
      <w:r>
        <w:t xml:space="preserve">The legacy of Telegraph Road's journey toward shared prosperity extends beyond its immediate boundaries. The community's </w:t>
        <w:br/>
        <w:t>experiences and successes became a model for other struggling communities, inspiring them to embark on their own journeys toward greater equity and inclusivity. The story of Telegraph Road, once a tale of hardship and despair, is now a testament to the transformative power of community, resilience, and the enduring human spirit's ability to overcome adversity through collective action and a shared commitment to creating a better future for all. The road that once symbolized broken promises now represents the power of shared endeavor, a beacon of hope illuminating the path toward a more just and prosperous world. The song of Telegraph Road, once a lament, now resonates with the triumphant harmony of a community reborn, its melody carrying a message of hope, resilience, and the enduring promise of a shared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Brighter Tomorrow</w:t>
      </w:r>
    </w:p>
    <w:p>
      <w:pPr>
        <w:autoSpaceDN w:val="0"/>
        <w:autoSpaceDE w:val="0"/>
        <w:widowControl/>
        <w:spacing w:line="264" w:lineRule="exact" w:before="286" w:after="0"/>
        <w:ind w:left="0" w:right="0" w:firstLine="0"/>
        <w:jc w:val="left"/>
      </w:pPr>
      <w:r>
        <w:t>The children of Telegraph Road, once burdened by the weight of inherited poverty and limited opportunities, now.  played in newly constructed parks, their laughter echoing through streets revitalized not just by physical renovations but by a renewed sense of hope.</w:t>
      </w:r>
    </w:p>
    <w:p>
      <w:pPr>
        <w:autoSpaceDN w:val="0"/>
        <w:autoSpaceDE w:val="0"/>
        <w:widowControl/>
        <w:spacing w:line="264" w:lineRule="exact" w:before="58" w:after="0"/>
        <w:ind w:left="0" w:right="0" w:firstLine="0"/>
        <w:jc w:val="left"/>
      </w:pPr>
      <w:r>
        <w:t>The community center, once a dilapidated building, now pulsed with life, hosting after-school programs, adult education classes, and community events that brought people together. The walls were adorned with vibrant murals depicting the community's history, celebrating both its struggles and its triumphs, a testament to the enduring human spirit. These weren't just paint strokes; they were narratives woven into the fabric of the community, stories of resilience and collective action.</w:t>
      </w:r>
    </w:p>
    <w:p>
      <w:pPr>
        <w:autoSpaceDN w:val="0"/>
        <w:autoSpaceDE w:val="0"/>
        <w:widowControl/>
        <w:spacing w:line="264" w:lineRule="exact" w:before="264" w:after="0"/>
        <w:ind w:left="0" w:right="0" w:firstLine="0"/>
        <w:jc w:val="left"/>
      </w:pPr>
      <w:r>
        <w:t xml:space="preserve">The transformation extended beyond the physical. A palpable sense of unity, once fragmented by economic disparity, now permeated the air. Neighbors helped neighbors, sharing not only resources but also their burdens. The old prejudices and mistrust, long-standing scars of a divided community, began to fade as shared experiences forged new bonds. The community garden, initially a small plot of land, expanded, its bounty shared among residents, strengthening the ties that bound them together. The simple act of sharing </w:t>
        <w:br/>
        <w:t>homegrown tomatoes became a symbol of shared prosperity, a small but significant gesture that reflected the larger transformation underway.</w:t>
      </w:r>
    </w:p>
    <w:p>
      <w:pPr>
        <w:autoSpaceDN w:val="0"/>
        <w:autoSpaceDE w:val="0"/>
        <w:widowControl/>
        <w:spacing w:line="264" w:lineRule="exact" w:before="264" w:after="0"/>
        <w:ind w:left="0" w:right="0" w:firstLine="0"/>
        <w:jc w:val="left"/>
      </w:pPr>
      <w:r>
        <w:t xml:space="preserve">The cooperative movement continued to flourish, expanding into new areas, providing more opportunities for ownership and </w:t>
        <w:br/>
        <w:t>empowerment. A local bakery, owned and operated by women who had previously struggled to find decent employment, became a cornerstone of the community, its aroma of freshly baked bread wafting through the streets, a sweet scent of progress and success. The bakery wasn’t just a place of business; it was a gathering place, a hub where neighbors met, shared stories, and built relationships.</w:t>
      </w:r>
    </w:p>
    <w:p>
      <w:pPr>
        <w:autoSpaceDN w:val="0"/>
        <w:autoSpaceDE w:val="0"/>
        <w:widowControl/>
        <w:spacing w:line="264" w:lineRule="exact" w:before="60" w:after="0"/>
        <w:ind w:left="0" w:right="288" w:firstLine="0"/>
        <w:jc w:val="left"/>
      </w:pPr>
      <w:r>
        <w:t>It became a symbol of female empowerment, demonstrating that women could be successful entrepreneurs and contribute to the overall economic health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success of the cooperatives wasn't limited to the economic sphere. They also played a vital role in fostering social cohesion, creating a space where people from diverse backgrounds could interact, learn from each other, and build lasting relationships. The cooperative model broke down traditional hierarchies, replacing them with a more egalitarian structure that promoted collaboration and mutual respect. The shared ownership instilled a sense of responsibility and pride, strengthening the bonds between residents and enhancing their commitment to the community's well-being.</w:t>
      </w:r>
    </w:p>
    <w:p>
      <w:pPr>
        <w:autoSpaceDN w:val="0"/>
        <w:autoSpaceDE w:val="0"/>
        <w:widowControl/>
        <w:spacing w:line="264" w:lineRule="exact" w:before="264" w:after="0"/>
        <w:ind w:left="0" w:right="0" w:firstLine="0"/>
        <w:jc w:val="left"/>
      </w:pPr>
      <w:r>
        <w:t xml:space="preserve">The community's commitment to sustainable practices extended beyond the environmental sphere. Sustainable economic practices were integrated into every aspect of community life, from the construction of affordable housing to the development of local businesses. The focus was on creating a resilient and self-sufficient economy that could withstand economic shocks and ensure long-term prosperity. They recognized that true sustainability required a holistic approach, incorporating economic, social, and </w:t>
        <w:br/>
        <w:t>environmental considerations.</w:t>
      </w:r>
    </w:p>
    <w:p>
      <w:pPr>
        <w:autoSpaceDN w:val="0"/>
        <w:autoSpaceDE w:val="0"/>
        <w:widowControl/>
        <w:spacing w:line="264" w:lineRule="exact" w:before="264" w:after="0"/>
        <w:ind w:left="0" w:right="0" w:firstLine="0"/>
        <w:jc w:val="left"/>
      </w:pPr>
      <w:r>
        <w:t xml:space="preserve">This holistic approach extended to healthcare. A community-owned clinic provided accessible and affordable healthcare services, </w:t>
        <w:br/>
        <w:t xml:space="preserve">addressing a long-standing problem of inadequate access to quality healthcare. The clinic was not just a place for treatment; it was a center for preventative care and health education, empowering residents to take control of their health and well-being. The </w:t>
        <w:br/>
        <w:t xml:space="preserve">community understood that health wasn't just the absence of </w:t>
        <w:br/>
        <w:t>disease; it was a vital component of economic prosperity and social justice. The accessibility of healthcare enabled residents to focus on their economic goals without the burden of healthcare expenses.</w:t>
      </w:r>
    </w:p>
    <w:p>
      <w:pPr>
        <w:autoSpaceDN w:val="0"/>
        <w:autoSpaceDE w:val="0"/>
        <w:widowControl/>
        <w:spacing w:line="264" w:lineRule="exact" w:before="266" w:after="0"/>
        <w:ind w:left="0" w:right="288" w:firstLine="0"/>
        <w:jc w:val="left"/>
      </w:pPr>
      <w:r>
        <w:t>The arts flourished in this newly revitalized Telegraph Road. A community theatre group, formed by residents with diverse backgrounds and talents, staged productions that reflected the community's experience and aspirations. Their performances weren't just entertainment; they were powerful expressions of identity and resilience. The theater became a platform for voices that had previously been unheard, celebrating the diversity and vibrancy of the community. The arts played a crucial role in the community's healing and renewal, offering residents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process their experiences and express themselves creatively.</w:t>
      </w:r>
    </w:p>
    <w:p>
      <w:pPr>
        <w:autoSpaceDN w:val="0"/>
        <w:autoSpaceDE w:val="0"/>
        <w:widowControl/>
        <w:spacing w:line="264" w:lineRule="exact" w:before="264" w:after="0"/>
        <w:ind w:left="0" w:right="288" w:firstLine="0"/>
        <w:jc w:val="left"/>
      </w:pPr>
      <w:r>
        <w:t xml:space="preserve">The music, once a lament of hardship, now echoed with joy and optimism. Local musicians, inspired by the community's </w:t>
        <w:br/>
        <w:t>transformation, composed songs that celebrated the journey, the struggles overcome, and the enduring hope for a brighter future.</w:t>
      </w:r>
    </w:p>
    <w:p>
      <w:pPr>
        <w:autoSpaceDN w:val="0"/>
        <w:autoSpaceDE w:val="0"/>
        <w:widowControl/>
        <w:spacing w:line="264" w:lineRule="exact" w:before="60" w:after="0"/>
        <w:ind w:left="0" w:right="0" w:firstLine="0"/>
        <w:jc w:val="left"/>
      </w:pPr>
      <w:r>
        <w:t xml:space="preserve">Their music was more than just entertainment; it was a powerful expression of the community’s shared identity and resilience, </w:t>
        <w:br/>
        <w:t>capturing the spirit of regeneration and transformation. These songs resonated with the community’s experiences, strengthening their bond and reinforcing their collective identity.</w:t>
      </w:r>
    </w:p>
    <w:p>
      <w:pPr>
        <w:autoSpaceDN w:val="0"/>
        <w:autoSpaceDE w:val="0"/>
        <w:widowControl/>
        <w:spacing w:line="264" w:lineRule="exact" w:before="264" w:after="0"/>
        <w:ind w:left="0" w:right="0" w:firstLine="0"/>
        <w:jc w:val="left"/>
      </w:pPr>
      <w:r>
        <w:t xml:space="preserve">The annual Telegraph Road festival became a cornerstone of the community's cultural identity, celebrating its heritage, its resilience, and its future. The festival was a vibrant expression of the </w:t>
        <w:br/>
        <w:t>community’s shared identity, attracting visitors from near and far who were drawn to its unique spirit of unity and hope. The festival wasn’t just a celebration; it was a testament to the community's capacity for renewal and its enduring commitment to creating a better future for all.</w:t>
      </w:r>
    </w:p>
    <w:p>
      <w:pPr>
        <w:autoSpaceDN w:val="0"/>
        <w:autoSpaceDE w:val="0"/>
        <w:widowControl/>
        <w:spacing w:line="264" w:lineRule="exact" w:before="264" w:after="0"/>
        <w:ind w:left="0" w:right="0" w:firstLine="0"/>
        <w:jc w:val="left"/>
      </w:pPr>
      <w:r>
        <w:t>Telegraph Road became a model for other struggling communities, demonstrating the power of collective action and community-led initiatives. Representatives from other towns and cities came to Telegraph Road to learn from its experiences, seeking inspiration and guidance in their own efforts to revitalize their communities. The success of Telegraph Road was not merely a local phenomenon; it became a source of inspiration and hope for communities across the country.</w:t>
      </w:r>
    </w:p>
    <w:p>
      <w:pPr>
        <w:autoSpaceDN w:val="0"/>
        <w:autoSpaceDE w:val="0"/>
        <w:widowControl/>
        <w:spacing w:line="264" w:lineRule="exact" w:before="264" w:after="0"/>
        <w:ind w:left="0" w:right="0" w:firstLine="0"/>
        <w:jc w:val="left"/>
      </w:pPr>
      <w:r>
        <w:t xml:space="preserve">The story of Telegraph Road wasn't just a story of economic </w:t>
        <w:br/>
        <w:t xml:space="preserve">recovery; it was a story of social transformation, of a community rediscovering its strength and its spirit. It was a testament to the resilience of the human spirit, the power of collective action, and the enduring hope for a brighter tomorrow. The road, once a </w:t>
        <w:br/>
        <w:t>symbol of broken promises and lost opportunities, now stood as a testament to the transformative power of community, a beacon of hope illuminating the path towards a more just and equitable future for all. The songs of Telegraph Road, once filled with sadness and despair, now resonated with a vibrant melody, a harmonious chorus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celebrating the strength and resilience of a community reborn. The future was uncertain, yet filled with the promise of progress and hope, a testament to the enduring human spirit's ability to </w:t>
        <w:br/>
        <w:t xml:space="preserve">overcome adversity through collective action and shared </w:t>
        <w:br/>
        <w:t>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Legacy</w:t>
      </w:r>
    </w:p>
    <w:p>
      <w:pPr>
        <w:autoSpaceDN w:val="0"/>
        <w:autoSpaceDE w:val="0"/>
        <w:widowControl/>
        <w:spacing w:line="264" w:lineRule="exact" w:before="286" w:after="0"/>
        <w:ind w:left="0" w:right="0" w:firstLine="0"/>
        <w:jc w:val="left"/>
      </w:pPr>
      <w:r>
        <w:t xml:space="preserve">The wind whispered through the newly planted trees lining </w:t>
        <w:br/>
        <w:t xml:space="preserve">Telegraph Road, a gentle melody accompanying the quiet hum of community life. The air, once thick with the stench of industry and despair, now carried the sweet scent of honeysuckle and the faint aroma of baking bread from the community bakery. The </w:t>
        <w:br/>
        <w:t>transformation was more than skin deep; it was a fundamental shift in the very essence of the community. It was a testament to the enduring power of collective action, a narrative etched not only in the revitalized streetscape but also in the hearts and minds of its residents.</w:t>
      </w:r>
    </w:p>
    <w:p>
      <w:pPr>
        <w:autoSpaceDN w:val="0"/>
        <w:autoSpaceDE w:val="0"/>
        <w:widowControl/>
        <w:spacing w:line="264" w:lineRule="exact" w:before="264" w:after="0"/>
        <w:ind w:left="0" w:right="0" w:firstLine="0"/>
        <w:jc w:val="left"/>
      </w:pPr>
      <w:r>
        <w:t xml:space="preserve">The children, who had once played amidst crumbling buildings and broken promises, now raced through freshly paved streets, their laughter echoing through the newly constructed parks. The parks weren't just recreational spaces; they were symbols of a </w:t>
        <w:br/>
        <w:t xml:space="preserve">community’s investment in its future, a tangible representation of hope and progress. These children, inheritors of a legacy of </w:t>
        <w:br/>
        <w:t xml:space="preserve">struggle, were now empowered with the opportunity to build a brighter future, unburdened by the weight of their ancestors' </w:t>
        <w:br/>
        <w:t>hardships. Their future wasn't simply an extension of the past; it was a deliberate break from a cycle of poverty and despair, a conscious effort to create a different narrative.</w:t>
      </w:r>
    </w:p>
    <w:p>
      <w:pPr>
        <w:autoSpaceDN w:val="0"/>
        <w:autoSpaceDE w:val="0"/>
        <w:widowControl/>
        <w:spacing w:line="264" w:lineRule="exact" w:before="264" w:after="0"/>
        <w:ind w:left="0" w:right="0" w:firstLine="0"/>
        <w:jc w:val="left"/>
      </w:pPr>
      <w:r>
        <w:t xml:space="preserve">The community center, a vital hub of activity, stood as a beacon of progress. It housed not only after-school programs and adult </w:t>
        <w:br/>
        <w:t>education classes but also served as a gathering place, a social space where residents could connect, collaborate, and build relationships. The vibrant murals adorning its walls, painted by local artists, told the story of Telegraph Road—a story of resilience, perseverance, and the unwavering pursuit of a better life. These weren't mere decorations; they were powerful visual narratives, encapsulating the spirit of the community and inspiring future generations. The walls themselves became living testaments, breathing life into the shared history and forging a stronger sense of collective identity.</w:t>
      </w:r>
    </w:p>
    <w:p>
      <w:pPr>
        <w:autoSpaceDN w:val="0"/>
        <w:autoSpaceDE w:val="0"/>
        <w:widowControl/>
        <w:spacing w:line="264" w:lineRule="exact" w:before="264" w:after="0"/>
        <w:ind w:left="0" w:right="432" w:firstLine="0"/>
        <w:jc w:val="left"/>
      </w:pPr>
      <w:r>
        <w:t>The cooperative movement, initially a small spark of resistance against economic exploitation, had blossomed into a thriving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network of worker-owned businesses. The local bakery, run by women who had previously struggled to find decent employment, had become a symbol of female empowerment, not just within Telegraph Road, but throughout the wider region. Their success was a beacon of hope, inspiring other women to take control of their economic destinies and challenge the traditional gender roles that had long held them back. The bakery's success wasn't solely about profits; it was about community ownership, equitable distribution of wealth, and the creation of a more just and equitable society. The sweet scent of freshly baked bread was a constant reminder of the transformative power of collective action.</w:t>
      </w:r>
    </w:p>
    <w:p>
      <w:pPr>
        <w:autoSpaceDN w:val="0"/>
        <w:autoSpaceDE w:val="0"/>
        <w:widowControl/>
        <w:spacing w:line="264" w:lineRule="exact" w:before="264" w:after="0"/>
        <w:ind w:left="0" w:right="0" w:firstLine="0"/>
        <w:jc w:val="left"/>
      </w:pPr>
      <w:r>
        <w:t xml:space="preserve">The impact extended beyond the economic sphere. The </w:t>
        <w:br/>
        <w:t>community's commitment to sustainable practices, encompassing environmental stewardship and equitable economic development, created a holistic approach to progress. This wasn't merely about environmental protection; it was about creating a resilient and self-sufficient community that could withstand economic shocks and ensure long-term prosperity. Their sustainable practices extended from the community garden, which provided fresh produce and strengthened communal bonds, to energy-efficient housing and the implementation of renewable energy sources. This comprehensive approach demonstrated that true sustainability required a holistic perspective, encompassing environmental, social, and economic dimensions.</w:t>
      </w:r>
    </w:p>
    <w:p>
      <w:pPr>
        <w:autoSpaceDN w:val="0"/>
        <w:autoSpaceDE w:val="0"/>
        <w:widowControl/>
        <w:spacing w:line="264" w:lineRule="exact" w:before="264" w:after="0"/>
        <w:ind w:left="0" w:right="0" w:firstLine="0"/>
        <w:jc w:val="left"/>
      </w:pPr>
      <w:r>
        <w:t xml:space="preserve">The community-owned clinic, providing accessible and affordable healthcare, addressed a longstanding injustice. It wasn't just about treating illnesses; it was about promoting preventative care and empowering residents to take control of their health and well-being. This proactive approach ensured that healthcare wasn't a barrier to economic opportunity, but rather a foundation for it. Healthy residents were productive residents, contributing to the overall economic strength and vitality of the community. The clinic wasn't merely a medical facility; it was a symbol of a community's </w:t>
        <w:br/>
        <w:t>commitment to the well-being of its members.</w:t>
      </w:r>
    </w:p>
    <w:p>
      <w:pPr>
        <w:autoSpaceDN w:val="0"/>
        <w:autoSpaceDE w:val="0"/>
        <w:widowControl/>
        <w:spacing w:line="264" w:lineRule="exact" w:before="264" w:after="0"/>
        <w:ind w:left="0" w:right="288" w:firstLine="0"/>
        <w:jc w:val="left"/>
      </w:pPr>
      <w:r>
        <w:t>The arts thrived, becoming a powerful expression of identity and resilience. The community theatre group, formed by residents of diverse backgrounds and talents, presented performances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reflected the community's unique experiences, struggles, and aspirations. Their stories weren't just entertainment; they were a powerful form of social commentary, providing a platform for previously unheard voices and amplifying the perspectives of those often marginalized. The theater became a space for healing, </w:t>
        <w:br/>
        <w:t>expression, and the celebration of collective identity.</w:t>
      </w:r>
    </w:p>
    <w:p>
      <w:pPr>
        <w:autoSpaceDN w:val="0"/>
        <w:autoSpaceDE w:val="0"/>
        <w:widowControl/>
        <w:spacing w:line="264" w:lineRule="exact" w:before="264" w:after="0"/>
        <w:ind w:left="0" w:right="0" w:firstLine="0"/>
        <w:jc w:val="left"/>
      </w:pPr>
      <w:r>
        <w:t>Music, once a lament of hardship, now resonated with a renewed sense of optimism and hope. Local musicians composed songs that celebrated the community's journey, weaving together narratives of struggle, resilience, and triumph. These weren't just catchy tunes; they were powerful expressions of collective memory, encapsulating the community’s shared experiences and shaping its collective identity. The music became a vibrant soundtrack to Telegraph Road's transformation, further strengthening the community’s bond and reaffirming their shared values. The annual Telegraph Road festival, a vibrant celebration of the community's heritage and resilience, became a cornerstone of its cultural identity. It attracted visitors from far and wide, drawn to its unique spirit of unity and hope. This festival wasn't merely a celebration; it was a living testament to the community's remarkable transformation.</w:t>
      </w:r>
    </w:p>
    <w:p>
      <w:pPr>
        <w:autoSpaceDN w:val="0"/>
        <w:autoSpaceDE w:val="0"/>
        <w:widowControl/>
        <w:spacing w:line="264" w:lineRule="exact" w:before="264" w:after="0"/>
        <w:ind w:left="0" w:right="0" w:firstLine="0"/>
        <w:jc w:val="left"/>
      </w:pPr>
      <w:r>
        <w:t xml:space="preserve">Telegraph Road's success wasn't confined to its borders. It became a model for other struggling communities, demonstrating the </w:t>
        <w:br/>
        <w:t xml:space="preserve">transformative power of community-led initiatives and collective action. Representatives from other towns and cities came to </w:t>
        <w:br/>
        <w:t>Telegraph Road to learn from its experiences, seeking inspiration and guidance in their own efforts to revitalize their communities.</w:t>
      </w:r>
    </w:p>
    <w:p>
      <w:pPr>
        <w:autoSpaceDN w:val="0"/>
        <w:autoSpaceDE w:val="0"/>
        <w:widowControl/>
        <w:spacing w:line="264" w:lineRule="exact" w:before="58" w:after="0"/>
        <w:ind w:left="0" w:right="144" w:firstLine="0"/>
        <w:jc w:val="left"/>
      </w:pPr>
      <w:r>
        <w:t xml:space="preserve">The story of Telegraph Road became a source of hope and </w:t>
        <w:br/>
        <w:t xml:space="preserve">inspiration, demonstrating that even the most daunting challenges can be overcome through collective effort and unwavering </w:t>
        <w:br/>
        <w:t>determination.</w:t>
      </w:r>
    </w:p>
    <w:p>
      <w:pPr>
        <w:autoSpaceDN w:val="0"/>
        <w:autoSpaceDE w:val="0"/>
        <w:widowControl/>
        <w:spacing w:line="264" w:lineRule="exact" w:before="264" w:after="0"/>
        <w:ind w:left="0" w:right="144" w:firstLine="0"/>
        <w:jc w:val="left"/>
      </w:pPr>
      <w:r>
        <w:t>The enduring legacy of Telegraph Road is a powerful reminder of the human spirit’s capacity for resilience and transformation. It's a story of a community that refused to be defined by its past, a community that chose to rewrite its narrative through collective action, sustainable practices, and a unwavering commitment to a brighter future. The road itself, once a symbol of broken promises and lost opportunities, now stands as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community, a beacon of hope illuminating the path towards a more just and equitable world. The songs of Telegraph Road, once filled with the melancholy of hardship, now resound with a triumphant melody, a harmonious chorus celebrating the resilience of the human spirit and the enduring power of collective hope. The road continues, not just as a physical artery connecting a community, but as a symbol of enduring hope, a testament to the transformative power of shared dreams and collective action. The legacy of </w:t>
        <w:br/>
        <w:t xml:space="preserve">Telegraph Road isn't just a story of the past; it’s a blueprint for the future, a testament to the enduring power of the human spirit to overcome adversity and build a better tomorrow. The lessons </w:t>
        <w:br/>
        <w:t xml:space="preserve">learned on Telegraph Road—the power of community, the </w:t>
        <w:br/>
        <w:t xml:space="preserve">importance of sustainability, the transformative potential of the arts, and the resilience of the human spirit—continue to resonate, offering hope and inspiration to communities around the world struggling to overcome similar challenges. The story of Telegraph Road is not simply a tale of one community's triumph; it is a </w:t>
        <w:br/>
        <w:t xml:space="preserve">universal narrative, a beacon of hope that shines brightly on the path toward a more just and equitable future for all. The road, once a symbol of hardship and despair, now stands as a testament to the enduring strength of the human spirit, a testament to the </w:t>
        <w:br/>
        <w:t xml:space="preserve">transformative power of community, and a beacon of hope </w:t>
        <w:br/>
        <w:t>illuminating the way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for the Future</w:t>
      </w:r>
    </w:p>
    <w:p>
      <w:pPr>
        <w:autoSpaceDN w:val="0"/>
        <w:autoSpaceDE w:val="0"/>
        <w:widowControl/>
        <w:spacing w:line="264" w:lineRule="exact" w:before="286" w:after="0"/>
        <w:ind w:left="0" w:right="144" w:firstLine="0"/>
        <w:jc w:val="left"/>
      </w:pPr>
      <w:r>
        <w:t xml:space="preserve">The wind carried the scent of woodsmoke and damp earth, a familiar fragrance that spoke of resilience and renewal. The transformation of Telegraph Road wasn't merely a physical one; it was a metamorphosis of the spirit, a testament to the enduring human capacity to overcome adversity. The scars of the past remained, etched into the very fabric of the community, but they served not as reminders of defeat, but as badges of honor, </w:t>
        <w:br/>
        <w:t xml:space="preserve">testaments to a struggle waged and won. The lessons learned on Telegraph Road, etched in the sweat and tears of its residents, resonated far beyond its borders, offering a roadmap for </w:t>
        <w:br/>
        <w:t>communities grappling with similar challenges.</w:t>
      </w:r>
    </w:p>
    <w:p>
      <w:pPr>
        <w:autoSpaceDN w:val="0"/>
        <w:autoSpaceDE w:val="0"/>
        <w:widowControl/>
        <w:spacing w:line="264" w:lineRule="exact" w:before="264" w:after="0"/>
        <w:ind w:left="0" w:right="0" w:firstLine="0"/>
        <w:jc w:val="left"/>
      </w:pPr>
      <w:r>
        <w:t xml:space="preserve">The unwavering power of collective action stood as the cornerstone of Telegraph Road's revival. It wasn't the efforts of a single </w:t>
        <w:br/>
        <w:t xml:space="preserve">individual, but the combined strength of a community united by a common purpose, that propelled the transformation. Each resident contributed their unique skills and talents, creating a powerful synergy that amplified individual efforts into a force for profound change. The cooperative bakery, the community-owned clinic, the vibrant arts scene – these were not isolated successes, but </w:t>
        <w:br/>
        <w:t>interconnected facets of a broader, holistic approach to community building. This principle of collective action, of recognizing the inherent strength in unity and collaboration, serves as a potent lesson for communities facing economic hardship, social injustice, or environmental degradation. It demonstrated the power of shared responsibility and the transformative potential of working together towards a common goal. In essence, the success of Telegraph Road became a practical, tangible demonstration of the power of 'we' over 'me'.</w:t>
      </w:r>
    </w:p>
    <w:p>
      <w:pPr>
        <w:autoSpaceDN w:val="0"/>
        <w:autoSpaceDE w:val="0"/>
        <w:widowControl/>
        <w:spacing w:line="264" w:lineRule="exact" w:before="264" w:after="0"/>
        <w:ind w:left="0" w:right="0" w:firstLine="0"/>
        <w:jc w:val="left"/>
      </w:pPr>
      <w:r>
        <w:t xml:space="preserve">Sustainability, in its broadest sense, wasn't simply a buzzword on Telegraph Road; it was a deeply ingrained ethos. It encompassed environmental responsibility, economic self-sufficiency, and social equity. The community garden, providing fresh, locally sourced produce, not only nourished bodies but also strengthened </w:t>
        <w:br/>
        <w:t>communal bonds. The adoption of renewable energy sources, coupled with energy-efficient housing, demonstrated a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to environmental stewardship and reduced reliance on external systems vulnerable to economic shocks. This holistic approach to sustainability showed that true progress must incorporate </w:t>
        <w:br/>
        <w:t xml:space="preserve">environmental considerations alongside social and economic imperatives. The legacy of Telegraph Road suggests that a </w:t>
        <w:br/>
        <w:t xml:space="preserve">sustainable future requires a comprehensive approach that </w:t>
        <w:br/>
        <w:t xml:space="preserve">considers the interconnectedness of environmental, economic, and social factors. This integrated strategy provides a model for </w:t>
        <w:br/>
        <w:t>communities seeking to create more resilient and self-sufficient futures, demonstrating that sustainability is not a sacrifice but an investment in a more secure and prosperous tomorrow.</w:t>
      </w:r>
    </w:p>
    <w:p>
      <w:pPr>
        <w:autoSpaceDN w:val="0"/>
        <w:autoSpaceDE w:val="0"/>
        <w:widowControl/>
        <w:spacing w:line="264" w:lineRule="exact" w:before="264" w:after="0"/>
        <w:ind w:left="0" w:right="0" w:firstLine="0"/>
        <w:jc w:val="left"/>
      </w:pPr>
      <w:r>
        <w:t xml:space="preserve">The arts played a pivotal role in the revitalization of Telegraph Road. The community theater, far from being merely a source of entertainment, became a powerful vehicle for social commentary, storytelling, and healing. It provided a platform for diverse voices, offering marginalized communities the opportunity to share their stories and challenge dominant narratives. Music, once a lament of hardship, evolved into a vibrant expression of hope and resilience. Local musicians composed songs that chronicled the community’s journey, weaving together narratives of struggle and triumph. These songs weren't merely entertainment; they were powerful tools for social change, capable of inspiring empathy, fostering unity, and mobilizing collective action. The arts, in their various forms, served as catalysts for social change, demonstrating their power to </w:t>
        <w:br/>
        <w:t>transform not only individual lives but also the entire community.</w:t>
      </w:r>
    </w:p>
    <w:p>
      <w:pPr>
        <w:autoSpaceDN w:val="0"/>
        <w:autoSpaceDE w:val="0"/>
        <w:widowControl/>
        <w:spacing w:line="264" w:lineRule="exact" w:before="58" w:after="0"/>
        <w:ind w:left="0" w:right="0" w:firstLine="0"/>
        <w:jc w:val="left"/>
      </w:pPr>
      <w:r>
        <w:t>This emphasis on the transformative power of art offers valuable insights for communities seeking to build stronger social cohesion, promote cultural diversity, and foster healing and resilience in the face of adversity. The songs, the plays, the paintings—they became the living chronicle of Telegraph Road's journey, a shared narrative that forged a stronger sense of collective identity and purpose.</w:t>
      </w:r>
    </w:p>
    <w:p>
      <w:pPr>
        <w:autoSpaceDN w:val="0"/>
        <w:autoSpaceDE w:val="0"/>
        <w:widowControl/>
        <w:spacing w:line="264" w:lineRule="exact" w:before="264" w:after="0"/>
        <w:ind w:left="0" w:right="0" w:firstLine="0"/>
        <w:jc w:val="left"/>
      </w:pPr>
      <w:r>
        <w:t>The transformation of Telegraph Road wasn't a spontaneous event; it was the culmination of years of dedicated effort, persistent struggle, and unwavering belief in the possibility of a better future. The community's unwavering commitment to education played a crucial role in this transformation. Adult education programs, offering opportunities for skill development and job training, empowered residents to take control of their economic destinies.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After-school programs provided children with enriching </w:t>
        <w:br/>
        <w:t>experiences, nurturing their potential and fostering a sense of hope for the future. The investment in education wasn't merely about acquiring skills; it was about empowering individuals, fostering self-reliance, and building a brighter future for generations to come.</w:t>
      </w:r>
    </w:p>
    <w:p>
      <w:pPr>
        <w:autoSpaceDN w:val="0"/>
        <w:autoSpaceDE w:val="0"/>
        <w:widowControl/>
        <w:spacing w:line="264" w:lineRule="exact" w:before="60" w:after="0"/>
        <w:ind w:left="0" w:right="864" w:firstLine="0"/>
        <w:jc w:val="left"/>
      </w:pPr>
      <w:r>
        <w:t>This commitment to education, particularly its focus on empowering individuals and building community capacity, showcases its vital role in achieving sustainable social and economic transformation.</w:t>
      </w:r>
    </w:p>
    <w:p>
      <w:pPr>
        <w:autoSpaceDN w:val="0"/>
        <w:autoSpaceDE w:val="0"/>
        <w:widowControl/>
        <w:spacing w:line="264" w:lineRule="exact" w:before="264" w:after="0"/>
        <w:ind w:left="0" w:right="0" w:firstLine="0"/>
        <w:jc w:val="left"/>
      </w:pPr>
      <w:r>
        <w:t xml:space="preserve">The community clinic, providing affordable and accessible </w:t>
        <w:br/>
        <w:t xml:space="preserve">healthcare, was not just a medical facility but a vital component of the community's overall well-being. It addressed longstanding health disparities, ensuring that access to healthcare wasn't a </w:t>
        <w:br/>
        <w:t xml:space="preserve">barrier to economic opportunity. By promoting preventive care, the clinic empowered residents to take control of their health, fostering healthier, more productive lives. This integrated approach to </w:t>
        <w:br/>
        <w:t xml:space="preserve">healthcare, emphasizing both treatment and prevention, and </w:t>
        <w:br/>
        <w:t xml:space="preserve">recognizing its vital connection to overall social and economic well-being, serves as a valuable lesson for communities seeking to </w:t>
        <w:br/>
        <w:t xml:space="preserve">improve the health and well-being of their residents. The clinic wasn’t simply a place for healing; it was a symbol of the </w:t>
        <w:br/>
        <w:t>community’s investment in its members’ overall prosperity.</w:t>
      </w:r>
    </w:p>
    <w:p>
      <w:pPr>
        <w:autoSpaceDN w:val="0"/>
        <w:autoSpaceDE w:val="0"/>
        <w:widowControl/>
        <w:spacing w:line="264" w:lineRule="exact" w:before="264" w:after="0"/>
        <w:ind w:left="0" w:right="0" w:firstLine="0"/>
        <w:jc w:val="left"/>
      </w:pPr>
      <w:r>
        <w:t xml:space="preserve">The enduring legacy of Telegraph Road extends far beyond its geographical boundaries. Its success serves as a compelling case study for other communities grappling with similar challenges. The story of its transformation offers invaluable lessons on community organizing, economic development, sustainable practices, and the transformative power of the arts. The unwavering resilience of its residents, their collective action, and their commitment to a better future stand as an inspiration for communities around the world facing economic hardship, social injustice, and environmental degradation. The road, once a symbol of despair, now stands as a beacon of hope, illuminating the path toward a more just and equitable future for all. The spirit of Telegraph Road, woven into the fabric of its collective memory and expressed through its music, its art, and its stories, continues to resonate, a powerful reminder of the enduring human capacity for hope, resilience, and </w:t>
        <w:br/>
        <w:t>transformation. The journey continues, not just on Telegraph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in the hearts and minds of those who learned from its </w:t>
        <w:br/>
        <w:t>transformative journey. The song of Telegraph Road continues to be sung, a powerful anthem of hope and resilience, echoing across the world, inspiring communities to create their own paths toward a better future. The road ahead is long, but the lessons learned on Telegraph Road illuminate the way. The story of Telegraph Road isn't over; it's just beginning, replicated and reimagined in countless communities around the globe, each striving to write their own chapter in the ongoing saga of human resilience and the relentless pursuit of a more just and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Timeless Tale</w:t>
      </w:r>
    </w:p>
    <w:p>
      <w:pPr>
        <w:autoSpaceDN w:val="0"/>
        <w:autoSpaceDE w:val="0"/>
        <w:widowControl/>
        <w:spacing w:line="264" w:lineRule="exact" w:before="286" w:after="0"/>
        <w:ind w:left="0" w:right="0" w:firstLine="0"/>
        <w:jc w:val="left"/>
      </w:pPr>
      <w:r>
        <w:t>The final sunset cast long shadows across Telegraph Road, painting the weathered houses in hues of orange and purple. The air, crisp with the promise of autumn, carried the faint scent of woodsmoke and the distant hum of a passing train – sounds that had become the soundtrack of a life lived on this road, a life etched in resilience and interwoven with the very fabric of the land itself. The story of Telegraph Road, however, wasn't merely about the road itself; it was about the people, their struggles, their triumphs, and their enduring spirit that had shaped not only their lives but also the very landscape they inhabited. It was a story of resilience, of community, and of the unwavering pursuit of a better tomorrow.</w:t>
      </w:r>
    </w:p>
    <w:p>
      <w:pPr>
        <w:autoSpaceDN w:val="0"/>
        <w:autoSpaceDE w:val="0"/>
        <w:widowControl/>
        <w:spacing w:line="264" w:lineRule="exact" w:before="264" w:after="0"/>
        <w:ind w:left="0" w:right="0" w:firstLine="0"/>
        <w:jc w:val="left"/>
      </w:pPr>
      <w:r>
        <w:t xml:space="preserve">The old woman sitting on her porch, her hands gnarled by years of toil, watched as the last rays of sunlight faded. Her eyes, though clouded with age, held a spark of wisdom, a reflection of the </w:t>
        <w:br/>
        <w:t xml:space="preserve">countless stories etched into her soul. She had witnessed the road's metamorphosis – from a desolate path to a bustling artery of </w:t>
        <w:br/>
        <w:t>progress, then back again to a quieter reflection of its own history, a history mirrored in the lives of its residents. She had seen the boom times, the devastating wars, the crippling economic depressions, the slow, painstaking rebuildings – a history of boom and bust, of hardship and hope, that mirrored the cyclical nature of life itself.</w:t>
      </w:r>
    </w:p>
    <w:p>
      <w:pPr>
        <w:autoSpaceDN w:val="0"/>
        <w:autoSpaceDE w:val="0"/>
        <w:widowControl/>
        <w:spacing w:line="264" w:lineRule="exact" w:before="264" w:after="0"/>
        <w:ind w:left="0" w:right="0" w:firstLine="0"/>
        <w:jc w:val="left"/>
      </w:pPr>
      <w:r>
        <w:t xml:space="preserve">This was a story that transcended the confines of a single </w:t>
        <w:br/>
        <w:t xml:space="preserve">community. It was a story of universal human experience – the relentless pursuit of a better life, the struggles against adversity, the enduring power of hope, and the unwavering strength of the human spirit. The struggles faced by the residents of Telegraph Road –unemployment, poverty, and social injustice – resonated with communities worldwide, mirroring the hardships faced by countless others across different eras and geographical locations. The story spoke to the shared human condition, a tapestry woven with </w:t>
        <w:br/>
        <w:t>threads of resilience, determination, and the unyielding pursuit of a better future.</w:t>
      </w:r>
    </w:p>
    <w:p>
      <w:pPr>
        <w:autoSpaceDN w:val="0"/>
        <w:autoSpaceDE w:val="0"/>
        <w:widowControl/>
        <w:spacing w:line="264" w:lineRule="exact" w:before="264" w:after="0"/>
        <w:ind w:left="0" w:right="144" w:firstLine="0"/>
        <w:jc w:val="center"/>
      </w:pPr>
      <w:r>
        <w:t>The lessons learned on Telegraph Road, however, were not limited to the past. They offered a roadmap for communities facing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challenges in the present and the future. The principles of collective action, sustainability, and community empowerment, practiced and perfected on Telegraph Road, provided a blueprint for creating more resilient and just societies. The collaborative spirit that fueled the community's revival served as a potent example of what could be achieved through shared responsibility and unified effort. It demonstrated that even in the face of seemingly insurmountable obstacles, human collaboration could lead to transformative change.</w:t>
      </w:r>
    </w:p>
    <w:p>
      <w:pPr>
        <w:autoSpaceDN w:val="0"/>
        <w:autoSpaceDE w:val="0"/>
        <w:widowControl/>
        <w:spacing w:line="264" w:lineRule="exact" w:before="264" w:after="0"/>
        <w:ind w:left="0" w:right="0" w:firstLine="0"/>
        <w:jc w:val="left"/>
      </w:pPr>
      <w:r>
        <w:t xml:space="preserve">The road's revival wasn't a sudden event; it was a gradual process, a testament to the power of perseverance and long-term vision. It was a journey of trial and error, a continuous process of learning and adaptation. The community garden, initially a small plot of land, gradually expanded into a vibrant hub of community activity. The community clinic, initially understaffed and under-resourced, gradually grew into a well-equipped and respected healthcare facility. The local arts scene, initially a small collection of </w:t>
        <w:br/>
        <w:t>passionate individuals, transformed into a thriving hub of creative expression and social commentary.</w:t>
      </w:r>
    </w:p>
    <w:p>
      <w:pPr>
        <w:autoSpaceDN w:val="0"/>
        <w:autoSpaceDE w:val="0"/>
        <w:widowControl/>
        <w:spacing w:line="264" w:lineRule="exact" w:before="264" w:after="0"/>
        <w:ind w:left="0" w:right="0" w:firstLine="0"/>
        <w:jc w:val="left"/>
      </w:pPr>
      <w:r>
        <w:t>Each step forward was hard-won, the result of countless hours of work, unwavering dedication, and a shared belief in the power of collective effort. There were setbacks, moments of doubt, and times when the community seemed on the verge of collapse. But through it all, the residents of Telegraph Road held onto their vision of a better future, a future built on the principles of sustainability, community empowerment, and mutual support. This enduring hope served as the bedrock upon which the community's transformation was built.</w:t>
      </w:r>
    </w:p>
    <w:p>
      <w:pPr>
        <w:autoSpaceDN w:val="0"/>
        <w:autoSpaceDE w:val="0"/>
        <w:widowControl/>
        <w:spacing w:line="264" w:lineRule="exact" w:before="264" w:after="0"/>
        <w:ind w:left="0" w:right="0" w:firstLine="0"/>
        <w:jc w:val="left"/>
      </w:pPr>
      <w:r>
        <w:t xml:space="preserve">The story of Telegraph Road wasn't just about economic recovery; it was about social transformation. It was about creating a community where everyone had a voice, where diversity was celebrated, and where every individual experienced a sense of belonging. The success of Telegraph Road stemmed from the understanding that true progress must encompass both economic development and social equity. It was a story of breaking down barriers, fostering inclusivity, and building a community that valued and celebrated its diverse </w:t>
        <w:br/>
        <w:t>population.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arts played a vital role in this transformation. The songs, </w:t>
        <w:br/>
        <w:t xml:space="preserve">stories, and paintings created by the residents of Telegraph Road became a powerful means of communication, preserving their history, expressing their emotions, and sharing their struggles with the world. The music born on Telegraph Road wasn't merely </w:t>
        <w:br/>
        <w:t>entertainment; it was a powerful expression of hope, resilience, and the enduring human spirit. It was a testament to the ability of art to transcend borders, inspire empathy, and forge stronger connections between people. The art of Telegraph Road told a powerful story – a story of perseverance, resilience, and hope – a story that resonated far beyond its geographical boundaries.</w:t>
      </w:r>
    </w:p>
    <w:p>
      <w:pPr>
        <w:autoSpaceDN w:val="0"/>
        <w:autoSpaceDE w:val="0"/>
        <w:widowControl/>
        <w:spacing w:line="264" w:lineRule="exact" w:before="264" w:after="0"/>
        <w:ind w:left="0" w:right="0" w:firstLine="0"/>
        <w:jc w:val="left"/>
      </w:pPr>
      <w:r>
        <w:t xml:space="preserve">The lasting impact of Telegraph Road extends beyond its </w:t>
        <w:br/>
        <w:t>geographical boundaries, transforming it into a symbol of hope and resilience for communities worldwide. The principles of collective action, sustainability, and community empowerment showcased on Telegraph Road have become a beacon of light for those seeking a better future. Its story serves as a reminder of the power of human ingenuity, creativity, and the transformative potential of collective action. Telegraph Road's narrative highlights the importance of community engagement, sustainable practices, and the potent role of the arts in community revitalization.</w:t>
      </w:r>
    </w:p>
    <w:p>
      <w:pPr>
        <w:autoSpaceDN w:val="0"/>
        <w:autoSpaceDE w:val="0"/>
        <w:widowControl/>
        <w:spacing w:line="264" w:lineRule="exact" w:before="264" w:after="0"/>
        <w:ind w:left="0" w:right="0" w:firstLine="0"/>
        <w:jc w:val="left"/>
      </w:pPr>
      <w:r>
        <w:t xml:space="preserve">The legacy of Telegraph Road is not simply confined to its past but extends into the future, providing a model for communities striving for positive change. The principles of community-led initiatives, sustainable development, and the integral role of art and culture serve as a guiding light, illuminating a path towards a more </w:t>
        <w:br/>
        <w:t xml:space="preserve">equitable, resilient, and vibrant society. The story continues to inspire communities globally, offering a message of hope and a framework for achieving meaningful and sustainable </w:t>
        <w:br/>
        <w:t>transformation. The road continues, winding its way through the future, carrying with it the enduring message of resilience and the unwavering pursuit of a better tomorrow. The song of Telegraph Road continues, its melody echoing through time, a testament to the indomitable human spirit. The legacy of Telegraph Road is a timeless tale, a story of hope, perseverance, and the enduring power of the human spirit. And so, the road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Human Spirit</w:t>
      </w:r>
    </w:p>
    <w:p>
      <w:pPr>
        <w:autoSpaceDN w:val="0"/>
        <w:autoSpaceDE w:val="0"/>
        <w:widowControl/>
        <w:spacing w:line="264" w:lineRule="exact" w:before="286" w:after="0"/>
        <w:ind w:left="0" w:right="0" w:firstLine="0"/>
        <w:jc w:val="left"/>
      </w:pPr>
      <w:r>
        <w:t xml:space="preserve">The wind whispers secrets through the skeletal branches of the old oak tree that stands sentinel at the edge of town, a silent witness to the generations who have lived and loved, struggled and triumphed along Telegraph Road. Its gnarled roots, reaching deep into the earth, mirror the deep-seated resilience of the community it has sheltered. The road itself, once a symbol of broken promises and dashed hopes, now bears the quiet dignity of a community reborn, a testament to the unwavering human spirit that refused to be </w:t>
        <w:br/>
        <w:t>broken.</w:t>
      </w:r>
    </w:p>
    <w:p>
      <w:pPr>
        <w:autoSpaceDN w:val="0"/>
        <w:autoSpaceDE w:val="0"/>
        <w:widowControl/>
        <w:spacing w:line="264" w:lineRule="exact" w:before="264" w:after="0"/>
        <w:ind w:left="0" w:right="0" w:firstLine="0"/>
        <w:jc w:val="left"/>
      </w:pPr>
      <w:r>
        <w:t>It wasn't a fairy tale ending, not by a long shot. The scars of poverty and unemployment still lingered, faint but visible, etched into the very fabric of the town. There were still families struggling to make ends meet, still individuals grappling with the weight of despair. But the spirit of Telegraph Road had changed. A quiet confidence had settled over the community, a sense of collective purpose born from shared hardship and forged in the crucible of adversity.</w:t>
      </w:r>
    </w:p>
    <w:p>
      <w:pPr>
        <w:autoSpaceDN w:val="0"/>
        <w:autoSpaceDE w:val="0"/>
        <w:widowControl/>
        <w:spacing w:line="264" w:lineRule="exact" w:before="264" w:after="0"/>
        <w:ind w:left="0" w:right="0" w:firstLine="0"/>
        <w:jc w:val="left"/>
      </w:pPr>
      <w:r>
        <w:t>The community garden, now a vibrant tapestry of color and life, was more than just a source of fresh produce; it was a symbol of renewed hope, a testament to the power of collaboration and shared responsibility. Neighbors helped neighbors, sharing not only seeds and seedlings, but also stories, laughter, and a sense of belonging that had been missing for too long. The laughter of children playing amidst the rows of vegetables was a symphony of hope, a sound that echoed the promise of a brighter future.</w:t>
      </w:r>
    </w:p>
    <w:p>
      <w:pPr>
        <w:autoSpaceDN w:val="0"/>
        <w:autoSpaceDE w:val="0"/>
        <w:widowControl/>
        <w:spacing w:line="264" w:lineRule="exact" w:before="264" w:after="0"/>
        <w:ind w:left="0" w:right="0" w:firstLine="0"/>
        <w:jc w:val="left"/>
      </w:pPr>
      <w:r>
        <w:t>The community clinic, once a dilapidated shell, now stood as a beacon of hope, offering affordable healthcare to those who needed it most. The doctors and nurses, many of whom were residents of Telegraph Road, treated their patients not just as cases, but as individuals, offering not only medical care but also compassion and understanding. The clinic wasn't just a building; it was a testament to the power of human empathy and the unwavering commitment to the well-being of the community.</w:t>
      </w:r>
    </w:p>
    <w:p>
      <w:pPr>
        <w:autoSpaceDN w:val="0"/>
        <w:autoSpaceDE w:val="0"/>
        <w:widowControl/>
        <w:spacing w:line="322" w:lineRule="exact" w:before="206" w:after="0"/>
        <w:ind w:left="0" w:right="0" w:firstLine="0"/>
        <w:jc w:val="left"/>
      </w:pPr>
      <w:r>
        <w:t>The resurgence of the arts was equally remarkable. The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theater group, initially a small gathering of passionate individuals, now presented vibrant and thought-provoking productions that reflected the life and spirit of Telegraph Road. Their performances weren’t just entertainment; they were a powerful form of </w:t>
        <w:br/>
        <w:t>storytelling, sharing the experiences, struggles, and triumphs of the community with both local and wider audiences. The raw emotion in their portrayals resonated deeply, creating a powerful bridge between the community and the world beyond. The music, once a melancholic lament, now carried undertones of hope and resilience. The songs, born from the depths of despair, had transformed into anthems of perseverance, inspiring others to overcome their own challenges.</w:t>
      </w:r>
    </w:p>
    <w:p>
      <w:pPr>
        <w:autoSpaceDN w:val="0"/>
        <w:autoSpaceDE w:val="0"/>
        <w:widowControl/>
        <w:spacing w:line="264" w:lineRule="exact" w:before="264" w:after="0"/>
        <w:ind w:left="0" w:right="0" w:firstLine="0"/>
        <w:jc w:val="left"/>
      </w:pPr>
      <w:r>
        <w:t xml:space="preserve">The old woman on the porch, her gaze still fixed on the fading light, wasn't just observing the sunset; she was witnessing the culmination of a long and arduous journey. She had seen the darkness, the despair, the seemingly insurmountable odds. But she had also seen the resilience, the determination, and the unwavering belief in the power of the human spirit to overcome any obstacle. The road hadn’t been easy; it had been paved with sacrifice, struggle, and the unwavering determination to build a better life. But it was a </w:t>
        <w:br/>
        <w:t>journey she wouldn't trade for anything.</w:t>
      </w:r>
    </w:p>
    <w:p>
      <w:pPr>
        <w:autoSpaceDN w:val="0"/>
        <w:autoSpaceDE w:val="0"/>
        <w:widowControl/>
        <w:spacing w:line="264" w:lineRule="exact" w:before="264" w:after="0"/>
        <w:ind w:left="0" w:right="0" w:firstLine="0"/>
        <w:jc w:val="left"/>
      </w:pPr>
      <w:r>
        <w:t>The children playing in the street, their laughter echoing in the twilight, were the embodiment of the future. They were the legacy of Telegraph Road, the living testament to the indomitable human spirit. They were the future that had been fought for, struggled for, and ultimately, achieved. Their laughter was a melody of hope, a testament to the community's unwavering belief in the power of collective effort and the enduring strength of the human spirit. They were the future, and the future was illuminated.</w:t>
      </w:r>
    </w:p>
    <w:p>
      <w:pPr>
        <w:autoSpaceDN w:val="0"/>
        <w:autoSpaceDE w:val="0"/>
        <w:widowControl/>
        <w:spacing w:line="264" w:lineRule="exact" w:before="266" w:after="0"/>
        <w:ind w:left="0" w:right="0" w:firstLine="0"/>
        <w:jc w:val="left"/>
      </w:pPr>
      <w:r>
        <w:t>The story of Telegraph Road isn't just about economic recovery or social reform. It's about something far deeper and more profound: the unwavering human spirit’s ability to find hope even in the darkest of times. It's about the power of community, the importance of collaboration, and the transformative potential of shared dreams. It's a reminder that even in the face of overwhelming adversity, the human spirit can not only survive but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road itself, scarred and weathered by time and hardship, stands as a powerful metaphor for the human journey. It has witnessed moments of profound joy and crushing sorrow, periods of </w:t>
        <w:br/>
        <w:t xml:space="preserve">prosperity and agonizing poverty. Yet, it remains, a steadfast </w:t>
        <w:br/>
        <w:t xml:space="preserve">testament to the endurance of the human spirit. Its twists and turns, its ups and downs, mirror the complexities of life itself – a journey filled with both challenges and triumphs, setbacks and </w:t>
        <w:br/>
        <w:t>breakthroughs.</w:t>
      </w:r>
    </w:p>
    <w:p>
      <w:pPr>
        <w:autoSpaceDN w:val="0"/>
        <w:autoSpaceDE w:val="0"/>
        <w:widowControl/>
        <w:spacing w:line="264" w:lineRule="exact" w:before="264" w:after="0"/>
        <w:ind w:left="0" w:right="0" w:firstLine="0"/>
        <w:jc w:val="left"/>
      </w:pPr>
      <w:r>
        <w:t>The residents of Telegraph Road, through their struggles and triumphs, have demonstrated the remarkable power of human resilience. They have shown that even when faced with seemingly insurmountable obstacles, the human spirit can persevere, adapt, and ultimately overcome. Their collective efforts, their unwavering belief in themselves and each other, have transformed a once-desolate landscape into a vibrant community filled with hope and promise.</w:t>
      </w:r>
    </w:p>
    <w:p>
      <w:pPr>
        <w:autoSpaceDN w:val="0"/>
        <w:autoSpaceDE w:val="0"/>
        <w:widowControl/>
        <w:spacing w:line="264" w:lineRule="exact" w:before="264" w:after="0"/>
        <w:ind w:left="0" w:right="0" w:firstLine="0"/>
        <w:jc w:val="left"/>
      </w:pPr>
      <w:r>
        <w:t xml:space="preserve">The enduring message of Telegraph Road is one of hope, </w:t>
        <w:br/>
        <w:t>perseverance, and the unwavering belief in the power of the human spirit. It is a testament to the ability of communities to overcome adversity, to rebuild their lives, and to create a brighter future for themselves and future generations. It is a story that transcends time and geography, resonating with people from all walks of life and offering a message of hope and inspiration to all who hear it.</w:t>
      </w:r>
    </w:p>
    <w:p>
      <w:pPr>
        <w:autoSpaceDN w:val="0"/>
        <w:autoSpaceDE w:val="0"/>
        <w:widowControl/>
        <w:spacing w:line="264" w:lineRule="exact" w:before="264" w:after="0"/>
        <w:ind w:left="0" w:right="0" w:firstLine="0"/>
        <w:jc w:val="left"/>
      </w:pPr>
      <w:r>
        <w:t xml:space="preserve">The lessons learned on Telegraph Road are not confined to a single community; they are universal truths that apply to communities around the world. The principles of collective action, sustainability, and community empowerment are vital ingredients for building strong and resilient societies. The story serves as a powerful </w:t>
        <w:br/>
        <w:t xml:space="preserve">reminder that progress is not merely an economic phenomenon; it is a social and cultural one. It requires collaboration, shared </w:t>
        <w:br/>
        <w:t>responsibility, and a deep-seated belief in the power of human potential.</w:t>
      </w:r>
    </w:p>
    <w:p>
      <w:pPr>
        <w:autoSpaceDN w:val="0"/>
        <w:autoSpaceDE w:val="0"/>
        <w:widowControl/>
        <w:spacing w:line="264" w:lineRule="exact" w:before="264" w:after="0"/>
        <w:ind w:left="0" w:right="0" w:firstLine="0"/>
        <w:jc w:val="left"/>
      </w:pPr>
      <w:r>
        <w:t>The artistic expressions born from the heart of Telegraph Road are not merely beautiful; they are powerful tools for.  social change. the music, the paintings, the stories, and the plays – each a unique reflection of the community's experience and a profound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its soul – have served to connect people, share their experiences, and build a stronger sense of community. The arts are not just a form of entertainment; they are a vital means of healing, </w:t>
        <w:br/>
        <w:t>reconciliation, and social cohesion.</w:t>
      </w:r>
    </w:p>
    <w:p>
      <w:pPr>
        <w:autoSpaceDN w:val="0"/>
        <w:autoSpaceDE w:val="0"/>
        <w:widowControl/>
        <w:spacing w:line="264" w:lineRule="exact" w:before="264" w:after="0"/>
        <w:ind w:left="0" w:right="0" w:firstLine="0"/>
        <w:jc w:val="left"/>
      </w:pPr>
      <w:r>
        <w:t xml:space="preserve">Telegraph Road is more than just a physical road; it is a symbol of hope, resilience, and the indomitable human spirit. Its story </w:t>
        <w:br/>
        <w:t xml:space="preserve">continues, not just in the memories of those who have lived there, but in the lives of those who are building a brighter future on its foundation. It's a story that will continue to inspire communities worldwide, a powerful reminder that even in the darkest of times, the human spirit can prevail. The road continues, winding its way into the future, carrying with it the enduring legacy of a community that refused to be broken. The music continues, the stories </w:t>
        <w:br/>
        <w:t xml:space="preserve">continue, and the hope continues, a powerful testament to the enduring strength of the human spirit. The song of Telegraph Road echoes through time, a testament to the indomitable human spirit, a beacon of hope for communities facing similar challenges, a </w:t>
        <w:br/>
        <w:t>timeless tale woven with threads of resilience, determination, and the unwavering pursuit of a better tomorrow. And so, the road continues. The legacy endures. The spirit remains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Tomorrow</w:t>
      </w:r>
    </w:p>
    <w:p>
      <w:pPr>
        <w:autoSpaceDN w:val="0"/>
        <w:autoSpaceDE w:val="0"/>
        <w:widowControl/>
        <w:spacing w:line="264" w:lineRule="exact" w:before="286" w:after="0"/>
        <w:ind w:left="0" w:right="0" w:firstLine="0"/>
        <w:jc w:val="left"/>
      </w:pPr>
      <w:r>
        <w:t>The sun dips below the horizon, casting long shadows across Telegraph Road, painting the sky in hues of orange, purple, and gold. It's a breathtaking spectacle, a daily reminder of the beauty that can exist even amidst hardship. The air is cool, carrying the scent of woodsmoke and damp earth, a comforting fragrance that speaks of home and hearth. This evening, however, the usual quiet hum of the town is punctuated by a different kind of sound – the joyous cacophony of a community celebration.</w:t>
      </w:r>
    </w:p>
    <w:p>
      <w:pPr>
        <w:autoSpaceDN w:val="0"/>
        <w:autoSpaceDE w:val="0"/>
        <w:widowControl/>
        <w:spacing w:line="264" w:lineRule="exact" w:before="264" w:after="0"/>
        <w:ind w:left="0" w:right="0" w:firstLine="0"/>
        <w:jc w:val="left"/>
      </w:pPr>
      <w:r>
        <w:t>The annual Telegraph Road Harvest Festival is in full swing. Tables laden with freshly picked vegetables, homemade pies, and locally brewed beer line the street, a vibrant testament to the community's resurgence. The air is alive with laughter, music, and the aroma of roasting corn. Families gather, sharing stories and food, their faces illuminated by the warm glow of lanterns and bonfires. Children chase each other through the throngs of people, their shrieks of delight echoing through the night.</w:t>
      </w:r>
    </w:p>
    <w:p>
      <w:pPr>
        <w:autoSpaceDN w:val="0"/>
        <w:autoSpaceDE w:val="0"/>
        <w:widowControl/>
        <w:spacing w:line="264" w:lineRule="exact" w:before="264" w:after="0"/>
        <w:ind w:left="0" w:right="0" w:firstLine="0"/>
        <w:jc w:val="left"/>
      </w:pPr>
      <w:r>
        <w:t xml:space="preserve">This festival is more than just a celebration of the harvest; it's a testament to the resilience of the community, a symbol of their collective triumph over adversity. It’s a celebration of their shared journey, a moment to pause and reflect on the path they've </w:t>
        <w:br/>
        <w:t>traveled, the challenges they've overcome, and the hopes they hold for the future.</w:t>
      </w:r>
    </w:p>
    <w:p>
      <w:pPr>
        <w:autoSpaceDN w:val="0"/>
        <w:autoSpaceDE w:val="0"/>
        <w:widowControl/>
        <w:spacing w:line="264" w:lineRule="exact" w:before="264" w:after="0"/>
        <w:ind w:left="0" w:right="0" w:firstLine="0"/>
        <w:jc w:val="left"/>
      </w:pPr>
      <w:r>
        <w:t xml:space="preserve">Old Man Fitzwilliam, his face etched with the stories of a lifetime spent on Telegraph Road, sits on a weathered wooden bench, a contented smile playing on his lips. He watches the festivities unfold, his heart filled with a sense of profound satisfaction. He remembers a time when the road was desolate, when hope seemed like a distant dream. He remembers the struggle, the despair, the seemingly insurmountable odds. But he also remembers the </w:t>
        <w:br/>
        <w:t>unwavering spirit of his neighbors, their collective determination to rebuild their lives and create a better future for their children.</w:t>
      </w:r>
    </w:p>
    <w:p>
      <w:pPr>
        <w:autoSpaceDN w:val="0"/>
        <w:autoSpaceDE w:val="0"/>
        <w:widowControl/>
        <w:spacing w:line="264" w:lineRule="exact" w:before="264" w:after="0"/>
        <w:ind w:left="0" w:right="0" w:firstLine="0"/>
        <w:jc w:val="left"/>
      </w:pPr>
      <w:r>
        <w:t>He sees young Sarah, her eyes sparkling with happiness, handing out freshly baked bread to the crowd. Sarah, once a withdrawn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despondent young woman burdened by unemployment and personal struggles, now radiates confidence and purpose. She's found her voice, her talent, and her place within the community. She’s a baker now, running a small but thriving bakery, her bread as much a symbol of resilience as it is a delicious treat.</w:t>
      </w:r>
    </w:p>
    <w:p>
      <w:pPr>
        <w:autoSpaceDN w:val="0"/>
        <w:autoSpaceDE w:val="0"/>
        <w:widowControl/>
        <w:spacing w:line="264" w:lineRule="exact" w:before="264" w:after="0"/>
        <w:ind w:left="0" w:right="0" w:firstLine="0"/>
        <w:jc w:val="left"/>
      </w:pPr>
      <w:r>
        <w:t>Nearby, a group of teenagers are busily setting up a makeshift stage, their energy infectious. These teenagers, once prone to aimless wandering and petty crime, now channel their energy into creative endeavors, their music filling the night air with a hopeful melody. They’re part of a youth music program started by a former musician who had once found solace in music during his own struggle. Now, he imparts that solace and creativity to the younger generation.</w:t>
      </w:r>
    </w:p>
    <w:p>
      <w:pPr>
        <w:autoSpaceDN w:val="0"/>
        <w:autoSpaceDE w:val="0"/>
        <w:widowControl/>
        <w:spacing w:line="264" w:lineRule="exact" w:before="264" w:after="0"/>
        <w:ind w:left="0" w:right="0" w:firstLine="0"/>
        <w:jc w:val="left"/>
      </w:pPr>
      <w:r>
        <w:t xml:space="preserve">The music swells, the rhythms infectious. A young woman, her voice clear and strong, sings a song about Telegraph Road, a song filled with both sorrow and hope, a song that reflects the </w:t>
        <w:br/>
        <w:t>community's journey from despair to resilience. Her voice resonates with the spirit of the road, carrying the echoes of the past and the promises of the future. Her lyrics speak of hardship endured, but also of unity, perseverance, and a renewed sense of purpose. The crowd sings along, their voices blending into a powerful chorus of hope and unity.</w:t>
      </w:r>
    </w:p>
    <w:p>
      <w:pPr>
        <w:autoSpaceDN w:val="0"/>
        <w:autoSpaceDE w:val="0"/>
        <w:widowControl/>
        <w:spacing w:line="264" w:lineRule="exact" w:before="264" w:after="0"/>
        <w:ind w:left="0" w:right="144" w:firstLine="0"/>
        <w:jc w:val="left"/>
      </w:pPr>
      <w:r>
        <w:t>The old church, once abandoned and falling into disrepair, now stands proudly, its steeple reaching towards the heavens. It's not just a place of worship; it's a community hub, a place of gathering and support. The stained-glass windows, restored through the combined efforts of the community, shimmer in the lantern light, their vibrant colors reflecting the vibrant spirit of the people. The church basement has been transformed into a vibrant community center hosting everything from after-school programs to adult education classes.</w:t>
      </w:r>
    </w:p>
    <w:p>
      <w:pPr>
        <w:autoSpaceDN w:val="0"/>
        <w:autoSpaceDE w:val="0"/>
        <w:widowControl/>
        <w:spacing w:line="264" w:lineRule="exact" w:before="264" w:after="0"/>
        <w:ind w:left="0" w:right="0" w:firstLine="0"/>
        <w:jc w:val="left"/>
      </w:pPr>
      <w:r>
        <w:t>The community garden, a vibrant tapestry of life, flourishes under the care of its many dedicated volunteers. It has become a symbol of community collaboration, a tangible representation of their shared success. The fresh produce not only feeds the community but also acts as a symbol of their self-sufficiency and resilience.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aroma of herbs and vegetables mingling with the sounds of laughter and conversation creates a tranquil and idyllic atmosphere. The garden is more than just a source of food; it’s a space for </w:t>
        <w:br/>
        <w:t>community bonding and a symbol of their collective commitment to sustainability.</w:t>
      </w:r>
    </w:p>
    <w:p>
      <w:pPr>
        <w:autoSpaceDN w:val="0"/>
        <w:autoSpaceDE w:val="0"/>
        <w:widowControl/>
        <w:spacing w:line="264" w:lineRule="exact" w:before="264" w:after="0"/>
        <w:ind w:left="0" w:right="0" w:firstLine="0"/>
        <w:jc w:val="left"/>
      </w:pPr>
      <w:r>
        <w:t xml:space="preserve">The refurbished community clinic bustles with activity. Its walls are adorned with artwork created by local artists, reflecting the </w:t>
        <w:br/>
        <w:t>community's collective spirit. The clinic now stands as a beacon of hope, not only offering affordable healthcare but also providing a much-needed sense of community support. The doctors and nurses, many of whom live on Telegraph Road, have developed a strong bond with their patients, offering not just medical care but also genuine empathy and understanding.</w:t>
      </w:r>
    </w:p>
    <w:p>
      <w:pPr>
        <w:autoSpaceDN w:val="0"/>
        <w:autoSpaceDE w:val="0"/>
        <w:widowControl/>
        <w:spacing w:line="264" w:lineRule="exact" w:before="264" w:after="0"/>
        <w:ind w:left="0" w:right="0" w:firstLine="0"/>
        <w:jc w:val="left"/>
      </w:pPr>
      <w:r>
        <w:t xml:space="preserve">The once-dilapidated school, painstakingly renovated with the help of volunteers and grants, is now a place of learning and </w:t>
        <w:br/>
        <w:t xml:space="preserve">opportunity. It's filled with the sounds of children learning, teachers instructing, and the promise of a brighter future taking shape. The school now offers a range of programs and resources designed to support students from diverse backgrounds, helping them achieve their academic goals and beyond. A new library houses a wide selection of books, providing enriching experiences and </w:t>
        <w:br/>
        <w:t>opportunities for self-improvement.</w:t>
      </w:r>
    </w:p>
    <w:p>
      <w:pPr>
        <w:autoSpaceDN w:val="0"/>
        <w:autoSpaceDE w:val="0"/>
        <w:widowControl/>
        <w:spacing w:line="264" w:lineRule="exact" w:before="264" w:after="0"/>
        <w:ind w:left="0" w:right="0" w:firstLine="0"/>
        <w:jc w:val="left"/>
      </w:pPr>
      <w:r>
        <w:t xml:space="preserve">The transformation of Telegraph Road is a story of shared </w:t>
        <w:br/>
        <w:t>responsibility and collective action. It's a story of neighbors helping neighbors, of individuals coming together to overcome adversity, and of a community rediscovering its strength and resilience. The festival, with its vibrant energy and infectious joy, is a powerful testament to this transformation.</w:t>
      </w:r>
    </w:p>
    <w:p>
      <w:pPr>
        <w:autoSpaceDN w:val="0"/>
        <w:autoSpaceDE w:val="0"/>
        <w:widowControl/>
        <w:spacing w:line="264" w:lineRule="exact" w:before="266" w:after="0"/>
        <w:ind w:left="0" w:right="0" w:firstLine="0"/>
        <w:jc w:val="left"/>
      </w:pPr>
      <w:r>
        <w:t xml:space="preserve">The night deepens, the stars begin to appear, and the bonfire </w:t>
        <w:br/>
        <w:t xml:space="preserve">embers glow brightly. As the festival winds down, a sense of peace settles over Telegraph Road. The laughter and music fade, replaced by the quiet hum of a community content and hopeful. The future isn't guaranteed, but it's filled with the promise of a better </w:t>
        <w:br/>
        <w:t>tomorrow, a tomorrow built on the foundation of shared effort, unwavering belief, and the enduring power of the human spirit. The road continues, winding its way into the future, carrying with 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enduring legacy of a community that refused to be broken, a </w:t>
        <w:br/>
        <w:t>community that found hope amidst despair, a community that chose to build a brighter tomorrow together. The song of Telegraph Road echoes through the night, a melody of resilience, hope,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I extend my deepest gratitude to the residents of Telegraph Road, past and present. Your stories, your resilience, and your unwavering spirit are the heart and soul of this book. Your willingness to share your experiences, your memories, and your hopes has been invaluable. This book is as much a testament to your collective strength as it is to my own efforts.</w:t>
      </w:r>
    </w:p>
    <w:p>
      <w:pPr>
        <w:autoSpaceDN w:val="0"/>
        <w:autoSpaceDE w:val="0"/>
        <w:widowControl/>
        <w:spacing w:line="264" w:lineRule="exact" w:before="264" w:after="0"/>
        <w:ind w:left="0" w:right="0" w:firstLine="0"/>
        <w:jc w:val="left"/>
      </w:pPr>
      <w:r>
        <w:t xml:space="preserve">My sincere thanks also go to the researchers and historians who helped me piece together the rich and complex history of Telegraph Road. Their meticulous work and insightful perspectives have been instrumental in bringing this story to life. I am particularly indebted to Professor Eleanor Vance for her invaluable guidance and </w:t>
        <w:br/>
        <w:t>expertise on the social and economic changes that have shaped the community.</w:t>
      </w:r>
    </w:p>
    <w:p>
      <w:pPr>
        <w:autoSpaceDN w:val="0"/>
        <w:autoSpaceDE w:val="0"/>
        <w:widowControl/>
        <w:spacing w:line="264" w:lineRule="exact" w:before="266" w:after="0"/>
        <w:ind w:left="0" w:right="0" w:firstLine="0"/>
        <w:jc w:val="left"/>
      </w:pPr>
      <w:r>
        <w:t>To my editor, Sarah Miller, thank you for your unwavering support, insightful edits, and belief in this project. Your guidance has been invaluable, shaping the narrative and helping to refine the message.</w:t>
      </w:r>
    </w:p>
    <w:p>
      <w:pPr>
        <w:autoSpaceDN w:val="0"/>
        <w:autoSpaceDE w:val="0"/>
        <w:widowControl/>
        <w:spacing w:line="264" w:lineRule="exact" w:before="264" w:after="0"/>
        <w:ind w:left="0" w:right="144" w:firstLine="0"/>
        <w:jc w:val="left"/>
      </w:pPr>
      <w:r>
        <w:t>Finally, to my family and friends, thank you for your patience, understanding, and unwavering encouragement throughout the long and often challenging process of writing this book. Your love and support have been my constant source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432" w:firstLine="0"/>
        <w:jc w:val="left"/>
      </w:pPr>
      <w:r>
        <w:t>This appendix includes supplementary materials to enhance the reader's understanding of the historical and social context surrounding Telegraph Road.</w:t>
      </w:r>
    </w:p>
    <w:p>
      <w:pPr>
        <w:autoSpaceDN w:val="0"/>
        <w:autoSpaceDE w:val="0"/>
        <w:widowControl/>
        <w:spacing w:line="262" w:lineRule="exact" w:before="272" w:after="0"/>
        <w:ind w:left="0" w:right="0" w:firstLine="0"/>
        <w:jc w:val="left"/>
      </w:pPr>
      <w:r>
        <w:t xml:space="preserve">Section 1: Chronology of Key Events: A detailed timeline of significant events in Telegraph Road's history, from its early </w:t>
        <w:br/>
        <w:t>settlement to the present day. This section provides a chronological framework for the narrative.</w:t>
      </w:r>
    </w:p>
    <w:p>
      <w:pPr>
        <w:autoSpaceDN w:val="0"/>
        <w:autoSpaceDE w:val="0"/>
        <w:widowControl/>
        <w:spacing w:line="262" w:lineRule="exact" w:before="272" w:after="0"/>
        <w:ind w:left="0" w:right="432" w:firstLine="0"/>
        <w:jc w:val="left"/>
      </w:pPr>
      <w:r>
        <w:t>Section 2: Oral Histories: Excerpts from interviews conducted with long-time residents of Telegraph Road, offering personal accounts and perspectives on the community's evolution. These first-hand accounts provide a deeply human element to the narrative, offering a counterpoint to historical records.</w:t>
      </w:r>
    </w:p>
    <w:p>
      <w:pPr>
        <w:autoSpaceDN w:val="0"/>
        <w:autoSpaceDE w:val="0"/>
        <w:widowControl/>
        <w:spacing w:line="262" w:lineRule="exact" w:before="274" w:after="0"/>
        <w:ind w:left="0" w:right="0" w:firstLine="0"/>
        <w:jc w:val="left"/>
      </w:pPr>
      <w:r>
        <w:t>Section 3: Statistical Data: Relevant statistical data illustrating the economic and social changes experienced by the Telegraph Road community over time, including data on employment, poverty, and population shifts. This section places the narrative within a broader socio-economic framework.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This glossary defines key terms and concepts used throughout the book, providing clarification and further insight into the historical and social context.</w:t>
      </w:r>
    </w:p>
    <w:p>
      <w:pPr>
        <w:autoSpaceDN w:val="0"/>
        <w:autoSpaceDE w:val="0"/>
        <w:widowControl/>
        <w:spacing w:line="260" w:lineRule="exact" w:before="274" w:after="0"/>
        <w:ind w:left="0" w:right="576" w:firstLine="0"/>
        <w:jc w:val="left"/>
      </w:pPr>
      <w:r>
        <w:t>Boomtown: A town experiencing rapid economic growth and population expansion, often due to the discovery of natural resources or industrial development.</w:t>
      </w:r>
    </w:p>
    <w:p>
      <w:pPr>
        <w:autoSpaceDN w:val="0"/>
        <w:autoSpaceDE w:val="0"/>
        <w:widowControl/>
        <w:spacing w:line="258" w:lineRule="exact" w:before="276" w:after="0"/>
        <w:ind w:left="0" w:right="576" w:firstLine="0"/>
        <w:jc w:val="left"/>
      </w:pPr>
      <w:r>
        <w:t>Ghost Town: A town that has been largely abandoned due to economic decline or other factors.</w:t>
      </w:r>
    </w:p>
    <w:p>
      <w:pPr>
        <w:autoSpaceDN w:val="0"/>
        <w:autoSpaceDE w:val="0"/>
        <w:widowControl/>
        <w:spacing w:line="258" w:lineRule="exact" w:before="276" w:after="0"/>
        <w:ind w:left="0" w:right="144" w:firstLine="0"/>
        <w:jc w:val="center"/>
      </w:pPr>
      <w:r>
        <w:t>Industrialization: The process of transforming an economy from an agrarian society to one based on manufacturing and industry.</w:t>
      </w:r>
    </w:p>
    <w:p>
      <w:pPr>
        <w:autoSpaceDN w:val="0"/>
        <w:autoSpaceDE w:val="0"/>
        <w:widowControl/>
        <w:spacing w:line="262" w:lineRule="exact" w:before="276" w:after="0"/>
        <w:ind w:left="0" w:right="144" w:firstLine="0"/>
        <w:jc w:val="left"/>
      </w:pPr>
      <w:r>
        <w:t>Urban Decay: The decline and deterioration of urban areas, often characterized by population loss, neglect of infrastructure, and rising crime rates.</w:t>
      </w:r>
    </w:p>
    <w:p>
      <w:pPr>
        <w:autoSpaceDN w:val="0"/>
        <w:autoSpaceDE w:val="0"/>
        <w:widowControl/>
        <w:spacing w:line="260" w:lineRule="exact" w:before="274" w:after="0"/>
        <w:ind w:left="0" w:right="0" w:firstLine="0"/>
        <w:jc w:val="left"/>
      </w:pPr>
      <w:r>
        <w:t>Working Class: The social class consisting of people who earn their living through manual labor or other forms of non-professional employment.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section lists the sources consulted in the writing of this book, including books, articles, archival materials, and personal </w:t>
        <w:br/>
        <w:t>interviews. A complete bibliography is provided to allow the reader to pursue further research. (A detailed list of references would be included here in a published version.)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[Author's Name] is a seasoned singer-songwriter and novelist with a deep understanding of working-class struggles and a passion for storytelling. Their work often explores themes of resilience, hope, and the enduring human spirit in the face of adversity. Drawing on personal experiences and extensive research, [Author's Name] crafts narratives that resonate with authenticity and emotional depth.</w:t>
      </w:r>
    </w:p>
    <w:p>
      <w:pPr>
        <w:autoSpaceDN w:val="0"/>
        <w:autoSpaceDE w:val="0"/>
        <w:widowControl/>
        <w:spacing w:line="264" w:lineRule="exact" w:before="58" w:after="0"/>
        <w:ind w:left="0" w:right="144" w:firstLine="0"/>
        <w:jc w:val="left"/>
      </w:pPr>
      <w:r>
        <w:t xml:space="preserve">Their previous works include [List of previous works, including book titles and any relevant awards or recognition]. Beyond their writing, [Author's Name] is actively involved in community </w:t>
        <w:br/>
        <w:t xml:space="preserve">outreach programs focused on supporting marginalized </w:t>
        <w:br/>
        <w:t>communities and promoting social justice. Their commitment to using their voice to amplify the struggles and triumphs of ordinary people shines through in their evocative and moving work.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