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Everything You Gave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quiet moments, the whispered secrets of the heart, and the unwavering love that has illuminated even the darkest corners of my soul. This book is a testament to the enduring power of </w:t>
        <w:br/>
        <w:t xml:space="preserve">connection, a fragile melody woven from threads of memory, loss, and the bittersweet symphony of life's fleeting beauty. It is </w:t>
        <w:br/>
        <w:t>dedicated to those whose presence has shaped my understanding of the human spirit, whose absence has sharpened my awareness of its fragility, and whose enduring love continues to resonate within me, long after their earthly voices have fallen silent.</w:t>
      </w:r>
    </w:p>
    <w:p>
      <w:pPr>
        <w:autoSpaceDN w:val="0"/>
        <w:autoSpaceDE w:val="0"/>
        <w:widowControl/>
        <w:spacing w:line="264" w:lineRule="exact" w:before="264" w:after="0"/>
        <w:ind w:left="0" w:right="0" w:firstLine="0"/>
        <w:jc w:val="left"/>
      </w:pPr>
      <w:r>
        <w:t>To my family, whose laughter echoes through the halls of my memory, whose unwavering support has been my constant north star, and whose unconditional love has provided a haven from the storms of life. Your presence has been a beacon of warmth and strength, guiding me through uncertainty and reminding me of the profound beauty that can be found in the simplest of moments. This story, born from introspection and reflection, is a small offering of gratitude for the immeasurable love you have given. The tapestry of this novel is woven with the threads of your love, your strength, and the enduring impact you have had on my life's journey. Each chapter reflects a cherished moment, a whispered secret, a shared laughter that resonates deep within the core of my being.</w:t>
      </w:r>
    </w:p>
    <w:p>
      <w:pPr>
        <w:autoSpaceDN w:val="0"/>
        <w:autoSpaceDE w:val="0"/>
        <w:widowControl/>
        <w:spacing w:line="264" w:lineRule="exact" w:before="264" w:after="0"/>
        <w:ind w:left="0" w:right="0" w:firstLine="0"/>
        <w:jc w:val="left"/>
      </w:pPr>
      <w:r>
        <w:t xml:space="preserve">To my friends, whose friendship has been a steadfast anchor during life's turbulent tides. You have been witnesses to my vulnerabilities, confidants in moments of doubt, and companions in celebrations of joy. Your understanding, empathy, and unwavering support have nurtured my soul and strengthened my resolve. Your words of encouragement have been a balm to my spirit, reminding me that I am not alone in this journey of self-discovery. This book, a </w:t>
        <w:br/>
        <w:t xml:space="preserve">testament to the complexities of human connection, is a reflection of the rich tapestry of friendships that have enriched my life and shaped the very fabric of my being. The melodies woven </w:t>
        <w:br/>
        <w:t>throughout these pages are inspired by the shared laughter, the heartfelt conversations, and the enduring bonds we have forged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unseen forces that have guided me on this path, the subtle whispers of inspiration that have led me through moments of doubt and uncertainty. This story is a tribute to the mysterious currents of life, the unexpected twists and turns that have led me to this </w:t>
        <w:br/>
        <w:t xml:space="preserve">moment. The quiet contemplation and heartfelt emotion that </w:t>
        <w:br/>
        <w:t xml:space="preserve">permeate these pages are a reflection of the journey itself, a </w:t>
        <w:br/>
        <w:t>recognition of the beauty and fragility of the human experience.</w:t>
      </w:r>
    </w:p>
    <w:p>
      <w:pPr>
        <w:autoSpaceDN w:val="0"/>
        <w:autoSpaceDE w:val="0"/>
        <w:widowControl/>
        <w:spacing w:line="264" w:lineRule="exact" w:before="58" w:after="0"/>
        <w:ind w:left="0" w:right="144" w:firstLine="0"/>
        <w:jc w:val="left"/>
      </w:pPr>
      <w:r>
        <w:t>May these words resonate with those who have walked similar paths, finding solace in the shared experience of life’s intricate beauty and silent sorrows. May it offer comfort and understanding to those navigating similar journeys.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Memory</w:t>
      </w:r>
    </w:p>
    <w:p>
      <w:pPr>
        <w:autoSpaceDN w:val="0"/>
        <w:autoSpaceDE w:val="0"/>
        <w:widowControl/>
        <w:spacing w:line="264" w:lineRule="exact" w:before="286" w:after="0"/>
        <w:ind w:left="0" w:right="0" w:firstLine="0"/>
        <w:jc w:val="left"/>
      </w:pPr>
      <w:r>
        <w:t xml:space="preserve">The air hung heavy, thick with the scent of dust and faded </w:t>
        <w:br/>
        <w:t>photographs. Sunlight, weak and hesitant, filtered through the lace curtains, casting long shadows across the room. It was a room steeped in memory, a sanctuary of the past, and yet, it experienced like a mausoleum. The recent loss, still raw and visceral, pressed down on me like a physical weight, a suffocating blanket woven from grief and regret. Empty space echoed where laughter once rang, a cruel reminder of the absence that had carved a chasm in my life.</w:t>
      </w:r>
    </w:p>
    <w:p>
      <w:pPr>
        <w:autoSpaceDN w:val="0"/>
        <w:autoSpaceDE w:val="0"/>
        <w:widowControl/>
        <w:spacing w:line="264" w:lineRule="exact" w:before="264" w:after="0"/>
        <w:ind w:left="0" w:right="0" w:firstLine="0"/>
        <w:jc w:val="left"/>
      </w:pPr>
      <w:r>
        <w:t xml:space="preserve">My fingers traced the edges of a worn photograph, a snapshot of a summer picnic, sunlight dappling through leaves, faces flushed with laughter and the joy of simple togetherness. Their smiles, frozen in time, mocked the present's stark reality. It wasn't just the loss of their physical presence; it was the loss of shared moments, of </w:t>
        <w:br/>
        <w:t xml:space="preserve">unspoken understandings, of the comforting rhythm of their </w:t>
        <w:br/>
        <w:t>routine. Each memory was a shard of glass, beautiful yet capable of inflicting deep cuts, a testament to the bittersweet nature of love and loss.</w:t>
      </w:r>
    </w:p>
    <w:p>
      <w:pPr>
        <w:autoSpaceDN w:val="0"/>
        <w:autoSpaceDE w:val="0"/>
        <w:widowControl/>
        <w:spacing w:line="264" w:lineRule="exact" w:before="264" w:after="0"/>
        <w:ind w:left="0" w:right="0" w:firstLine="0"/>
        <w:jc w:val="left"/>
      </w:pPr>
      <w:r>
        <w:t xml:space="preserve">The weight of memory wasn't just about the pain of absence. It was also the exquisite agony of cherishing what was gone. I held the photograph closer, breathing in the phantom scent of sun-warmed skin and freshly cut grass, a desperate attempt to bridge the </w:t>
        <w:br/>
        <w:t xml:space="preserve">impossible gulf between then and now. The vibrant hues of the photograph—the emerald green of the lawn, the azure of the </w:t>
        <w:br/>
        <w:t>summer sky—were a stark contrast to the muted grey of my current surroundings. The colors experienced almost painful, a cruel reminder of the vibrancy that had been stolen. The vividness of the memory, the sharp clarity of those joyful faces, made the absence all the more acute, all the more unbearable.</w:t>
      </w:r>
    </w:p>
    <w:p>
      <w:pPr>
        <w:autoSpaceDN w:val="0"/>
        <w:autoSpaceDE w:val="0"/>
        <w:widowControl/>
        <w:spacing w:line="264" w:lineRule="exact" w:before="264" w:after="0"/>
        <w:ind w:left="0" w:right="0" w:firstLine="0"/>
        <w:jc w:val="left"/>
      </w:pPr>
      <w:r>
        <w:t xml:space="preserve">My gaze drifted to another photograph, this one older, sepia-toned, a relic from a childhood Christmas. A young me, barely taller than the Christmas tree, stood beaming beside my grandfather, a </w:t>
        <w:br/>
        <w:t xml:space="preserve">mountain of a man with eyes that held the wisdom of ages. I </w:t>
        <w:br/>
        <w:t>remembered the smell of pine needles and gingerbread, the warmth of his hand in mine, the hushed wonder of Christmas Eve.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memory, like many others, was a precious jewel, a fragment of a life lived, a life irretrievably lost. But the jewel was encrusted with the sharp edges of pain. It was a reminder of the ephemeral nature of joy, of how fleeting happiness can be, and how even the most cherished moments are ultimately transient.</w:t>
      </w:r>
    </w:p>
    <w:p>
      <w:pPr>
        <w:autoSpaceDN w:val="0"/>
        <w:autoSpaceDE w:val="0"/>
        <w:widowControl/>
        <w:spacing w:line="264" w:lineRule="exact" w:before="264" w:after="0"/>
        <w:ind w:left="0" w:right="0" w:firstLine="0"/>
        <w:jc w:val="left"/>
      </w:pPr>
      <w:r>
        <w:t xml:space="preserve">The memories poured in, a relentless torrent of images and </w:t>
        <w:br/>
        <w:t>sensations. The feel of my mother's hand smoothing my hair, the sound of my father's laughter echoing through the house, the shared secrets whispered with my siblings under the cover of darkness.</w:t>
      </w:r>
    </w:p>
    <w:p>
      <w:pPr>
        <w:autoSpaceDN w:val="0"/>
        <w:autoSpaceDE w:val="0"/>
        <w:widowControl/>
        <w:spacing w:line="264" w:lineRule="exact" w:before="58" w:after="0"/>
        <w:ind w:left="0" w:right="288" w:firstLine="0"/>
        <w:jc w:val="left"/>
      </w:pPr>
      <w:r>
        <w:t>Each memory, a tiny piece of a vast and intricate mosaic, held within it a universe of emotions – love, joy, fear, loss, and a profound sense of gratitude for the time we shared. It was a tapestry woven from threads of both happiness and sorrow, the threads of joy inextricably intertwined with those of grief. This complicated mix of emotions experienced almost overwhelming, a heavy shroud that I could not seem to shake off.</w:t>
      </w:r>
    </w:p>
    <w:p>
      <w:pPr>
        <w:autoSpaceDN w:val="0"/>
        <w:autoSpaceDE w:val="0"/>
        <w:widowControl/>
        <w:spacing w:line="264" w:lineRule="exact" w:before="264" w:after="0"/>
        <w:ind w:left="0" w:right="0" w:firstLine="0"/>
        <w:jc w:val="left"/>
      </w:pPr>
      <w:r>
        <w:t xml:space="preserve">I remembered a summer spent by the seaside, building sandcastles that crumbled at the mercy of the tide, the taste of salty air and sun-kissed skin, the thrill of chasing the retreating waves. The laughter, the carefree abandon of childhood, experienced almost alien now, a distant dream from a life that seemed both incredibly near and infinitely far. The memories were not simply recollections of events; they were visceral experiences, replete with sensory detail—the gritty texture of the sand between my toes, the sharp tang of sea salt on my lips, the warmth of the sun on my face. These sensory details, rather than diminishing the pain of loss, amplified it, </w:t>
        <w:br/>
        <w:t>making it feel all the more real, all the more poignant.</w:t>
      </w:r>
    </w:p>
    <w:p>
      <w:pPr>
        <w:autoSpaceDN w:val="0"/>
        <w:autoSpaceDE w:val="0"/>
        <w:widowControl/>
        <w:spacing w:line="264" w:lineRule="exact" w:before="264" w:after="0"/>
        <w:ind w:left="0" w:right="144" w:firstLine="0"/>
        <w:jc w:val="left"/>
      </w:pPr>
      <w:r>
        <w:t xml:space="preserve">Then there were the memories of simpler things: the smell of my grandmother's baking, the comforting weight of her hand on my shoulder, the stories she told, weaving tales of the past, of families and communities long gone. Her stories, like her baking, were imbued with a certain richness, a depth that only years of </w:t>
        <w:br/>
        <w:t>experience could provide. Each story, each memory, was a lesson imparted, a value shared. The warmth of those memories still resonated, a silent testament to the enduring power of love and family. Yet, they were also a poignant reminder of a bygone era, a reminder that the tapestry of my past was slowly unraveling.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memory, I realised, was a thread, and each thread was precious but fragile.</w:t>
      </w:r>
    </w:p>
    <w:p>
      <w:pPr>
        <w:autoSpaceDN w:val="0"/>
        <w:autoSpaceDE w:val="0"/>
        <w:widowControl/>
        <w:spacing w:line="264" w:lineRule="exact" w:before="264" w:after="0"/>
        <w:ind w:left="0" w:right="0" w:firstLine="0"/>
        <w:jc w:val="left"/>
      </w:pPr>
      <w:r>
        <w:t>The weight of these memories was immense, a burden I carried on my shoulders, a constant companion in the lonely silence of the room. The pain was a living entity, a creature that shifted and changed shape, sometimes a sharp, stabbing pain, sometimes a dull ache that lingered, a constant hum beneath the surface of my conscious thoughts. And yet, intertwined with the pain, there was a profound sense of gratitude, a recognition of the incredible richness of the life I had been given, the deep and abiding love that had shaped me.</w:t>
      </w:r>
    </w:p>
    <w:p>
      <w:pPr>
        <w:autoSpaceDN w:val="0"/>
        <w:autoSpaceDE w:val="0"/>
        <w:widowControl/>
        <w:spacing w:line="264" w:lineRule="exact" w:before="264" w:after="0"/>
        <w:ind w:left="0" w:right="0" w:firstLine="0"/>
        <w:jc w:val="left"/>
      </w:pPr>
      <w:r>
        <w:t>The scent of old photographs, like the faded images themselves, held a peculiar power. It was a scent both familiar and foreign, carrying with it the echoes of laughter, tears, and whispered secrets.</w:t>
      </w:r>
    </w:p>
    <w:p>
      <w:pPr>
        <w:autoSpaceDN w:val="0"/>
        <w:autoSpaceDE w:val="0"/>
        <w:widowControl/>
        <w:spacing w:line="264" w:lineRule="exact" w:before="58" w:after="0"/>
        <w:ind w:left="0" w:right="0" w:firstLine="0"/>
        <w:jc w:val="left"/>
      </w:pPr>
      <w:r>
        <w:t xml:space="preserve">This ephemeral scent, this olfactory memory, anchored my </w:t>
        <w:br/>
        <w:t>emotional turmoil to the physical world, grounding me in the reality of the loss while simultaneously transporting me to the time and place where these cherished moments took place. This blend of the tangible and the intangible formed a complex and powerful emotional landscape.</w:t>
      </w:r>
    </w:p>
    <w:p>
      <w:pPr>
        <w:autoSpaceDN w:val="0"/>
        <w:autoSpaceDE w:val="0"/>
        <w:widowControl/>
        <w:spacing w:line="264" w:lineRule="exact" w:before="264" w:after="0"/>
        <w:ind w:left="0" w:right="0" w:firstLine="0"/>
        <w:jc w:val="left"/>
      </w:pPr>
      <w:r>
        <w:t>The room itself seemed to vibrate with these memories, each object imbued with a history, a narrative of its own. The worn armchair where my grandfather used to sit, the chipped teacup that held my mother's favorite tea, the old books lining the shelves—they all whispered stories of the past, each a tiny fragment of the lives lived within these walls. These inanimate objects formed a silent chorus, a background hum to the orchestra of emotions that played within me. The weight of it all was immense, yet somehow, paradoxically, it was also beautiful. The beauty of memories, of lives lived, of a love that transcended the boundaries of time and space.</w:t>
      </w:r>
    </w:p>
    <w:p>
      <w:pPr>
        <w:autoSpaceDN w:val="0"/>
        <w:autoSpaceDE w:val="0"/>
        <w:widowControl/>
        <w:spacing w:line="264" w:lineRule="exact" w:before="264" w:after="0"/>
        <w:ind w:left="0" w:right="0" w:firstLine="0"/>
        <w:jc w:val="left"/>
      </w:pPr>
      <w:r>
        <w:t>As dusk settled, painting the sky in shades of purple and orange, I sat there, surrounded by echoes of yesterday, the weight of memory pressing down, but also the profound and enduring sweetness of those now-distant moments. The silence, once oppressive, now experienced like a balm, a space where I could simply be, surrounded by the intangible but powerfully real presence of those I loved and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memories, once a source of unbearable pain, were slowly transforming into something else, something more akin to a treasure, a legacy to be cherished and protected. The weight remained, but its nature was shifting. It was no longer merely a weight of sorrow; it was a weight of gratitude, a weight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in Fragments</w:t>
      </w:r>
    </w:p>
    <w:p>
      <w:pPr>
        <w:autoSpaceDN w:val="0"/>
        <w:autoSpaceDE w:val="0"/>
        <w:widowControl/>
        <w:spacing w:line="264" w:lineRule="exact" w:before="286" w:after="0"/>
        <w:ind w:left="0" w:right="0" w:firstLine="0"/>
        <w:jc w:val="left"/>
      </w:pPr>
      <w:r>
        <w:t xml:space="preserve">The chipped paint on the windowsill caught the last rays of the setting sun, casting a fractured, almost kaleidoscopic light across the dusty floorboards. My fingers, unconsciously tracing the grain of the wood, experienced the roughness, a tactile echo of a childhood spent exploring the nooks and crannies of this very house. This wasn't just a house; it was a repository of memories, a three-dimensional </w:t>
        <w:br/>
        <w:t>scrapbook filled with the vibrant hues and muted tones of a life lived.</w:t>
      </w:r>
    </w:p>
    <w:p>
      <w:pPr>
        <w:autoSpaceDN w:val="0"/>
        <w:autoSpaceDE w:val="0"/>
        <w:widowControl/>
        <w:spacing w:line="264" w:lineRule="exact" w:before="264" w:after="0"/>
        <w:ind w:left="0" w:right="0" w:firstLine="0"/>
        <w:jc w:val="left"/>
      </w:pPr>
      <w:r>
        <w:t xml:space="preserve">I remembered the summer I turned seven. The air, thick with the scent of honeysuckle and freshly cut grass, vibrated with the buzz of cicadas. I recall the feel of warm sand clinging to my skin after a day spent building elaborate sandcastles on the beach, castles that succumbed to the relentless tide with each crashing wave, a </w:t>
        <w:br/>
        <w:t>poignant metaphor for the ephemeral nature of childhood itself. My father, a giant of a man with hands that were both capable and gentle, would help me rebuild them, his laughter echoing across the shore, a symphony of joy against the rhythmic roar of the ocean.</w:t>
      </w:r>
    </w:p>
    <w:p>
      <w:pPr>
        <w:autoSpaceDN w:val="0"/>
        <w:autoSpaceDE w:val="0"/>
        <w:widowControl/>
        <w:spacing w:line="264" w:lineRule="exact" w:before="60" w:after="0"/>
        <w:ind w:left="0" w:right="144" w:firstLine="0"/>
        <w:jc w:val="left"/>
      </w:pPr>
      <w:r>
        <w:t>He'd let me sit on his shoulders, his strong arms providing a comforting, unwavering support, as I watched the sunset paint the sky in fiery hues of orange and crimson. Those sunsets, I realized, weren't just sunsets; they were miniature versions of my own life: brief, beautiful, and ultimately fleeting.</w:t>
      </w:r>
    </w:p>
    <w:p>
      <w:pPr>
        <w:autoSpaceDN w:val="0"/>
        <w:autoSpaceDE w:val="0"/>
        <w:widowControl/>
        <w:spacing w:line="264" w:lineRule="exact" w:before="264" w:after="0"/>
        <w:ind w:left="0" w:right="0" w:firstLine="0"/>
        <w:jc w:val="left"/>
      </w:pPr>
      <w:r>
        <w:t xml:space="preserve">The taste of salt water, the sticky sweetness of ice cream melting on a hot summer's day, the feeling of sun-warmed skin—these sensory memories clung to me with an almost physical intensity, vivid and achingly real. They were more than just memories; they were fragments of a forgotten language, a language of innocence and joy, a language I no longer spoke fluently. My younger self, carefree and confident, seemed like a distant relative, a stranger inhabiting a parallel universe. Yet, the echoes of that person, that child, </w:t>
        <w:br/>
        <w:t xml:space="preserve">resonated deeply within me, shaping my present self, influencing my actions and my choices. The girl who built those sandcastles, who reveled in the simple pleasures of childhood, was still </w:t>
        <w:br/>
        <w:t>somehow present, a silent witness to the complexities of my adult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Then there were the quieter moments, the moments of introspection and solitude. I remember the hours spent curled up in a window seat, lost in the pages of a well-loved book, the sunlight warming my face, the soft rustling of pages creating a gentle soundtrack to my imaginary worlds. These solitary moments, far from being lonely, experienced infused with a profound sense of peace and </w:t>
        <w:br/>
        <w:t xml:space="preserve">contentment. They were the moments when my imagination </w:t>
        <w:br/>
        <w:t>flourished, when I created stories and worlds of my own design. These solitary adventures fostered a deep sense of self-reliance and independence, traits that would serve me well in later years. They were the quiet, unassuming foundations upon which my creative spirit would be built.</w:t>
      </w:r>
    </w:p>
    <w:p>
      <w:pPr>
        <w:autoSpaceDN w:val="0"/>
        <w:autoSpaceDE w:val="0"/>
        <w:widowControl/>
        <w:spacing w:line="264" w:lineRule="exact" w:before="264" w:after="0"/>
        <w:ind w:left="0" w:right="144" w:firstLine="0"/>
        <w:jc w:val="left"/>
      </w:pPr>
      <w:r>
        <w:t xml:space="preserve">I remember the smell of my grandmother's baking – the warm, yeasty aroma of freshly baked bread, the comforting sweetness of her apple pies. Her kitchen, always filled with the scent of </w:t>
        <w:br/>
        <w:t>cinnamon and sugar, was a sanctuary, a place of warmth and unconditional love. She'd sit beside me, her wrinkled hands gently guiding mine as we rolled out the dough, sharing stories from her past, stories that painted vivid pictures of a life lived simply and honestly. Her stories were more than mere tales; they were lessons in resilience, in compassion, in the enduring power of human connection. They were the building blocks of my understanding of the world, shaping my values and beliefs.</w:t>
      </w:r>
    </w:p>
    <w:p>
      <w:pPr>
        <w:autoSpaceDN w:val="0"/>
        <w:autoSpaceDE w:val="0"/>
        <w:widowControl/>
        <w:spacing w:line="264" w:lineRule="exact" w:before="264" w:after="0"/>
        <w:ind w:left="0" w:right="0" w:firstLine="0"/>
        <w:jc w:val="left"/>
      </w:pPr>
      <w:r>
        <w:t xml:space="preserve">The winter evenings were filled with the crackling sounds of the fire, the warm glow illuminating faces gathered around a crackling fireplace. My family, a constellation of personalities, each with their own unique quirks and foibles, gathered together, sharing stories, singing carols, creating a tapestry of laughter and warmth that still experienced incredibly palpable. It was in these moments of collective warmth and belonging that a deep sense of familial love was </w:t>
        <w:br/>
        <w:t>instilled. These shared moments were the bedrock of my sense of identity, the glue that held my life together, and the echoes of those moments still resonate within me, even now.</w:t>
      </w:r>
    </w:p>
    <w:p>
      <w:pPr>
        <w:autoSpaceDN w:val="0"/>
        <w:autoSpaceDE w:val="0"/>
        <w:widowControl/>
        <w:spacing w:line="264" w:lineRule="exact" w:before="264" w:after="0"/>
        <w:ind w:left="0" w:right="0" w:firstLine="0"/>
        <w:jc w:val="left"/>
      </w:pPr>
      <w:r>
        <w:t>My siblings, my partners in crime, were constant companions in my childhood adventures – building forts in the woods, exploring the hidden corners of the neighborhood, sharing secrets whispered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 the cover of darkness. These shared experiences, these secret alliances formed a bond of loyalty, of mutual support, a feeling of camaraderie that time and distance have never been able to </w:t>
        <w:br/>
        <w:t xml:space="preserve">diminish. Their presence in my memories, a vibrant chorus of laughter and shared experiences, was an essential ingredient in the cocktail that is my life. The memories of our childhood escapades weren't merely moments in time; they were milestones in our shared journey, strengthening the bonds of our familial </w:t>
        <w:br/>
        <w:t>relationship.</w:t>
      </w:r>
    </w:p>
    <w:p>
      <w:pPr>
        <w:autoSpaceDN w:val="0"/>
        <w:autoSpaceDE w:val="0"/>
        <w:widowControl/>
        <w:spacing w:line="264" w:lineRule="exact" w:before="264" w:after="0"/>
        <w:ind w:left="0" w:right="144" w:firstLine="0"/>
        <w:jc w:val="left"/>
      </w:pPr>
      <w:r>
        <w:t>But the fragments weren't all rosy. There were shadows, too. A single, stark memory remains vivid: the day my grandfather, the mountain of a man with eyes filled with ancient wisdom, passed away. The grief, raw and visceral, still pierced through the veil of years. The emptiness that followed was a gaping hole in the fabric of my life. This early loss shaped my perception of mortality, adding a poignant layer of awareness to my understanding of life's fleeting nature. This early exposure to loss became a catalyst for a deeper appreciation for the present, a reminder of how fragile life truly was.</w:t>
      </w:r>
    </w:p>
    <w:p>
      <w:pPr>
        <w:autoSpaceDN w:val="0"/>
        <w:autoSpaceDE w:val="0"/>
        <w:widowControl/>
        <w:spacing w:line="264" w:lineRule="exact" w:before="264" w:after="0"/>
        <w:ind w:left="0" w:right="0" w:firstLine="0"/>
        <w:jc w:val="left"/>
      </w:pPr>
      <w:r>
        <w:t xml:space="preserve">The memory of his passing wasn't merely a painful event; it was a watershed moment. It was a pivotal event that altered my </w:t>
        <w:br/>
        <w:t xml:space="preserve">perspective and shaped my life's journey. It sharpened my </w:t>
        <w:br/>
        <w:t>awareness of mortality and made me appreciate the preciousness of each day. The experience of grief, in all its raw and brutal intensity, instilled in me a deep sense of gratitude and a desire to cherish each moment to the fullest.</w:t>
      </w:r>
    </w:p>
    <w:p>
      <w:pPr>
        <w:autoSpaceDN w:val="0"/>
        <w:autoSpaceDE w:val="0"/>
        <w:widowControl/>
        <w:spacing w:line="264" w:lineRule="exact" w:before="264" w:after="0"/>
        <w:ind w:left="0" w:right="0" w:firstLine="0"/>
        <w:jc w:val="left"/>
      </w:pPr>
      <w:r>
        <w:t xml:space="preserve">These fragments of memory – the joyous, the painful, the mundane– weren't merely scattered pieces of the past; they were the building blocks of my identity, the threads that wove the tapestry of my being. They were the raw materials from which my own story, my own narrative, was crafted. The mosaic of my childhood, with its vibrant colors and its muted tones, was my own personal </w:t>
        <w:br/>
        <w:t xml:space="preserve">masterpiece, a work in progress that continued to evolve with each passing day. The echoes of yesterday continued to resonate, shaping my present, informing my future. The past, I realized, wasn't </w:t>
        <w:br/>
        <w:t>something to be escaped, but rather something to be embraced, to be understood, to be integrated into the beautiful complexity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who I am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Language of Loss</w:t>
      </w:r>
    </w:p>
    <w:p>
      <w:pPr>
        <w:autoSpaceDN w:val="0"/>
        <w:autoSpaceDE w:val="0"/>
        <w:widowControl/>
        <w:spacing w:line="264" w:lineRule="exact" w:before="286" w:after="0"/>
        <w:ind w:left="0" w:right="0" w:firstLine="0"/>
        <w:jc w:val="left"/>
      </w:pPr>
      <w:r>
        <w:t>The silence after his death was a physical entity, pressing down on me, suffocating. It wasn't just the absence of his voice, his laughter, his presence – it was the absence of a language I'd unknowingly spoken my entire life. A language of shared glances, of unspoken understanding, a language woven into the fabric of our daily rituals, the silent communication that transcended words. That language, suddenly, was gone. And with it, a part of me seemed to vanish, leaving a void that echoed with the unanswered questions and unspoken sentiments.</w:t>
      </w:r>
    </w:p>
    <w:p>
      <w:pPr>
        <w:autoSpaceDN w:val="0"/>
        <w:autoSpaceDE w:val="0"/>
        <w:widowControl/>
        <w:spacing w:line="264" w:lineRule="exact" w:before="264" w:after="0"/>
        <w:ind w:left="0" w:right="0" w:firstLine="0"/>
        <w:jc w:val="left"/>
      </w:pPr>
      <w:r>
        <w:t>I tried to speak of him, to my family, to friends, but the words experienced inadequate, clumsy, like ill-fitting shoes. The usual phrases, the platitudes offered in condolences – “He’s in a better place,” “He’s at peace,” “Time heals all wounds” – felt like hollow echoes, empty vessels devoid of the raw, visceral pain that consumed me. These carefully chosen phrases, intended to offer comfort, felt like a betrayal of the depth of my grief. They were the wrong words, a language I didn't understand, a language that didn't speak to the chaotic turmoil within me.</w:t>
      </w:r>
    </w:p>
    <w:p>
      <w:pPr>
        <w:autoSpaceDN w:val="0"/>
        <w:autoSpaceDE w:val="0"/>
        <w:widowControl/>
        <w:spacing w:line="264" w:lineRule="exact" w:before="264" w:after="0"/>
        <w:ind w:left="0" w:right="0" w:firstLine="0"/>
        <w:jc w:val="left"/>
      </w:pPr>
      <w:r>
        <w:t xml:space="preserve">I scoured dictionaries, thesauruses, books of poetry, hoping to find the precise words to encapsulate the immensity of my loss, the profound emptiness that had become my constant companion. But the words remained elusive, slippery, refusing to be grasped. The language of loss, I discovered, wasn't a neatly defined vocabulary; it was a chaotic, fragmented landscape, a fractured terrain of emotion and experience, impossible to capture with the precision of a </w:t>
        <w:br/>
        <w:t>surgeon's scalpel.</w:t>
      </w:r>
    </w:p>
    <w:p>
      <w:pPr>
        <w:autoSpaceDN w:val="0"/>
        <w:autoSpaceDE w:val="0"/>
        <w:widowControl/>
        <w:spacing w:line="264" w:lineRule="exact" w:before="264" w:after="0"/>
        <w:ind w:left="0" w:right="0" w:firstLine="0"/>
        <w:jc w:val="left"/>
      </w:pPr>
      <w:r>
        <w:t>It was as though the grief itself had altered the very architecture of my language, leaving me mute, speechless, unable to articulate the depth of my feelings. My thoughts, usually so readily expressed in words, now stumbled and faltered, tripping over themselves, unable to form coherent sentences. My attempts at communication experienced akin to painting with watercolors on sandpaper – the colors bleeding, the image blurring, the final product a pale imitation of the intense emotion I was trying to convey.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started to write, filling notebooks with words, sentences, </w:t>
        <w:br/>
        <w:t xml:space="preserve">paragraphs, that seemed both insightful and utterly nonsensical. My writing became a desperate attempt to grapple with the </w:t>
        <w:br/>
        <w:t xml:space="preserve">inexpressible, a frantic search for a language that could </w:t>
        <w:br/>
        <w:t>accommodate the sheer weight of my sorrow. The words themselves experienced like shards of glass, cutting into my soul, yet simultaneously offering a means of catharsis, a way to channel the overwhelming tide of my grief.</w:t>
      </w:r>
    </w:p>
    <w:p>
      <w:pPr>
        <w:autoSpaceDN w:val="0"/>
        <w:autoSpaceDE w:val="0"/>
        <w:widowControl/>
        <w:spacing w:line="264" w:lineRule="exact" w:before="264" w:after="0"/>
        <w:ind w:left="0" w:right="0" w:firstLine="0"/>
        <w:jc w:val="left"/>
      </w:pPr>
      <w:r>
        <w:t xml:space="preserve">The poems I wrote during that period were raw, visceral, </w:t>
        <w:br/>
        <w:t xml:space="preserve">unpolished. They weren't crafted masterpieces, but rather urgent cries from the depths of my despair, a desperate attempt to </w:t>
        <w:br/>
        <w:t>communicate the unspeakable. They were filled with images that were both stark and surreal, reflections of a mind wrestling with the surreal reality of loss. The language itself was unconventional, experimental, mirroring the chaotic nature of my grief.</w:t>
      </w:r>
    </w:p>
    <w:p>
      <w:pPr>
        <w:autoSpaceDN w:val="0"/>
        <w:autoSpaceDE w:val="0"/>
        <w:widowControl/>
        <w:spacing w:line="264" w:lineRule="exact" w:before="264" w:after="0"/>
        <w:ind w:left="0" w:right="0" w:firstLine="0"/>
        <w:jc w:val="left"/>
      </w:pPr>
      <w:r>
        <w:t xml:space="preserve">I remember one poem in particular, a fragmented, disjointed </w:t>
        <w:br/>
        <w:t>narrative, filled with imagery of shattered mirrors and broken clocks, a symbolic representation of the fractured state of my being.</w:t>
      </w:r>
    </w:p>
    <w:p>
      <w:pPr>
        <w:autoSpaceDN w:val="0"/>
        <w:autoSpaceDE w:val="0"/>
        <w:widowControl/>
        <w:spacing w:line="264" w:lineRule="exact" w:before="60" w:after="0"/>
        <w:ind w:left="0" w:right="144" w:firstLine="0"/>
        <w:jc w:val="left"/>
      </w:pPr>
      <w:r>
        <w:t>The lines were short, abrupt, punctuated by silences that were as significant as the words themselves. It was a poem that defied conventional poetic structure, a mirror reflecting the disorder and chaos of my inner world.</w:t>
      </w:r>
    </w:p>
    <w:p>
      <w:pPr>
        <w:autoSpaceDN w:val="0"/>
        <w:autoSpaceDE w:val="0"/>
        <w:widowControl/>
        <w:spacing w:line="264" w:lineRule="exact" w:before="264" w:after="0"/>
        <w:ind w:left="0" w:right="0" w:firstLine="0"/>
        <w:jc w:val="left"/>
      </w:pPr>
      <w:r>
        <w:t>The act of writing, of transforming the raw, unfiltered pain into words, was in itself a form of healing. It was a way of making sense of the senseless, of finding order within the chaos. It was a process of deconstruction and reconstruction, dismantling the fragmented pieces of my grief and rebuilding them into something that, though still painful, possessed a strange beauty.</w:t>
      </w:r>
    </w:p>
    <w:p>
      <w:pPr>
        <w:autoSpaceDN w:val="0"/>
        <w:autoSpaceDE w:val="0"/>
        <w:widowControl/>
        <w:spacing w:line="264" w:lineRule="exact" w:before="264" w:after="0"/>
        <w:ind w:left="0" w:right="144" w:firstLine="0"/>
        <w:jc w:val="left"/>
      </w:pPr>
      <w:r>
        <w:t>The process wasn't merely therapeutic; it was also a form of self-discovery. As I wrote, I began to understand the nuances of my grief, its different facets, its myriad expressions. It was as if, by giving voice to my pain, I was also giving voice to a hidden part of myself.</w:t>
      </w:r>
    </w:p>
    <w:p>
      <w:pPr>
        <w:autoSpaceDN w:val="0"/>
        <w:autoSpaceDE w:val="0"/>
        <w:widowControl/>
        <w:spacing w:line="324" w:lineRule="exact" w:before="204" w:after="0"/>
        <w:ind w:left="0" w:right="0" w:firstLine="0"/>
        <w:jc w:val="center"/>
      </w:pPr>
      <w:r>
        <w:t>The language of loss, I came to realize, wasn't a static entity, a fixed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set of words or phrases. It was a dynamic, ever-evolving language, shaped by individual experiences, by personal histories, by the unique way each of us grapples with the inevitability of death. There is no universal vocabulary for grief; each person finds their own way of expressing it.</w:t>
      </w:r>
    </w:p>
    <w:p>
      <w:pPr>
        <w:autoSpaceDN w:val="0"/>
        <w:autoSpaceDE w:val="0"/>
        <w:widowControl/>
        <w:spacing w:line="264" w:lineRule="exact" w:before="264" w:after="0"/>
        <w:ind w:left="0" w:right="0" w:firstLine="0"/>
        <w:jc w:val="left"/>
      </w:pPr>
      <w:r>
        <w:t xml:space="preserve">The language I eventually found wasn't eloquent or sophisticated; it was honest, raw, deeply personal. It was the language of the heart, the language of the soul, a language that transcended the </w:t>
        <w:br/>
        <w:t>limitations of conventional expression. It was a language born from pain, nurtured by silence, and tempered by the slow, arduous process of healing. It spoke of memories, not just of the person lost, but also of the moments shared, the love experienced, the life lived.</w:t>
      </w:r>
    </w:p>
    <w:p>
      <w:pPr>
        <w:autoSpaceDN w:val="0"/>
        <w:autoSpaceDE w:val="0"/>
        <w:widowControl/>
        <w:spacing w:line="264" w:lineRule="exact" w:before="264" w:after="0"/>
        <w:ind w:left="0" w:right="0" w:firstLine="0"/>
        <w:jc w:val="left"/>
      </w:pPr>
      <w:r>
        <w:t xml:space="preserve">The act of creating this personal language, this unique dialect of grief, was in itself a testament to the resilience of the human spirit, a powerful affirmation of life's enduring power even in the face of profound loss. The echoes of yesterday, once a source of immense pain, began to transform, becoming a source of strength, of </w:t>
        <w:br/>
        <w:t>perspective, of understanding. The language of loss, while initially a language of silence, ultimately became a language of healing, a language of love, a language of life.</w:t>
      </w:r>
    </w:p>
    <w:p>
      <w:pPr>
        <w:autoSpaceDN w:val="0"/>
        <w:autoSpaceDE w:val="0"/>
        <w:widowControl/>
        <w:spacing w:line="264" w:lineRule="exact" w:before="264" w:after="0"/>
        <w:ind w:left="0" w:right="0" w:firstLine="0"/>
        <w:jc w:val="left"/>
      </w:pPr>
      <w:r>
        <w:t xml:space="preserve">The memories weren't just static snapshots, but vibrant, moving pictures playing on a continuous loop, reminding me not just of absence, but of the abundant presence that had once been. They brought a strange, bittersweet solace, a reminder that even in the face of profound loss, love leaves an enduring legacy. This </w:t>
        <w:br/>
        <w:t xml:space="preserve">understanding, this acceptance, did not erase the pain; it merely contextualized it, provided a frame for it within the larger canvas of life. The silence, once oppressive, now held a different quality: a quiet hum, a background music to the ongoing symphony of </w:t>
        <w:br/>
        <w:t>existence.</w:t>
      </w:r>
    </w:p>
    <w:p>
      <w:pPr>
        <w:autoSpaceDN w:val="0"/>
        <w:autoSpaceDE w:val="0"/>
        <w:widowControl/>
        <w:spacing w:line="264" w:lineRule="exact" w:before="264" w:after="0"/>
        <w:ind w:left="0" w:right="144" w:firstLine="0"/>
        <w:jc w:val="left"/>
      </w:pPr>
      <w:r>
        <w:t xml:space="preserve">My language, once fractured and disjointed, slowly began to coalesce, to find its rhythm, its cadence. It was a slow, painstaking process, a journey of self-discovery through the landscape of grief. The words, once hesitant and stumbling, now flowed more freely, more naturally. The silence, which had been so profoundly </w:t>
        <w:br/>
        <w:t>deafening, was now filled with the music of my own making,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symphony composed of memory, acceptance, and the quiet </w:t>
        <w:br/>
        <w:t>resilience of the human heart. The language of loss, I found, was ultimately a language of love, a testament to the enduring power of human connection, even beyond the grave. The echoes of yesterday were no longer a source of pain, but a gentle reminder of the beauty and fragility of life. The language of loss had become my language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Gratitude</w:t>
      </w:r>
    </w:p>
    <w:p>
      <w:pPr>
        <w:autoSpaceDN w:val="0"/>
        <w:autoSpaceDE w:val="0"/>
        <w:widowControl/>
        <w:spacing w:line="264" w:lineRule="exact" w:before="286" w:after="0"/>
        <w:ind w:left="0" w:right="0" w:firstLine="0"/>
        <w:jc w:val="left"/>
      </w:pPr>
      <w:r>
        <w:t>The sun, a hesitant intruder at first, began to paint the room in warm hues of gold and amber. It found its way through the gaps in the curtains, illuminating motes of dust dancing in the silent air, a miniature ballet performed for my solitary audience. It was a stark contrast to the shadows that had clung to me for so long, the oppressive darkness that had seemed to become my constant companion. The light experienced intrusive, almost unwelcome at first, a reminder of a life continuing beyond the confines of my grief, a life I wasn't entirely sure I was ready to rejoin.</w:t>
      </w:r>
    </w:p>
    <w:p>
      <w:pPr>
        <w:autoSpaceDN w:val="0"/>
        <w:autoSpaceDE w:val="0"/>
        <w:widowControl/>
        <w:spacing w:line="264" w:lineRule="exact" w:before="264" w:after="0"/>
        <w:ind w:left="0" w:right="0" w:firstLine="0"/>
        <w:jc w:val="left"/>
      </w:pPr>
      <w:r>
        <w:t>But then, slowly, subtly, the light began to work its magic. It seeped into the corners of my heart, gently nudging aside the darkness, revealing hidden pockets of warmth, of gratitude, of unexpected joy. Memories, once shrouded in the mists of sorrow, began to surface, shimmering like pearls retrieved from a deep ocean.</w:t>
      </w:r>
    </w:p>
    <w:p>
      <w:pPr>
        <w:autoSpaceDN w:val="0"/>
        <w:autoSpaceDE w:val="0"/>
        <w:widowControl/>
        <w:spacing w:line="264" w:lineRule="exact" w:before="264" w:after="0"/>
        <w:ind w:left="0" w:right="0" w:firstLine="0"/>
        <w:jc w:val="left"/>
      </w:pPr>
      <w:r>
        <w:t xml:space="preserve">I thought of the countless acts of kindness, the small gestures of love that had been offered to me over the years, each a tiny spark of light that, in retrospect, seemed to have illuminated my path. There was the neighbour who brought over soup when I was sick, a </w:t>
        <w:br/>
        <w:t xml:space="preserve">simple gesture that, in its quiet generosity, spoke volumes. There was the friend who listened patiently, without judgment, as I </w:t>
        <w:br/>
        <w:t>poured out my heart, offering a silent, unwavering support that held me together during some of my darkest hours. There was the elderly woman on the bus who always gave up her seat, a small act of consideration that resonated with a depth far beyond its apparent simplicity.</w:t>
      </w:r>
    </w:p>
    <w:p>
      <w:pPr>
        <w:autoSpaceDN w:val="0"/>
        <w:autoSpaceDE w:val="0"/>
        <w:widowControl/>
        <w:spacing w:line="264" w:lineRule="exact" w:before="264" w:after="0"/>
        <w:ind w:left="0" w:right="144" w:firstLine="0"/>
        <w:jc w:val="left"/>
      </w:pPr>
      <w:r>
        <w:t>These were not grand, sweeping gestures, but rather the quiet, everyday acts of kindness that weave themselves into the fabric of our lives, often unnoticed, yet deeply appreciated. They were the unsung melodies of everyday life, the subtle harmonies that underpin the grand symphony of human connection. And as I recalled them, a strange sense of peace settled over me, a quiet tranquility that replaced the relentless turmoil within.</w:t>
      </w:r>
    </w:p>
    <w:p>
      <w:pPr>
        <w:autoSpaceDN w:val="0"/>
        <w:autoSpaceDE w:val="0"/>
        <w:widowControl/>
        <w:spacing w:line="324" w:lineRule="exact" w:before="204" w:after="0"/>
        <w:ind w:left="0" w:right="0" w:firstLine="0"/>
        <w:jc w:val="left"/>
      </w:pPr>
      <w:r>
        <w:t>The garden beckoned, its call a gentle whisper on the breeze.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Stepping outside, I experienced the warm earth beneath my feet, the </w:t>
        <w:br/>
        <w:t xml:space="preserve">comforting weight of the soil grounding me in the present. The sun, now high in the sky, bathed the garden in a golden light, </w:t>
        <w:br/>
        <w:t xml:space="preserve">transforming it into a sanctuary of peace. The flowers, a riot of color and fragrance, seemed to exhale their sweet scent, filling the air with a heady perfume that soothed my troubled soul. The bees, busy with their work, hummed a gentle lullaby, a soothing </w:t>
        <w:br/>
        <w:t>counterpoint to the inner silence that had once been so deafening.</w:t>
      </w:r>
    </w:p>
    <w:p>
      <w:pPr>
        <w:autoSpaceDN w:val="0"/>
        <w:autoSpaceDE w:val="0"/>
        <w:widowControl/>
        <w:spacing w:line="264" w:lineRule="exact" w:before="264" w:after="0"/>
        <w:ind w:left="0" w:right="144" w:firstLine="0"/>
        <w:jc w:val="left"/>
      </w:pPr>
      <w:r>
        <w:t xml:space="preserve">The garden became a canvas on which I painted the memories of gratitude, each flower representing a particular act of kindness, each bloom a testament to the enduring power of human </w:t>
        <w:br/>
        <w:t>connection. There was the vibrant red of a poppy, reflecting the passionate love of my family. The delicate lavender, recalling the calming presence of a cherished friend. The bright yellow of the sunflowers, echoing the radiant joy of unexpected encounters. And the quiet strength of the oak tree, a symbol of the unwavering support I'd received from my community.</w:t>
      </w:r>
    </w:p>
    <w:p>
      <w:pPr>
        <w:autoSpaceDN w:val="0"/>
        <w:autoSpaceDE w:val="0"/>
        <w:widowControl/>
        <w:spacing w:line="264" w:lineRule="exact" w:before="264" w:after="0"/>
        <w:ind w:left="0" w:right="288" w:firstLine="0"/>
        <w:jc w:val="left"/>
      </w:pPr>
      <w:r>
        <w:t xml:space="preserve">The garden was more than just a place of beauty; it was a living testament to the goodness I had encountered, a tangible </w:t>
        <w:br/>
        <w:t>representation of the love and kindness that had shaped my life.</w:t>
      </w:r>
    </w:p>
    <w:p>
      <w:pPr>
        <w:autoSpaceDN w:val="0"/>
        <w:autoSpaceDE w:val="0"/>
        <w:widowControl/>
        <w:spacing w:line="264" w:lineRule="exact" w:before="60" w:after="0"/>
        <w:ind w:left="0" w:right="144" w:firstLine="0"/>
        <w:jc w:val="left"/>
      </w:pPr>
      <w:r>
        <w:t>Each plant, each flower, each insect, held a story, a memory, a feeling of profound gratitude. It wasn't just the beauty of nature that struck me, but the underlying theme of interconnectedness, of mutual dependence, of the delicate balance that sustained this vibrant ecosystem.</w:t>
      </w:r>
    </w:p>
    <w:p>
      <w:pPr>
        <w:autoSpaceDN w:val="0"/>
        <w:autoSpaceDE w:val="0"/>
        <w:widowControl/>
        <w:spacing w:line="264" w:lineRule="exact" w:before="264" w:after="0"/>
        <w:ind w:left="0" w:right="0" w:firstLine="0"/>
        <w:jc w:val="left"/>
      </w:pPr>
      <w:r>
        <w:t xml:space="preserve">I sat on the weathered bench, the rough wood comforting against my skin, and allowed the memories to flood back. I remembered the countless times I had taken for granted the simple comforts of life: a warm meal, a soft bed, the gentle embrace of a loved one. Now, in the face of profound loss, these simple things took on a new </w:t>
        <w:br/>
        <w:t xml:space="preserve">significance, a profound value. The gratitude I experienced wasn't just a fleeting emotion; it was a deep, abiding awareness of the </w:t>
        <w:br/>
        <w:t>interconnectedness of all things, a realization that my life was woven into the fabric of a larger community, a larger web of love and support.</w:t>
      </w:r>
    </w:p>
    <w:p>
      <w:pPr>
        <w:autoSpaceDN w:val="0"/>
        <w:autoSpaceDE w:val="0"/>
        <w:widowControl/>
        <w:spacing w:line="324" w:lineRule="exact" w:before="204" w:after="0"/>
        <w:ind w:left="0" w:right="0" w:firstLine="0"/>
        <w:jc w:val="left"/>
      </w:pPr>
      <w:r>
        <w:t>I remembered the lessons I'd learned from those acts of kindness,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silent wisdom they'd imparted. I'd learned the power of </w:t>
        <w:br/>
        <w:t xml:space="preserve">empathy, the importance of listening without judgment, the </w:t>
        <w:br/>
        <w:t>profound impact of a simple act of kindness. I’d learned that even the smallest gesture could have a profound effect, leaving an indelible mark on the hearts of those who received it. I'd learned that love wasn't just a grand, sweeping emotion, but a multitude of small acts, a collection of everyday gestures that created a tapestry of connection, a rich, vibrant pattern woven throughout the fabric of life.</w:t>
      </w:r>
    </w:p>
    <w:p>
      <w:pPr>
        <w:autoSpaceDN w:val="0"/>
        <w:autoSpaceDE w:val="0"/>
        <w:widowControl/>
        <w:spacing w:line="264" w:lineRule="exact" w:before="264" w:after="0"/>
        <w:ind w:left="0" w:right="0" w:firstLine="0"/>
        <w:jc w:val="left"/>
      </w:pPr>
      <w:r>
        <w:t xml:space="preserve">And as I sat there, surrounded by the beauty of the garden, I </w:t>
        <w:br/>
        <w:t>realized that my grief wasn't an isolated experience; it was a shared human experience. It was a universal language spoken across cultures and generations, a language that transcended words and connected me to others in a profound and meaningful way. The silence, the pain, the loss – these weren't unique to me, but rather a testament to the common human condition. And within that shared experience, within that common bond, I found a solace, a comfort, a quiet peace.</w:t>
      </w:r>
    </w:p>
    <w:p>
      <w:pPr>
        <w:autoSpaceDN w:val="0"/>
        <w:autoSpaceDE w:val="0"/>
        <w:widowControl/>
        <w:spacing w:line="264" w:lineRule="exact" w:before="264" w:after="0"/>
        <w:ind w:left="0" w:right="0" w:firstLine="0"/>
        <w:jc w:val="left"/>
      </w:pPr>
      <w:r>
        <w:t>The sun began to dip below the horizon, casting long shadows across the garden, painting the sky in hues of orange, purple, and pink. The air cooled, carrying the scent of damp earth and blooming jasmine. The garden, once a vibrant tapestry of color, now seemed to be fading into twilight, its colors softening, its contours blurring.</w:t>
      </w:r>
    </w:p>
    <w:p>
      <w:pPr>
        <w:autoSpaceDN w:val="0"/>
        <w:autoSpaceDE w:val="0"/>
        <w:widowControl/>
        <w:spacing w:line="264" w:lineRule="exact" w:before="264" w:after="0"/>
        <w:ind w:left="0" w:right="0" w:firstLine="0"/>
        <w:jc w:val="left"/>
      </w:pPr>
      <w:r>
        <w:t>But the gratitude remained, a warm ember glowing in the twilight of my soul. It wasn't a naive, sentimental feeling, but rather a deep, abiding recognition of the love I had received, the kindness I had encountered, the blessings I had been given. It was an appreciation not just for the tangible things in my life, but for the intangible gifts—the love, the support, the compassion—that had sustained me through the darkest of times.</w:t>
      </w:r>
    </w:p>
    <w:p>
      <w:pPr>
        <w:autoSpaceDN w:val="0"/>
        <w:autoSpaceDE w:val="0"/>
        <w:widowControl/>
        <w:spacing w:line="264" w:lineRule="exact" w:before="264" w:after="0"/>
        <w:ind w:left="0" w:right="0" w:firstLine="0"/>
        <w:jc w:val="left"/>
      </w:pPr>
      <w:r>
        <w:t xml:space="preserve">The echoes of yesterday were still present, whispering in the breeze, rustling in the leaves, but they were no longer oppressive, no longer deafening. They were now a part of the landscape, interwoven with the tapestry of gratitude, a reminder that even in the face of loss, there is still beauty, there is still joy, there is still hope. The </w:t>
        <w:br/>
        <w:t>language of loss had evolved, transforming into a language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gratitude, a language of resilience, a language of life itself. And in that language, I found not only solace but also the strength to move forward, to embrace the present, and to find beauty in the </w:t>
        <w:br/>
        <w:t>unfolding of life's story, regardless of its inevitable ending. The garden, bathed in the golden light of the setting sun, stood as a silent witness to this transformation, a testament to the enduring power of hope and the quiet, persistent flame of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Acceptances Embrace</w:t>
      </w:r>
    </w:p>
    <w:p>
      <w:pPr>
        <w:autoSpaceDN w:val="0"/>
        <w:autoSpaceDE w:val="0"/>
        <w:widowControl/>
        <w:spacing w:line="264" w:lineRule="exact" w:before="286" w:after="0"/>
        <w:ind w:left="0" w:right="0" w:firstLine="0"/>
        <w:jc w:val="left"/>
      </w:pPr>
      <w:r>
        <w:t>The weight of grief, once a crushing burden, began to lighten, almost imperceptibly at first, like the gradual lifting of a heavy fog.</w:t>
      </w:r>
    </w:p>
    <w:p>
      <w:pPr>
        <w:autoSpaceDN w:val="0"/>
        <w:autoSpaceDE w:val="0"/>
        <w:widowControl/>
        <w:spacing w:line="264" w:lineRule="exact" w:before="60" w:after="0"/>
        <w:ind w:left="0" w:right="0" w:firstLine="0"/>
        <w:jc w:val="left"/>
      </w:pPr>
      <w:r>
        <w:t xml:space="preserve">The sharp edges of sorrow softened, their intensity dimming, </w:t>
        <w:br/>
        <w:t xml:space="preserve">replaced by a quieter, more persistent ache, a dull throb in the background of my consciousness. This wasn't an erasure of pain, not a sudden cessation of mourning, but a subtle shift, a quiet </w:t>
        <w:br/>
        <w:t>acceptance of the reality that had settled over my life like a gentle snow. It was as if the relentless storm had finally subsided, leaving behind a landscape transformed, a world hushed and still, awaiting the tentative arrival of spring.</w:t>
      </w:r>
    </w:p>
    <w:p>
      <w:pPr>
        <w:autoSpaceDN w:val="0"/>
        <w:autoSpaceDE w:val="0"/>
        <w:widowControl/>
        <w:spacing w:line="264" w:lineRule="exact" w:before="264" w:after="0"/>
        <w:ind w:left="0" w:right="0" w:firstLine="0"/>
        <w:jc w:val="left"/>
      </w:pPr>
      <w:r>
        <w:t>The acceptance wasn't a conscious decision, a deliberate act of will. It was more like a gradual unfolding, a slow and gentle surrender to the inevitable flow of time, a recognition that grief, like life itself, is a process, a journey with its own rhythm and pace. I no longer fought against the current; instead, I allowed myself to be carried along, to be guided by the subtle currents of emotion, trusting that the journey, however painful, would eventually lead me to a place of peace.</w:t>
      </w:r>
    </w:p>
    <w:p>
      <w:pPr>
        <w:autoSpaceDN w:val="0"/>
        <w:autoSpaceDE w:val="0"/>
        <w:widowControl/>
        <w:spacing w:line="264" w:lineRule="exact" w:before="264" w:after="0"/>
        <w:ind w:left="0" w:right="144" w:firstLine="0"/>
        <w:jc w:val="left"/>
      </w:pPr>
      <w:r>
        <w:t>This acceptance brought with it a new perspective, a fresh lens through which to view the world. The colors, once muted and drained of vibrancy, began to regain their intensity. The sounds, once muffled and distant, sharpened, becoming clearer, more defined. The world, previously a blurry, indistinct landscape, came into sharper focus, its details more pronounced, its beauty more profound. It was as if a veil had been lifted, allowing me to see the world with eyes that were both clearer and more compassionate.</w:t>
      </w:r>
    </w:p>
    <w:p>
      <w:pPr>
        <w:autoSpaceDN w:val="0"/>
        <w:autoSpaceDE w:val="0"/>
        <w:widowControl/>
        <w:spacing w:line="264" w:lineRule="exact" w:before="264" w:after="0"/>
        <w:ind w:left="0" w:right="0" w:firstLine="0"/>
        <w:jc w:val="left"/>
      </w:pPr>
      <w:r>
        <w:t>This clarity extended beyond the physical world, penetrating the deepest recesses of my own being. I began to see myself with a new sense of understanding, acknowledging my imperfections, my flaws, my vulnerabilities, not with self-recrimination or judgment, but with a quiet acceptance of my inherent humanity. The self-criticism, once a relentless torrent, subsided, replaced by a gentle self-</w:t>
        <w:br/>
        <w:t>compassion, a recognition that I, like everyone else, was a work in progress, a tapestry woven with threads of both strength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weakness.</w:t>
      </w:r>
    </w:p>
    <w:p>
      <w:pPr>
        <w:autoSpaceDN w:val="0"/>
        <w:autoSpaceDE w:val="0"/>
        <w:widowControl/>
        <w:spacing w:line="264" w:lineRule="exact" w:before="264" w:after="0"/>
        <w:ind w:left="0" w:right="0" w:firstLine="0"/>
        <w:jc w:val="left"/>
      </w:pPr>
      <w:r>
        <w:t xml:space="preserve">This self-acceptance, in turn, fostered a deeper empathy for others, a heightened awareness of the shared human experience. I found myself drawn to stories of loss and grief, not with a morbid </w:t>
        <w:br/>
        <w:t>fascination, but with a sense of kinship, a profound understanding of the universal struggle to cope with life's inevitable transitions. The faces of strangers on the street, once mere blurs in the urban landscape, now held a depth of meaning, a silent testament to their own journeys of joy, sorrow, and resilience.</w:t>
      </w:r>
    </w:p>
    <w:p>
      <w:pPr>
        <w:autoSpaceDN w:val="0"/>
        <w:autoSpaceDE w:val="0"/>
        <w:widowControl/>
        <w:spacing w:line="264" w:lineRule="exact" w:before="264" w:after="0"/>
        <w:ind w:left="0" w:right="0" w:firstLine="0"/>
        <w:jc w:val="left"/>
      </w:pPr>
      <w:r>
        <w:t xml:space="preserve">I began to appreciate the small moments, the quiet details that had previously escaped my notice. The warmth of the sun on my skin, the gentle breeze rustling through the leaves, the comforting aroma of freshly brewed coffee, the simple act of breathing - all these things took on a new significance, a profound value that </w:t>
        <w:br/>
        <w:t>transcended their inherent simplicity. They became anchors in the present, grounding me in the here and now, preventing me from being swept away by the tide of memories and regrets.</w:t>
      </w:r>
    </w:p>
    <w:p>
      <w:pPr>
        <w:autoSpaceDN w:val="0"/>
        <w:autoSpaceDE w:val="0"/>
        <w:widowControl/>
        <w:spacing w:line="264" w:lineRule="exact" w:before="264" w:after="0"/>
        <w:ind w:left="0" w:right="0" w:firstLine="0"/>
        <w:jc w:val="left"/>
      </w:pPr>
      <w:r>
        <w:t>The music, always my solace, my refuge, now served as a mirror reflecting my inner landscape. The melodies, once filled with a melancholic intensity, softened, becoming more introspective, more reflective. The lyrics, previously burdened with sorrow and despair, now held a quieter strength, a subtle grace born of acceptance. It was as if the music itself had undergone a transformation, shedding its heavier layers, revealing a core of resilience and hope.</w:t>
      </w:r>
    </w:p>
    <w:p>
      <w:pPr>
        <w:autoSpaceDN w:val="0"/>
        <w:autoSpaceDE w:val="0"/>
        <w:widowControl/>
        <w:spacing w:line="264" w:lineRule="exact" w:before="264" w:after="0"/>
        <w:ind w:left="0" w:right="0" w:firstLine="0"/>
        <w:jc w:val="left"/>
      </w:pPr>
      <w:r>
        <w:t>I found solace in simple rituals. The early morning walks, the quiet moments spent in meditation, the careful tending of my small garden—these became sacred spaces, sanctuaries where I could connect with the present moment, allowing myself to feel the subtle pulse of life, to appreciate the beauty and fragility of existence. The garden, once a neglected space, now became a symbol of renewal, a living testament to the enduring power of life itself. Each seedling that sprouted, each bud that unfurled, each flower that bloomed, was a celebration of growth, a reminder that even in the face of loss, life continues, transforming, evolving.</w:t>
      </w:r>
    </w:p>
    <w:p>
      <w:pPr>
        <w:autoSpaceDN w:val="0"/>
        <w:autoSpaceDE w:val="0"/>
        <w:widowControl/>
        <w:spacing w:line="324" w:lineRule="exact" w:before="204" w:after="0"/>
        <w:ind w:left="0" w:right="0" w:firstLine="0"/>
        <w:jc w:val="left"/>
      </w:pPr>
      <w:r>
        <w:t>The acceptance of loss didn't erase the pain, but it did diminish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intensity, transforming its character. It was no longer a crippling weight, but a quiet ache, a constant companion that I had learned to live with, to acknowledge without allowing it to define me. The memories remained, vivid and poignant, but they no longer held the power to overwhelm me, to consume me. They were now a part of my story, woven into the fabric of my being, shaping me, </w:t>
        <w:br/>
        <w:t>molding me, making me who I am.</w:t>
      </w:r>
    </w:p>
    <w:p>
      <w:pPr>
        <w:autoSpaceDN w:val="0"/>
        <w:autoSpaceDE w:val="0"/>
        <w:widowControl/>
        <w:spacing w:line="264" w:lineRule="exact" w:before="264" w:after="0"/>
        <w:ind w:left="0" w:right="0" w:firstLine="0"/>
        <w:jc w:val="left"/>
      </w:pPr>
      <w:r>
        <w:t>The silence, once deafening, now held a different quality, a quiet profundity that allowed me to hear the subtle whisper of life itself. It was in this silence that I discovered a new sense of peace, a quiet contentment that transcended the superficial joys and fleeting pleasures of life. It was a peace that emanated from within, a deep-seated calm that was impervious to the external storms of life.</w:t>
      </w:r>
    </w:p>
    <w:p>
      <w:pPr>
        <w:autoSpaceDN w:val="0"/>
        <w:autoSpaceDE w:val="0"/>
        <w:widowControl/>
        <w:spacing w:line="264" w:lineRule="exact" w:before="264" w:after="0"/>
        <w:ind w:left="0" w:right="0" w:firstLine="0"/>
        <w:jc w:val="left"/>
      </w:pPr>
      <w:r>
        <w:t xml:space="preserve">And as the seasons turned, I found myself embracing the cyclical nature of life, accepting both joy and sorrow as integral aspects of the human experience. The sun, the moon, the stars—these celestial bodies became symbols of this continuous cycle, mirroring the ebb and flow of emotions, the relentless dance between light and </w:t>
        <w:br/>
        <w:t>darkness. The passage of time, once a source of anxiety and fear, now became a source of comfort, a reminder that every ending is also a new beginning, every loss a gateway to something new.</w:t>
      </w:r>
    </w:p>
    <w:p>
      <w:pPr>
        <w:autoSpaceDN w:val="0"/>
        <w:autoSpaceDE w:val="0"/>
        <w:widowControl/>
        <w:spacing w:line="264" w:lineRule="exact" w:before="264" w:after="0"/>
        <w:ind w:left="0" w:right="0" w:firstLine="0"/>
        <w:jc w:val="left"/>
      </w:pPr>
      <w:r>
        <w:t xml:space="preserve">This acceptance was not a passive resignation to fate, but an active embrace of life in all its complexity. It was a recognition of the interconnectedness of all things, a deep appreciation for the </w:t>
        <w:br/>
        <w:t>preciousness of each moment, a profound understanding of the beauty and fragility of existence. And in this acceptance, I found not only peace but also a renewed sense of purpose, a clarity of vision that had been obscured by grief, but now shone with a new light, a light born of resilience, hope, and a quiet, unwavering faith in the enduring power of life. The echoes of yesterday remained, but they were now interwoven with the symphony of acceptance, a melody both poignant and uplifting, a testament to the enduring strength of the human spirit. The journey was far from over, but I was finally ready to walk it, embracing the path ahead, one step at a time, with a newfound sense of grace and serenity. The world, once shrouded in darkness, now glimmered with possibility, and in the heart of that possibility, I found hope, a fragile, yet persistent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flame burning bright in the quiet twilight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Bonds That Shaped Me</w:t>
      </w:r>
    </w:p>
    <w:p>
      <w:pPr>
        <w:autoSpaceDN w:val="0"/>
        <w:autoSpaceDE w:val="0"/>
        <w:widowControl/>
        <w:spacing w:line="264" w:lineRule="exact" w:before="286" w:after="0"/>
        <w:ind w:left="0" w:right="0" w:firstLine="0"/>
        <w:jc w:val="left"/>
      </w:pPr>
      <w:r>
        <w:t xml:space="preserve">My earliest memories are steeped in the scent of woodsmoke and baking bread, the comforting weight of my mother's hand in mine as we walked to the local market. Her hands, roughened by years of work, yet gentle as she braided my hair, held a strength that </w:t>
        <w:br/>
        <w:t xml:space="preserve">mirrored her spirit. She was a woman of quiet resilience, her </w:t>
        <w:br/>
        <w:t xml:space="preserve">laughter a melody that could chase away the darkest clouds. She taught me the value of hard work, the importance of kindness, and the enduring power of hope, even in the face of adversity. Her love was a quiet, unwavering presence, a constant hum beneath the surface of everyday life. It was a love expressed not in grand </w:t>
        <w:br/>
        <w:t xml:space="preserve">gestures, but in small, everyday acts of devotion: a warm cup of tea on a cold morning, a freshly baked pie after a long day, a </w:t>
        <w:br/>
        <w:t xml:space="preserve">comforting hug when tears threatened to spill. Her influence is woven into the very fabric of who I am, a quiet strength that </w:t>
        <w:br/>
        <w:t>sustains me still.</w:t>
      </w:r>
    </w:p>
    <w:p>
      <w:pPr>
        <w:autoSpaceDN w:val="0"/>
        <w:autoSpaceDE w:val="0"/>
        <w:widowControl/>
        <w:spacing w:line="264" w:lineRule="exact" w:before="264" w:after="0"/>
        <w:ind w:left="0" w:right="0" w:firstLine="0"/>
        <w:jc w:val="left"/>
      </w:pPr>
      <w:r>
        <w:t xml:space="preserve">My father, a man of few words but deep emotion, was a different kind of presence. His love was expressed in acts of service, in the unwavering support he offered, in the quiet pride he took in my accomplishments. He taught me the importance of perseverance, the value of integrity, and the necessity of standing up for what I believed in, even when it was difficult. His silence, often </w:t>
        <w:br/>
        <w:t>misinterpreted as coldness, was actually a reservoir of profound emotion, a quiet intensity that resonated in his watchful gaze. He was a man of the earth, grounded and steadfast, his presence a solid anchor in my life's turbulent waters. The memories of him, the feel of his strong hands on my shoulder, the scent of his pipe tobacco –these are fragments of a love that continues to resonate, a legacy of strength and quiet dignity.</w:t>
      </w:r>
    </w:p>
    <w:p>
      <w:pPr>
        <w:autoSpaceDN w:val="0"/>
        <w:autoSpaceDE w:val="0"/>
        <w:widowControl/>
        <w:spacing w:line="264" w:lineRule="exact" w:before="264" w:after="0"/>
        <w:ind w:left="0" w:right="0" w:firstLine="0"/>
        <w:jc w:val="left"/>
      </w:pPr>
      <w:r>
        <w:t xml:space="preserve">My siblings, my partners in crime, my confidants, my mirrors, were an entirely different story. Their presence, a whirlwind of laughter, arguments, and shared secrets, shaped my understanding of </w:t>
        <w:br/>
        <w:t xml:space="preserve">community, of loyalty, of the intricate dance of familial </w:t>
        <w:br/>
        <w:t>relationships. We fought fiercely, loved fiercely, and supported each other fiercely. The shared experiences – childhood adventures, adolescent rebellions, family gatherings – forged bonds that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distance could not easily break. Their influence was not always gentle; it was a constant push and pull, a wrestling match of </w:t>
        <w:br/>
        <w:t>personalities and perspectives, but ultimately, it was a crucible in which my character was forged. They were my first audience, my first critics, my first true friends, and their unwavering presence, through thick and thin, has been a gift I treasure. The echoes of their laughter, the sting of their criticisms, the warmth of their support – all are woven into the tapestry of my life.</w:t>
      </w:r>
    </w:p>
    <w:p>
      <w:pPr>
        <w:autoSpaceDN w:val="0"/>
        <w:autoSpaceDE w:val="0"/>
        <w:widowControl/>
        <w:spacing w:line="264" w:lineRule="exact" w:before="264" w:after="0"/>
        <w:ind w:left="0" w:right="0" w:firstLine="0"/>
        <w:jc w:val="left"/>
      </w:pPr>
      <w:r>
        <w:t xml:space="preserve">Beyond my family, the tapestry of relationships extended to a diverse circle of friends, each one a unique thread contributing to the rich texture of my being. There was Liam, the artist, whose vibrant spirit and boundless creativity inspired me to embrace my own passions. His encouragement was a constant wind in my sails, pushing me forward, even when I doubted myself. His vibrant paintings, filled with bold colors and surprising juxtapositions, were a reflection of his adventurous spirit. He was a testament to the power of imagination, a reminder that art could be a transformative force, capable of bridging divides and sparking profound </w:t>
        <w:br/>
        <w:t xml:space="preserve">understanding. His influence is visible in my own creative </w:t>
        <w:br/>
        <w:t>endeavors, in my willingness to experiment, to take risks, to push beyond the confines of my comfort zone.</w:t>
      </w:r>
    </w:p>
    <w:p>
      <w:pPr>
        <w:autoSpaceDN w:val="0"/>
        <w:autoSpaceDE w:val="0"/>
        <w:widowControl/>
        <w:spacing w:line="264" w:lineRule="exact" w:before="264" w:after="0"/>
        <w:ind w:left="0" w:right="288" w:firstLine="0"/>
        <w:jc w:val="left"/>
      </w:pPr>
      <w:r>
        <w:t>Then there was Elara, the writer, whose quiet intensity and profound empathy deepened my capacity for compassion and understanding. Her words, finely crafted and deeply insightful, revealed the hidden truths that lay beneath the surface of our shared humanity. Her writing, a meticulous exploration of the human condition, mirrored her own unwavering commitment to integrity and authenticity. Her influence, subtle yet profound, is etched in my approach to writing, in my striving for honesty and insight, in my dedication to exploring the complexities of human experience. She showed me that words hold immense power, capable of healing wounds and igniting the imagination.</w:t>
      </w:r>
    </w:p>
    <w:p>
      <w:pPr>
        <w:autoSpaceDN w:val="0"/>
        <w:autoSpaceDE w:val="0"/>
        <w:widowControl/>
        <w:spacing w:line="264" w:lineRule="exact" w:before="264" w:after="0"/>
        <w:ind w:left="0" w:right="144" w:firstLine="0"/>
        <w:jc w:val="left"/>
      </w:pPr>
      <w:r>
        <w:t xml:space="preserve">And there was Finn, the musician, whose unwavering passion and unwavering commitment to his craft taught me the value of </w:t>
        <w:br/>
        <w:t>dedication and persistence. His music, a blend of raw emotion and technical mastery, resonated deep within my soul, inspiring me to embrace my own musical aspirations. His dedication to his art,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willingness to overcome obstacles, his unwavering belief in the power of music to transform lives – all of these have influenced my own creative process. He showed me the beauty of artistic </w:t>
        <w:br/>
        <w:t>collaboration, the power of music to unite people, and the enduring strength of artistic expression.</w:t>
      </w:r>
    </w:p>
    <w:p>
      <w:pPr>
        <w:autoSpaceDN w:val="0"/>
        <w:autoSpaceDE w:val="0"/>
        <w:widowControl/>
        <w:spacing w:line="264" w:lineRule="exact" w:before="266" w:after="0"/>
        <w:ind w:left="0" w:right="0" w:firstLine="0"/>
        <w:jc w:val="left"/>
      </w:pPr>
      <w:r>
        <w:t xml:space="preserve">Each of these individuals, and countless others whose names may escape me now, contributed to the intricate pattern of my life. They were the threads, diverse and colorful, that woven together, formed the rich tapestry of my being. Their influences are not just </w:t>
        <w:br/>
        <w:t>memories, but the very building blocks of my character, my values, my beliefs. They are the echoes that resonate in the quiet moments, the whispers that guide my hand, the inspiration that fuels my spirit. The love, the laughter, the tears, the conflicts – all have shaped me, molded me, and given me the strength to face whatever challenges life may throw my way. It is this tapestry of relationships that defines me, the sum total of my connections, the legacy of those who have walked with me through the seasons of my life. The love that bound us, even the painful goodbyes, are part of the rich, complex texture of my being, a testament to the enduring power of human connection. And in that connection, I find not just solace, but a profound sense of purpose, a testament to the enduring power of love and the beauty of a life lived in connection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Loves Unfading Light</w:t>
      </w:r>
    </w:p>
    <w:p>
      <w:pPr>
        <w:autoSpaceDN w:val="0"/>
        <w:autoSpaceDE w:val="0"/>
        <w:widowControl/>
        <w:spacing w:line="264" w:lineRule="exact" w:before="286" w:after="0"/>
        <w:ind w:left="0" w:right="0" w:firstLine="0"/>
        <w:jc w:val="left"/>
      </w:pPr>
      <w:r>
        <w:t>The scent of rain on dry earth always takes me back to him. Not the sharp, metallic tang of a summer storm, but the gentle, earthy perfume of a late autumn shower, the kind that settles softly, a whisper against the rustling leaves. It was a scent that clung to his clothes, to his hair, even to his skin – the scent of the forest he loved so deeply, a scent that now evokes the bittersweet ache of remembrance.</w:t>
      </w:r>
    </w:p>
    <w:p>
      <w:pPr>
        <w:autoSpaceDN w:val="0"/>
        <w:autoSpaceDE w:val="0"/>
        <w:widowControl/>
        <w:spacing w:line="264" w:lineRule="exact" w:before="264" w:after="0"/>
        <w:ind w:left="0" w:right="0" w:firstLine="0"/>
        <w:jc w:val="left"/>
      </w:pPr>
      <w:r>
        <w:t>His name was Elias. He wasn't the whirlwind of passion found in novels, or the dramatic hero of a sweeping ballad. He fell silent strength, a steady flame in the tempest of my life. His love wasn't a grand, operatic performance, but a quiet symphony, played softly on a cello, its notes resonating deeply within the chambers of my heart. He was a man who found poetry in the mundane, beauty in the ordinary, a man who witnessed the extraordinary in the smallest of details, the way sunlight dappled through leaves, the way a single raindrop clung to a blade of grass.</w:t>
      </w:r>
    </w:p>
    <w:p>
      <w:pPr>
        <w:autoSpaceDN w:val="0"/>
        <w:autoSpaceDE w:val="0"/>
        <w:widowControl/>
        <w:spacing w:line="264" w:lineRule="exact" w:before="264" w:after="0"/>
        <w:ind w:left="0" w:right="0" w:firstLine="0"/>
        <w:jc w:val="left"/>
      </w:pPr>
      <w:r>
        <w:t>We met on a blustery November day, the air thick with the promise of snow. I remember the way his eyes, the color of a stormy sea, held a depth that captivated me, drawing me in like the tide pulling the shore. There was an unspoken understanding between us, a connection that transcended words, a silent harmony that resonated deep within my soul. It wasn't a love at first sight, more of a slow burn, a gradual awakening, a gentle unfolding of affection that blossomed slowly, like a rare wildflower pushing its way through the cracks in the pavement.</w:t>
      </w:r>
    </w:p>
    <w:p>
      <w:pPr>
        <w:autoSpaceDN w:val="0"/>
        <w:autoSpaceDE w:val="0"/>
        <w:widowControl/>
        <w:spacing w:line="264" w:lineRule="exact" w:before="264" w:after="0"/>
        <w:ind w:left="0" w:right="0" w:firstLine="0"/>
        <w:jc w:val="left"/>
      </w:pPr>
      <w:r>
        <w:t xml:space="preserve">His touch was as gentle as the first snowfall, his laughter the soft chime of distant bells. He didn't overwhelm; he enveloped. He was a warm embrace on a cold winter’s night, a comforting presence that banished the shadows and filled my world with a soft, steady light. He listened, truly listened, not just with his ears, but with his heart. He witnessed me, truly saw me, imperfections and all, and loved me nonetheless. He celebrated my strengths and gently guided me through my weaknesses, his presence a constant source of </w:t>
        <w:br/>
        <w:t>encouragement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Our life together wasn't without its challenges. We faced storms, weathered disappointments, and navigated the treacherous currents of life, hand in hand. There were moments of doubt, of fear, of uncertainty, times when the path ahead seemed shrouded in fog, when the weight of the world pressed heavily upon our shoulders. But through it all, his love remained a steadfast beacon, a guiding light that illuminated the darkness and reassured me that we would weather any storm together.</w:t>
      </w:r>
    </w:p>
    <w:p>
      <w:pPr>
        <w:autoSpaceDN w:val="0"/>
        <w:autoSpaceDE w:val="0"/>
        <w:widowControl/>
        <w:spacing w:line="264" w:lineRule="exact" w:before="264" w:after="0"/>
        <w:ind w:left="0" w:right="0" w:firstLine="0"/>
        <w:jc w:val="left"/>
      </w:pPr>
      <w:r>
        <w:t xml:space="preserve">He taught me patience, the art of waiting, the virtue of quiet endurance. He showed me that love wasn't about grand gestures, but about small, everyday acts of kindness, about the quiet hum of shared moments, about the unwavering support that sustains us through life's trials and tribulations. He was my refuge, my </w:t>
        <w:br/>
        <w:t>sanctuary, a place where I could shed my armor, drop my defenses, and simply be myself, without fear of judgment or rejection.</w:t>
      </w:r>
    </w:p>
    <w:p>
      <w:pPr>
        <w:autoSpaceDN w:val="0"/>
        <w:autoSpaceDE w:val="0"/>
        <w:widowControl/>
        <w:spacing w:line="264" w:lineRule="exact" w:before="264" w:after="0"/>
        <w:ind w:left="0" w:right="0" w:firstLine="0"/>
        <w:jc w:val="left"/>
      </w:pPr>
      <w:r>
        <w:t xml:space="preserve">His love was a constant source of inspiration, fueling my creativity, enriching my life, broadening my perspectives. It wasn't a </w:t>
        <w:br/>
        <w:t>possessive love, but a liberating one, a love that encouraged me to pursue my dreams, to embrace my passions, to reach for the stars. He celebrated my achievements, acknowledged my struggles, and supported me unconditionally, always believing in my ability to overcome any obstacle.</w:t>
      </w:r>
    </w:p>
    <w:p>
      <w:pPr>
        <w:autoSpaceDN w:val="0"/>
        <w:autoSpaceDE w:val="0"/>
        <w:widowControl/>
        <w:spacing w:line="264" w:lineRule="exact" w:before="264" w:after="0"/>
        <w:ind w:left="0" w:right="0" w:firstLine="0"/>
        <w:jc w:val="left"/>
      </w:pPr>
      <w:r>
        <w:t xml:space="preserve">The memory of his hand in mine, the warmth of his embrace, the sound of his voice reading poetry aloud on a rainy afternoon – these are not just fleeting moments, but the etched lines in the landscape of my soul. They are the enduring symbols of a love that </w:t>
        <w:br/>
        <w:t xml:space="preserve">transcended the boundaries of time and space, a love that continues to resonate within me, long after he’s gone. His absence is a </w:t>
        <w:br/>
        <w:t>constant ache, a void that can never be completely filled, but his memory remains a treasure, a precious legacy that I carry with me, a constant reminder of the profound and unwavering love that we shared.</w:t>
      </w:r>
    </w:p>
    <w:p>
      <w:pPr>
        <w:autoSpaceDN w:val="0"/>
        <w:autoSpaceDE w:val="0"/>
        <w:widowControl/>
        <w:spacing w:line="264" w:lineRule="exact" w:before="264" w:after="0"/>
        <w:ind w:left="0" w:right="0" w:firstLine="0"/>
        <w:jc w:val="left"/>
      </w:pPr>
      <w:r>
        <w:t>The world experienced different after he left. Colors seemed muted, sounds less vibrant, the very air seemed to lack its former warmth. The ordinary moments that once held such beauty now felt stark, devoid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light he had brought into my life. But even in the depths of my grief, there was a faint glimmer of hope, a quiet assurance that his love was not lost, but transformed, transcending the boundaries of mortality.</w:t>
      </w:r>
    </w:p>
    <w:p>
      <w:pPr>
        <w:autoSpaceDN w:val="0"/>
        <w:autoSpaceDE w:val="0"/>
        <w:widowControl/>
        <w:spacing w:line="264" w:lineRule="exact" w:before="266" w:after="0"/>
        <w:ind w:left="0" w:right="0" w:firstLine="0"/>
        <w:jc w:val="left"/>
      </w:pPr>
      <w:r>
        <w:t xml:space="preserve">Sometimes, on a quiet evening, when the stars shimmer like fallen diamonds across the velvet sky, I feel his presence near. It’s not a tangible feeling, but a whisper in the wind, a gentle touch on my cheek, a sense of peace that settles deep within my soul. It's a feeling that reminds me that love, in its purest form, is not confined by time or space, that the bonds we forge with those we love are eternal, echoing through the corridors of eternity, their light </w:t>
        <w:br/>
        <w:t>unfading, even in the face of death.</w:t>
      </w:r>
    </w:p>
    <w:p>
      <w:pPr>
        <w:autoSpaceDN w:val="0"/>
        <w:autoSpaceDE w:val="0"/>
        <w:widowControl/>
        <w:spacing w:line="324" w:lineRule="exact" w:before="204" w:after="0"/>
        <w:ind w:left="0" w:right="0" w:firstLine="0"/>
        <w:jc w:val="left"/>
      </w:pPr>
      <w:r>
        <w:t>The rain falls softly now, a gentle rhythm against the windowpane.</w:t>
      </w:r>
    </w:p>
    <w:p>
      <w:pPr>
        <w:autoSpaceDN w:val="0"/>
        <w:autoSpaceDE w:val="0"/>
        <w:widowControl/>
        <w:spacing w:line="264" w:lineRule="exact" w:before="60" w:after="0"/>
        <w:ind w:left="0" w:right="0" w:firstLine="0"/>
        <w:jc w:val="left"/>
      </w:pPr>
      <w:r>
        <w:t xml:space="preserve">The scent of damp earth fills the air, a poignant reminder of the man who taught me the beauty of the ordinary, the man who </w:t>
        <w:br/>
        <w:t xml:space="preserve">showed me the true meaning of love, the man whose memory continues to illuminate my path. And in that memory, in that love, I find not only solace, but a profound sense of gratitude, a deep appreciation for the richness of life, and a quiet assurance that even in loss, the enduring power of love remains, a beacon shining brightly, guiding me through the darkness towards a future imbued with his eternal light. It is a love that defies the finality of death, a love that transcends the limitations of mortality, a love that </w:t>
        <w:br/>
        <w:t xml:space="preserve">whispers to me, even now, across the silent expanse of time and space, reminding me that even in the absence of physical presence, the power of a profound connection remains, an ever-present </w:t>
        <w:br/>
        <w:t>comfort, an unfading light in the darkest night. This is the legacy of Elias, a love story etched not in words alone, but in the very fabric of my being, a testament to the enduring strength of the human heart, the transformative power of connection, and the eternal flame of a love that burns ever brightly, a love that time cannot dim, nor death extinguish. The rain continues to fall, a gentle lullaby, a comforting presence, a constant reminder of the profound and enduring nature of love's unfading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in Shared Moments</w:t>
      </w:r>
    </w:p>
    <w:p>
      <w:pPr>
        <w:autoSpaceDN w:val="0"/>
        <w:autoSpaceDE w:val="0"/>
        <w:widowControl/>
        <w:spacing w:line="264" w:lineRule="exact" w:before="286" w:after="0"/>
        <w:ind w:left="0" w:right="0" w:firstLine="0"/>
        <w:jc w:val="left"/>
      </w:pPr>
      <w:r>
        <w:t xml:space="preserve">The rain had stopped, leaving behind a world washed clean, </w:t>
        <w:br/>
        <w:t>reflecting the clarity that had slowly begun to dawn within me. Elias's absence, once a gaping wound, was now a scar, a testament to a love that had burned fiercely, leaving its indelible mark on my soul. But life, in its relentless march, demanded I move forward, and in the process of healing, I began to understand the tapestry woven from the threads of other relationships, each with its own unique hues and textures.</w:t>
      </w:r>
    </w:p>
    <w:p>
      <w:pPr>
        <w:autoSpaceDN w:val="0"/>
        <w:autoSpaceDE w:val="0"/>
        <w:widowControl/>
        <w:spacing w:line="264" w:lineRule="exact" w:before="264" w:after="0"/>
        <w:ind w:left="0" w:right="0" w:firstLine="0"/>
        <w:jc w:val="left"/>
      </w:pPr>
      <w:r>
        <w:t xml:space="preserve">There was Clara, a whirlwind of vibrant energy, a painter whose canvases blazed with color and passion. Our friendship was a kaleidoscope, a dazzling display of shared laughter, late-night conversations punctuated by the clinking of wine glasses, and artistic collaborations that transcended mere friendship. Clara taught me the intoxicating joy of uninhibited self-expression, the importance of embracing vulnerability, and the liberating power of letting go. Her fierce independence, her refusal to compromise her artistic integrity, inspired me to find my own voice, to trust my instincts, to paint my own unique masterpiece. But her fiery spirit often burned too brightly, leaving a trail of scorched earth in its wake. Her impulsiveness, her lack of boundaries, her inability to commit – these were lessons in themselves, harsh but ultimately invaluable. She taught me the importance of setting limits, of protecting my own emotional well-being, and understanding that sometimes, the most beautiful flames need to be carefully </w:t>
        <w:br/>
        <w:t>contained.</w:t>
      </w:r>
    </w:p>
    <w:p>
      <w:pPr>
        <w:autoSpaceDN w:val="0"/>
        <w:autoSpaceDE w:val="0"/>
        <w:widowControl/>
        <w:spacing w:line="264" w:lineRule="exact" w:before="264" w:after="0"/>
        <w:ind w:left="0" w:right="0" w:firstLine="0"/>
        <w:jc w:val="left"/>
      </w:pPr>
      <w:r>
        <w:t>Then there was Daniel, a quiet soul, a musician whose melodies echoed the subtle nuances of the human heart. He was the opposite of Clara, a calming presence, a soothing balm on a troubled spirit.</w:t>
      </w:r>
    </w:p>
    <w:p>
      <w:pPr>
        <w:autoSpaceDN w:val="0"/>
        <w:autoSpaceDE w:val="0"/>
        <w:widowControl/>
        <w:spacing w:line="264" w:lineRule="exact" w:before="60" w:after="0"/>
        <w:ind w:left="0" w:right="0" w:firstLine="0"/>
        <w:jc w:val="left"/>
      </w:pPr>
      <w:r>
        <w:t xml:space="preserve">His gentle nature, his unwavering empathy, his capacity for deep listening – these qualities resonated profoundly within me, </w:t>
        <w:br/>
        <w:t xml:space="preserve">nurturing a side of myself I had long kept hidden. He taught me the importance of empathy, the power of patience, the beauty of quiet moments shared in comfortable silence. He helped me to </w:t>
        <w:br/>
        <w:t xml:space="preserve">understand that strength isn't always about boisterous </w:t>
        <w:br/>
        <w:t>pronouncements but can reside in quiet acts of unwavering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Our connection, while less flamboyant than my friendship with Clara, was a deep well of mutual understanding, a sanctuary where I could simply be myself, flaws and all. Yet, his quietness sometimes bordered on withdrawal, his fear of conflict hindering open </w:t>
        <w:br/>
        <w:t>communication. It was through him I learned the importance of assertiveness, of expressing my needs clearly, of recognizing that true intimacy requires both vulnerability and strength.</w:t>
      </w:r>
    </w:p>
    <w:p>
      <w:pPr>
        <w:autoSpaceDN w:val="0"/>
        <w:autoSpaceDE w:val="0"/>
        <w:widowControl/>
        <w:spacing w:line="264" w:lineRule="exact" w:before="264" w:after="0"/>
        <w:ind w:left="0" w:right="0" w:firstLine="0"/>
        <w:jc w:val="left"/>
      </w:pPr>
      <w:r>
        <w:t>These relationships, so different in nature, yet equally profound in their impact, highlighted a recurring theme – the intricate dance between love, trust, and forgiveness. Clara’s intense passion often overshadowed her capacity for sustained connection. Her need for constant validation, her tendency to push boundaries, often left me feeling exhausted, depleted, even resentful. For a long time, I harbored a sense of bitterness, of unresolved anger towards her, for the emotional turmoil she'd created. But as time passed, and the initial sting of disappointment faded, I began to see her actions not as intentional cruelty, but as a manifestation of her own deep-seated insecurities and vulnerabilities. I came to understand that her impulsiveness stemmed from a fear of being unseen, unheard, unloved. And in that understanding, forgiveness bloomed, not as a condoning of her actions, but as a release of my own pent-up anger, freeing myself from the shackles of bitterness.</w:t>
      </w:r>
    </w:p>
    <w:p>
      <w:pPr>
        <w:autoSpaceDN w:val="0"/>
        <w:autoSpaceDE w:val="0"/>
        <w:widowControl/>
        <w:spacing w:line="264" w:lineRule="exact" w:before="264" w:after="0"/>
        <w:ind w:left="0" w:right="0" w:firstLine="0"/>
        <w:jc w:val="left"/>
      </w:pPr>
      <w:r>
        <w:t xml:space="preserve">Forgiveness wasn't about erasing the past, but about acknowledging its lessons, about accepting that everyone is imperfect, that </w:t>
        <w:br/>
        <w:t>everyone carries their own burdens and struggles. It was about recognizing that true compassion lies not in judging others, but in trying to understand their motivations, even if those motivations are deeply flawed. Clara's lessons extended beyond forgiveness, too.</w:t>
      </w:r>
    </w:p>
    <w:p>
      <w:pPr>
        <w:autoSpaceDN w:val="0"/>
        <w:autoSpaceDE w:val="0"/>
        <w:widowControl/>
        <w:spacing w:line="264" w:lineRule="exact" w:before="60" w:after="0"/>
        <w:ind w:left="0" w:right="0" w:firstLine="0"/>
        <w:jc w:val="left"/>
      </w:pPr>
      <w:r>
        <w:t>I realized I had a tendency towards people-pleasing, constantly seeking validation from others, afraid to express my own needs and desires. Her actions, though initially painful, prompted me to reassess my own boundaries, to develop a stronger sense of self-worth, and to value my own needs as much as I valued the needs of others.</w:t>
      </w:r>
    </w:p>
    <w:p>
      <w:pPr>
        <w:autoSpaceDN w:val="0"/>
        <w:autoSpaceDE w:val="0"/>
        <w:widowControl/>
        <w:spacing w:line="264" w:lineRule="exact" w:before="264" w:after="0"/>
        <w:ind w:left="0" w:right="0" w:firstLine="0"/>
        <w:jc w:val="left"/>
      </w:pPr>
      <w:r>
        <w:t xml:space="preserve">Daniel's quiet strength, in contrast to Clara's fiery intensity, offered a different set of lessons. His reticence, his avoidance of </w:t>
        <w:br/>
        <w:t>confrontation, highlighted my own need for clear and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communication. I learned that while quiet understanding is a valuable trait, it's crucial to express my needs directly, to advocate for myself, to ensure that my voice is detected. The unspoken </w:t>
        <w:br/>
        <w:t>expectations, the silent resentments, were more damaging than any overt conflict could ever be. The lesson he taught was that silence, while sometimes comforting, can become a breeding ground for misunderstandings and resentment, ultimately jeopardizing the strength of a relationship.</w:t>
      </w:r>
    </w:p>
    <w:p>
      <w:pPr>
        <w:autoSpaceDN w:val="0"/>
        <w:autoSpaceDE w:val="0"/>
        <w:widowControl/>
        <w:spacing w:line="264" w:lineRule="exact" w:before="264" w:after="0"/>
        <w:ind w:left="0" w:right="0" w:firstLine="0"/>
        <w:jc w:val="left"/>
      </w:pPr>
      <w:r>
        <w:t xml:space="preserve">Through these contrasting relationships, a profound truth began to emerge: the importance of embracing both vulnerability and </w:t>
        <w:br/>
        <w:t xml:space="preserve">resilience. Clara's wild abandon, her unbridled creativity, reminded me that vulnerability is not weakness, but a source of strength, a willingness to expose one's true self, flaws and all. Daniel's quiet support, his steadfast presence, taught me the importance of </w:t>
        <w:br/>
        <w:t>resilience, the capacity to weather life's storms, to find strength in quiet contemplation.</w:t>
      </w:r>
    </w:p>
    <w:p>
      <w:pPr>
        <w:autoSpaceDN w:val="0"/>
        <w:autoSpaceDE w:val="0"/>
        <w:widowControl/>
        <w:spacing w:line="264" w:lineRule="exact" w:before="264" w:after="0"/>
        <w:ind w:left="0" w:right="0" w:firstLine="0"/>
        <w:jc w:val="left"/>
      </w:pPr>
      <w:r>
        <w:t xml:space="preserve">The shared moments, the laughter, the tears, the quiet </w:t>
        <w:br/>
        <w:t>conversations – all woven together to create the rich and intricate tapestry of my life, a tapestry that reflected both the joy and the pain of human connection. Each relationship, however brief or enduring, left its indelible mark, shaping my understanding of love, trust, forgiveness, and the profound power of human connection.</w:t>
      </w:r>
    </w:p>
    <w:p>
      <w:pPr>
        <w:autoSpaceDN w:val="0"/>
        <w:autoSpaceDE w:val="0"/>
        <w:widowControl/>
        <w:spacing w:line="264" w:lineRule="exact" w:before="58" w:after="0"/>
        <w:ind w:left="0" w:right="0" w:firstLine="0"/>
        <w:jc w:val="left"/>
      </w:pPr>
      <w:r>
        <w:t xml:space="preserve">The lessons weren't always easy, the paths weren't always </w:t>
        <w:br/>
        <w:t xml:space="preserve">straightforward, but they were invaluable, shaping me into the person I am today – someone who embraces both the light and the shadows, someone who understands that true growth lies in </w:t>
        <w:br/>
        <w:t>navigating the complexities of life and learning from both triumphs and failures. The rain continues to fall, a constant reminder of the cleansing power of letting go, of the profound beauty of embracing the full spectrum of human experience. And in that embrace, I find peace, and a quiet gratitude for the lessons learned, the love shared, and the enduring power of human connection. The memories, like the raindrops, fall softly upon my soul, each one a precious gem, reflecting the multifaceted beauty of life's intricate tapestry.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Echo of Laughter</w:t>
      </w:r>
    </w:p>
    <w:p>
      <w:pPr>
        <w:autoSpaceDN w:val="0"/>
        <w:autoSpaceDE w:val="0"/>
        <w:widowControl/>
        <w:spacing w:line="264" w:lineRule="exact" w:before="286" w:after="0"/>
        <w:ind w:left="0" w:right="0" w:firstLine="0"/>
        <w:jc w:val="left"/>
      </w:pPr>
      <w:r>
        <w:t xml:space="preserve">The scent of woodsmoke and roasted chestnuts still clung to the memory, a phantom aroma that transported me back to that crisp autumn evening. We were huddled around a crackling bonfire, the flames casting dancing shadows on our faces, the air thick with the scent of pine and damp earth. Clara, ever the vibrant force of </w:t>
        <w:br/>
        <w:t xml:space="preserve">nature, was regaling us with a story, her voice a melodic stream punctuated by bursts of infectious laughter. Daniel, his quiet smile playing on his lips, listened intently, his eyes twinkling with </w:t>
        <w:br/>
        <w:t xml:space="preserve">amusement. And me? I was simply present, enveloped in the </w:t>
        <w:br/>
        <w:t xml:space="preserve">warmth of their company, the shared joy a tangible thing, a </w:t>
        <w:br/>
        <w:t xml:space="preserve">comforting presence that soothed the ache in my soul. The laughter, echoing through the trees, experienced like a balm, a healing elixir that washed away the lingering shadows of grief. It wasn't just the sound of laughter, but the feeling of it, the shared connection that </w:t>
        <w:br/>
        <w:t>resonated deep within my being. It was a reminder that even in the darkest of times, joy could find a way to bloom, a testament to the resilience of the human spirit.</w:t>
      </w:r>
    </w:p>
    <w:p>
      <w:pPr>
        <w:autoSpaceDN w:val="0"/>
        <w:autoSpaceDE w:val="0"/>
        <w:widowControl/>
        <w:spacing w:line="264" w:lineRule="exact" w:before="264" w:after="0"/>
        <w:ind w:left="0" w:right="0" w:firstLine="0"/>
        <w:jc w:val="left"/>
      </w:pPr>
      <w:r>
        <w:t xml:space="preserve">That night, under the star-studded expanse of the autumn sky, we spoke of dreams and aspirations, of fears and vulnerabilities. We shared stories, secrets whispered into the darkness, vulnerabilities exposed in the flickering light. It was a night of uninhibited </w:t>
        <w:br/>
        <w:t>honesty, a testament to the depth of our connection, a night etched into my memory as a beacon of light, a symbol of the enduring power of friendship. I remember the feel of Clara’s hand on mine, a fleeting touch that conveyed a depth of unspoken understanding, a shared experience that transcended words. The way Daniel’s eyes would crinkle at the corners when he laughed, a subtle detail that spoke volumes about his gentle soul, his quiet empathy. It wasn't just about the words we spoke, but the silences we shared, the unspoken understanding that flowed between us, a silent symphony of shared emotions.</w:t>
      </w:r>
    </w:p>
    <w:p>
      <w:pPr>
        <w:autoSpaceDN w:val="0"/>
        <w:autoSpaceDE w:val="0"/>
        <w:widowControl/>
        <w:spacing w:line="264" w:lineRule="exact" w:before="264" w:after="0"/>
        <w:ind w:left="0" w:right="0" w:firstLine="0"/>
        <w:jc w:val="left"/>
      </w:pPr>
      <w:r>
        <w:t>There was another memory, a sun-drenched afternoon spent in a bustling Parisian café. The aroma of freshly brewed coffee mingled with the sweet scent of pastries, a symphony of sights and sounds that filled my senses. Clara, ever the artist, sketched furiously in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notebook, capturing the essence of the scene with remarkable speed and precision. Daniel, his fingers dancing across the strings of his guitar, created a gentle melody that perfectly complemented the lively atmosphere. And I? I simply observed, captivated by the beauty of the moment, by the effortless grace with which they expressed their creativity. Their laughter, punctuated by the </w:t>
        <w:br/>
        <w:t xml:space="preserve">clinking of coffee cups and the strumming of the guitar, created an atmosphere of pure joy, a vibrant tapestry of shared creativity and companionship. The café, a bustling hub of human activity, became our sanctuary, a space where creativity flowed freely, where </w:t>
        <w:br/>
        <w:t>laughter echoed through the air, a reminder that even in the midst of the chaos of life, moments of pure joy could be found.</w:t>
      </w:r>
    </w:p>
    <w:p>
      <w:pPr>
        <w:autoSpaceDN w:val="0"/>
        <w:autoSpaceDE w:val="0"/>
        <w:widowControl/>
        <w:spacing w:line="264" w:lineRule="exact" w:before="264" w:after="0"/>
        <w:ind w:left="0" w:right="0" w:firstLine="0"/>
        <w:jc w:val="left"/>
      </w:pPr>
      <w:r>
        <w:t xml:space="preserve">These weren't just isolated incidents, but recurring themes in our lives together. The echo of their laughter, a constant refrain in the symphony of my memories. It was a laughter that bubbled up from deep within, a spontaneous eruption of joy that transcended </w:t>
        <w:br/>
        <w:t>language, culture, and circumstance. It was a laughter that healed wounds, soothed anxieties, and reminded me of the enduring power of human connection. It was a laughter that affirmed the beauty of life, the preciousness of shared moments, the simple yet profound joy of human companionship.</w:t>
      </w:r>
    </w:p>
    <w:p>
      <w:pPr>
        <w:autoSpaceDN w:val="0"/>
        <w:autoSpaceDE w:val="0"/>
        <w:widowControl/>
        <w:spacing w:line="264" w:lineRule="exact" w:before="264" w:after="0"/>
        <w:ind w:left="0" w:right="0" w:firstLine="0"/>
        <w:jc w:val="left"/>
      </w:pPr>
      <w:r>
        <w:t xml:space="preserve">Then there was the time we attempted to build a sandcastle on a windswept beach. The wind, a mischievous sprite, constantly </w:t>
        <w:br/>
        <w:t xml:space="preserve">thwarted our efforts, turning our magnificent creation into a chaotic pile of sand in minutes. The frustration was palpable, yet our </w:t>
        <w:br/>
        <w:t xml:space="preserve">laughter was even louder, a testament to the absurdity of the </w:t>
        <w:br/>
        <w:t>situation, the joy of shared failure. We collapsed onto the sand, exhausted but exhilarated, our faces smeared with sand, our clothes soaked from the waves. The memory remains vivid, not for the magnificent sandcastle we never built, but for the unadulterated joy of the moment, the shared laughter that echoed across the beach, a symphony of shared absurdity and unrestrained joy.</w:t>
      </w:r>
    </w:p>
    <w:p>
      <w:pPr>
        <w:autoSpaceDN w:val="0"/>
        <w:autoSpaceDE w:val="0"/>
        <w:widowControl/>
        <w:spacing w:line="264" w:lineRule="exact" w:before="264" w:after="0"/>
        <w:ind w:left="0" w:right="0" w:firstLine="0"/>
        <w:jc w:val="left"/>
      </w:pPr>
      <w:r>
        <w:t>Each shared laughter, each moment of joy, was a tiny thread in the larger tapestry.  of my life, a thread that strengthened the bonds of our friendship, weaving a pattern of love, trust, and mutual respect.</w:t>
      </w:r>
    </w:p>
    <w:p>
      <w:pPr>
        <w:autoSpaceDN w:val="0"/>
        <w:autoSpaceDE w:val="0"/>
        <w:widowControl/>
        <w:spacing w:line="264" w:lineRule="exact" w:before="58" w:after="0"/>
        <w:ind w:left="0" w:right="288" w:firstLine="0"/>
        <w:jc w:val="left"/>
      </w:pPr>
      <w:r>
        <w:t xml:space="preserve">These weren't merely happy moments; they were rituals, </w:t>
        <w:br/>
        <w:t>affirmations of our connections. They were anchors that kept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grounded, reminding me of the beauty that existed amidst the pain and uncertainty. They were the stars that twinkled in the night sky of my soul, guiding me through the darkness, providing warmth and comfort in moments of despair.</w:t>
      </w:r>
    </w:p>
    <w:p>
      <w:pPr>
        <w:autoSpaceDN w:val="0"/>
        <w:autoSpaceDE w:val="0"/>
        <w:widowControl/>
        <w:spacing w:line="264" w:lineRule="exact" w:before="264" w:after="0"/>
        <w:ind w:left="0" w:right="0" w:firstLine="0"/>
        <w:jc w:val="left"/>
      </w:pPr>
      <w:r>
        <w:t>The shared laughter wasn't always boisterous; sometimes, it was a quiet chuckle shared between two people who understood each other without the need for words. A knowing glance, a shared smile– these were moments of profound connection, as powerful and meaningful as any uproarious outburst of joy. These quiet moments, these subtle expressions of shared understanding, were the glue that bound us together, the invisible threads that wove the intricate tapestry of our relationships. They were the silent symphony of friendship, the harmonious blend of shared experiences, unspoken understanding, and mutual respect. It was in these quiet moments that I experienced most connected, most understood, most at peace.</w:t>
      </w:r>
    </w:p>
    <w:p>
      <w:pPr>
        <w:autoSpaceDN w:val="0"/>
        <w:autoSpaceDE w:val="0"/>
        <w:widowControl/>
        <w:spacing w:line="264" w:lineRule="exact" w:before="264" w:after="0"/>
        <w:ind w:left="0" w:right="0" w:firstLine="0"/>
        <w:jc w:val="left"/>
      </w:pPr>
      <w:r>
        <w:t xml:space="preserve">The memory of their laughter, even now, brings a warmth to my heart, a feeling of profound gratitude for the joy they brought into my life. It is a reminder that even amidst the darkness, even when facing life's harshest realities, there is always room for joy, for laughter, for shared experiences that nourish the soul and </w:t>
        <w:br/>
        <w:t xml:space="preserve">strengthen the bonds of human connection. It is a reminder of the ephemeral nature of life, the importance of cherishing every </w:t>
        <w:br/>
        <w:t xml:space="preserve">moment, every shared laugh, every fleeting instance of human connection. The echoes of their laughter, reverberating through the chambers of my memory, serve as a testament to the enduring power of love, friendship, and the simple, unadulterated joy of shared human experience. And as the rain falls softly outside, I find myself once more surrounded by the echoes of that laughter, a comforting presence that reminds me of the preciousness of life, the importance of embracing both joy and sorrow, and the enduring strength of human connection. It's a reminder that even in loss, there's a beauty to be found in the tapestry of memories, each thread a vibrant testament to the love shared and the laughter that echoes on. The memory of their laughter is not just a sound; it's a feeling, a warmth, a comforting presence that remains, a legacy of shared joy and a testament to the enduring strength of the human spirit. The laughter, like the rain, washes over me, cleansing, </w:t>
        <w:br/>
        <w:t>purifying, and leaving behind a sense of peace and gratitude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gift of human connection, a gift that endures even in the face of loss. The tapestry of life, though woven with threads of sorrow, is ultimately embellished with the vibrant colors of joy, laughter, and the enduring strength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Connection</w:t>
      </w:r>
    </w:p>
    <w:p>
      <w:pPr>
        <w:autoSpaceDN w:val="0"/>
        <w:autoSpaceDE w:val="0"/>
        <w:widowControl/>
        <w:spacing w:line="264" w:lineRule="exact" w:before="286" w:after="0"/>
        <w:ind w:left="0" w:right="144" w:firstLine="0"/>
        <w:jc w:val="left"/>
      </w:pPr>
      <w:r>
        <w:t xml:space="preserve">The rain outside mirrored the quiet melancholy settling within me. The echoes of laughter, once vibrant and immediate, now experienced like distant chimes, fading with the passing years. Yet, even in their fading resonance, I found a profound solace, a quiet understanding that transcended the physical absence of Clara and Daniel. Their influence, the tapestry they wove into the fabric of my being, remained vibrant and undeniable. It wasn't just a matter of </w:t>
        <w:br/>
        <w:t>nostalgia, a sentimental clinging to the past; it was something deeper, something that spoke to the enduring nature of human connection.</w:t>
      </w:r>
    </w:p>
    <w:p>
      <w:pPr>
        <w:autoSpaceDN w:val="0"/>
        <w:autoSpaceDE w:val="0"/>
        <w:widowControl/>
        <w:spacing w:line="264" w:lineRule="exact" w:before="264" w:after="0"/>
        <w:ind w:left="0" w:right="0" w:firstLine="0"/>
        <w:jc w:val="left"/>
      </w:pPr>
      <w:r>
        <w:t xml:space="preserve">I began to think about how their influence shaped my choices, my perspectives, the very essence of who I am. Clara’s fierce </w:t>
        <w:br/>
        <w:t xml:space="preserve">independence, her unwavering belief in the power of art, had </w:t>
        <w:br/>
        <w:t>instilled within me a courage to pursue my own creative path, even when faced with doubt and uncertainty. Her vibrant spirit, her relentless pursuit of beauty, had become a compass, guiding me through life’s stormy seas. I found myself reaching for my guitar more often, inspired by her unwavering passion, her belief in the transformative power of creativity. The melodies I crafted, the lyrics I penned, carried echoes of her laughter, her spirit, her unwavering belief in the power of human connection.</w:t>
      </w:r>
    </w:p>
    <w:p>
      <w:pPr>
        <w:autoSpaceDN w:val="0"/>
        <w:autoSpaceDE w:val="0"/>
        <w:widowControl/>
        <w:spacing w:line="264" w:lineRule="exact" w:before="264" w:after="0"/>
        <w:ind w:left="0" w:right="0" w:firstLine="0"/>
        <w:jc w:val="left"/>
      </w:pPr>
      <w:r>
        <w:t xml:space="preserve">Daniel's quiet strength, his unwavering empathy, his ability to find solace in the simplest of things, had taught me the importance of patience, of listening, of appreciating the quiet moments of life. His gentle nature, his calm demeanor, had instilled in me a deeper understanding of compassion, a willingness to see the world </w:t>
        <w:br/>
        <w:t>through the eyes of others. His love for music, his ability to express his emotions through melody, had deepened my appreciation for the therapeutic power of art, the healing balm it offers to a troubled soul. I found myself drawn to quiet contemplation, to finding solace in the natural world, mirroring his tranquil spirit. His quiet wisdom, his unwavering support, had become a constant source of strength, a reminder that even in the face of adversity, there is always hope, always a way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combined influence was a symphony, a harmonious blend of contrasting yet complementary personalities, that had enriched my life in immeasurable ways. It was a testament to the power of friendship, the profound impact that even fleeting connections can have on our lives. The memories we created together, the laughter we shared, the tears we cried, the unspoken understanding that flowed between us—all of these were threads in the intricate tapestry of my being, threads that continued to shape my life, even years after their absence.</w:t>
      </w:r>
    </w:p>
    <w:p>
      <w:pPr>
        <w:autoSpaceDN w:val="0"/>
        <w:autoSpaceDE w:val="0"/>
        <w:widowControl/>
        <w:spacing w:line="264" w:lineRule="exact" w:before="264" w:after="0"/>
        <w:ind w:left="0" w:right="0" w:firstLine="0"/>
        <w:jc w:val="left"/>
      </w:pPr>
      <w:r>
        <w:t xml:space="preserve">And then came the realization that perhaps our connections aren’t as ephemeral as we often believe. The physical presence of Clara and Daniel might be gone, but their influence, their essence, </w:t>
        <w:br/>
        <w:t>remained woven into the fabric of my life. Their laughter, once a tangible sound, now echoed in my memory, a comforting presence that offered solace in times of despair. Their wisdom, their strength, their unwavering belief in the power of human connection, all of these continued to guide me, to shape my decisions, to inform my perspective.</w:t>
      </w:r>
    </w:p>
    <w:p>
      <w:pPr>
        <w:autoSpaceDN w:val="0"/>
        <w:autoSpaceDE w:val="0"/>
        <w:widowControl/>
        <w:spacing w:line="264" w:lineRule="exact" w:before="264" w:after="0"/>
        <w:ind w:left="0" w:right="0" w:firstLine="0"/>
        <w:jc w:val="left"/>
      </w:pPr>
      <w:r>
        <w:t>I began to see our relationships not as temporary experiences but as enduring legacies. The bonds we forge with others, the memories we create, the love we share, these are not confined to the realm of the physical. They transcend time and space, extending far beyond the boundaries of our mortal existence. The influence of Clara and Daniel, their indelible mark on my life, served as a testament to this enduring truth. Their presence, though intangible, was as real and as potent as any physical touch.</w:t>
      </w:r>
    </w:p>
    <w:p>
      <w:pPr>
        <w:autoSpaceDN w:val="0"/>
        <w:autoSpaceDE w:val="0"/>
        <w:widowControl/>
        <w:spacing w:line="264" w:lineRule="exact" w:before="264" w:after="0"/>
        <w:ind w:left="0" w:right="0" w:firstLine="0"/>
        <w:jc w:val="left"/>
      </w:pPr>
      <w:r>
        <w:t xml:space="preserve">This understanding brought a profound sense of peace, a quiet acceptance of life’s transient nature. It was no longer a matter of mourning their loss but of celebrating their legacy, the enduring impact they had on my life. Their memories were not simply </w:t>
        <w:br/>
        <w:t>nostalgic recollections but living, breathing forces, shaping my present and informing my future. The echoes of their laughter, their shared wisdom, their quiet strength, continued to guide me, to inspire me, to comfort me.</w:t>
      </w:r>
    </w:p>
    <w:p>
      <w:pPr>
        <w:autoSpaceDN w:val="0"/>
        <w:autoSpaceDE w:val="0"/>
        <w:widowControl/>
        <w:spacing w:line="264" w:lineRule="exact" w:before="264" w:after="0"/>
        <w:ind w:left="0" w:right="288" w:firstLine="0"/>
        <w:jc w:val="left"/>
      </w:pPr>
      <w:r>
        <w:t>This reflection led me to a deeper appreciation of the human experience, the interconnectedness of our lives. The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we build, however brief or lasting, have a profound and lasting impact on who we become. We are shaped by the people we encounter, the love we share, the experiences we create together. These connections are not merely fleeting moments but enduring threads in the intricate tapestry of our existence.</w:t>
      </w:r>
    </w:p>
    <w:p>
      <w:pPr>
        <w:autoSpaceDN w:val="0"/>
        <w:autoSpaceDE w:val="0"/>
        <w:widowControl/>
        <w:spacing w:line="264" w:lineRule="exact" w:before="264" w:after="0"/>
        <w:ind w:left="0" w:right="0" w:firstLine="0"/>
        <w:jc w:val="left"/>
      </w:pPr>
      <w:r>
        <w:t xml:space="preserve">I thought about other relationships that had touched my life, </w:t>
        <w:br/>
        <w:t xml:space="preserve">moments of connection that may have seemed insignificant at the time but had nonetheless left their mark. A chance encounter with a stranger, a shared smile, a kind word offered in a moment of need; these were all small acts of kindness that had resonated deeply within me, leaving a lasting impression on my soul. They were tiny threads in the vast tapestry of human connection, each one </w:t>
        <w:br/>
        <w:t>contributing to the rich and varied pattern of my life.</w:t>
      </w:r>
    </w:p>
    <w:p>
      <w:pPr>
        <w:autoSpaceDN w:val="0"/>
        <w:autoSpaceDE w:val="0"/>
        <w:widowControl/>
        <w:spacing w:line="264" w:lineRule="exact" w:before="264" w:after="0"/>
        <w:ind w:left="0" w:right="0" w:firstLine="0"/>
        <w:jc w:val="left"/>
      </w:pPr>
      <w:r>
        <w:t xml:space="preserve">The realization that even the smallest acts of kindness could have such a profound impact gave me a new perspective on the world, a deeper appreciation for the interconnectedness of all things. I witnessed the world not as a collection of isolated individuals but as a vast and intricate network of relationships, each one connected to the next, each one contributing to the overall pattern of human </w:t>
        <w:br/>
        <w:t>experience.</w:t>
      </w:r>
    </w:p>
    <w:p>
      <w:pPr>
        <w:autoSpaceDN w:val="0"/>
        <w:autoSpaceDE w:val="0"/>
        <w:widowControl/>
        <w:spacing w:line="264" w:lineRule="exact" w:before="264" w:after="0"/>
        <w:ind w:left="0" w:right="0" w:firstLine="0"/>
        <w:jc w:val="left"/>
      </w:pPr>
      <w:r>
        <w:t xml:space="preserve">My understanding of life had shifted. It was no longer about </w:t>
        <w:br/>
        <w:t xml:space="preserve">achieving fleeting moments of happiness but about embracing the full spectrum of human experience, the joys and the sorrows, the triumphs and the losses. It was about acknowledging the </w:t>
        <w:br/>
        <w:t xml:space="preserve">interconnectedness of our lives, the enduring legacy of our </w:t>
        <w:br/>
        <w:t>relationships, the profound impact we have on each other. The laughter of Clara and Daniel, the memories we created together, remained vibrant and alive, not just in my memory but in my very being. It was a legacy of connection, a testament to the enduring power of love, friendship, and the shared human experience. Their influence, a constant, comforting presence, guided me forward, illuminating the path ahead, reminding me of the beauty and the resilience of the human spirit. The rain continued to fall outside, washing away the lingering shadows of grief, leaving behind a sense of peace, of quiet gratitude, and a deep understanding of the profound and enduring legacy of human connection. The tapestry of my life, once seemingly frayed and incomplete, was now richer,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vibrant, more complete, thanks to the threads of love, </w:t>
        <w:br/>
        <w:t>laughter, and enduring friendship that Clara and Daniel had woven into its fabric. The world experienced less lonely, more connected, more beautiful, knowing that the bonds of love, though intangible at times, remained strong and unyielding, a testament to the power of human connection that transcended even death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My Flaws</w:t>
      </w:r>
    </w:p>
    <w:p>
      <w:pPr>
        <w:autoSpaceDN w:val="0"/>
        <w:autoSpaceDE w:val="0"/>
        <w:widowControl/>
        <w:spacing w:line="264" w:lineRule="exact" w:before="286" w:after="0"/>
        <w:ind w:left="0" w:right="0" w:firstLine="0"/>
        <w:jc w:val="left"/>
      </w:pPr>
      <w:r>
        <w:t>The rain had stopped, leaving behind a world washed clean, yet the cleansing didn't extend to the interior landscape. The peace I'd found in remembering Clara and Daniel experienced fragile, a thin veneer over a deeper, more unsettling truth: my own imperfection. Their memories had been a balm, but now I faced the raw, unvarnished reality of my flaws, the cracks in my own carefully constructed facade.</w:t>
      </w:r>
    </w:p>
    <w:p>
      <w:pPr>
        <w:autoSpaceDN w:val="0"/>
        <w:autoSpaceDE w:val="0"/>
        <w:widowControl/>
        <w:spacing w:line="264" w:lineRule="exact" w:before="264" w:after="0"/>
        <w:ind w:left="0" w:right="0" w:firstLine="0"/>
        <w:jc w:val="left"/>
      </w:pPr>
      <w:r>
        <w:t xml:space="preserve">I'd always strived for a certain image – the calm, collected </w:t>
        <w:br/>
        <w:t>songwriter, effortlessly weaving profound melodies and lyrics from the depths of my soul. But the truth was messier, less elegant. There were times when self-doubt gnawed at me, when the creative well ran dry, leaving me feeling utterly inadequate. There were moments of insecurity, of crippling self-criticism that threatened to suffocate the very essence of who I was. I witnessed myself then, not as a beacon of strength and resilience, but as a fragile vessel, easily shattered by the winds of adversity.</w:t>
      </w:r>
    </w:p>
    <w:p>
      <w:pPr>
        <w:autoSpaceDN w:val="0"/>
        <w:autoSpaceDE w:val="0"/>
        <w:widowControl/>
        <w:spacing w:line="264" w:lineRule="exact" w:before="264" w:after="0"/>
        <w:ind w:left="0" w:right="0" w:firstLine="0"/>
        <w:jc w:val="left"/>
      </w:pPr>
      <w:r>
        <w:t>The self-imposed pressure to be perfect, to consistently produce emotionally resonant work, had taken its toll. I’d pushed myself relentlessly, neglecting my physical and mental well-being in the relentless pursuit of artistic expression. Sleepless nights, fueled by coffee and a desperate need to capture fleeting inspirations, had become the norm. The lines between creative passion and obsessive compulsion had blurred, transforming what was once a source of joy into a relentless, self-imposed burden.</w:t>
      </w:r>
    </w:p>
    <w:p>
      <w:pPr>
        <w:autoSpaceDN w:val="0"/>
        <w:autoSpaceDE w:val="0"/>
        <w:widowControl/>
        <w:spacing w:line="264" w:lineRule="exact" w:before="264" w:after="0"/>
        <w:ind w:left="0" w:right="0" w:firstLine="0"/>
        <w:jc w:val="left"/>
      </w:pPr>
      <w:r>
        <w:t>My relationships, too, had suffered under the weight of my own imperfections. The demanding nature of my creative process, the unpredictable moods that often accompanied it, had strained the bonds of friendship and love. I'd pushed people away, retreating into my solitary world, afraid of vulnerability, afraid of being seen for who I truly was: flawed and imperfect. The fear of rejection had become a self-fulfilling prophecy, leaving me isolated and alone, despite the deep longing for connection that resided within me.</w:t>
      </w:r>
    </w:p>
    <w:p>
      <w:pPr>
        <w:autoSpaceDN w:val="0"/>
        <w:autoSpaceDE w:val="0"/>
        <w:widowControl/>
        <w:spacing w:line="324" w:lineRule="exact" w:before="204" w:after="0"/>
        <w:ind w:left="0" w:right="0" w:firstLine="0"/>
        <w:jc w:val="left"/>
      </w:pPr>
      <w:r>
        <w:t>Looking back, I witnessed a pattern of self-sabotage, a relentless cycle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pushing myself too hard, then collapsing under the weight of my own expectations. I’d strive for unattainable levels of perfection, only to be crushed by the inevitable failure to meet those </w:t>
        <w:br/>
        <w:t>impossibly high standards. The resulting disappointment would plunge me into a spiral of self-criticism and despair, reinforcing the very insecurities I so desperately sought to overcome.</w:t>
      </w:r>
    </w:p>
    <w:p>
      <w:pPr>
        <w:autoSpaceDN w:val="0"/>
        <w:autoSpaceDE w:val="0"/>
        <w:widowControl/>
        <w:spacing w:line="264" w:lineRule="exact" w:before="264" w:after="0"/>
        <w:ind w:left="0" w:right="0" w:firstLine="0"/>
        <w:jc w:val="left"/>
      </w:pPr>
      <w:r>
        <w:t>One particular memory surfaced with painful clarity: the time I'd abruptly cancelled a performance at a prestigious venue. The fear of not living up to expectations had been overwhelming, crippling my ability to function. The resulting disappointment, both my own and that of my audience, had been profound. I'd retreated, isolating myself, convinced that I was a fraud, a charlatan unworthy of the attention I'd received. The guilt and self-loathing had been almost unbearable.</w:t>
      </w:r>
    </w:p>
    <w:p>
      <w:pPr>
        <w:autoSpaceDN w:val="0"/>
        <w:autoSpaceDE w:val="0"/>
        <w:widowControl/>
        <w:spacing w:line="264" w:lineRule="exact" w:before="264" w:after="0"/>
        <w:ind w:left="0" w:right="288" w:firstLine="0"/>
        <w:jc w:val="left"/>
      </w:pPr>
      <w:r>
        <w:t>This wasn’t just a single instance; it was a recurring theme throughout my life. I was adept at pushing away those closest to me, erecting walls to protect myself from the perceived threat of vulnerability. The fear of judgment, of being found wanting, had dictated many of my choices, leaving a trail of hurt feelings and broken connections in its wake.</w:t>
      </w:r>
    </w:p>
    <w:p>
      <w:pPr>
        <w:autoSpaceDN w:val="0"/>
        <w:autoSpaceDE w:val="0"/>
        <w:widowControl/>
        <w:spacing w:line="264" w:lineRule="exact" w:before="264" w:after="0"/>
        <w:ind w:left="0" w:right="0" w:firstLine="0"/>
        <w:jc w:val="left"/>
      </w:pPr>
      <w:r>
        <w:t>The truth was, I wasn't comfortable with imperfection. I craved the clean lines, the perfect harmonies, the seamless transitions that characterized the idealized image I projected to the world. But life, like my music, wasn’t always neatly structured. It was messy, unpredictable, full of discordant notes and unexpected pauses. To embrace imperfection, to accept my own flaws, was to embrace the entirety of my existence, the messy, beautiful, imperfect reality of being human.</w:t>
      </w:r>
    </w:p>
    <w:p>
      <w:pPr>
        <w:autoSpaceDN w:val="0"/>
        <w:autoSpaceDE w:val="0"/>
        <w:widowControl/>
        <w:spacing w:line="264" w:lineRule="exact" w:before="264" w:after="0"/>
        <w:ind w:left="0" w:right="0" w:firstLine="0"/>
        <w:jc w:val="left"/>
      </w:pPr>
      <w:r>
        <w:t xml:space="preserve">Yet, acknowledging my flaws wasn't about wallowing in self-pity or allowing them to define me. It was about recognizing them, </w:t>
        <w:br/>
        <w:t>accepting them, and then, using that self-awareness as a catalyst for growth. It was about transforming vulnerability into strength, turning insecurity into self-compassion.</w:t>
      </w:r>
    </w:p>
    <w:p>
      <w:pPr>
        <w:autoSpaceDN w:val="0"/>
        <w:autoSpaceDE w:val="0"/>
        <w:widowControl/>
        <w:spacing w:line="264" w:lineRule="exact" w:before="264" w:after="0"/>
        <w:ind w:left="0" w:right="288" w:firstLine="0"/>
        <w:jc w:val="left"/>
      </w:pPr>
      <w:r>
        <w:t>The process was gradual, almost imperceptible at times, a slow unfolding of self-acceptance. I began to practice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treating myself with the same kindness and understanding I would offer a dear friend grappling with similar struggles. I learned to recognize the signs of burnout and to prioritize self-care, setting boundaries to protect my mental and physical well-being.</w:t>
      </w:r>
    </w:p>
    <w:p>
      <w:pPr>
        <w:autoSpaceDN w:val="0"/>
        <w:autoSpaceDE w:val="0"/>
        <w:widowControl/>
        <w:spacing w:line="264" w:lineRule="exact" w:before="264" w:after="0"/>
        <w:ind w:left="0" w:right="0" w:firstLine="0"/>
        <w:jc w:val="left"/>
      </w:pPr>
      <w:r>
        <w:t>This involved learning to say no, to prioritize my needs, to resist the urge to overcommit. It meant cultivating a more balanced lifestyle, one that incorporated not just the relentless pursuit of artistic expression but also moments of quiet contemplation, activities that brought me joy and replenished my spirit.</w:t>
      </w:r>
    </w:p>
    <w:p>
      <w:pPr>
        <w:autoSpaceDN w:val="0"/>
        <w:autoSpaceDE w:val="0"/>
        <w:widowControl/>
        <w:spacing w:line="264" w:lineRule="exact" w:before="264" w:after="0"/>
        <w:ind w:left="0" w:right="0" w:firstLine="0"/>
        <w:jc w:val="left"/>
      </w:pPr>
      <w:r>
        <w:t xml:space="preserve">I began to see my imperfections not as weaknesses but as </w:t>
        <w:br/>
        <w:t>opportunities for growth. Each setback, each moment of self-doubt, became a chance to learn, to adapt, to evolve. My creative process, once a source of relentless pressure, slowly transformed into a space of exploration and self-discovery. The music I created became more honest, more vulnerable, more authentic.</w:t>
      </w:r>
    </w:p>
    <w:p>
      <w:pPr>
        <w:autoSpaceDN w:val="0"/>
        <w:autoSpaceDE w:val="0"/>
        <w:widowControl/>
        <w:spacing w:line="264" w:lineRule="exact" w:before="264" w:after="0"/>
        <w:ind w:left="0" w:right="0" w:firstLine="0"/>
        <w:jc w:val="left"/>
      </w:pPr>
      <w:r>
        <w:t xml:space="preserve">I realized that the very things I once witnessed as flaws – my sensitivity, my tendency toward self-doubt – were also my greatest strengths. My sensitivity allowed me to connect with others on a deeper level, to tap into the raw emotions that fueled my art. My self-doubt, though painful at times, pushed me to continually strive for </w:t>
        <w:br/>
        <w:t>improvement, to refine my craft, to reach for greater levels of authenticity.</w:t>
      </w:r>
    </w:p>
    <w:p>
      <w:pPr>
        <w:autoSpaceDN w:val="0"/>
        <w:autoSpaceDE w:val="0"/>
        <w:widowControl/>
        <w:spacing w:line="264" w:lineRule="exact" w:before="264" w:after="0"/>
        <w:ind w:left="0" w:right="0" w:firstLine="0"/>
        <w:jc w:val="left"/>
      </w:pPr>
      <w:r>
        <w:t xml:space="preserve">The acceptance of my own imperfections brought a profound sense of freedom. It allowed me to connect with others on a more human level, to share my struggles without fear of judgment. It freed me from the relentless pursuit of an unattainable ideal, allowing me to focus on the present moment, to appreciate the beauty of </w:t>
        <w:br/>
        <w:t>imperfection in myself and in the world around me. The music I created became a reflection of this newfound understanding, a tapestry woven from both joy and sorrow, triumph and failure, strength and vulnerability.</w:t>
      </w:r>
    </w:p>
    <w:p>
      <w:pPr>
        <w:autoSpaceDN w:val="0"/>
        <w:autoSpaceDE w:val="0"/>
        <w:widowControl/>
        <w:spacing w:line="264" w:lineRule="exact" w:before="264" w:after="0"/>
        <w:ind w:left="0" w:right="0" w:firstLine="0"/>
        <w:jc w:val="left"/>
      </w:pPr>
      <w:r>
        <w:t>The rain had stopped, the clouds parted, and a sliver of sunlight pierced through, illuminating a path forward, a.  path paved not with unattainable perfection but with the acceptance of my own messy, beautiful, imperfect humanity. it was a path that led not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destination, but to a continuous journey of growth, of self-</w:t>
        <w:br/>
        <w:t xml:space="preserve">discovery, of embracing the full spectrum of the human experience. And in that acceptance, I found a deeper, more lasting peace than any idealized version of myself could ever have offered. My flaws weren’t simply imperfections; they were the very things that made me unique, that gave my music its depth, its authenticity, its </w:t>
        <w:br/>
        <w:t>resonating power. They were the threads, the imperfections, that made the entire tapestry of my life vibrant and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acceptance of imperfection wasn't a singular event, a sudden epiphany that washed away years of self-doubt. It was a process, a gradual unveiling, like a slow sunrise that gently melts away the shadows of the night. It started with small acts of self-compassion, small victories against the tyranny of self-criticism. I began to treat myself with the same kindness I'd readily extend to a friend </w:t>
        <w:br/>
        <w:t>struggling with similar demons. If a friend confessed to feeling inadequate after a failed project, I wouldn't berate them; I'd offer support, understanding, and perhaps a reminder of their inherent worth. Why then, should I hold myself to a different standard?</w:t>
      </w:r>
    </w:p>
    <w:p>
      <w:pPr>
        <w:autoSpaceDN w:val="0"/>
        <w:autoSpaceDE w:val="0"/>
        <w:widowControl/>
        <w:spacing w:line="264" w:lineRule="exact" w:before="264" w:after="0"/>
        <w:ind w:left="0" w:right="0" w:firstLine="0"/>
        <w:jc w:val="left"/>
      </w:pPr>
      <w:r>
        <w:t>This shift in perspective wasn't easy. Years of ingrained self-</w:t>
        <w:br/>
        <w:t xml:space="preserve">criticism didn't vanish overnight. There were days, even weeks, when the old patterns resurfaced, when the inner critic roared back to life, its voice sharp and unforgiving. But the difference was in my response. Instead of succumbing to its negativity, I learned to acknowledge its presence without letting it dictate my actions. I treated it as a persistent whisper, not a commanding shout. I </w:t>
        <w:br/>
        <w:t>learned to gently redirect its energy, transforming self-criticism into self-reflection, a tool for growth rather than destruction.</w:t>
      </w:r>
    </w:p>
    <w:p>
      <w:pPr>
        <w:autoSpaceDN w:val="0"/>
        <w:autoSpaceDE w:val="0"/>
        <w:widowControl/>
        <w:spacing w:line="264" w:lineRule="exact" w:before="264" w:after="0"/>
        <w:ind w:left="0" w:right="0" w:firstLine="0"/>
        <w:jc w:val="left"/>
      </w:pPr>
      <w:r>
        <w:t xml:space="preserve">One of the most profound changes came in my approach to </w:t>
        <w:br/>
        <w:t xml:space="preserve">songwriting. Before, I'd meticulously crafted each song, striving for flawless execution, fearing any imperfection would expose my vulnerability. The result was often polished, technically proficient music, but it lacked a certain depth, a raw, emotional honesty. It experienced contrived, lacking the authentic voice that resonated from the heart. Embracing vulnerability meant allowing those imperfections to shine through, to become integral parts of the overall </w:t>
        <w:br/>
        <w:t>composition.</w:t>
      </w:r>
    </w:p>
    <w:p>
      <w:pPr>
        <w:autoSpaceDN w:val="0"/>
        <w:autoSpaceDE w:val="0"/>
        <w:widowControl/>
        <w:spacing w:line="264" w:lineRule="exact" w:before="264" w:after="0"/>
        <w:ind w:left="0" w:right="0" w:firstLine="0"/>
        <w:jc w:val="left"/>
      </w:pPr>
      <w:r>
        <w:t>I started incorporating seemingly "flawed" elements into my music: a slightly off-key note, a hesitant pause in the melody, lyrics that revealed my insecurities and self-doubts. These weren't mistakes to be erased, but intentional choices, designed to reflect the messiness and complexity of the human experience. The result was a more honest, more relatable, and ultimately more powerful form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 It was music that didn't shy away from the shadows, but embraced them as an intrinsic part of the overall picture.</w:t>
      </w:r>
    </w:p>
    <w:p>
      <w:pPr>
        <w:autoSpaceDN w:val="0"/>
        <w:autoSpaceDE w:val="0"/>
        <w:widowControl/>
        <w:spacing w:line="264" w:lineRule="exact" w:before="264" w:after="0"/>
        <w:ind w:left="0" w:right="0" w:firstLine="0"/>
        <w:jc w:val="left"/>
      </w:pPr>
      <w:r>
        <w:t xml:space="preserve">This newfound honesty extended beyond my music. I began to share my struggles with others, opening up about my insecurities and vulnerabilities. It wasn't easy; it experienced terrifying at first, exposing myself to the possibility of rejection, of judgment. But the response was overwhelmingly positive. People connected with my </w:t>
        <w:br/>
        <w:t>vulnerability, recognizing it as a shared human experience. They witnessed not weakness, but strength, a testament to my courage and willingness to be authentic.</w:t>
      </w:r>
    </w:p>
    <w:p>
      <w:pPr>
        <w:autoSpaceDN w:val="0"/>
        <w:autoSpaceDE w:val="0"/>
        <w:widowControl/>
        <w:spacing w:line="264" w:lineRule="exact" w:before="264" w:after="0"/>
        <w:ind w:left="0" w:right="0" w:firstLine="0"/>
        <w:jc w:val="left"/>
      </w:pPr>
      <w:r>
        <w:t xml:space="preserve">The connections forged through this newfound vulnerability were profound and deeply rewarding. They were relationships built not on flawless facades, but on mutual understanding and acceptance. These weren't superficial bonds based on shared interests or societal expectations; they were genuine connections forged in the crucible of shared human experience. They were friendships and </w:t>
        <w:br/>
        <w:t xml:space="preserve">relationships that nourished my soul, providing support and </w:t>
        <w:br/>
        <w:t>encouragement during times of challenge and celebrating my triumphs with unbridled joy.</w:t>
      </w:r>
    </w:p>
    <w:p>
      <w:pPr>
        <w:autoSpaceDN w:val="0"/>
        <w:autoSpaceDE w:val="0"/>
        <w:widowControl/>
        <w:spacing w:line="264" w:lineRule="exact" w:before="264" w:after="0"/>
        <w:ind w:left="0" w:right="0" w:firstLine="0"/>
        <w:jc w:val="left"/>
      </w:pPr>
      <w:r>
        <w:t>This journey of embracing vulnerability didn't eliminate challenges; life, after all, remains a tapestry woven with both joy and sorrow. There would inevitably be moments of self-doubt, times when the old patterns of self-criticism resurfaced. But the difference was in my ability to respond to these challenges with self-compassion, with an understanding that imperfection is an intrinsic part of the human condition.</w:t>
      </w:r>
    </w:p>
    <w:p>
      <w:pPr>
        <w:autoSpaceDN w:val="0"/>
        <w:autoSpaceDE w:val="0"/>
        <w:widowControl/>
        <w:spacing w:line="264" w:lineRule="exact" w:before="264" w:after="0"/>
        <w:ind w:left="0" w:right="0" w:firstLine="0"/>
        <w:jc w:val="left"/>
      </w:pPr>
      <w:r>
        <w:t>It was in these moments of vulnerability that I discovered a deeper connection not only with myself but also with the world around me.</w:t>
      </w:r>
    </w:p>
    <w:p>
      <w:pPr>
        <w:autoSpaceDN w:val="0"/>
        <w:autoSpaceDE w:val="0"/>
        <w:widowControl/>
        <w:spacing w:line="264" w:lineRule="exact" w:before="58" w:after="0"/>
        <w:ind w:left="0" w:right="144" w:firstLine="0"/>
        <w:jc w:val="left"/>
      </w:pPr>
      <w:r>
        <w:t xml:space="preserve">I began to see the imperfections in others not as flaws, but as unique aspects of their character, as threads in the rich tapestry of human experience. I found beauty in the cracks, in the </w:t>
        <w:br/>
        <w:t>imperfections that made each person unique and unrepeatable.</w:t>
      </w:r>
    </w:p>
    <w:p>
      <w:pPr>
        <w:autoSpaceDN w:val="0"/>
        <w:autoSpaceDE w:val="0"/>
        <w:widowControl/>
        <w:spacing w:line="264" w:lineRule="exact" w:before="264" w:after="0"/>
        <w:ind w:left="0" w:right="0" w:firstLine="0"/>
        <w:jc w:val="left"/>
      </w:pPr>
      <w:r>
        <w:t>The act of embracing vulnerability allowed me to forgive myself for past mistakes, to.  release the burden of unattainable perfection. it was an act of self-forgiveness, a recognition that my worth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tied to my accomplishments or the flawless execution of my </w:t>
        <w:br/>
        <w:t>aspirations. It was an acknowledgement that my inherent worth resided in my very being, in my vulnerability, in my imperfections.</w:t>
      </w:r>
    </w:p>
    <w:p>
      <w:pPr>
        <w:autoSpaceDN w:val="0"/>
        <w:autoSpaceDE w:val="0"/>
        <w:widowControl/>
        <w:spacing w:line="264" w:lineRule="exact" w:before="264" w:after="0"/>
        <w:ind w:left="0" w:right="0" w:firstLine="0"/>
        <w:jc w:val="left"/>
      </w:pPr>
      <w:r>
        <w:t xml:space="preserve">This journey was a continuous process of growth, a gradual </w:t>
        <w:br/>
        <w:t xml:space="preserve">unveiling of my true self, a self that was not perfect, but beautiful in its imperfection. It was a journey that led to a deeper understanding of not only myself but also the world around me, a world that mirrors the complexities and imperfections of my own inner </w:t>
        <w:br/>
        <w:t>landscape.</w:t>
      </w:r>
    </w:p>
    <w:p>
      <w:pPr>
        <w:autoSpaceDN w:val="0"/>
        <w:autoSpaceDE w:val="0"/>
        <w:widowControl/>
        <w:spacing w:line="264" w:lineRule="exact" w:before="264" w:after="0"/>
        <w:ind w:left="0" w:right="0" w:firstLine="0"/>
        <w:jc w:val="left"/>
      </w:pPr>
      <w:r>
        <w:t xml:space="preserve">The music I created became a reflection of this newfound self-awareness. It was music that embraced the full spectrum of human emotion, the highs and lows, the triumphs and failures, the </w:t>
        <w:br/>
        <w:t>moments of joy and the depths of sorrow. It was music that was raw, honest, and deeply personal. It was music that connected with others on a profound level, because it reflected the shared human experience of vulnerability, imperfection, and the beauty found in both.</w:t>
      </w:r>
    </w:p>
    <w:p>
      <w:pPr>
        <w:autoSpaceDN w:val="0"/>
        <w:autoSpaceDE w:val="0"/>
        <w:widowControl/>
        <w:spacing w:line="264" w:lineRule="exact" w:before="264" w:after="0"/>
        <w:ind w:left="0" w:right="0" w:firstLine="0"/>
        <w:jc w:val="left"/>
      </w:pPr>
      <w:r>
        <w:t xml:space="preserve">The rain had long since stopped. The sun was high in the sky, casting a warm, gentle light on the world. But it wasn't just the external world that was bathed in a new light. My internal </w:t>
        <w:br/>
        <w:t xml:space="preserve">landscape had also transformed, illuminated by the acceptance of my own imperfections. The scars remained, the reminders of past struggles and self-doubt, but they no longer defined me. They were part of my story, the threads that made the tapestry of my life vibrant, rich, and undeniably beautiful. My vulnerability was no longer a source of shame or fear, but a source of strength, </w:t>
        <w:br/>
        <w:t>connection, and profound self-acceptance. It was in this acceptance that I found true peace, a peace that transcended the illusion of perfection and embraced the messy, beautiful, imperfect reality of being human. And in that acceptance, I discovered a deeper, more meaningful connection with myself, with others, and with the world around me. The world, in all its imperfection, was a reflection of my own heart, a heart finally free to beat with its own unique rhythm, unburdened by the pursuit of an unattainable ideal. The music continued to flow, a testament to the enduring power of vulnerability, a symphony of imperfection that resonated with the truth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SelfForgiveness</w:t>
      </w:r>
    </w:p>
    <w:p>
      <w:pPr>
        <w:autoSpaceDN w:val="0"/>
        <w:autoSpaceDE w:val="0"/>
        <w:widowControl/>
        <w:spacing w:line="264" w:lineRule="exact" w:before="286" w:after="0"/>
        <w:ind w:left="0" w:right="144" w:firstLine="0"/>
        <w:jc w:val="left"/>
      </w:pPr>
      <w:r>
        <w:t>The rain had stopped, leaving behind the scent of petrichor and a washed-clean world. But the cleansing wasn't just external; it was an internal shift, a profound realignment within my soul. The acceptance of imperfection, the gentle embrace of my flaws, had unlocked something within me – a capacity for self-forgiveness.</w:t>
      </w:r>
    </w:p>
    <w:p>
      <w:pPr>
        <w:autoSpaceDN w:val="0"/>
        <w:autoSpaceDE w:val="0"/>
        <w:widowControl/>
        <w:spacing w:line="264" w:lineRule="exact" w:before="60" w:after="0"/>
        <w:ind w:left="0" w:right="432" w:firstLine="0"/>
        <w:jc w:val="left"/>
      </w:pPr>
      <w:r>
        <w:t>This wasn't a sudden, dramatic event; it was a slow, deliberate thawing of a frozen heart, a gradual melting of the ice that had encased my spirit for so long.</w:t>
      </w:r>
    </w:p>
    <w:p>
      <w:pPr>
        <w:autoSpaceDN w:val="0"/>
        <w:autoSpaceDE w:val="0"/>
        <w:widowControl/>
        <w:spacing w:line="264" w:lineRule="exact" w:before="264" w:after="0"/>
        <w:ind w:left="0" w:right="0" w:firstLine="0"/>
        <w:jc w:val="left"/>
      </w:pPr>
      <w:r>
        <w:t>It began with small acts of self-compassion, quiet moments of introspection where I examined my past actions not with judgment, but with understanding. I revisited old wounds, the mistakes that had haunted me for years, the decisions I regretted, the words left unspoken, the opportunities missed. Instead of dwelling on the "what ifs" and the "should haves," I approached these memories with a gentle curiosity, a willingness to understand the context in which they had occurred. I acknowledged the pain, the regret, the self-criticism, but I refused to let these emotions define me.</w:t>
      </w:r>
    </w:p>
    <w:p>
      <w:pPr>
        <w:autoSpaceDN w:val="0"/>
        <w:autoSpaceDE w:val="0"/>
        <w:widowControl/>
        <w:spacing w:line="264" w:lineRule="exact" w:before="264" w:after="0"/>
        <w:ind w:left="0" w:right="0" w:firstLine="0"/>
        <w:jc w:val="left"/>
      </w:pPr>
      <w:r>
        <w:t>I started journaling, pouring out my thoughts and feelings onto the page without censorship or judgment. It was a raw, unfiltered outpouring of emotion, a cathartic release of pent-up feelings that had been bottled up for far too long. I wrote about the hurt I had caused others, the times I had fallen short of my own expectations, the moments of weakness and self-doubt. And as I wrote, I began to see a pattern emerge – a pattern of fear, of insecurity, of a deep-seated need for approval. I wasn't a malicious person; I was simply a flawed individual grappling with the complexities of the human experience.</w:t>
      </w:r>
    </w:p>
    <w:p>
      <w:pPr>
        <w:autoSpaceDN w:val="0"/>
        <w:autoSpaceDE w:val="0"/>
        <w:widowControl/>
        <w:spacing w:line="264" w:lineRule="exact" w:before="264" w:after="0"/>
        <w:ind w:left="0" w:right="144" w:firstLine="0"/>
        <w:jc w:val="left"/>
      </w:pPr>
      <w:r>
        <w:t>The process wasn't painless. There were moments of intense emotional upheaval, waves of grief and regret that threatened to overwhelm me. But I persevered, driven by a deep-seated need for self-understanding and a yearning for peace. I allowed myself to feel the full spectrum of emotions, the anger, the sadness, the shame, without judgment or self-recrimination. I treated myself with the same compassion and understanding that I would offer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close friend struggling with similar challenges.</w:t>
      </w:r>
    </w:p>
    <w:p>
      <w:pPr>
        <w:autoSpaceDN w:val="0"/>
        <w:autoSpaceDE w:val="0"/>
        <w:widowControl/>
        <w:spacing w:line="264" w:lineRule="exact" w:before="264" w:after="0"/>
        <w:ind w:left="0" w:right="144" w:firstLine="0"/>
        <w:jc w:val="left"/>
      </w:pPr>
      <w:r>
        <w:t>Through this process of self-reflection, I began to understand the motivations behind my past actions. I witnessed the fear that had driven my choices, the insecurity that had fueled my self-doubt, the need for validation that had shaped my relationships. I realized that many of my mistakes stemmed not from a lack of moral compass, but from a lack of self-awareness, a lack of understanding of my own needs and desires.</w:t>
      </w:r>
    </w:p>
    <w:p>
      <w:pPr>
        <w:autoSpaceDN w:val="0"/>
        <w:autoSpaceDE w:val="0"/>
        <w:widowControl/>
        <w:spacing w:line="264" w:lineRule="exact" w:before="264" w:after="0"/>
        <w:ind w:left="0" w:right="0" w:firstLine="0"/>
        <w:jc w:val="left"/>
      </w:pPr>
      <w:r>
        <w:t>This understanding was crucial to the process of self-forgiveness. It wasn't about condoning my past actions, but about accepting them as part of my personal journey, as lessons learned, as stepping stones on the path towards self-discovery. It was about recognizing that my past actions were not an accurate reflection of my true self, but rather the product of my immaturity, my insecurities, and my lack of self-awareness.</w:t>
      </w:r>
    </w:p>
    <w:p>
      <w:pPr>
        <w:autoSpaceDN w:val="0"/>
        <w:autoSpaceDE w:val="0"/>
        <w:widowControl/>
        <w:spacing w:line="264" w:lineRule="exact" w:before="264" w:after="0"/>
        <w:ind w:left="0" w:right="0" w:firstLine="0"/>
        <w:jc w:val="left"/>
      </w:pPr>
      <w:r>
        <w:t>The act of self-forgiveness wasn't a single moment of epiphany, but a gradual unfolding, a slow shedding of the weight of past mistakes.</w:t>
      </w:r>
    </w:p>
    <w:p>
      <w:pPr>
        <w:autoSpaceDN w:val="0"/>
        <w:autoSpaceDE w:val="0"/>
        <w:widowControl/>
        <w:spacing w:line="264" w:lineRule="exact" w:before="58" w:after="0"/>
        <w:ind w:left="0" w:right="144" w:firstLine="0"/>
        <w:jc w:val="left"/>
      </w:pPr>
      <w:r>
        <w:t>It was a daily practice, a conscious choice to treat myself with kindness, compassion, and understanding. It was a letting go of the need for perfection, of the relentless pursuit of an unattainable ideal.</w:t>
      </w:r>
    </w:p>
    <w:p>
      <w:pPr>
        <w:autoSpaceDN w:val="0"/>
        <w:autoSpaceDE w:val="0"/>
        <w:widowControl/>
        <w:spacing w:line="264" w:lineRule="exact" w:before="264" w:after="0"/>
        <w:ind w:left="0" w:right="0" w:firstLine="0"/>
        <w:jc w:val="left"/>
      </w:pPr>
      <w:r>
        <w:t xml:space="preserve">This newfound capacity for self-forgiveness had a profound impact on my relationships with others. I was able to approach my </w:t>
        <w:br/>
        <w:t>interactions with a greater sense of empathy and understanding, recognizing that everyone, myself included, is flawed and imperfect.</w:t>
      </w:r>
    </w:p>
    <w:p>
      <w:pPr>
        <w:autoSpaceDN w:val="0"/>
        <w:autoSpaceDE w:val="0"/>
        <w:widowControl/>
        <w:spacing w:line="264" w:lineRule="exact" w:before="58" w:after="0"/>
        <w:ind w:left="0" w:right="576" w:firstLine="0"/>
        <w:jc w:val="left"/>
      </w:pPr>
      <w:r>
        <w:t>I was more willing to extend forgiveness to others, to see their mistakes not as character flaws, but as human experiences.</w:t>
      </w:r>
    </w:p>
    <w:p>
      <w:pPr>
        <w:autoSpaceDN w:val="0"/>
        <w:autoSpaceDE w:val="0"/>
        <w:widowControl/>
        <w:spacing w:line="264" w:lineRule="exact" w:before="264" w:after="0"/>
        <w:ind w:left="0" w:right="0" w:firstLine="0"/>
        <w:jc w:val="left"/>
      </w:pPr>
      <w:r>
        <w:t xml:space="preserve">My music also underwent a transformation. It became more honest, more vulnerable, reflecting the depth of my journey towards self-acceptance. The songs were no longer polished, flawless </w:t>
        <w:br/>
        <w:t xml:space="preserve">productions, but rather raw, emotional expressions of my inner world. They explored themes of regret, forgiveness, and the </w:t>
        <w:br/>
        <w:t xml:space="preserve">complexities of the human experience, resonating with an </w:t>
        <w:br/>
        <w:t>authenticity that transcended technical 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music became a vehicle for healing, a way to process my emotions and share my experiences with others. It was a testament to the power of vulnerability, a recognition that imperfection is not a weakness but a source of strength and connection. The </w:t>
        <w:br/>
        <w:t>imperfections in the music, the hesitant pauses, the slightly off-key notes, became integral parts of the overall composition, reflecting the messiness and complexity of the human experience.</w:t>
      </w:r>
    </w:p>
    <w:p>
      <w:pPr>
        <w:autoSpaceDN w:val="0"/>
        <w:autoSpaceDE w:val="0"/>
        <w:widowControl/>
        <w:spacing w:line="264" w:lineRule="exact" w:before="264" w:after="0"/>
        <w:ind w:left="0" w:right="0" w:firstLine="0"/>
        <w:jc w:val="left"/>
      </w:pPr>
      <w:r>
        <w:t>The journey towards self-forgiveness was a long and arduous one, but it was a journey worth taking. It was a journey that led to a deeper understanding of myself, my past, and my capacity for growth. It was a journey that taught me the profound importance of self-compassion, the liberating power of self-acceptance, and the transformative potential of forgiveness. And it was a journey that culminated in a profound sense of peace, a sense of wholeness that transcended the limitations of my past and embraced the limitless possibilities of my future. The sun set that evening, painting the sky with hues of orange and purple, mirroring the emotional landscape within me – a landscape that was finally at peace, bathed in the warm glow of self-forgiveness and acceptance. The music continued to flow, a testament to the enduring power of vulnerability, a symphony of imperfection that resonated with the truth of the human experience. The journey wasn't over, but the destination, a place of profound self-acceptance, was finally within reach. And that, in itself, was a song worth singing.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Through Adversity</w:t>
      </w:r>
    </w:p>
    <w:p>
      <w:pPr>
        <w:autoSpaceDN w:val="0"/>
        <w:autoSpaceDE w:val="0"/>
        <w:widowControl/>
        <w:spacing w:line="264" w:lineRule="exact" w:before="286" w:after="0"/>
        <w:ind w:left="0" w:right="0" w:firstLine="0"/>
        <w:jc w:val="left"/>
      </w:pPr>
      <w:r>
        <w:t>The quiet hum of self-acceptance wasn't a destination reached with a triumphant fanfare, but a gradual unfolding, like a flower pushing through stubborn earth. It was in the quiet moments, the spaces between the notes of my songs, that I truly began to understand the depth of my own resilience. The adversity I’d faced hadn’t simply broken me; it had forged me anew, revealing strengths I never knew existed.</w:t>
      </w:r>
    </w:p>
    <w:p>
      <w:pPr>
        <w:autoSpaceDN w:val="0"/>
        <w:autoSpaceDE w:val="0"/>
        <w:widowControl/>
        <w:spacing w:line="264" w:lineRule="exact" w:before="264" w:after="0"/>
        <w:ind w:left="0" w:right="0" w:firstLine="0"/>
        <w:jc w:val="left"/>
      </w:pPr>
      <w:r>
        <w:t>My grandmother, a woman who weathered the storms of life with a quiet dignity that belied her inner strength, often spoke of the "strength in the willow." She’d explain how the willow, though seemingly delicate, bends but doesn’t break in the face of harsh winds. It adapts, it endures, it finds a way to thrive even in the most challenging conditions. Her words, etched into my memory, took on a new resonance as I reflected on my own journey.</w:t>
      </w:r>
    </w:p>
    <w:p>
      <w:pPr>
        <w:autoSpaceDN w:val="0"/>
        <w:autoSpaceDE w:val="0"/>
        <w:widowControl/>
        <w:spacing w:line="264" w:lineRule="exact" w:before="264" w:after="0"/>
        <w:ind w:left="0" w:right="0" w:firstLine="0"/>
        <w:jc w:val="left"/>
      </w:pPr>
      <w:r>
        <w:t>The loss of my father, a wound that had once experienced irreparable, had, in its own paradoxical way, become a catalyst for growth. The initial grief had been overwhelming, a tidal wave that threatened to consume me entirely. The world had felt muted, devoid of color, the music silenced within me. But slowly, painstakingly, like a vine finding its way towards the sunlight, I began to heal.</w:t>
      </w:r>
    </w:p>
    <w:p>
      <w:pPr>
        <w:autoSpaceDN w:val="0"/>
        <w:autoSpaceDE w:val="0"/>
        <w:widowControl/>
        <w:spacing w:line="264" w:lineRule="exact" w:before="264" w:after="0"/>
        <w:ind w:left="0" w:right="0" w:firstLine="0"/>
        <w:jc w:val="left"/>
      </w:pPr>
      <w:r>
        <w:t>The process was far from linear. There were days when the pain experienced as sharp and raw as the day it had first occurred. There were nights when sleep offered no solace, and the memories, like relentless waves, crashed against the shores of my consciousness. Yet, within the depths of that sorrow, I discovered an unexpected wellspring of strength. The love I had shared with my father, the memories we had created, became a source of comfort, a beacon guiding me through the darkness.</w:t>
      </w:r>
    </w:p>
    <w:p>
      <w:pPr>
        <w:autoSpaceDN w:val="0"/>
        <w:autoSpaceDE w:val="0"/>
        <w:widowControl/>
        <w:spacing w:line="264" w:lineRule="exact" w:before="264" w:after="0"/>
        <w:ind w:left="0" w:right="0" w:firstLine="0"/>
        <w:jc w:val="left"/>
      </w:pPr>
      <w:r>
        <w:t>I started to write again, not to escape the pain, but to confront it head-on. The songs that emerged were not polished and perfect; they were raw, visceral expressions of grief, anger, and acceptance. They were messy, imperfect, just like the journey of healing itself.</w:t>
      </w:r>
    </w:p>
    <w:p>
      <w:pPr>
        <w:autoSpaceDN w:val="0"/>
        <w:autoSpaceDE w:val="0"/>
        <w:widowControl/>
        <w:spacing w:line="324" w:lineRule="exact" w:before="0" w:after="0"/>
        <w:ind w:left="0" w:right="0" w:firstLine="0"/>
        <w:jc w:val="left"/>
      </w:pPr>
      <w:r>
        <w:t>The lyrics poured out, unfiltered and honest, mirroring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turbulent emotions within me. Each note, each chord, became a step forward, a testament to my resilience.</w:t>
      </w:r>
    </w:p>
    <w:p>
      <w:pPr>
        <w:autoSpaceDN w:val="0"/>
        <w:autoSpaceDE w:val="0"/>
        <w:widowControl/>
        <w:spacing w:line="264" w:lineRule="exact" w:before="264" w:after="0"/>
        <w:ind w:left="0" w:right="0" w:firstLine="0"/>
        <w:jc w:val="left"/>
      </w:pPr>
      <w:r>
        <w:t>And it wasn't just the loss of my father that had shaped me. The challenges in my relationships, the disappointments, the betrayals –each one had left its mark, etched onto the landscape of my soul. Yet, rather than viewing these experiences as failures, I began to see them as opportunities for growth, as lessons in self-awareness, as stepping stones on the path towards a deeper understanding of myself and others.</w:t>
      </w:r>
    </w:p>
    <w:p>
      <w:pPr>
        <w:autoSpaceDN w:val="0"/>
        <w:autoSpaceDE w:val="0"/>
        <w:widowControl/>
        <w:spacing w:line="264" w:lineRule="exact" w:before="264" w:after="0"/>
        <w:ind w:left="0" w:right="0" w:firstLine="0"/>
        <w:jc w:val="left"/>
      </w:pPr>
      <w:r>
        <w:t xml:space="preserve">Each heartbreak, each instance of betrayal, forced me to confront my own vulnerabilities, to examine the patterns of my relationships, to understand the dynamics of love and loss. It was a painful </w:t>
        <w:br/>
        <w:t xml:space="preserve">process, a shedding of illusions, a confronting of my own </w:t>
        <w:br/>
        <w:t>imperfections and insecurities. But it was also a process that led to a deeper understanding of myself, a greater capacity for empathy, and a more mature approach to intimacy.</w:t>
      </w:r>
    </w:p>
    <w:p>
      <w:pPr>
        <w:autoSpaceDN w:val="0"/>
        <w:autoSpaceDE w:val="0"/>
        <w:widowControl/>
        <w:spacing w:line="264" w:lineRule="exact" w:before="264" w:after="0"/>
        <w:ind w:left="0" w:right="0" w:firstLine="0"/>
        <w:jc w:val="left"/>
      </w:pPr>
      <w:r>
        <w:t>The friendships that endured, the relationships that blossomed, served as anchors in the storms of life. These connections, forged in shared experiences and mutual respect, provided the support and love I needed to navigate the darkest moments. They reminded me that I was not alone, that there were people who cared, people who believed in me, even when I struggled to believe in myself.</w:t>
      </w:r>
    </w:p>
    <w:p>
      <w:pPr>
        <w:autoSpaceDN w:val="0"/>
        <w:autoSpaceDE w:val="0"/>
        <w:widowControl/>
        <w:spacing w:line="264" w:lineRule="exact" w:before="264" w:after="0"/>
        <w:ind w:left="0" w:right="144" w:firstLine="0"/>
        <w:jc w:val="left"/>
      </w:pPr>
      <w:r>
        <w:t>The power of community, the shared journey of humanity, became increasingly apparent. I found solace in the stories of others, in their struggles and their triumphs. I realized that suffering is a universal experience, that we all carry our own burdens, our own wounds. And it was in the shared experience of vulnerability that I found a sense of connection, a sense of belonging.</w:t>
      </w:r>
    </w:p>
    <w:p>
      <w:pPr>
        <w:autoSpaceDN w:val="0"/>
        <w:autoSpaceDE w:val="0"/>
        <w:widowControl/>
        <w:spacing w:line="264" w:lineRule="exact" w:before="264" w:after="0"/>
        <w:ind w:left="0" w:right="0" w:firstLine="0"/>
        <w:jc w:val="left"/>
      </w:pPr>
      <w:r>
        <w:t>My music became a reflection of this understanding. The songs explored themes of resilience, hope, and the enduring power of human connection. They were anthems of perseverance, testaments to the ability of the human spirit to endure, to adapt, to grow even in the face of adversity. They weren't perfect, polished productions; they were raw, honest, and deeply personal expressions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process of growth wasn't always pretty. There were moments of doubt, of self-criticism, of questioning my own abilities. There were times when the weight of the world experienced too heavy to bear, when the path ahead seemed obscured by darkness. But I persevered, fueled by the hope that lay beyond the horizon, the belief that even the most challenging experiences could ultimately lead to </w:t>
        <w:br/>
        <w:t>transformation.</w:t>
      </w:r>
    </w:p>
    <w:p>
      <w:pPr>
        <w:autoSpaceDN w:val="0"/>
        <w:autoSpaceDE w:val="0"/>
        <w:widowControl/>
        <w:spacing w:line="264" w:lineRule="exact" w:before="264" w:after="0"/>
        <w:ind w:left="0" w:right="144" w:firstLine="0"/>
        <w:jc w:val="left"/>
      </w:pPr>
      <w:r>
        <w:t xml:space="preserve">And transform I did. The person I am today is a testament to the power of adversity, a reflection of the challenges I have overcome, the lessons I have learned, the love I have received. The wounds remain, but they are no longer gaping chasms; they are scars, reminders of the battles fought and won, testaments to my </w:t>
        <w:br/>
        <w:t>resilience.</w:t>
      </w:r>
    </w:p>
    <w:p>
      <w:pPr>
        <w:autoSpaceDN w:val="0"/>
        <w:autoSpaceDE w:val="0"/>
        <w:widowControl/>
        <w:spacing w:line="264" w:lineRule="exact" w:before="264" w:after="0"/>
        <w:ind w:left="0" w:right="0" w:firstLine="0"/>
        <w:jc w:val="left"/>
      </w:pPr>
      <w:r>
        <w:t>The music continues to flow, a constant companion on my journey. It is a vessel for my emotions, a mirror reflecting the complexities of the human experience, a testament to the enduring power of love, loss, and the unwavering human spirit. Each song is a chapter in my ongoing story, a chronicle of growth, a celebration of resilience, an exploration of the intricate tapestry of life, with all its imperfections and its unwavering beauty.</w:t>
      </w:r>
    </w:p>
    <w:p>
      <w:pPr>
        <w:autoSpaceDN w:val="0"/>
        <w:autoSpaceDE w:val="0"/>
        <w:widowControl/>
        <w:spacing w:line="264" w:lineRule="exact" w:before="264" w:after="0"/>
        <w:ind w:left="0" w:right="144" w:firstLine="0"/>
        <w:jc w:val="left"/>
      </w:pPr>
      <w:r>
        <w:t xml:space="preserve">The rain has stopped, and the sun shines through the clouds, bathing the world in a warm, golden light. The scent of petrichor still lingers in the air, a subtle reminder of the cleansing that has taken place within me. I have learned that the scars, the </w:t>
        <w:br/>
        <w:t>imperfections, are not flaws, but rather the markings of a life lived fully, a life shaped by adversity, a life that continues to evolve and grow. And in that growth, I find a profound and enduring peace. The song continues, the melody evolving, ever-changing, always unfolding, a testament to the continuous journey of a life lived authentically, with all its imperfections and all its beauty. The music plays on. The story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Weakness</w:t>
      </w:r>
    </w:p>
    <w:p>
      <w:pPr>
        <w:autoSpaceDN w:val="0"/>
        <w:autoSpaceDE w:val="0"/>
        <w:widowControl/>
        <w:spacing w:line="264" w:lineRule="exact" w:before="286" w:after="0"/>
        <w:ind w:left="0" w:right="0" w:firstLine="0"/>
        <w:jc w:val="left"/>
      </w:pPr>
      <w:r>
        <w:t>The understanding dawned slowly, a quiet revelation whispered on the wind. It wasn't about erasing the imperfections, the cracks in the porcelain of my being, but about embracing them. About seeing them not as blemishes, but as the intricate lines etched onto a weathered map, each one charting a journey, each one telling a story. The scars, the vulnerabilities, they weren't weaknesses; they were evidence of a life lived, a life engaged, a life that had dared to feel deeply, to love fiercely, to risk everything.</w:t>
      </w:r>
    </w:p>
    <w:p>
      <w:pPr>
        <w:autoSpaceDN w:val="0"/>
        <w:autoSpaceDE w:val="0"/>
        <w:widowControl/>
        <w:spacing w:line="264" w:lineRule="exact" w:before="264" w:after="0"/>
        <w:ind w:left="0" w:right="0" w:firstLine="0"/>
        <w:jc w:val="left"/>
      </w:pPr>
      <w:r>
        <w:t xml:space="preserve">My therapist, a woman with eyes that held the wisdom of countless shared stories, once said that true strength isn't about </w:t>
        <w:br/>
        <w:t>invulnerability, but about the capacity to withstand vulnerability.</w:t>
      </w:r>
    </w:p>
    <w:p>
      <w:pPr>
        <w:autoSpaceDN w:val="0"/>
        <w:autoSpaceDE w:val="0"/>
        <w:widowControl/>
        <w:spacing w:line="264" w:lineRule="exact" w:before="60" w:after="0"/>
        <w:ind w:left="0" w:right="0" w:firstLine="0"/>
        <w:jc w:val="left"/>
      </w:pPr>
      <w:r>
        <w:t>It's about the ability to face the storms, to weather the trials, to emerge battered but unbroken, transformed by the very experiences that threatened to consume us. Her words resonated, settling into the quiet spaces within me, slowly taking root and blossoming into understanding.</w:t>
      </w:r>
    </w:p>
    <w:p>
      <w:pPr>
        <w:autoSpaceDN w:val="0"/>
        <w:autoSpaceDE w:val="0"/>
        <w:widowControl/>
        <w:spacing w:line="264" w:lineRule="exact" w:before="264" w:after="0"/>
        <w:ind w:left="0" w:right="0" w:firstLine="0"/>
        <w:jc w:val="left"/>
      </w:pPr>
      <w:r>
        <w:t>I began to see my anxieties, my insecurities, my self-doubts, not as flaws to be eradicated, but as essential components of my humanity. They were the shadows that gave depth to the light, the dissonance that provided counterpoint to the melody of my life. They were the threads that, interwoven with the strengths, the resiliences, the moments of joy and love, created the rich, complex tapestry of my being.</w:t>
      </w:r>
    </w:p>
    <w:p>
      <w:pPr>
        <w:autoSpaceDN w:val="0"/>
        <w:autoSpaceDE w:val="0"/>
        <w:widowControl/>
        <w:spacing w:line="264" w:lineRule="exact" w:before="264" w:after="0"/>
        <w:ind w:left="0" w:right="0" w:firstLine="0"/>
        <w:jc w:val="left"/>
      </w:pPr>
      <w:r>
        <w:t>This understanding seeped into my songwriting. My music, once a refuge for melancholic reflection, began to incorporate a newfound sense of hope, a quiet defiance in the face of adversity. The songs became less about wallowing in sorrow and more about celebrating the resilience of the human spirit, about acknowledging the beauty that emerges from the cracks.</w:t>
      </w:r>
    </w:p>
    <w:p>
      <w:pPr>
        <w:autoSpaceDN w:val="0"/>
        <w:autoSpaceDE w:val="0"/>
        <w:widowControl/>
        <w:spacing w:line="264" w:lineRule="exact" w:before="264" w:after="0"/>
        <w:ind w:left="0" w:right="0" w:firstLine="0"/>
        <w:jc w:val="center"/>
      </w:pPr>
      <w:r>
        <w:t>I started writing a song called "The Willow Weeps," inspired by my grandmother's words. The melody was slow, mournful, echoing the lament of the willow bending in the wind. But within the mournful notes, there was a strength, a tenacity, a quiet refusal to break.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lyrics spoke of the tears, the pain, the heartache, but also of the unwavering spirit that perseveres, that finds a way to thrive amidst the storm.</w:t>
      </w:r>
    </w:p>
    <w:p>
      <w:pPr>
        <w:autoSpaceDN w:val="0"/>
        <w:autoSpaceDE w:val="0"/>
        <w:widowControl/>
        <w:spacing w:line="264" w:lineRule="exact" w:before="264" w:after="0"/>
        <w:ind w:left="0" w:right="144" w:firstLine="0"/>
        <w:jc w:val="left"/>
      </w:pPr>
      <w:r>
        <w:t>The process of writing this song became a metaphor for my own journey. There were days when the words wouldn't flow, when the melody experienced stilted and lifeless. There were moments of doubt, of questioning my own ability to express the depth of my emotions, the complexity of my experiences. But I persisted, returning to the song again and again, chipping away at the rough edges, refining the melody, honing the lyrics, until the song emerged, raw and honest, a reflection of the journey itself.</w:t>
      </w:r>
    </w:p>
    <w:p>
      <w:pPr>
        <w:autoSpaceDN w:val="0"/>
        <w:autoSpaceDE w:val="0"/>
        <w:widowControl/>
        <w:spacing w:line="264" w:lineRule="exact" w:before="264" w:after="0"/>
        <w:ind w:left="0" w:right="0" w:firstLine="0"/>
        <w:jc w:val="left"/>
      </w:pPr>
      <w:r>
        <w:t>The song’s chorus became a mantra, a whispered affirmation of my own strength: "The willow weeps, but the willow bends, not breaks, its roots run deep, through sorrow it wakes, a strength unfolds, a story it speaks.” The repeated phrase became a reminder that even in the deepest sorrow, there is strength, there is resilience, there is hope.</w:t>
      </w:r>
    </w:p>
    <w:p>
      <w:pPr>
        <w:autoSpaceDN w:val="0"/>
        <w:autoSpaceDE w:val="0"/>
        <w:widowControl/>
        <w:spacing w:line="264" w:lineRule="exact" w:before="264" w:after="0"/>
        <w:ind w:left="0" w:right="0" w:firstLine="0"/>
        <w:jc w:val="left"/>
      </w:pPr>
      <w:r>
        <w:t xml:space="preserve">This newfound self-acceptance wasn't a sudden, dramatic </w:t>
        <w:br/>
        <w:t xml:space="preserve">transformation. It wasn't a switch flipped, illuminating a sudden clarity. Instead, it was a gradual unfolding, a slow and steady </w:t>
        <w:br/>
        <w:t>erosion of the self-criticism, the self-doubt, the relentless pursuit of perfection. It was a letting go, a surrender to the beautiful messiness of the human experience.</w:t>
      </w:r>
    </w:p>
    <w:p>
      <w:pPr>
        <w:autoSpaceDN w:val="0"/>
        <w:autoSpaceDE w:val="0"/>
        <w:widowControl/>
        <w:spacing w:line="264" w:lineRule="exact" w:before="264" w:after="0"/>
        <w:ind w:left="0" w:right="0" w:firstLine="0"/>
        <w:jc w:val="left"/>
      </w:pPr>
      <w:r>
        <w:t xml:space="preserve">I realized that perfection is an illusion, a mirage in the desert of our desires. It’s a relentless pursuit that leads only to disappointment, to frustration, to a crippling sense of inadequacy. The real beauty lies in the imperfections, in the cracks, in the flaws. It's in the </w:t>
        <w:br/>
        <w:t>vulnerability, in the willingness to show our scars, that we find true connection, true intimacy, true authenticity.</w:t>
      </w:r>
    </w:p>
    <w:p>
      <w:pPr>
        <w:autoSpaceDN w:val="0"/>
        <w:autoSpaceDE w:val="0"/>
        <w:widowControl/>
        <w:spacing w:line="264" w:lineRule="exact" w:before="264" w:after="0"/>
        <w:ind w:left="0" w:right="0" w:firstLine="0"/>
        <w:jc w:val="left"/>
      </w:pPr>
      <w:r>
        <w:t>My relationships, once fraught with anxieties and insecurities, began to shift. I stopped trying to hide my vulnerabilities, my fears, my imperfections. I started being honest, transparent, vulnerable.</w:t>
      </w:r>
    </w:p>
    <w:p>
      <w:pPr>
        <w:autoSpaceDN w:val="0"/>
        <w:autoSpaceDE w:val="0"/>
        <w:widowControl/>
        <w:spacing w:line="264" w:lineRule="exact" w:before="58" w:after="0"/>
        <w:ind w:left="0" w:right="0" w:firstLine="0"/>
        <w:jc w:val="left"/>
      </w:pPr>
      <w:r>
        <w:t>And surprisingly, this honesty deepened my connections. The people who truly cared, the people who loved me, embraced my imperfections, not despite them, but because of them. They witnessed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depth, the authenticity, the beauty in the cracks.</w:t>
      </w:r>
    </w:p>
    <w:p>
      <w:pPr>
        <w:autoSpaceDN w:val="0"/>
        <w:autoSpaceDE w:val="0"/>
        <w:widowControl/>
        <w:spacing w:line="264" w:lineRule="exact" w:before="264" w:after="0"/>
        <w:ind w:left="0" w:right="0" w:firstLine="0"/>
        <w:jc w:val="left"/>
      </w:pPr>
      <w:r>
        <w:t xml:space="preserve">My friendships became sanctuaries, places where I could be myself, without pretense, without masks. The shared laughter, the </w:t>
        <w:br/>
        <w:t>whispered confidences, the mutual support, these were the anchors that held me steady during the storms. They were the reminders that I wasn't alone, that there was a community of love and support surrounding me, embracing me, celebrating me, imperfections and all.</w:t>
      </w:r>
    </w:p>
    <w:p>
      <w:pPr>
        <w:autoSpaceDN w:val="0"/>
        <w:autoSpaceDE w:val="0"/>
        <w:widowControl/>
        <w:spacing w:line="264" w:lineRule="exact" w:before="264" w:after="0"/>
        <w:ind w:left="0" w:right="0" w:firstLine="0"/>
        <w:jc w:val="left"/>
      </w:pPr>
      <w:r>
        <w:t xml:space="preserve">The journey of self-acceptance is a lifelong pursuit, a continuous unfolding, a never-ending exploration of the self. There will be setbacks, moments of doubt, relapses into old patterns. But the understanding remains: strength isn't the absence of weakness, but the ability to embrace it, to learn from it, to grow from it. It's in the cracks, in the vulnerabilities, that we find our resilience, our </w:t>
        <w:br/>
        <w:t>authenticity, our beauty.</w:t>
      </w:r>
    </w:p>
    <w:p>
      <w:pPr>
        <w:autoSpaceDN w:val="0"/>
        <w:autoSpaceDE w:val="0"/>
        <w:widowControl/>
        <w:spacing w:line="322" w:lineRule="exact" w:before="206" w:after="0"/>
        <w:ind w:left="0" w:right="0" w:firstLine="0"/>
        <w:jc w:val="left"/>
      </w:pPr>
      <w:r>
        <w:t>The music continues to flow, a constant companion on my journey.</w:t>
      </w:r>
    </w:p>
    <w:p>
      <w:pPr>
        <w:autoSpaceDN w:val="0"/>
        <w:autoSpaceDE w:val="0"/>
        <w:widowControl/>
        <w:spacing w:line="264" w:lineRule="exact" w:before="58" w:after="0"/>
        <w:ind w:left="0" w:right="0" w:firstLine="0"/>
        <w:jc w:val="left"/>
      </w:pPr>
      <w:r>
        <w:t xml:space="preserve">It is a testament to the enduring power of the human spirit, a celebration of imperfection, a song of resilience. It is a reflection of the journey, the scars, the victories, the losses, the growth, the love, the acceptance, the unwavering hope that persists even in the face of adversity. It is the story of a life lived fully, authentically, </w:t>
        <w:br/>
        <w:t>imperfectly, beautifully. And the music plays on, a symphony of imperfection, a testament to the strength found in weakness, the beauty found in the cracks, the unwavering hope found in the heart of a life lived fully, a life lived authentically, a life lived, simply, beautifully.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Contemplating Mortality</w:t>
      </w:r>
    </w:p>
    <w:p>
      <w:pPr>
        <w:autoSpaceDN w:val="0"/>
        <w:autoSpaceDE w:val="0"/>
        <w:widowControl/>
        <w:spacing w:line="264" w:lineRule="exact" w:before="286" w:after="0"/>
        <w:ind w:left="0" w:right="0" w:firstLine="0"/>
        <w:jc w:val="left"/>
      </w:pPr>
      <w:r>
        <w:t xml:space="preserve">The melody of life, I’d always thought, was a continuous crescendo, a relentless climb towards some unattainable peak of happiness. But the quiet understanding that had bloomed within me, the </w:t>
        <w:br/>
        <w:t xml:space="preserve">acceptance of my imperfections, cast a new light on this melody. It wasn't a relentless climb, but a series of movements, some soaring, some descending, some lingering in quiet contemplation, all </w:t>
        <w:br/>
        <w:t>intertwined, all necessary. And the understanding of mortality, the chilling realization of life's finite nature, became the counterpoint, the minor key that gave depth and resonance to the whole.</w:t>
      </w:r>
    </w:p>
    <w:p>
      <w:pPr>
        <w:autoSpaceDN w:val="0"/>
        <w:autoSpaceDE w:val="0"/>
        <w:widowControl/>
        <w:spacing w:line="264" w:lineRule="exact" w:before="264" w:after="0"/>
        <w:ind w:left="0" w:right="0" w:firstLine="0"/>
        <w:jc w:val="left"/>
      </w:pPr>
      <w:r>
        <w:t>The fear, initially a muted tremor, became a roaring crescendo. It wasn’t a sudden, dramatic arrival; it was a gradual awareness, like the slow encroachment of twilight, dimming the vibrant hues of daytime. It started with small things – a forgotten birthday, a missed anniversary, a fleeting image of my grandmother's wrinkled hands, now stilled in their final resting place. These were not isolated incidents, but tiny pebbles tumbling down the slope of time, a constant reminder of the relentless flow, the inevitable end.</w:t>
      </w:r>
    </w:p>
    <w:p>
      <w:pPr>
        <w:autoSpaceDN w:val="0"/>
        <w:autoSpaceDE w:val="0"/>
        <w:widowControl/>
        <w:spacing w:line="264" w:lineRule="exact" w:before="264" w:after="0"/>
        <w:ind w:left="0" w:right="0" w:firstLine="0"/>
        <w:jc w:val="left"/>
      </w:pPr>
      <w:r>
        <w:t xml:space="preserve">Sleep became a battlefield where the waking world’s anxieties were amplified, twisted into nightmarish scenarios. I’d dream of loved ones fading, their forms becoming translucent, their voices </w:t>
        <w:br/>
        <w:t xml:space="preserve">dissolving into a whisper before vanishing entirely. The dreams were visceral, haunting, leaving me drenched in cold sweat, my heart pounding against my ribs like a trapped bird. They experienced </w:t>
        <w:br/>
        <w:t xml:space="preserve">prophetic, as if the subconscious were revealing a truth I </w:t>
        <w:br/>
        <w:t>desperately tried to ignore.</w:t>
      </w:r>
    </w:p>
    <w:p>
      <w:pPr>
        <w:autoSpaceDN w:val="0"/>
        <w:autoSpaceDE w:val="0"/>
        <w:widowControl/>
        <w:spacing w:line="264" w:lineRule="exact" w:before="264" w:after="0"/>
        <w:ind w:left="0" w:right="0" w:firstLine="0"/>
        <w:jc w:val="left"/>
      </w:pPr>
      <w:r>
        <w:t xml:space="preserve">The fear wasn't of death itself, not in the abstract sense. It wasn’t the philosophical contemplation of nothingness, but the acute terror of leaving those I loved, of the void I'd leave behind, the silence in the places where laughter and shared moments once resided. The fear was of the unfinished business, the unspoken words, the </w:t>
        <w:br/>
        <w:t>unfulfilled promises, the love left unexpressed. It was the fear of leaving a legacy of regret, a symphony of what-ifs and could-have-beens.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fear led me back to my music, not as an escape, but as a means of confronting it head-on. I began writing a new song, a somber ballad titled "Ephemeral Bloom," a melody born from the heart of my anxieties. The lyrics, initially hesitant and fragmented, slowly coalesced into a stream of conscious thought, an outpouring of raw emotion. I wrote of the fleeting beauty of life, the fragility of </w:t>
        <w:br/>
        <w:t xml:space="preserve">existence, the impermanence of all things. I wrote of the </w:t>
        <w:br/>
        <w:t xml:space="preserve">preciousness of moments, of the importance of savoring each </w:t>
        <w:br/>
        <w:t>sunrise, each sunset, each shared breath with loved ones.</w:t>
      </w:r>
    </w:p>
    <w:p>
      <w:pPr>
        <w:autoSpaceDN w:val="0"/>
        <w:autoSpaceDE w:val="0"/>
        <w:widowControl/>
        <w:spacing w:line="264" w:lineRule="exact" w:before="264" w:after="0"/>
        <w:ind w:left="0" w:right="144" w:firstLine="0"/>
        <w:jc w:val="left"/>
      </w:pPr>
      <w:r>
        <w:t>The song became a dialogue with my mortality, a process of reckoning, of acceptance. It wasn’t a lament, but a testament, a recognition of the bittersweet nature of existence, the inherent beauty residing within its transient nature. The lyrics were filled with metaphors – the fading light of a dying star, the withering petals of a summer flower, the receding tide on a moonlit shore –all capturing the inexorable passage of time, the undeniable approach of the end.</w:t>
      </w:r>
    </w:p>
    <w:p>
      <w:pPr>
        <w:autoSpaceDN w:val="0"/>
        <w:autoSpaceDE w:val="0"/>
        <w:widowControl/>
        <w:spacing w:line="264" w:lineRule="exact" w:before="264" w:after="0"/>
        <w:ind w:left="0" w:right="0" w:firstLine="0"/>
        <w:jc w:val="left"/>
      </w:pPr>
      <w:r>
        <w:t>The process of writing the song was cathartic, a way of wrestling with my fears, of transforming them into something tangible, something I could hold in my hands, a melody that echoed the turmoil within. It was a journey of self-discovery, a descent into the darker recesses of my soul, an exploration of the shadows that lurked in the corners of my heart.</w:t>
      </w:r>
    </w:p>
    <w:p>
      <w:pPr>
        <w:autoSpaceDN w:val="0"/>
        <w:autoSpaceDE w:val="0"/>
        <w:widowControl/>
        <w:spacing w:line="264" w:lineRule="exact" w:before="264" w:after="0"/>
        <w:ind w:left="0" w:right="0" w:firstLine="0"/>
        <w:jc w:val="left"/>
      </w:pPr>
      <w:r>
        <w:t xml:space="preserve">I started journaling, too. I filled notebooks with my thoughts, my fears, my anxieties, pouring out the raw, unfiltered emotions that had long been suppressed. The act of writing became a form of exorcism, a ritual of releasing the demons that haunted my dreams. I wrote about my childhood, my relationships, my aspirations, my regrets. I wrote about the people I loved, the memories we shared, the moments that shaped my life. The words flowed freely, a </w:t>
        <w:br/>
        <w:t>release, a catharsis, a healing balm.</w:t>
      </w:r>
    </w:p>
    <w:p>
      <w:pPr>
        <w:autoSpaceDN w:val="0"/>
        <w:autoSpaceDE w:val="0"/>
        <w:widowControl/>
        <w:spacing w:line="264" w:lineRule="exact" w:before="264" w:after="0"/>
        <w:ind w:left="0" w:right="0" w:firstLine="0"/>
        <w:jc w:val="left"/>
      </w:pPr>
      <w:r>
        <w:t xml:space="preserve">The journaling revealed patterns, recurring themes, unspoken desires, and unaddressed wounds. It was a humbling process, a confrontation with the unvarnished truth of my life, the </w:t>
        <w:br/>
        <w:t>imperfections, the vulnerabilities, the insecurities that had defined so much of my experience. But alongside the shadows, I discovered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resilience, a strength I hadn't known I possessed, a capacity for love and compassion that extended far beyond my own self.</w:t>
      </w:r>
    </w:p>
    <w:p>
      <w:pPr>
        <w:autoSpaceDN w:val="0"/>
        <w:autoSpaceDE w:val="0"/>
        <w:widowControl/>
        <w:spacing w:line="264" w:lineRule="exact" w:before="264" w:after="0"/>
        <w:ind w:left="0" w:right="0" w:firstLine="0"/>
        <w:jc w:val="left"/>
      </w:pPr>
      <w:r>
        <w:t xml:space="preserve">The awareness of mortality didn't extinguish the joy in my life; rather, it intensified it. The vibrant colors of the world seemed even more saturated, the simple pleasures – a warm cup of coffee, the laughter of children, the comforting touch of a loved one – became even more precious, even more profound. I found myself </w:t>
        <w:br/>
        <w:t>appreciating the small moments, the subtle nuances, the ephemeral beauties that had previously been taken for granted.</w:t>
      </w:r>
    </w:p>
    <w:p>
      <w:pPr>
        <w:autoSpaceDN w:val="0"/>
        <w:autoSpaceDE w:val="0"/>
        <w:widowControl/>
        <w:spacing w:line="264" w:lineRule="exact" w:before="264" w:after="0"/>
        <w:ind w:left="0" w:right="0" w:firstLine="0"/>
        <w:jc w:val="left"/>
      </w:pPr>
      <w:r>
        <w:t>The concept of time, once a relentless, unyielding force, shifted. It became less of a linear progression and more of a tapestry woven with moments of joy and sorrow, success and failure, love and loss.</w:t>
      </w:r>
    </w:p>
    <w:p>
      <w:pPr>
        <w:autoSpaceDN w:val="0"/>
        <w:autoSpaceDE w:val="0"/>
        <w:widowControl/>
        <w:spacing w:line="264" w:lineRule="exact" w:before="58" w:after="0"/>
        <w:ind w:left="0" w:right="144" w:firstLine="0"/>
        <w:jc w:val="left"/>
      </w:pPr>
      <w:r>
        <w:t>The understanding that every moment was a gift, a precious fragment of a finite existence, spurred me to live more fully, more authentically, more intensely.</w:t>
      </w:r>
    </w:p>
    <w:p>
      <w:pPr>
        <w:autoSpaceDN w:val="0"/>
        <w:autoSpaceDE w:val="0"/>
        <w:widowControl/>
        <w:spacing w:line="264" w:lineRule="exact" w:before="264" w:after="0"/>
        <w:ind w:left="0" w:right="144" w:firstLine="0"/>
        <w:jc w:val="left"/>
      </w:pPr>
      <w:r>
        <w:t xml:space="preserve">My relationships deepened. I spoke openly and honestly about my fears, my anxieties, my mortality. The act of sharing my </w:t>
        <w:br/>
        <w:t>vulnerabilities created a stronger sense of connection, a more profound intimacy. I found that sharing my anxieties eased the burden, transforming the fear into a shared experience, a bond forged in mutual understanding and compassion.</w:t>
      </w:r>
    </w:p>
    <w:p>
      <w:pPr>
        <w:autoSpaceDN w:val="0"/>
        <w:autoSpaceDE w:val="0"/>
        <w:widowControl/>
        <w:spacing w:line="264" w:lineRule="exact" w:before="264" w:after="0"/>
        <w:ind w:left="0" w:right="0" w:firstLine="0"/>
        <w:jc w:val="left"/>
      </w:pPr>
      <w:r>
        <w:t xml:space="preserve">The fear still lingered, of course. It's part of the human condition, a natural response to the inevitable. But it no longer controlled me, no longer dictated my actions, no longer overshadowed the joy and the love that filled my life. It became a companion, a reminder of the preciousness of time, a catalyst for gratitude, a source of </w:t>
        <w:br/>
        <w:t>inspiration for my art.</w:t>
      </w:r>
    </w:p>
    <w:p>
      <w:pPr>
        <w:autoSpaceDN w:val="0"/>
        <w:autoSpaceDE w:val="0"/>
        <w:widowControl/>
        <w:spacing w:line="264" w:lineRule="exact" w:before="264" w:after="0"/>
        <w:ind w:left="0" w:right="0" w:firstLine="0"/>
        <w:jc w:val="left"/>
      </w:pPr>
      <w:r>
        <w:t>The music I create now is infused with this new perspective. It's not only about the beauty of life, but also about its transience, its inherent vulnerability. It’s about embracing the imperfections, the cracks, the scars, and celebrating the resilience of the human spirit in the face of inevitable loss. It’s about cherishing every moment, every relationship, every experience, knowing that it is all fleeting, all precious, all part of the ephemeral bloom of existence. The music is a reflection of my journey, a testament to the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love, and a quiet acceptance of the landscape of the soul, a landscape that includes both the radiant sunlit hills and the somber, shadowed valleys. The music plays on, a symphony of life, death, and the exquisite beauty that exists in between. It's a song of </w:t>
        <w:br/>
        <w:t>resilience, a celebration of imperfection, a whisper of hope in the face of the inevitable. And in that acceptance, I find a strange and unexpected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Spiritual Meaning</w:t>
      </w:r>
    </w:p>
    <w:p>
      <w:pPr>
        <w:autoSpaceDN w:val="0"/>
        <w:autoSpaceDE w:val="0"/>
        <w:widowControl/>
        <w:spacing w:line="264" w:lineRule="exact" w:before="286" w:after="0"/>
        <w:ind w:left="0" w:right="144" w:firstLine="0"/>
        <w:jc w:val="left"/>
      </w:pPr>
      <w:r>
        <w:t xml:space="preserve">The quiet acceptance of mortality didn't bring an immediate sense of serenity; rather, it opened a Pandora's Box of existential </w:t>
        <w:br/>
        <w:t>questions. The fear had subsided, replaced by a profound curiosity, a deep yearning to understand the larger context of my existence.</w:t>
      </w:r>
    </w:p>
    <w:p>
      <w:pPr>
        <w:autoSpaceDN w:val="0"/>
        <w:autoSpaceDE w:val="0"/>
        <w:widowControl/>
        <w:spacing w:line="264" w:lineRule="exact" w:before="60" w:after="0"/>
        <w:ind w:left="0" w:right="0" w:firstLine="0"/>
        <w:jc w:val="left"/>
      </w:pPr>
      <w:r>
        <w:t>Was this all there was? This fleeting dance of life and death, this ephemeral bloom?.  or was there something more, something beyond the tangible, something that transcended the limitations of my physical body?</w:t>
      </w:r>
    </w:p>
    <w:p>
      <w:pPr>
        <w:autoSpaceDN w:val="0"/>
        <w:autoSpaceDE w:val="0"/>
        <w:widowControl/>
        <w:spacing w:line="264" w:lineRule="exact" w:before="264" w:after="0"/>
        <w:ind w:left="0" w:right="0" w:firstLine="0"/>
        <w:jc w:val="left"/>
      </w:pPr>
      <w:r>
        <w:t>The questions nagged at me, persistent whispers in the quiet hours of the night, insistent murmurs during the busy clamor of the day. I found myself drawn to books on philosophy and theology, seeking answers in the writings of ancient sages and modern thinkers. I explored various belief systems, from the structured doctrines of established religions to the fluid philosophies of spiritual seekers. I attended lectures, participated in discussions, and engaged in quiet contemplation, searching for a framework, a lens through which to view my existence in a way that made sense, that offered solace and purpose.</w:t>
      </w:r>
    </w:p>
    <w:p>
      <w:pPr>
        <w:autoSpaceDN w:val="0"/>
        <w:autoSpaceDE w:val="0"/>
        <w:widowControl/>
        <w:spacing w:line="264" w:lineRule="exact" w:before="264" w:after="0"/>
        <w:ind w:left="0" w:right="0" w:firstLine="0"/>
        <w:jc w:val="left"/>
      </w:pPr>
      <w:r>
        <w:t xml:space="preserve">The concept of an afterlife, initially dismissed as a comforting fantasy, began to hold a certain appeal. The thought of a </w:t>
        <w:br/>
        <w:t>continuation, a persistence of consciousness beyond the physical realm, offered a counterpoint to the bleak finality of death. But the specifics remained elusive, the details obscured by layers of dogma and interpretation. I struggled with the idea of a divine judgment, a cosmic scorecard assessing the merit of my actions, the weight of my imperfections. The inconsistencies within religious texts, the contradictions inherent in belief systems, left me feeling adrift, uncertain of where to find solid ground.</w:t>
      </w:r>
    </w:p>
    <w:p>
      <w:pPr>
        <w:autoSpaceDN w:val="0"/>
        <w:autoSpaceDE w:val="0"/>
        <w:widowControl/>
        <w:spacing w:line="264" w:lineRule="exact" w:before="264" w:after="0"/>
        <w:ind w:left="0" w:right="0" w:firstLine="0"/>
        <w:jc w:val="left"/>
      </w:pPr>
      <w:r>
        <w:t>I turned to nature for answers, finding solace in the cycles of life and death that unfolded around me. The changing seasons, the vibrant growth of spring giving way to the quiet dormancy of winter, the constant cycle of birth and decay in the natural world—these mirrored my own internal struggle, my own understanding of the ephemeral nature of existence. The seemingly chaotic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randomness of nature, however, offered little in the way of structured answers to my spiritual questions.</w:t>
      </w:r>
    </w:p>
    <w:p>
      <w:pPr>
        <w:autoSpaceDN w:val="0"/>
        <w:autoSpaceDE w:val="0"/>
        <w:widowControl/>
        <w:spacing w:line="264" w:lineRule="exact" w:before="264" w:after="0"/>
        <w:ind w:left="0" w:right="144" w:firstLine="0"/>
        <w:jc w:val="left"/>
      </w:pPr>
      <w:r>
        <w:t xml:space="preserve">The notion of reincarnation, the cyclical rebirth of the soul, held a certain allure. The idea that my consciousness might continue in another form, experiencing different lives, learning different lessons, experienced less daunting than the concept of complete </w:t>
        <w:br/>
        <w:t xml:space="preserve">annihilation. But the lack of empirical evidence, the absence of concrete proof, left me with lingering doubts, a persistent </w:t>
        <w:br/>
        <w:t>skepticism that undermined the comfort the concept offered.</w:t>
      </w:r>
    </w:p>
    <w:p>
      <w:pPr>
        <w:autoSpaceDN w:val="0"/>
        <w:autoSpaceDE w:val="0"/>
        <w:widowControl/>
        <w:spacing w:line="264" w:lineRule="exact" w:before="264" w:after="0"/>
        <w:ind w:left="0" w:right="0" w:firstLine="0"/>
        <w:jc w:val="left"/>
      </w:pPr>
      <w:r>
        <w:t xml:space="preserve">My search for spiritual meaning wasn't a linear progression; it was a meandering journey, filled with dead ends and false starts. I </w:t>
        <w:br/>
        <w:t xml:space="preserve">questioned my own beliefs, challenged my assumptions, and </w:t>
        <w:br/>
        <w:t>explored the limits of my understanding. I embraced doubt as an essential part of the process, recognizing that uncertainty was not the antithesis of faith, but rather a necessary component of it.</w:t>
      </w:r>
    </w:p>
    <w:p>
      <w:pPr>
        <w:autoSpaceDN w:val="0"/>
        <w:autoSpaceDE w:val="0"/>
        <w:widowControl/>
        <w:spacing w:line="264" w:lineRule="exact" w:before="264" w:after="0"/>
        <w:ind w:left="0" w:right="0" w:firstLine="0"/>
        <w:jc w:val="left"/>
      </w:pPr>
      <w:r>
        <w:t xml:space="preserve">Music, my constant companion throughout this tumultuous period, became my primary mode of expression, my means of grappling with these profound and unsettling questions. I wrote songs that explored the themes of faith, doubt, and the search for meaning. The melodies were both melancholic and hopeful, reflecting the duality of my internal landscape. I sang of the longing for </w:t>
        <w:br/>
        <w:t>connection, the yearning for something beyond myself, the desire for a deeper understanding of the universe and my place within it.</w:t>
      </w:r>
    </w:p>
    <w:p>
      <w:pPr>
        <w:autoSpaceDN w:val="0"/>
        <w:autoSpaceDE w:val="0"/>
        <w:widowControl/>
        <w:spacing w:line="264" w:lineRule="exact" w:before="264" w:after="0"/>
        <w:ind w:left="0" w:right="144" w:firstLine="0"/>
        <w:jc w:val="left"/>
      </w:pPr>
      <w:r>
        <w:t>The lyrics were filled with imagery drawn from nature, mirroring the cycles of growth, decay, and rebirth that mirrored my spiritual journey. I wrote of the sun's relentless journey across the sky, the moon's cyclical waxing and waning, the silent strength of ancient trees, the flowing currents of rivers, and the vastness of the ocean, each a metaphor for the ever-changing landscape of the soul.</w:t>
      </w:r>
    </w:p>
    <w:p>
      <w:pPr>
        <w:autoSpaceDN w:val="0"/>
        <w:autoSpaceDE w:val="0"/>
        <w:widowControl/>
        <w:spacing w:line="264" w:lineRule="exact" w:before="264" w:after="0"/>
        <w:ind w:left="0" w:right="144" w:firstLine="0"/>
        <w:jc w:val="left"/>
      </w:pPr>
      <w:r>
        <w:t>My music became a conversation, a dialogue with the divine, a means of expressing the unarticulated questions that haunted my every waking moment. I wasn’t seeking definitive answers, but rather a sense of connection, a feeling of belonging within the larger tapestry of existence. I found solace in the process itself, the act of creation, the expression of my innermost thoughts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feelings. The music was not a solution but a pathway, a guide through the complexities of my spiritual quest.</w:t>
      </w:r>
    </w:p>
    <w:p>
      <w:pPr>
        <w:autoSpaceDN w:val="0"/>
        <w:autoSpaceDE w:val="0"/>
        <w:widowControl/>
        <w:spacing w:line="264" w:lineRule="exact" w:before="264" w:after="0"/>
        <w:ind w:left="0" w:right="0" w:firstLine="0"/>
        <w:jc w:val="left"/>
      </w:pPr>
      <w:r>
        <w:t xml:space="preserve">My relationships also evolved during this time. Sharing my </w:t>
        <w:br/>
        <w:t>struggles, my doubts, and my questions with loved ones deepened our bonds, creating a sense of shared vulnerability and mutual understanding. Conversations with friends and family, though not always providing answers, offered comfort and support, a sense of community in my solitude. Open and honest dialogue with those closest to me became a crucial part of my spiritual journey, a shared exploration of the uncharted territories of faith and meaning.</w:t>
      </w:r>
    </w:p>
    <w:p>
      <w:pPr>
        <w:autoSpaceDN w:val="0"/>
        <w:autoSpaceDE w:val="0"/>
        <w:widowControl/>
        <w:spacing w:line="264" w:lineRule="exact" w:before="264" w:after="0"/>
        <w:ind w:left="0" w:right="0" w:firstLine="0"/>
        <w:jc w:val="left"/>
      </w:pPr>
      <w:r>
        <w:t>The experience was humbling, a humbling confrontation with the vastness of the unknown, the limits of my understanding, and the profound mystery of existence. I recognized that the answers I sought might never fully materialize, that the spiritual quest is often a journey without a defined endpoint. But the process itself, the constant questioning, the unwavering curiosity, became its own reward.</w:t>
      </w:r>
    </w:p>
    <w:p>
      <w:pPr>
        <w:autoSpaceDN w:val="0"/>
        <w:autoSpaceDE w:val="0"/>
        <w:widowControl/>
        <w:spacing w:line="264" w:lineRule="exact" w:before="264" w:after="0"/>
        <w:ind w:left="0" w:right="0" w:firstLine="0"/>
        <w:jc w:val="left"/>
      </w:pPr>
      <w:r>
        <w:t>The search for spiritual meaning became intertwined with my understanding of love and loss. The realization of life's fragility, the awareness of my own mortality, intensified my appreciation for the people I loved, the bonds I shared, and the precious moments that shaped my life. The fear of loss didn't diminish; rather, it fueled my desire to live more fully, to love more deeply, to make the most of every fleeting moment.</w:t>
      </w:r>
    </w:p>
    <w:p>
      <w:pPr>
        <w:autoSpaceDN w:val="0"/>
        <w:autoSpaceDE w:val="0"/>
        <w:widowControl/>
        <w:spacing w:line="264" w:lineRule="exact" w:before="264" w:after="0"/>
        <w:ind w:left="0" w:right="0" w:firstLine="0"/>
        <w:jc w:val="left"/>
      </w:pPr>
      <w:r>
        <w:t xml:space="preserve">My life's melody shifted. It was no longer just a series of soaring crescendos and quiet contemplations. It now included a deeper, richer counterpoint—a questioning, a searching, a persistent </w:t>
        <w:br/>
        <w:t>yearning for understanding that resonated with every fiber of my being. The minor key of doubt and uncertainty became a vital part of the composition, enriching the overall harmony, providing depth and resonance to the symphony of my life. It was a melody in progress, evolving, expanding, forever searching, forever growing.</w:t>
      </w:r>
    </w:p>
    <w:p>
      <w:pPr>
        <w:autoSpaceDN w:val="0"/>
        <w:autoSpaceDE w:val="0"/>
        <w:widowControl/>
        <w:spacing w:line="264" w:lineRule="exact" w:before="58" w:after="0"/>
        <w:ind w:left="0" w:right="288" w:firstLine="0"/>
        <w:jc w:val="left"/>
      </w:pPr>
      <w:r>
        <w:t>And in the ongoing nature of this search, I found a profound and unexpected peace. The journey itself had become the destination. The seeking was the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nature</w:t>
      </w:r>
    </w:p>
    <w:p>
      <w:pPr>
        <w:autoSpaceDN w:val="0"/>
        <w:autoSpaceDE w:val="0"/>
        <w:widowControl/>
        <w:spacing w:line="264" w:lineRule="exact" w:before="286" w:after="0"/>
        <w:ind w:left="0" w:right="0" w:firstLine="0"/>
        <w:jc w:val="left"/>
      </w:pPr>
      <w:r>
        <w:t xml:space="preserve">The wind, a gentle hand, brushed against my face, carrying the scent of pine and damp earth. I sat on a moss-covered rock, </w:t>
        <w:br/>
        <w:t>overlooking a valley bathed in the golden light of the late afternoon sun. The scene was a masterpiece of serene beauty: a tapestry woven with the vibrant greens of the forest, the deep blues of the distant mountains, and the silvery ribbon of a river winding its way through the landscape. It was a picture postcard of tranquility, yet it held a depth, a resonance that went far beyond the mere aesthetic pleasure it offered. It spoke to me of cycles, of beginnings and endings, of impermanence and renewal, echoing the turmoil and quiet acceptance within my own soul.</w:t>
      </w:r>
    </w:p>
    <w:p>
      <w:pPr>
        <w:autoSpaceDN w:val="0"/>
        <w:autoSpaceDE w:val="0"/>
        <w:widowControl/>
        <w:spacing w:line="264" w:lineRule="exact" w:before="264" w:after="0"/>
        <w:ind w:left="0" w:right="144" w:firstLine="0"/>
        <w:jc w:val="left"/>
      </w:pPr>
      <w:r>
        <w:t xml:space="preserve">The trees, ancient sentinels, stood tall and silent, their branches reaching towards the sky like supplicating arms. Their stoic </w:t>
        <w:br/>
        <w:t>presence filled me with a sense of enduring strength, a reminder that even in the face of relentless change, there was a profound stability, a fundamental order underlying the apparent chaos. The rustling leaves whispered secrets only they understood, a language of the wind and the earth, a timeless dialogue between the living and the non-living. I listened intently, trying to decipher their message, searching for clues to the mysteries that haunted me.</w:t>
      </w:r>
    </w:p>
    <w:p>
      <w:pPr>
        <w:autoSpaceDN w:val="0"/>
        <w:autoSpaceDE w:val="0"/>
        <w:widowControl/>
        <w:spacing w:line="264" w:lineRule="exact" w:before="264" w:after="0"/>
        <w:ind w:left="0" w:right="0" w:firstLine="0"/>
        <w:jc w:val="left"/>
      </w:pPr>
      <w:r>
        <w:t xml:space="preserve">The river, a constant flow of water, mirrored the unceasing rhythm of life. Its currents, at times gentle and placid, at others swift and turbulent, reflected the ebb and flow of my own emotions, the unpredictable nature of existence. It reminded me that life, like water, was always in motion, ever-changing, constantly </w:t>
        <w:br/>
        <w:t xml:space="preserve">transforming, yet fundamentally enduring. The river continued its journey towards the unseen, a symbol of the mystery that lay beyond the veil of mortality. I watched as it disappeared around a bend, its destination unknown, a perfect metaphor for the </w:t>
        <w:br/>
        <w:t>uncharted territories of life after death.</w:t>
      </w:r>
    </w:p>
    <w:p>
      <w:pPr>
        <w:autoSpaceDN w:val="0"/>
        <w:autoSpaceDE w:val="0"/>
        <w:widowControl/>
        <w:spacing w:line="264" w:lineRule="exact" w:before="264" w:after="0"/>
        <w:ind w:left="0" w:right="0" w:firstLine="0"/>
        <w:jc w:val="left"/>
      </w:pPr>
      <w:r>
        <w:t>The sunlight, dappling through the leaves, created a shifting mosaic of light and shadow on the forest floor, a constant dance between brightness and darkness. This too reflected my internal struggles, the interplay between faith and doubt, hope and despair.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held no fear, only a reminder of the inevitable darkness that would one day engulf me, but it wasn't a terrifying.  darkness; it was a peaceful, accepting darkness, the same darkness that cradled the seeds of new beginnings, a darkness pregnant with possibility.</w:t>
      </w:r>
    </w:p>
    <w:p>
      <w:pPr>
        <w:autoSpaceDN w:val="0"/>
        <w:autoSpaceDE w:val="0"/>
        <w:widowControl/>
        <w:spacing w:line="264" w:lineRule="exact" w:before="264" w:after="0"/>
        <w:ind w:left="0" w:right="0" w:firstLine="0"/>
        <w:jc w:val="left"/>
      </w:pPr>
      <w:r>
        <w:t>I spent hours immersed in this natural sanctuary, finding solace in the quietude, the undisturbed rhythm of the natural world. The beauty of nature wasn't merely a distraction from my anxieties but an active participant in my healing process. The landscape became a mirror, reflecting my inner world, allowing me to see my thoughts and feelings with a new perspective. The profound silence of the woods offered a space for introspection, a sanctuary where I could confront my doubts and fears without judgment.</w:t>
      </w:r>
    </w:p>
    <w:p>
      <w:pPr>
        <w:autoSpaceDN w:val="0"/>
        <w:autoSpaceDE w:val="0"/>
        <w:widowControl/>
        <w:spacing w:line="264" w:lineRule="exact" w:before="264" w:after="0"/>
        <w:ind w:left="0" w:right="0" w:firstLine="0"/>
        <w:jc w:val="left"/>
      </w:pPr>
      <w:r>
        <w:t xml:space="preserve">The natural world provided a framework for understanding the concept of impermanence. The fallen leaves, decaying slowly under the weight of time, were not symbols of defeat but of </w:t>
        <w:br/>
        <w:t>transformation. Their decomposition nourished the earth, providing sustenance for new life. This cycle of death and rebirth echoed my own evolving understanding of life and mortality, reassuring me that even in death, there was a continuity, a transformation, a continuation of the larger process. The seeds carried by the wind, the tiny sprouts pushing their way through the soil, symbolized hope and renewal, a promise of future growth, a testament to the enduring power of life.</w:t>
      </w:r>
    </w:p>
    <w:p>
      <w:pPr>
        <w:autoSpaceDN w:val="0"/>
        <w:autoSpaceDE w:val="0"/>
        <w:widowControl/>
        <w:spacing w:line="264" w:lineRule="exact" w:before="264" w:after="0"/>
        <w:ind w:left="0" w:right="0" w:firstLine="0"/>
        <w:jc w:val="left"/>
      </w:pPr>
      <w:r>
        <w:t>Days bled into weeks as I continued to seek solace in the embrace of nature. The forest became my church, the trees my congregation, the whispering wind my preacher. I found a spiritual connection in the natural world that I had failed to find in structured religions or philosophical systems. It wasn't a belief system with rigid dogmas, but rather a personal experience, an intuitive understanding of the interconnectedness of all things.</w:t>
      </w:r>
    </w:p>
    <w:p>
      <w:pPr>
        <w:autoSpaceDN w:val="0"/>
        <w:autoSpaceDE w:val="0"/>
        <w:widowControl/>
        <w:spacing w:line="264" w:lineRule="exact" w:before="264" w:after="0"/>
        <w:ind w:left="0" w:right="0" w:firstLine="0"/>
        <w:jc w:val="left"/>
      </w:pPr>
      <w:r>
        <w:t>One evening, as the sun dipped below the horizon, painting the sky in hues of orange and purple, I experienced an overwhelming sense of peace. It wasn't the absence of my anxieties, but a profound acceptance of them. The fear of death had not vanished entirely, but it no longer held the same power. It had become an integrated part of my life, a companion that walked beside me, a reminder of the preciousness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each moment.</w:t>
      </w:r>
    </w:p>
    <w:p>
      <w:pPr>
        <w:autoSpaceDN w:val="0"/>
        <w:autoSpaceDE w:val="0"/>
        <w:widowControl/>
        <w:spacing w:line="264" w:lineRule="exact" w:before="264" w:after="0"/>
        <w:ind w:left="0" w:right="0" w:firstLine="0"/>
        <w:jc w:val="left"/>
      </w:pPr>
      <w:r>
        <w:t xml:space="preserve">The vastness of the universe, as I perceived it from that tranquil vantage point, instilled in me a sense of humility. My own life, with all its complexities and uncertainties, experienced insignificant against the backdrop of cosmic time and space. Yet, paradoxically, it felt </w:t>
        <w:br/>
        <w:t>profoundly important. Each moment, each breath, each interaction with the world around me held immense value. The realization that my time was finite only amplified my appreciation for its beauty and the beauty of life.</w:t>
      </w:r>
    </w:p>
    <w:p>
      <w:pPr>
        <w:autoSpaceDN w:val="0"/>
        <w:autoSpaceDE w:val="0"/>
        <w:widowControl/>
        <w:spacing w:line="264" w:lineRule="exact" w:before="264" w:after="0"/>
        <w:ind w:left="0" w:right="0" w:firstLine="0"/>
        <w:jc w:val="left"/>
      </w:pPr>
      <w:r>
        <w:t>The acceptance of mortality didn't lead to despair but rather to a profound sense of gratitude. I experienced grateful for the simple things: the warmth of the sun on my skin, the cool breeze on my face, the beauty of the natural world, the love of my friends and family. These were not just fleeting moments but precious gifts, treasures to be savored and cherished.</w:t>
      </w:r>
    </w:p>
    <w:p>
      <w:pPr>
        <w:autoSpaceDN w:val="0"/>
        <w:autoSpaceDE w:val="0"/>
        <w:widowControl/>
        <w:spacing w:line="264" w:lineRule="exact" w:before="264" w:after="0"/>
        <w:ind w:left="0" w:right="0" w:firstLine="0"/>
        <w:jc w:val="left"/>
      </w:pPr>
      <w:r>
        <w:t>My music evolved during this period of reflection. The melodies became softer, more contemplative, reflecting the serenity I had discovered in the natural world. The lyrics were filled with imagery drawn from the forest, the river, the mountains, reflecting the harmony and balance I had found within myself. I sang of the cyclical nature of life, the beauty of impermanence, the power of acceptance.</w:t>
      </w:r>
    </w:p>
    <w:p>
      <w:pPr>
        <w:autoSpaceDN w:val="0"/>
        <w:autoSpaceDE w:val="0"/>
        <w:widowControl/>
        <w:spacing w:line="264" w:lineRule="exact" w:before="264" w:after="0"/>
        <w:ind w:left="0" w:right="0" w:firstLine="0"/>
        <w:jc w:val="left"/>
      </w:pPr>
      <w:r>
        <w:t xml:space="preserve">The songs were not just an expression of my personal journey but an offering, a sharing of my newfound peace. I hoped that my music might offer solace to others struggling with similar questions, </w:t>
        <w:br/>
        <w:t xml:space="preserve">doubts, and fears. Through the act of creation, I was able to </w:t>
        <w:br/>
        <w:t>transcend my own limitations, offering a bridge of empathy and understanding between myself and the rest of humanity. The songs became prayers, silent hymns whispered to the earth, celebrating the miracle of existence. The act of singing itself became a form of meditation, a quiet acknowledgment of the mysteries that surround us and the beauty found within them. The process was deeply cathartic and brought a renewed appreciation for the transformative power of art.</w:t>
      </w:r>
    </w:p>
    <w:p>
      <w:pPr>
        <w:autoSpaceDN w:val="0"/>
        <w:autoSpaceDE w:val="0"/>
        <w:widowControl/>
        <w:spacing w:line="324" w:lineRule="exact" w:before="204" w:after="0"/>
        <w:ind w:left="0" w:right="0" w:firstLine="0"/>
        <w:jc w:val="left"/>
      </w:pPr>
      <w:r>
        <w:t>The landscape of my soul, once a turbulent sea of uncertainty,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gradually becoming a calmer, more tranquil expanse. The waves of doubt and anxiety still arose, but they no longer threatened to overwhelm me. I had learned to navigate them, to ride their crests and troughs, finding my own equilibrium amidst the ever-shifting currents of life. The journey was far from over, but I was no longer adrift. I had found my anchor in the enduring beauty and quiet wisdom of nature. The natural world wasn't merely a source of solace; it had become a teacher, a guide, a constant reminder of life's exquisite fragility and its unwavering resilience. And in that quiet acceptance, in that profound appreciation for the present moment, I found a peace that transcended the boundaries of my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Endurance of Love</w:t>
      </w:r>
    </w:p>
    <w:p>
      <w:pPr>
        <w:autoSpaceDN w:val="0"/>
        <w:autoSpaceDE w:val="0"/>
        <w:widowControl/>
        <w:spacing w:line="264" w:lineRule="exact" w:before="286" w:after="0"/>
        <w:ind w:left="0" w:right="0" w:firstLine="0"/>
        <w:jc w:val="left"/>
      </w:pPr>
      <w:r>
        <w:t xml:space="preserve">The wind shifted, carrying with it the faint scent of woodsmoke and damp earth, a familiar fragrance that had become intertwined with my memories. The landscape, once a mirror reflecting my internal turmoil, now seemed to offer a different kind of reflection – one of quiet resilience, of enduring strength. I was no longer solely focused on the transience of life, but on the potential for something more, something beyond the confines of my physical existence. The </w:t>
        <w:br/>
        <w:t>question of love’s endurance, its ability to transcend the boundaries of death, haunted me with a new urgency.</w:t>
      </w:r>
    </w:p>
    <w:p>
      <w:pPr>
        <w:autoSpaceDN w:val="0"/>
        <w:autoSpaceDE w:val="0"/>
        <w:widowControl/>
        <w:spacing w:line="264" w:lineRule="exact" w:before="264" w:after="0"/>
        <w:ind w:left="0" w:right="0" w:firstLine="0"/>
        <w:jc w:val="left"/>
      </w:pPr>
      <w:r>
        <w:t xml:space="preserve">Could the love I had shared, the love I still held dear, continue to exist in some form, even after the physical bodies that housed it had returned to the earth? Was love merely a chemical.  reaction, a fleeting biological imperative, or was it something far more </w:t>
        <w:br/>
        <w:t>profound, a force that existed on a different plane altogether? these questions, once theoretical musings, had taken on a visceral reality.</w:t>
      </w:r>
    </w:p>
    <w:p>
      <w:pPr>
        <w:autoSpaceDN w:val="0"/>
        <w:autoSpaceDE w:val="0"/>
        <w:widowControl/>
        <w:spacing w:line="264" w:lineRule="exact" w:before="60" w:after="0"/>
        <w:ind w:left="0" w:right="0" w:firstLine="0"/>
        <w:jc w:val="left"/>
      </w:pPr>
      <w:r>
        <w:t>They were no longer abstract philosophical queries but a deeply personal exploration of the nature of existence and the possibility of an afterlife.</w:t>
      </w:r>
    </w:p>
    <w:p>
      <w:pPr>
        <w:autoSpaceDN w:val="0"/>
        <w:autoSpaceDE w:val="0"/>
        <w:widowControl/>
        <w:spacing w:line="264" w:lineRule="exact" w:before="264" w:after="0"/>
        <w:ind w:left="0" w:right="0" w:firstLine="0"/>
        <w:jc w:val="left"/>
      </w:pPr>
      <w:r>
        <w:t>I thought of my grandmother, her laughter echoing in the rustling leaves, her gentle hands still tangible in my memory. Her love, so palpable, so unconditional, had shaped me in ways I was only beginning to fully comprehend. Had that love simply vanished with her passing? Or did it reside somewhere, somehow, perhaps woven into the fabric of the universe itself? The idea experienced both terrifying and strangely comforting, a paradox that mirrored the complexities of my own emotional landscape.</w:t>
      </w:r>
    </w:p>
    <w:p>
      <w:pPr>
        <w:autoSpaceDN w:val="0"/>
        <w:autoSpaceDE w:val="0"/>
        <w:widowControl/>
        <w:spacing w:line="264" w:lineRule="exact" w:before="264" w:after="0"/>
        <w:ind w:left="0" w:right="0" w:firstLine="0"/>
        <w:jc w:val="left"/>
      </w:pPr>
      <w:r>
        <w:t xml:space="preserve">My friends, my family, the loved ones who had walked with me along this winding path of life, their presence still experienced keenly, even when physically absent. Their influence persisted, a silent chorus in my internal symphony. Their words, their actions, their shared experiences formed an inextricable part of who I am, shaping my understanding of the world, influencing my choices, informing my perspective. These connections, born out of love, felt far too </w:t>
        <w:br/>
        <w:t>profound to be simply erased by death.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newfound introspection pushed me to explore spiritual realms I had previously avoided. I found myself drawn to the ancient </w:t>
        <w:br/>
        <w:t xml:space="preserve">wisdom of various cultures, their mythologies and beliefs offering alternative perspectives on the nature of existence and the </w:t>
        <w:br/>
        <w:t>possibility of an afterlife. I delved into the writings of mystics and poets, seeking clues, fragments of truth hidden within their verses.</w:t>
      </w:r>
    </w:p>
    <w:p>
      <w:pPr>
        <w:autoSpaceDN w:val="0"/>
        <w:autoSpaceDE w:val="0"/>
        <w:widowControl/>
        <w:spacing w:line="264" w:lineRule="exact" w:before="58" w:after="0"/>
        <w:ind w:left="0" w:right="288" w:firstLine="0"/>
        <w:jc w:val="left"/>
      </w:pPr>
      <w:r>
        <w:t>The pursuit wasn't about finding definitive answers, but rather about opening myself to possibilities, to the idea that love might extend beyond the constraints of mortality.</w:t>
      </w:r>
    </w:p>
    <w:p>
      <w:pPr>
        <w:autoSpaceDN w:val="0"/>
        <w:autoSpaceDE w:val="0"/>
        <w:widowControl/>
        <w:spacing w:line="264" w:lineRule="exact" w:before="264" w:after="0"/>
        <w:ind w:left="0" w:right="0" w:firstLine="0"/>
        <w:jc w:val="left"/>
      </w:pPr>
      <w:r>
        <w:t xml:space="preserve">One evening, stargazing amidst the quiet majesty of the mountains, I experienced a profound sense of connection to something larger than myself. The vast expanse of the cosmos, the endless twinkling of distant suns, inspired a feeling of awe and humility. In that </w:t>
        <w:br/>
        <w:t>moment, I didn’t feel insignificant; I felt connected. The vastness of the universe suggested a grand design, a cosmic tapestry woven with threads of energy and consciousness. And within that tapestry, it felt possible that the threads of love, once connected, could remain so, perhaps in a form I couldn't yet comprehend.</w:t>
      </w:r>
    </w:p>
    <w:p>
      <w:pPr>
        <w:autoSpaceDN w:val="0"/>
        <w:autoSpaceDE w:val="0"/>
        <w:widowControl/>
        <w:spacing w:line="264" w:lineRule="exact" w:before="264" w:after="0"/>
        <w:ind w:left="0" w:right="144" w:firstLine="0"/>
        <w:jc w:val="left"/>
      </w:pPr>
      <w:r>
        <w:t>My music began to reflect this spiritual exploration. The melodies became more ethereal, the harmonies more complex, reflecting the intricacy of my newfound understanding. The lyrics, once centered on personal loss and grief, now incorporated a sense of hope, a longing for connection beyond the physical realm. I wrote songs about souls reunited, about the enduring power of memory, about the echoes of love reverberating across time and space.</w:t>
      </w:r>
    </w:p>
    <w:p>
      <w:pPr>
        <w:autoSpaceDN w:val="0"/>
        <w:autoSpaceDE w:val="0"/>
        <w:widowControl/>
        <w:spacing w:line="264" w:lineRule="exact" w:before="264" w:after="0"/>
        <w:ind w:left="0" w:right="0" w:firstLine="0"/>
        <w:jc w:val="left"/>
      </w:pPr>
      <w:r>
        <w:t>The process of creating these songs was itself a form of spiritual practice. It was a way of communicating with something beyond myself, a way of expressing the inexpressible, a way of making sense of the chaos and uncertainty of existence. The act of singing became a meditation, a channeling of the universal energies that seemed to permeate the universe and the subtle energies within my own heart.</w:t>
      </w:r>
    </w:p>
    <w:p>
      <w:pPr>
        <w:autoSpaceDN w:val="0"/>
        <w:autoSpaceDE w:val="0"/>
        <w:widowControl/>
        <w:spacing w:line="264" w:lineRule="exact" w:before="264" w:after="0"/>
        <w:ind w:left="0" w:right="144" w:firstLine="0"/>
        <w:jc w:val="left"/>
      </w:pPr>
      <w:r>
        <w:t>I found myself drawn to the concept of reincarnation, the idea that our souls might migrate from one physical vessel to another. The thought of my grandmother's love, her spirit, inhabiting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form, filled me with a sense of comforting continuity. It didn't erase the grief of her passing, but it transformed it, adding a layer of hope and understanding. The idea was not so much a belief but a </w:t>
        <w:br/>
        <w:t>soothing possibility, a whisper of reassurance in the vast silence of the unknown.</w:t>
      </w:r>
    </w:p>
    <w:p>
      <w:pPr>
        <w:autoSpaceDN w:val="0"/>
        <w:autoSpaceDE w:val="0"/>
        <w:widowControl/>
        <w:spacing w:line="264" w:lineRule="exact" w:before="264" w:after="0"/>
        <w:ind w:left="0" w:right="144" w:firstLine="0"/>
        <w:jc w:val="left"/>
      </w:pPr>
      <w:r>
        <w:t>I learned to appreciate the subtle signs, the synchronicities, the seemingly coincidental occurrences that experienced imbued with a deeper meaning. A feather drifting in the wind, a particular song on the radio, a shared dream – these seemingly insignificant events felt like messages from the other side, whispers from loved ones who had crossed over, subtle reminders of their enduring presence.</w:t>
      </w:r>
    </w:p>
    <w:p>
      <w:pPr>
        <w:autoSpaceDN w:val="0"/>
        <w:autoSpaceDE w:val="0"/>
        <w:widowControl/>
        <w:spacing w:line="264" w:lineRule="exact" w:before="264" w:after="0"/>
        <w:ind w:left="0" w:right="0" w:firstLine="0"/>
        <w:jc w:val="left"/>
      </w:pPr>
      <w:r>
        <w:t>The exploration became less about finding answers and more about embracing the mystery. The unknown wasn't a void to be feared, but an expanse to be explored, a realm brimming with potential. I found solace not in definitive answers but in the ongoing journey of discovery, in the constant questioning and searching.</w:t>
      </w:r>
    </w:p>
    <w:p>
      <w:pPr>
        <w:autoSpaceDN w:val="0"/>
        <w:autoSpaceDE w:val="0"/>
        <w:widowControl/>
        <w:spacing w:line="264" w:lineRule="exact" w:before="264" w:after="0"/>
        <w:ind w:left="0" w:right="0" w:firstLine="0"/>
        <w:jc w:val="left"/>
      </w:pPr>
      <w:r>
        <w:t xml:space="preserve">This chapter of my life, the period of profound reflection and </w:t>
        <w:br/>
        <w:t xml:space="preserve">spiritual exploration, transformed my understanding of love. It wasn't just about the passionate embraces and tender moments, but about something much deeper, something that transcended time and space, something that resonated on a level beyond the </w:t>
        <w:br/>
        <w:t xml:space="preserve">comprehension of my limited human understanding. Love, I began to realize, wasn't merely a feeling; it was a force, a connection, a thread that wove through the fabric of existence itself. And its endurance, I believed, extended far beyond the limitations of </w:t>
        <w:br/>
        <w:t xml:space="preserve">physical life. The possibility of its continuation, its transformation, its transcendence—this fueled a new sense of hope, a new </w:t>
        <w:br/>
        <w:t xml:space="preserve">appreciation for the ephemeral beauty of life, and a profound </w:t>
        <w:br/>
        <w:t>gratitude for the enduring power of love. The landscape of my soul, once shadowed by loss, was now illuminated by the possibility of an enduring, eternal connection. And that possibility, that glimmer of hope, experienced more real than anything I had ever experienced before. The music I created in this phase of my life, it wasn't just music; it was a testament to that enduring love, a prayer whispered to the universe, a heartfelt ode to the mysteries of existence. It was the landscape of my soul, laid bare for all to see, a testament to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Glimpse of the Beyond</w:t>
      </w:r>
    </w:p>
    <w:p>
      <w:pPr>
        <w:autoSpaceDN w:val="0"/>
        <w:autoSpaceDE w:val="0"/>
        <w:widowControl/>
        <w:spacing w:line="264" w:lineRule="exact" w:before="286" w:after="0"/>
        <w:ind w:left="0" w:right="0" w:firstLine="0"/>
        <w:jc w:val="left"/>
      </w:pPr>
      <w:r>
        <w:t xml:space="preserve">The mountain air, thin and crisp, filled my lungs, a stark contrast to the heavy weight of grief that had previously settled there. The stars, a million pinpricks of light against the inky canvas of the night, seemed to pulse with a silent energy, a cosmic hum that resonated deep within my bones. It was during these solitary vigils, under the watchful gaze of the celestial bodies, that the veil </w:t>
        <w:br/>
        <w:t>between worlds experienced thinnest.</w:t>
      </w:r>
    </w:p>
    <w:p>
      <w:pPr>
        <w:autoSpaceDN w:val="0"/>
        <w:autoSpaceDE w:val="0"/>
        <w:widowControl/>
        <w:spacing w:line="264" w:lineRule="exact" w:before="264" w:after="0"/>
        <w:ind w:left="0" w:right="0" w:firstLine="0"/>
        <w:jc w:val="left"/>
      </w:pPr>
      <w:r>
        <w:t>One night, as I sat perched on a rocky outcrop, the wind whispering secrets through the pines, I experienced something I can only describe as a glimpse beyond. It wasn't a sudden flash of light, or a booming voice from the heavens, but a subtle shift in perception, a subtle expansion of consciousness. The boundaries of my own self seemed to dissolve, melting into the vastness of the night sky. I experienced a sense of interconnectedness, a profound understanding that I was part of something larger, something ancient and eternal.</w:t>
      </w:r>
    </w:p>
    <w:p>
      <w:pPr>
        <w:autoSpaceDN w:val="0"/>
        <w:autoSpaceDE w:val="0"/>
        <w:widowControl/>
        <w:spacing w:line="264" w:lineRule="exact" w:before="264" w:after="0"/>
        <w:ind w:left="0" w:right="0" w:firstLine="0"/>
        <w:jc w:val="left"/>
      </w:pPr>
      <w:r>
        <w:t>It wasn’t a vision of heaven or hell, of pearly gates or fiery pits. There were no angels with harps or demons with pitchforks. It was something far more profound, far more subtle. It was a feeling of belonging, of being woven into the very fabric of existence, a feeling of being eternally connected to everything and everyone I had ever known, loved, and lost.</w:t>
      </w:r>
    </w:p>
    <w:p>
      <w:pPr>
        <w:autoSpaceDN w:val="0"/>
        <w:autoSpaceDE w:val="0"/>
        <w:widowControl/>
        <w:spacing w:line="264" w:lineRule="exact" w:before="264" w:after="0"/>
        <w:ind w:left="0" w:right="0" w:firstLine="0"/>
        <w:jc w:val="left"/>
      </w:pPr>
      <w:r>
        <w:t xml:space="preserve">In that moment, the fear of death dissolved. It wasn’t replaced by a naive optimism or a denial of mortality, but by a deep </w:t>
        <w:br/>
        <w:t>understanding of continuity. The physical body, I realized, was merely a temporary vessel, a temporary container for the essence of who I am. That essence, that spark of consciousness, experienced eternal, unbound by the limitations of time and space.</w:t>
      </w:r>
    </w:p>
    <w:p>
      <w:pPr>
        <w:autoSpaceDN w:val="0"/>
        <w:autoSpaceDE w:val="0"/>
        <w:widowControl/>
        <w:spacing w:line="264" w:lineRule="exact" w:before="264" w:after="0"/>
        <w:ind w:left="0" w:right="144" w:firstLine="0"/>
        <w:jc w:val="left"/>
      </w:pPr>
      <w:r>
        <w:t>This understanding profoundly altered my perception of my relationships. The love I had shared, the connections I had forged, experienced less ephemeral, less fragile. They were not simply memories fading with time, but resonant chords vibrating across the vast expanse of existence. The love I had experienced, the bonds I had cherished, felt interwoven into the fabric of the universe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My grandmother's love, for instance, no longer experienced like a distant echo. It felt like a warm presence, a guiding force, a constant companion. I could almost feel her hand resting on my shoulder, her gentle smile warming my face. It wasn’t a hallucination, or a delusion, but a feeling of profound connectedness, a sense of her enduring presence, a confirmation that love, in its purest form, transcends death.</w:t>
      </w:r>
    </w:p>
    <w:p>
      <w:pPr>
        <w:autoSpaceDN w:val="0"/>
        <w:autoSpaceDE w:val="0"/>
        <w:widowControl/>
        <w:spacing w:line="264" w:lineRule="exact" w:before="264" w:after="0"/>
        <w:ind w:left="0" w:right="0" w:firstLine="0"/>
        <w:jc w:val="left"/>
      </w:pPr>
      <w:r>
        <w:t>This wasn't a religious epiphany, a conversion to a specific faith. It wasn't about accepting a particular dogma or adhering to a set of prescribed beliefs. It was a deeply personal, profoundly moving experience that shifted my understanding of existence, of love, of loss, and of death itself. It validated the intuition I had long held—that love is far more than a biological imperative or a fleeting emotion; it is a fundamental force, a cosmic energy that shapes and connects all things.</w:t>
      </w:r>
    </w:p>
    <w:p>
      <w:pPr>
        <w:autoSpaceDN w:val="0"/>
        <w:autoSpaceDE w:val="0"/>
        <w:widowControl/>
        <w:spacing w:line="264" w:lineRule="exact" w:before="264" w:after="0"/>
        <w:ind w:left="0" w:right="0" w:firstLine="0"/>
        <w:jc w:val="left"/>
      </w:pPr>
      <w:r>
        <w:t>The subsequent months were a period of profound integration. The experience hadn't provided answers to all my questions, but it had offered a new perspective, a new framework through which to understand the world and my place within it. The intense grief I had carried for so long didn’t vanish entirely, but it softened, transformed, becoming a melancholic undercurrent rather than an overwhelming torrent.</w:t>
      </w:r>
    </w:p>
    <w:p>
      <w:pPr>
        <w:autoSpaceDN w:val="0"/>
        <w:autoSpaceDE w:val="0"/>
        <w:widowControl/>
        <w:spacing w:line="264" w:lineRule="exact" w:before="264" w:after="0"/>
        <w:ind w:left="0" w:right="0" w:firstLine="0"/>
        <w:jc w:val="left"/>
      </w:pPr>
      <w:r>
        <w:t>My music, naturally, reflected this profound shift. The songs became less focused on the pain of loss and more focused on the enduring power of love, the enduring nature of the human spirit, the boundless potential of the soul. The melodies became more ethereal, more expansive, reflecting the vastness of the experience. The lyrics moved beyond personal laments to embrace universal themes of connection, eternity, and the search for meaning in a seemingly chaotic world.</w:t>
      </w:r>
    </w:p>
    <w:p>
      <w:pPr>
        <w:autoSpaceDN w:val="0"/>
        <w:autoSpaceDE w:val="0"/>
        <w:widowControl/>
        <w:spacing w:line="264" w:lineRule="exact" w:before="264" w:after="0"/>
        <w:ind w:left="0" w:right="0" w:firstLine="0"/>
        <w:jc w:val="left"/>
      </w:pPr>
      <w:r>
        <w:t>I wrote about the stars, about the whispering wind, about the silent hum of the universe, about the subtle energies that permeate all things. I wrote about the enduring power of memory, the lingering presence of loved ones, the echoes of laughter carried on the wind.</w:t>
      </w:r>
    </w:p>
    <w:p>
      <w:pPr>
        <w:autoSpaceDN w:val="0"/>
        <w:autoSpaceDE w:val="0"/>
        <w:widowControl/>
        <w:spacing w:line="324" w:lineRule="exact" w:before="0" w:after="0"/>
        <w:ind w:left="0" w:right="0" w:firstLine="0"/>
        <w:jc w:val="left"/>
      </w:pPr>
      <w:r>
        <w:t>My music became a form of prayer, a heartfelt expression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gratitude for the beauty of existence and the enduring power of love, a testament to the incredible interconnectedness of all things.</w:t>
      </w:r>
    </w:p>
    <w:p>
      <w:pPr>
        <w:autoSpaceDN w:val="0"/>
        <w:autoSpaceDE w:val="0"/>
        <w:widowControl/>
        <w:spacing w:line="264" w:lineRule="exact" w:before="264" w:after="0"/>
        <w:ind w:left="0" w:right="0" w:firstLine="0"/>
        <w:jc w:val="left"/>
      </w:pPr>
      <w:r>
        <w:t xml:space="preserve">I began to see synchronicities everywhere – a feather falling from the sky, a particular song playing on the radio, a recurring dream –seemingly insignificant events that experienced like messages from beyond, subtle reminders of the enduring connection to the loved ones I had lost. These events weren’t proof of an afterlife in a literal sense, but they were confirmation of something larger, something more </w:t>
        <w:br/>
        <w:t xml:space="preserve">profound, something that transcended the limitations of my </w:t>
        <w:br/>
        <w:t>physical perception. They were evidence of the enduring power of love, of the enduring connection between souls.</w:t>
      </w:r>
    </w:p>
    <w:p>
      <w:pPr>
        <w:autoSpaceDN w:val="0"/>
        <w:autoSpaceDE w:val="0"/>
        <w:widowControl/>
        <w:spacing w:line="264" w:lineRule="exact" w:before="264" w:after="0"/>
        <w:ind w:left="0" w:right="0" w:firstLine="0"/>
        <w:jc w:val="left"/>
      </w:pPr>
      <w:r>
        <w:t>The experience didn’t extinguish my questions or my doubts. It merely shifted the focus. The search for answers became less about finding concrete evidence and more about embracing the mystery, the profound beauty of the unknown. It was a journey of faith, not in a specific religion or creed, but in the enduring power of love, in the inherent goodness of the universe, and in the infinite potential of the human soul. The process of writing, of singing, of creating music became a form of spiritual practice, a way of channeling the energies of the universe, of connecting to something larger than myself, of expressing the inexpressible.</w:t>
      </w:r>
    </w:p>
    <w:p>
      <w:pPr>
        <w:autoSpaceDN w:val="0"/>
        <w:autoSpaceDE w:val="0"/>
        <w:widowControl/>
        <w:spacing w:line="264" w:lineRule="exact" w:before="264" w:after="0"/>
        <w:ind w:left="0" w:right="0" w:firstLine="0"/>
        <w:jc w:val="left"/>
      </w:pPr>
      <w:r>
        <w:t>My understanding of mortality also changed. Death was no longer something to be feared, but rather a transition, a passage from one state of being to another. It was the end of one chapter, but not the end of the story. The love I shared, the experiences I'd lived, the lessons I'd learned, all experienced interwoven into the fabric of existence, continuing on in ways I couldn't fully comprehend, echoing across time and space.</w:t>
      </w:r>
    </w:p>
    <w:p>
      <w:pPr>
        <w:autoSpaceDN w:val="0"/>
        <w:autoSpaceDE w:val="0"/>
        <w:widowControl/>
        <w:spacing w:line="264" w:lineRule="exact" w:before="264" w:after="0"/>
        <w:ind w:left="0" w:right="0" w:firstLine="0"/>
        <w:jc w:val="left"/>
      </w:pPr>
      <w:r>
        <w:t xml:space="preserve">The landscape of my soul, once shadowed by grief and uncertainty, was now illuminated by a new understanding, a profound sense of hope, and a deep appreciation for the preciousness of life. The music I create now is a reflection of that transformation, a.  </w:t>
        <w:br/>
        <w:t>testament to the enduring power of love, a celebration of life, a whispered prayer to the universe, a heartfelt ode to the mysteries of existence, a song of gratitude for the journey, and the profound understanding that even beyond the physical realm, the essence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who we are, the connections we make, and the love we share continues to resonate through the endless expanse of time and space. The journey continues, the music continues, and the love, I believe,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 Moment</w:t>
      </w:r>
    </w:p>
    <w:p>
      <w:pPr>
        <w:autoSpaceDN w:val="0"/>
        <w:autoSpaceDE w:val="0"/>
        <w:widowControl/>
        <w:spacing w:line="264" w:lineRule="exact" w:before="286" w:after="0"/>
        <w:ind w:left="0" w:right="0" w:firstLine="0"/>
        <w:jc w:val="left"/>
      </w:pPr>
      <w:r>
        <w:t xml:space="preserve">The wind, a constant companion in these high altitudes, shifted from a gentle whisper to a more insistent sigh, mirroring the subtle shifts in my own emotional landscape. The initial shock of that celestial glimpse had faded, replaced by a quiet, persistent hum of understanding. It wasn't a dramatic revelation, a sudden burst of enlightenment, but a gradual dawning, a gentle unfolding of </w:t>
        <w:br/>
        <w:t>consciousness. The fear of death, while not entirely eradicated, had receded, its sharp edges softened, replaced by a profound sense of…acceptance.</w:t>
      </w:r>
    </w:p>
    <w:p>
      <w:pPr>
        <w:autoSpaceDN w:val="0"/>
        <w:autoSpaceDE w:val="0"/>
        <w:widowControl/>
        <w:spacing w:line="264" w:lineRule="exact" w:before="264" w:after="0"/>
        <w:ind w:left="0" w:right="0" w:firstLine="0"/>
        <w:jc w:val="left"/>
      </w:pPr>
      <w:r>
        <w:t>This acceptance, however, wasn't passive resignation. It wasn't about giving up or giving in. It was about embracing the present moment, about fully inhabiting the now. Before, my thoughts had been perpetually tethered to the past, haunted by regrets, consumed by loss, or anxiously anticipating the future, a future I couldn’t control. The present, the only tangible reality, had become a blurry background, a muted canvas against which the vivid colors of memory and worry played out.</w:t>
      </w:r>
    </w:p>
    <w:p>
      <w:pPr>
        <w:autoSpaceDN w:val="0"/>
        <w:autoSpaceDE w:val="0"/>
        <w:widowControl/>
        <w:spacing w:line="264" w:lineRule="exact" w:before="264" w:after="0"/>
        <w:ind w:left="0" w:right="0" w:firstLine="0"/>
        <w:jc w:val="left"/>
      </w:pPr>
      <w:r>
        <w:t xml:space="preserve">Learning to inhabit the present, truly to be in the present, proved to be a far more challenging task than I had initially anticipated. It wasn't simply about ceasing to think about the past or future. It was a process of retraining my mind, of gently redirecting my thoughts from the swirling vortex of memory and anticipation to the stillness of the present. It was about cultivating a deeper awareness of my senses, of the textures and smells and sounds and sights </w:t>
        <w:br/>
        <w:t>surrounding me.</w:t>
      </w:r>
    </w:p>
    <w:p>
      <w:pPr>
        <w:autoSpaceDN w:val="0"/>
        <w:autoSpaceDE w:val="0"/>
        <w:widowControl/>
        <w:spacing w:line="264" w:lineRule="exact" w:before="264" w:after="0"/>
        <w:ind w:left="0" w:right="0" w:firstLine="0"/>
        <w:jc w:val="left"/>
      </w:pPr>
      <w:r>
        <w:t>I started small. I would sit on the mountainside, focusing on the feeling of the wind on my skin, the coolness of the rocks beneath my hands, the scent of pine needles and damp earth in the air. I would listen to the sounds of nature – the rustling leaves, the chirping of birds, the distant howl of a coyote – each sound a tiny anchor to the present moment. I would taste the crisp mountain air, feeling the subtle tang of ozone on my tongue. I would watch the clouds drift lazily across the sky, observing the ever-changing patterns of light and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These seemingly simple exercises, these moments of mindful </w:t>
        <w:br/>
        <w:t xml:space="preserve">observation, became my meditations. They were my refuge from the relentless churn of my thoughts, my sanctuary from the ghosts of the past and the anxieties of the future. Slowly, gradually, I began to notice a shift. The weight of grief, though still present, experienced less oppressive, less all-consuming. The anxieties about the future </w:t>
        <w:br/>
        <w:t>lessened their grip, their icy tendrils weakening in the warmth of the present moment.</w:t>
      </w:r>
    </w:p>
    <w:p>
      <w:pPr>
        <w:autoSpaceDN w:val="0"/>
        <w:autoSpaceDE w:val="0"/>
        <w:widowControl/>
        <w:spacing w:line="264" w:lineRule="exact" w:before="264" w:after="0"/>
        <w:ind w:left="0" w:right="0" w:firstLine="0"/>
        <w:jc w:val="left"/>
      </w:pPr>
      <w:r>
        <w:t>Embracing the present moment wasn't about ignoring pain or pretending that everything was perfect. It was about acknowledging the full spectrum of human experience – the joy, the sorrow, the fear, the love – without judgment, without resistance. It was about meeting each moment with an open heart, allowing myself to feel whatever emotions arose without trying to suppress or control them.</w:t>
      </w:r>
    </w:p>
    <w:p>
      <w:pPr>
        <w:autoSpaceDN w:val="0"/>
        <w:autoSpaceDE w:val="0"/>
        <w:widowControl/>
        <w:spacing w:line="264" w:lineRule="exact" w:before="264" w:after="0"/>
        <w:ind w:left="0" w:right="0" w:firstLine="0"/>
        <w:jc w:val="left"/>
      </w:pPr>
      <w:r>
        <w:t xml:space="preserve">I began to notice the beauty in the mundane – the warmth of the sun on my face, the taste of my morning coffee, the laughter of a child playing in the park. These small moments, previously </w:t>
        <w:br/>
        <w:t>overlooked in my preoccupation with the past and future, now became sources of profound joy and gratitude. I started keeping a journal, documenting these small moments, these fleeting glimpses of beauty and grace. Each entry became a testament to the richness of the present, a reminder of the abundant life unfolding around me.</w:t>
      </w:r>
    </w:p>
    <w:p>
      <w:pPr>
        <w:autoSpaceDN w:val="0"/>
        <w:autoSpaceDE w:val="0"/>
        <w:widowControl/>
        <w:spacing w:line="264" w:lineRule="exact" w:before="264" w:after="0"/>
        <w:ind w:left="0" w:right="0" w:firstLine="0"/>
        <w:jc w:val="left"/>
      </w:pPr>
      <w:r>
        <w:t xml:space="preserve">The music I created also underwent a transformation. The melodies, once characterized by a melancholic introspection, now </w:t>
        <w:br/>
        <w:t xml:space="preserve">incorporated a greater sense of lightness and joy. The lyrics, instead of dwelling on loss and regret, began to celebrate the simple </w:t>
        <w:br/>
        <w:t>beauties of everyday life, the ephemeral wonders of the natural world, the profound connections between people. The songs became less about me and more about the world around me, about the shared human experience.</w:t>
      </w:r>
    </w:p>
    <w:p>
      <w:pPr>
        <w:autoSpaceDN w:val="0"/>
        <w:autoSpaceDE w:val="0"/>
        <w:widowControl/>
        <w:spacing w:line="264" w:lineRule="exact" w:before="264" w:after="0"/>
        <w:ind w:left="0" w:right="0" w:firstLine="0"/>
        <w:jc w:val="left"/>
      </w:pPr>
      <w:r>
        <w:t xml:space="preserve">I found inspiration in the most unexpected places – a spider </w:t>
        <w:br/>
        <w:t>spinning its web, a hummingbird hovering near a flower, a group of hikers sharing a laugh on a mountain trail. These moments,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insignificant, now resonated with a profound significance, each a symbol of life’s inherent beauty and resilience. My music became a reflection of this newfound appreciation, a hymn to the present moment, a celebration of existence in all its messy, glorious </w:t>
        <w:br/>
        <w:t>complexity.</w:t>
      </w:r>
    </w:p>
    <w:p>
      <w:pPr>
        <w:autoSpaceDN w:val="0"/>
        <w:autoSpaceDE w:val="0"/>
        <w:widowControl/>
        <w:spacing w:line="264" w:lineRule="exact" w:before="264" w:after="0"/>
        <w:ind w:left="0" w:right="0" w:firstLine="0"/>
        <w:jc w:val="left"/>
      </w:pPr>
      <w:r>
        <w:t xml:space="preserve">My relationships also deepened. Instead of dwelling on past hurts or anticipating future disappointments, I learned to be fully present in my interactions with others. I listened more attentively, observing their body language, their tone of voice, their subtle facial </w:t>
        <w:br/>
        <w:t xml:space="preserve">expressions. I responded with greater empathy and understanding, acknowledging their experiences without judgment. These changes weren't always easy, but the rewards were immense. My </w:t>
        <w:br/>
        <w:t>connections with others became more meaningful, more authentic, more fulfilling.</w:t>
      </w:r>
    </w:p>
    <w:p>
      <w:pPr>
        <w:autoSpaceDN w:val="0"/>
        <w:autoSpaceDE w:val="0"/>
        <w:widowControl/>
        <w:spacing w:line="264" w:lineRule="exact" w:before="264" w:after="0"/>
        <w:ind w:left="0" w:right="0" w:firstLine="0"/>
        <w:jc w:val="left"/>
      </w:pPr>
      <w:r>
        <w:t>The process was, and continues to be, a journey. There are still days when the past casts a long shadow, days when anxiety about the future threatens to overwhelm me. But now I have a tool, a practice– the conscious act of embracing the present moment – that helps me navigate these challenging times. It's a constant process of learning, of reminding myself to return to the breath, to the body, to the senses, to the present moment.</w:t>
      </w:r>
    </w:p>
    <w:p>
      <w:pPr>
        <w:autoSpaceDN w:val="0"/>
        <w:autoSpaceDE w:val="0"/>
        <w:widowControl/>
        <w:spacing w:line="264" w:lineRule="exact" w:before="264" w:after="0"/>
        <w:ind w:left="0" w:right="0" w:firstLine="0"/>
        <w:jc w:val="left"/>
      </w:pPr>
      <w:r>
        <w:t xml:space="preserve">The silence of the mountain, once a stark reminder of my solitude, now serves as a sanctuary, a place where I can reconnect with myself, with the earth, with the universe. It’s here, in the quietude of the present, that I find a deeper understanding of myself, of my place in the world, and of the enduring power of love, a love that transcends the limitations of time and space, a love that continues to resonate even beyond the physical realm, a love that sustains me, nourishes me, guides me, and shapes the music that flows from my soul. The songs are still infused with melancholy, of course; they always will be. But now, interwoven with the threads of sadness are the brighter strands of hope, gratitude, and the profound, abiding joy of simply being alive, fully alive, in the present moment. The music, and the life it reflects, continues. And that, in itself, is </w:t>
        <w:br/>
        <w:t>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Serenity in Simplicity</w:t>
      </w:r>
    </w:p>
    <w:p>
      <w:pPr>
        <w:autoSpaceDN w:val="0"/>
        <w:autoSpaceDE w:val="0"/>
        <w:widowControl/>
        <w:spacing w:line="264" w:lineRule="exact" w:before="286" w:after="0"/>
        <w:ind w:left="0" w:right="0" w:firstLine="0"/>
        <w:jc w:val="left"/>
      </w:pPr>
      <w:r>
        <w:t>The sun, a molten orb sinking below the horizon, painted the sky in hues of fiery orange and soft lavender. I watched, mesmerized, as the colors shifted and changed, each moment unique, irreplaceable.</w:t>
      </w:r>
    </w:p>
    <w:p>
      <w:pPr>
        <w:autoSpaceDN w:val="0"/>
        <w:autoSpaceDE w:val="0"/>
        <w:widowControl/>
        <w:spacing w:line="264" w:lineRule="exact" w:before="60" w:after="0"/>
        <w:ind w:left="0" w:right="0" w:firstLine="0"/>
        <w:jc w:val="left"/>
      </w:pPr>
      <w:r>
        <w:t>It was a simple act, watching a sunset, yet it filled me with a profound sense of peace. This peace, this quiet contentment, wasn't born of grand gestures or dramatic events, but of the slow, steady accumulation of small, simple moments.</w:t>
      </w:r>
    </w:p>
    <w:p>
      <w:pPr>
        <w:autoSpaceDN w:val="0"/>
        <w:autoSpaceDE w:val="0"/>
        <w:widowControl/>
        <w:spacing w:line="264" w:lineRule="exact" w:before="264" w:after="0"/>
        <w:ind w:left="0" w:right="0" w:firstLine="0"/>
        <w:jc w:val="left"/>
      </w:pPr>
      <w:r>
        <w:t xml:space="preserve">It began, I suppose, with the realization that happiness wasn't some elusive, far-off destination, a prize to be won after years of striving and suffering. It wasn't something to be found out there , in some distant land or future achievement. It was here , in the present moment, in the quiet rhythm of everyday life. The weight of </w:t>
        <w:br/>
        <w:t>expectation, the burden of striving, had lifted. I was no longer chasing a phantom; I was embracing the reality of my existence, with all its imperfections and complexities.</w:t>
      </w:r>
    </w:p>
    <w:p>
      <w:pPr>
        <w:autoSpaceDN w:val="0"/>
        <w:autoSpaceDE w:val="0"/>
        <w:widowControl/>
        <w:spacing w:line="264" w:lineRule="exact" w:before="264" w:after="0"/>
        <w:ind w:left="0" w:right="0" w:firstLine="0"/>
        <w:jc w:val="left"/>
      </w:pPr>
      <w:r>
        <w:t xml:space="preserve">This shift in perspective led me to appreciate the seemingly </w:t>
        <w:br/>
        <w:t>insignificant details that had previously gone unnoticed. The way the sunlight filtered through the leaves, creating dappled patterns on the forest floor. The feel of cool water on my skin as I washed my face in the morning. The taste of freshly brewed coffee, the earthy aroma filling my senses. The gentle warmth of a cat curled up beside me on a cold evening. These were not merely events; they were experiences, rich with sensory detail, each capable of bringing a surprising wave of contentment.</w:t>
      </w:r>
    </w:p>
    <w:p>
      <w:pPr>
        <w:autoSpaceDN w:val="0"/>
        <w:autoSpaceDE w:val="0"/>
        <w:widowControl/>
        <w:spacing w:line="264" w:lineRule="exact" w:before="264" w:after="0"/>
        <w:ind w:left="0" w:right="144" w:firstLine="0"/>
        <w:jc w:val="left"/>
      </w:pPr>
      <w:r>
        <w:t xml:space="preserve">I started to cultivate these moments, actively seeking them out. I spent time in nature, walking through fields of wildflowers, </w:t>
        <w:br/>
        <w:t>listening to the songs of birds, watching the clouds drift across the sky. I cultivated a small garden, nurturing the plants, watching them grow, marveling at the intricate beauty of their blossoms. I baked bread, the scent of yeast and flour filling my kitchen with a comforting warmth. I learned to knit, the rhythmic click of the needles a soothing counterpoint to the quiet hum of my thoughts.</w:t>
      </w:r>
    </w:p>
    <w:p>
      <w:pPr>
        <w:autoSpaceDN w:val="0"/>
        <w:autoSpaceDE w:val="0"/>
        <w:widowControl/>
        <w:spacing w:line="324" w:lineRule="exact" w:before="204" w:after="0"/>
        <w:ind w:left="0" w:right="0" w:firstLine="0"/>
        <w:jc w:val="left"/>
      </w:pPr>
      <w:r>
        <w:t>These simple activities weren't mere distractions; they were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mindfulness, moments of conscious presence. As I focused on the task at hand, my mind stilled, the ceaseless chatter of thoughts subsided, replaced by a quiet awareness of the present moment. It was in these moments of stillness that I discovered a reservoir of inner peace, a quiet contentment that lay dormant beneath the surface of my anxieties and fears.</w:t>
      </w:r>
    </w:p>
    <w:p>
      <w:pPr>
        <w:autoSpaceDN w:val="0"/>
        <w:autoSpaceDE w:val="0"/>
        <w:widowControl/>
        <w:spacing w:line="264" w:lineRule="exact" w:before="264" w:after="0"/>
        <w:ind w:left="0" w:right="0" w:firstLine="0"/>
        <w:jc w:val="left"/>
      </w:pPr>
      <w:r>
        <w:t xml:space="preserve">The music I created reflected this newfound appreciation for </w:t>
        <w:br/>
        <w:t xml:space="preserve">simplicity. The melodies became less ornate, less complex, </w:t>
        <w:br/>
        <w:t>reflecting the quiet beauty of the natural world. The lyrics, once steeped in melancholic introspection, now celebrated the small joys of everyday life – the warmth of the sun, the taste of fresh fruit, the laughter of loved ones. The songs became simpler, more direct, more honest. They were less about grand pronouncements and more about the subtle nuances of human experience.</w:t>
      </w:r>
    </w:p>
    <w:p>
      <w:pPr>
        <w:autoSpaceDN w:val="0"/>
        <w:autoSpaceDE w:val="0"/>
        <w:widowControl/>
        <w:spacing w:line="264" w:lineRule="exact" w:before="264" w:after="0"/>
        <w:ind w:left="0" w:right="0" w:firstLine="0"/>
        <w:jc w:val="left"/>
      </w:pPr>
      <w:r>
        <w:t>The words flowed more easily now, unburdened by the weight of self-doubt and despair. It was as if the simplicity of my life had somehow unlocked a wellspring of creativity, allowing the music to emerge with a natural ease and grace. The songs were less about catharsis and more about sharing the quiet joy of being present, of finding beauty in the mundane.</w:t>
      </w:r>
    </w:p>
    <w:p>
      <w:pPr>
        <w:autoSpaceDN w:val="0"/>
        <w:autoSpaceDE w:val="0"/>
        <w:widowControl/>
        <w:spacing w:line="264" w:lineRule="exact" w:before="264" w:after="0"/>
        <w:ind w:left="0" w:right="144" w:firstLine="0"/>
        <w:jc w:val="left"/>
      </w:pPr>
      <w:r>
        <w:t xml:space="preserve">My relationships, too, underwent a transformation. I found myself more present in my interactions with others, less preoccupied with my own thoughts and feelings. I listened more attentively, </w:t>
        <w:br/>
        <w:t>genuinely seeking to understand the other person's perspective, their hopes, their fears, their dreams. I responded with greater empathy and compassion, offering support and encouragement without judgment.</w:t>
      </w:r>
    </w:p>
    <w:p>
      <w:pPr>
        <w:autoSpaceDN w:val="0"/>
        <w:autoSpaceDE w:val="0"/>
        <w:widowControl/>
        <w:spacing w:line="264" w:lineRule="exact" w:before="264" w:after="0"/>
        <w:ind w:left="0" w:right="0" w:firstLine="0"/>
        <w:jc w:val="left"/>
      </w:pPr>
      <w:r>
        <w:t>The simple act of sharing a meal, of engaging in a meaningful conversation, of offering a helping hand – these small gestures of connection became profoundly meaningful, strengthening my bonds with the people I cared about. The relationships, once burdened by unspoken resentments and unmet expectations, began to heal. The simple act of being present, of truly seeing and hearing the other person, seemed to have an almost magical effect.</w:t>
      </w:r>
    </w:p>
    <w:p>
      <w:pPr>
        <w:autoSpaceDN w:val="0"/>
        <w:autoSpaceDE w:val="0"/>
        <w:widowControl/>
        <w:spacing w:line="324" w:lineRule="exact" w:before="204" w:after="0"/>
        <w:ind w:left="0" w:right="0" w:firstLine="0"/>
        <w:jc w:val="left"/>
      </w:pPr>
      <w:r>
        <w:t>This wasn't a rejection of complexity or a denial of suffering.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pain of loss was still present, the shadows of the past still lingered, but they no longer held the same power. They were part of the tapestry of my life, but they no longer defined me. I had learned to hold them gently, to acknowledge their presence without allowing them to consume me.</w:t>
      </w:r>
    </w:p>
    <w:p>
      <w:pPr>
        <w:autoSpaceDN w:val="0"/>
        <w:autoSpaceDE w:val="0"/>
        <w:widowControl/>
        <w:spacing w:line="264" w:lineRule="exact" w:before="264" w:after="0"/>
        <w:ind w:left="0" w:right="0" w:firstLine="0"/>
        <w:jc w:val="left"/>
      </w:pPr>
      <w:r>
        <w:t>The serenity I found wasn’t a static state; it wasn’t a permanent escape from the storms of life. It was a resilient presence cultivated within, the ability to find stillness amidst chaos, to find peace in the midst of turmoil. It was a way of being, not a destination. And this way of being was cultivated, quite literally, in the quiet spaces between the notes, in the simple act of breathing deeply, in the awareness of the sun warming my skin, in the quiet gratitude for the mundane miracles of each passing day.</w:t>
      </w:r>
    </w:p>
    <w:p>
      <w:pPr>
        <w:autoSpaceDN w:val="0"/>
        <w:autoSpaceDE w:val="0"/>
        <w:widowControl/>
        <w:spacing w:line="264" w:lineRule="exact" w:before="264" w:after="0"/>
        <w:ind w:left="0" w:right="0" w:firstLine="0"/>
        <w:jc w:val="left"/>
      </w:pPr>
      <w:r>
        <w:t>The simplicity of life, once viewed as mundane and boring, now became a source of profound richness and meaning. It wasn't about eliminating complexities, but about finding peace within them. It was about accepting the full spectrum of human experience, the light and the shadow, the joy and the sorrow, with a heart that was both open and at peace.</w:t>
      </w:r>
    </w:p>
    <w:p>
      <w:pPr>
        <w:autoSpaceDN w:val="0"/>
        <w:autoSpaceDE w:val="0"/>
        <w:widowControl/>
        <w:spacing w:line="264" w:lineRule="exact" w:before="264" w:after="0"/>
        <w:ind w:left="0" w:right="0" w:firstLine="0"/>
        <w:jc w:val="left"/>
      </w:pPr>
      <w:r>
        <w:t xml:space="preserve">The world still presented its challenges, its uncertainties, its </w:t>
        <w:br/>
        <w:t>moments of pain and suffering. But now I had a foundation, a quiet strength drawn from the simplicity of life, from the deep well of gratitude that was cultivated from the daily practice of presence. The music continued, a reflection of this ongoing journey, weaving together the threads of sorrow and joy, of darkness and light, of stillness and movement, creating a tapestry of life's rich complexity. The simple act of creating, of sharing, of simply being present in the moment, brought not just peace, but purpose. And that, I realized, was the most profound serenity of all. The journey continues, one breath, one note, one simple act of presence at a time. The music plays on, reflecting the quiet symphony of a life found, not in grand gestures, but in the simple beauty of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Fear</w:t>
      </w:r>
    </w:p>
    <w:p>
      <w:pPr>
        <w:autoSpaceDN w:val="0"/>
        <w:autoSpaceDE w:val="0"/>
        <w:widowControl/>
        <w:spacing w:line="264" w:lineRule="exact" w:before="286" w:after="0"/>
        <w:ind w:left="0" w:right="0" w:firstLine="0"/>
        <w:jc w:val="left"/>
      </w:pPr>
      <w:r>
        <w:t xml:space="preserve">The fear, once a constant companion, a shadowy figure lurking at the periphery of my consciousness, began to recede. It wasn’t a sudden disappearance, a dramatic vanquishing, but a slow, gradual fading, like the last embers of a dying fire. It started subtly, with smaller anxieties losing their grip. The worry about missed </w:t>
        <w:br/>
        <w:t>opportunities, the anxieties surrounding career choices, the nagging doubts about relationships—these anxieties, once potent forces, began to feel less urgent, less significant. They were still there, of course, whispers in the background, but they no longer dominated my thoughts, no longer held me captive in their icy grip.</w:t>
      </w:r>
    </w:p>
    <w:p>
      <w:pPr>
        <w:autoSpaceDN w:val="0"/>
        <w:autoSpaceDE w:val="0"/>
        <w:widowControl/>
        <w:spacing w:line="264" w:lineRule="exact" w:before="264" w:after="0"/>
        <w:ind w:left="0" w:right="0" w:firstLine="0"/>
        <w:jc w:val="left"/>
      </w:pPr>
      <w:r>
        <w:t xml:space="preserve">This shift wasn’t a product of ignoring my fears, of burying them deep within; it was a result of facing them head-on, of </w:t>
        <w:br/>
        <w:t xml:space="preserve">acknowledging their presence without succumbing to their power. I realized that my fear of death wasn’t solely about the cessation of life, but about the unlived life, the unrealized potential, the </w:t>
        <w:br/>
        <w:t>unfinished business. This realization was a profound breakthrough.</w:t>
      </w:r>
    </w:p>
    <w:p>
      <w:pPr>
        <w:autoSpaceDN w:val="0"/>
        <w:autoSpaceDE w:val="0"/>
        <w:widowControl/>
        <w:spacing w:line="264" w:lineRule="exact" w:before="264" w:after="0"/>
        <w:ind w:left="0" w:right="0" w:firstLine="0"/>
        <w:jc w:val="left"/>
      </w:pPr>
      <w:r>
        <w:t xml:space="preserve">I began to reframe my understanding of time. It was no longer a finite resource to be meticulously budgeted, but a vast, unfolding landscape to be explored. The pressure to achieve, to accomplish, to "make the most" of every moment, eased. I learned to appreciate the present, not as a stepping stone to a brighter future, but as a </w:t>
        <w:br/>
        <w:t>destination in itself. The beauty of the journey wasn't simply in reaching the peak of the mountain, but in savoring the climb, in appreciating the view from each vantage point along the way.</w:t>
      </w:r>
    </w:p>
    <w:p>
      <w:pPr>
        <w:autoSpaceDN w:val="0"/>
        <w:autoSpaceDE w:val="0"/>
        <w:widowControl/>
        <w:spacing w:line="264" w:lineRule="exact" w:before="264" w:after="0"/>
        <w:ind w:left="0" w:right="0" w:firstLine="0"/>
        <w:jc w:val="left"/>
      </w:pPr>
      <w:r>
        <w:t>This new perspective allowed me to engage in activities I had previously avoided, not out of fear, but out of a misplaced sense of urgency. I started to learn the cello, a lifelong dream I had put off, convinced that I didn't have "enough" time. The clumsy fumbling of my fingers on the strings, the initial frustration at my lack of skill—these were no longer obstacles to be overcome quickly, but part of the process, a journey of discovery. The joy wasn't in achieving perfection, but in the simple act of playing, of exploring the music, of allowing the sound to fill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fear of failure, once a formidable adversary, gradually lost its sting. The fear of judgment, of criticism, faded into insignificance. I realized that the only judgment that truly mattered was my own, and that my own judgment was becoming increasingly kinder, more forgiving. I had learned to accept my imperfections, to embrace my flaws not as liabilities, but as integral parts of who I am. My </w:t>
        <w:br/>
        <w:t>humanity, with all its complexities, became my strength.</w:t>
      </w:r>
    </w:p>
    <w:p>
      <w:pPr>
        <w:autoSpaceDN w:val="0"/>
        <w:autoSpaceDE w:val="0"/>
        <w:widowControl/>
        <w:spacing w:line="264" w:lineRule="exact" w:before="264" w:after="0"/>
        <w:ind w:left="0" w:right="144" w:firstLine="0"/>
        <w:jc w:val="left"/>
      </w:pPr>
      <w:r>
        <w:t>My relationships deepened. I found myself engaging more fully in conversations, truly listening to what people were saying, not just waiting for my turn to speak. I started to offer more genuine compliments, more heartfelt expressions of appreciation. I was no longer preoccupied with managing my own image, my own anxieties, allowing myself to be fully present in my interactions with others.</w:t>
      </w:r>
    </w:p>
    <w:p>
      <w:pPr>
        <w:autoSpaceDN w:val="0"/>
        <w:autoSpaceDE w:val="0"/>
        <w:widowControl/>
        <w:spacing w:line="264" w:lineRule="exact" w:before="264" w:after="0"/>
        <w:ind w:left="0" w:right="0" w:firstLine="0"/>
        <w:jc w:val="left"/>
      </w:pPr>
      <w:r>
        <w:t>The simple act of reaching out, of offering a helping hand, became a source of profound joy and connection. The act of listening intently, not just to the words, but to the silences, the unspoken emotions, became a profound practice of empathy and love. I found myself experiencing a deeper appreciation for the human bond, for the shared experience of life, in all its triumphs and tribulations.</w:t>
      </w:r>
    </w:p>
    <w:p>
      <w:pPr>
        <w:autoSpaceDN w:val="0"/>
        <w:autoSpaceDE w:val="0"/>
        <w:widowControl/>
        <w:spacing w:line="264" w:lineRule="exact" w:before="264" w:after="0"/>
        <w:ind w:left="0" w:right="144" w:firstLine="0"/>
        <w:jc w:val="left"/>
      </w:pPr>
      <w:r>
        <w:t>This newfound serenity extended beyond my personal life. My music, already a reflection of my inner world, underwent another transformation. The melodies, previously marked by a melancholic undertone, now possessed a brighter, more resilient quality. The lyrics, once steeped in introspective self-doubt, now reflected a newfound acceptance, a quiet confidence, a profound sense of gratitude for the gift of life.</w:t>
      </w:r>
    </w:p>
    <w:p>
      <w:pPr>
        <w:autoSpaceDN w:val="0"/>
        <w:autoSpaceDE w:val="0"/>
        <w:widowControl/>
        <w:spacing w:line="264" w:lineRule="exact" w:before="264" w:after="0"/>
        <w:ind w:left="0" w:right="0" w:firstLine="0"/>
        <w:jc w:val="left"/>
      </w:pPr>
      <w:r>
        <w:t xml:space="preserve">The songs began to explore themes of resilience, of hope, of the beauty of imperfection. The music reflected my newfound ability to find peace in the midst of chaos, to discover joy in the simple act of being present. The music wasn't about escaping the struggles of life, but about finding meaning within them. It was about </w:t>
        <w:br/>
        <w:t>acknowledging the darkness without being consumed by it, about embracing the light even in the deepest shadows.</w:t>
      </w:r>
    </w:p>
    <w:p>
      <w:pPr>
        <w:autoSpaceDN w:val="0"/>
        <w:autoSpaceDE w:val="0"/>
        <w:widowControl/>
        <w:spacing w:line="324" w:lineRule="exact" w:before="204" w:after="0"/>
        <w:ind w:left="0" w:right="0" w:firstLine="0"/>
        <w:jc w:val="left"/>
      </w:pPr>
      <w:r>
        <w:t>I began to appreciate the quiet moments, the spaces between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notes, the silences between the words. These were no longer empty spaces, but moments of profound connection, moments of stillness, moments of peace. These spaces allowed the music to breathe, to resonate deeply, to speak directly to the soul.</w:t>
      </w:r>
    </w:p>
    <w:p>
      <w:pPr>
        <w:autoSpaceDN w:val="0"/>
        <w:autoSpaceDE w:val="0"/>
        <w:widowControl/>
        <w:spacing w:line="264" w:lineRule="exact" w:before="264" w:after="0"/>
        <w:ind w:left="0" w:right="0" w:firstLine="0"/>
        <w:jc w:val="left"/>
      </w:pPr>
      <w:r>
        <w:t xml:space="preserve">The fear of death hadn’t vanished entirely; it was still a part of my existence, a quiet undercurrent in the symphony of my life. But it no longer held the same power, the same terrifying grip. It was now integrated into the fabric of my being, a thread woven into the tapestry of my experience, contributing to the richness and depth of my existence. It was a reminder of the preciousness of life, of the importance of living each moment fully, completely, without </w:t>
        <w:br/>
        <w:t>reservation.</w:t>
      </w:r>
    </w:p>
    <w:p>
      <w:pPr>
        <w:autoSpaceDN w:val="0"/>
        <w:autoSpaceDE w:val="0"/>
        <w:widowControl/>
        <w:spacing w:line="264" w:lineRule="exact" w:before="264" w:after="0"/>
        <w:ind w:left="0" w:right="0" w:firstLine="0"/>
        <w:jc w:val="left"/>
      </w:pPr>
      <w:r>
        <w:t>The future remained uncertain, a vast and unknown landscape, but I no longer approached it with the same anxiety, the same fear of the unknown. Instead, I faced it with a sense of anticipation, a curiosity about what lies ahead, a trust in the unfolding of life. I had learned to embrace the uncertainty, to accept the inevitable twists and turns of the path, to trust that even the most difficult challenges would ultimately lead to growth and transformation.</w:t>
      </w:r>
    </w:p>
    <w:p>
      <w:pPr>
        <w:autoSpaceDN w:val="0"/>
        <w:autoSpaceDE w:val="0"/>
        <w:widowControl/>
        <w:spacing w:line="264" w:lineRule="exact" w:before="264" w:after="0"/>
        <w:ind w:left="0" w:right="0" w:firstLine="0"/>
        <w:jc w:val="left"/>
      </w:pPr>
      <w:r>
        <w:t>My journey was far from over, but I approached it with a newfound sense of freedom, a lightness of being. I was no longer burdened by the weight of fear, no longer chained to the anxieties of the past or the uncertainties of the future. I was free to live, to love, to create, to experience the fullness of life in all its breathtaking complexity.</w:t>
      </w:r>
    </w:p>
    <w:p>
      <w:pPr>
        <w:autoSpaceDN w:val="0"/>
        <w:autoSpaceDE w:val="0"/>
        <w:widowControl/>
        <w:spacing w:line="264" w:lineRule="exact" w:before="58" w:after="0"/>
        <w:ind w:left="0" w:right="0" w:firstLine="0"/>
        <w:jc w:val="left"/>
      </w:pPr>
      <w:r>
        <w:t xml:space="preserve">The quietude of peace, once a distant dream, had become my constant companion, a source of strength and resilience, a guiding light on my ongoing journey. The music continued to flow, a testament to the transformative power of letting go, of embracing the present moment, of finding peace in the quiet spaces between the notes. The melody of my life, once discordant and dissonant, was gradually harmonizing, creating a richer, more resonant </w:t>
        <w:br/>
        <w:t>symphony of being. The fear had faded, replaced by the quiet strength of a heart that had learned to embrace both the light and the shadow, the joy and the sorrow, the beauty and the pain, of the human experience. And in this acceptance, in this embrace of life’s totality, I found a peace that transcended the fear of death, a peace that resonated not only within me but also in the music I created,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music that was not just a reflection of my own experience, but an invitation to others to discover their own unique symphony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Impermanence</w:t>
      </w:r>
    </w:p>
    <w:p>
      <w:pPr>
        <w:autoSpaceDN w:val="0"/>
        <w:autoSpaceDE w:val="0"/>
        <w:widowControl/>
        <w:spacing w:line="264" w:lineRule="exact" w:before="286" w:after="0"/>
        <w:ind w:left="0" w:right="0" w:firstLine="0"/>
        <w:jc w:val="left"/>
      </w:pPr>
      <w:r>
        <w:t xml:space="preserve">The cherry blossoms, a breathtaking spectacle of ephemeral beauty, fell like pink snow, each delicate petal a fleeting moment of </w:t>
        <w:br/>
        <w:t xml:space="preserve">perfection. I watched them drift to the ground, a silent, graceful surrender to the inevitable. And in that surrender, I witnessed a profound beauty, a poignant reminder of life's transient nature. It wasn't a sadness, not exactly, but a quiet acknowledgment, a gentle </w:t>
        <w:br/>
        <w:t>acceptance of the cycle of birth, death, and rebirth that governs all things.</w:t>
      </w:r>
    </w:p>
    <w:p>
      <w:pPr>
        <w:autoSpaceDN w:val="0"/>
        <w:autoSpaceDE w:val="0"/>
        <w:widowControl/>
        <w:spacing w:line="264" w:lineRule="exact" w:before="264" w:after="0"/>
        <w:ind w:left="0" w:right="0" w:firstLine="0"/>
        <w:jc w:val="left"/>
      </w:pPr>
      <w:r>
        <w:t xml:space="preserve">This acceptance wasn't a sudden revelation, a dramatic epiphany. It was a slow, gradual unfolding, a subtle shift in perspective that deepened with each passing day. It started with small things: the fleeting smile of a stranger, the warmth of the sun on my skin, the taste of freshly brewed coffee on a crisp morning. These were moments I once rushed through, impatient for the next thing, the next achievement, the next milestone. Now, I savored them, </w:t>
        <w:br/>
        <w:t>recognizing their inherent preciousness, their ephemeral quality.</w:t>
      </w:r>
    </w:p>
    <w:p>
      <w:pPr>
        <w:autoSpaceDN w:val="0"/>
        <w:autoSpaceDE w:val="0"/>
        <w:widowControl/>
        <w:spacing w:line="264" w:lineRule="exact" w:before="264" w:after="0"/>
        <w:ind w:left="0" w:right="0" w:firstLine="0"/>
        <w:jc w:val="left"/>
      </w:pPr>
      <w:r>
        <w:t xml:space="preserve">I began to see the beauty in imperfection, in the cracks and crevices of life's tapestry. The chipped teacup, a constant companion during countless hours of songwriting, held a certain charm, a testament to countless shared moments, quiet conversations, and the slow, steady rhythm of daily life. Each tiny chip was a story, a mark of time, a reminder of the impermanence of things, and yet, </w:t>
        <w:br/>
        <w:t xml:space="preserve">paradoxically, a symbol of enduring connection. The faded </w:t>
        <w:br/>
        <w:t xml:space="preserve">photograph, a snapshot of a long-gone summer, held a bittersweet beauty. The colours had softened, the edges blurred, yet the </w:t>
        <w:br/>
        <w:t xml:space="preserve">memories it evoked were sharp and vivid, a testament to the </w:t>
        <w:br/>
        <w:t>enduring power of love and shared experience.</w:t>
      </w:r>
    </w:p>
    <w:p>
      <w:pPr>
        <w:autoSpaceDN w:val="0"/>
        <w:autoSpaceDE w:val="0"/>
        <w:widowControl/>
        <w:spacing w:line="264" w:lineRule="exact" w:before="264" w:after="0"/>
        <w:ind w:left="0" w:right="0" w:firstLine="0"/>
        <w:jc w:val="left"/>
      </w:pPr>
      <w:r>
        <w:t xml:space="preserve">My music reflected this shift in perspective. The melodies, once characterized by a wistful yearning, now possessed a gentle </w:t>
        <w:br/>
        <w:t xml:space="preserve">acceptance, a quiet grace. The lyrics, once filled with longing and regret, now celebrated the beauty of the present moment, the </w:t>
        <w:br/>
        <w:t>fleeting nature of time, the exquisite fragility of life. The songs weren't about escaping the impermanence of things, but about finding beauty within it, about embracing the bittersweet symphony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existence.</w:t>
      </w:r>
    </w:p>
    <w:p>
      <w:pPr>
        <w:autoSpaceDN w:val="0"/>
        <w:autoSpaceDE w:val="0"/>
        <w:widowControl/>
        <w:spacing w:line="264" w:lineRule="exact" w:before="264" w:after="0"/>
        <w:ind w:left="0" w:right="0" w:firstLine="0"/>
        <w:jc w:val="left"/>
      </w:pPr>
      <w:r>
        <w:t xml:space="preserve">I spent hours wandering through the old graveyard near my home, not with a sense of dread, but with a quiet reverence. Each </w:t>
        <w:br/>
        <w:t xml:space="preserve">weathered tombstone, etched with names and dates, told a story of a life lived, a life loved, a life ultimately surrendered to the </w:t>
        <w:br/>
        <w:t xml:space="preserve">inevitable. These weren't endings, but transitions, quiet pauses in the grand symphony of existence. The names, faded by time and weather, whispered stories of lives lived, loves lost, and legacies left behind. Each inscription, a testament to a unique existence, a brushstroke in the grand canvas of human experience. The quiet stillness of the graveyard, the gentle rustling of leaves in the </w:t>
        <w:br/>
        <w:t>autumn breeze, became a meditation on impermanence, a profound reflection on the cyclical nature of life and death.</w:t>
      </w:r>
    </w:p>
    <w:p>
      <w:pPr>
        <w:autoSpaceDN w:val="0"/>
        <w:autoSpaceDE w:val="0"/>
        <w:widowControl/>
        <w:spacing w:line="264" w:lineRule="exact" w:before="264" w:after="0"/>
        <w:ind w:left="0" w:right="144" w:firstLine="0"/>
        <w:jc w:val="left"/>
      </w:pPr>
      <w:r>
        <w:t xml:space="preserve">The river, flowing relentlessly towards the sea, became a powerful metaphor for the passage of time. The constant motion, the </w:t>
        <w:br/>
        <w:t xml:space="preserve">ceaseless flow, the unwavering journey towards the unknown, mirrored the unpredictable yet ultimately inevitable journey of life itself. I watched the water rush past, each ripple a moment, each eddy a fleeting encounter, each current a persistent flow towards the inevitable ocean. And in the river's relentless flow, I found a sense of peace, a quiet acceptance of the ever-changing nature of existence. The seemingly chaotic dance of the water, its </w:t>
        <w:br/>
        <w:t>unpredictable currents and eddies, mirrored the unpredictable nature of life. And yet, within this apparent chaos, there was an underlying order, a persistent flow towards the inevitable sea.</w:t>
      </w:r>
    </w:p>
    <w:p>
      <w:pPr>
        <w:autoSpaceDN w:val="0"/>
        <w:autoSpaceDE w:val="0"/>
        <w:widowControl/>
        <w:spacing w:line="264" w:lineRule="exact" w:before="264" w:after="0"/>
        <w:ind w:left="0" w:right="0" w:firstLine="0"/>
        <w:jc w:val="left"/>
      </w:pPr>
      <w:r>
        <w:t xml:space="preserve">Even the seasons, with their cyclical rhythm of birth, growth, </w:t>
        <w:br/>
        <w:t xml:space="preserve">decay, and renewal, served as a powerful reminder of the transient nature of all things. The vibrant explosion of spring, the lush </w:t>
        <w:br/>
        <w:t xml:space="preserve">abundance of summer, the mellow beauty of autumn, the stark stillness of winter – each season a testament to the ever-changing tapestry of nature, a reminder that life, like the seasons, is a cycle of constant transformation. I watched the leaves change colour, their vibrant greens and yellows slowly giving way to fiery reds and oranges, then finally falling to the earth, returning to the soil to nourish the next generation. This wasn’t an ending, but a </w:t>
        <w:br/>
        <w:t>transformation, a cyclical renewal, a promise of rebirth.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found myself drawn to the things that were fleeting, to the things that were temporary. The ephemeral beauty of a sunrise, the </w:t>
        <w:br/>
        <w:t xml:space="preserve">fleeting scent of rain on dry earth, the delicate dance of fireflies on a summer night – these were the things I now cherished, </w:t>
        <w:br/>
        <w:t xml:space="preserve">recognizing their preciousness, their inherent beauty, their </w:t>
        <w:br/>
        <w:t>temporary nature. These fleeting moments, once dismissed as insignificant, became profound reminders of the richness and depth of life, a testament to the beauty of impermanence.</w:t>
      </w:r>
    </w:p>
    <w:p>
      <w:pPr>
        <w:autoSpaceDN w:val="0"/>
        <w:autoSpaceDE w:val="0"/>
        <w:widowControl/>
        <w:spacing w:line="322" w:lineRule="exact" w:before="206" w:after="0"/>
        <w:ind w:left="0" w:right="0" w:firstLine="0"/>
        <w:jc w:val="left"/>
      </w:pPr>
      <w:r>
        <w:t>The love I shared with others, too, took on a new significance.</w:t>
      </w:r>
    </w:p>
    <w:p>
      <w:pPr>
        <w:autoSpaceDN w:val="0"/>
        <w:autoSpaceDE w:val="0"/>
        <w:widowControl/>
        <w:spacing w:line="264" w:lineRule="exact" w:before="58" w:after="0"/>
        <w:ind w:left="0" w:right="0" w:firstLine="0"/>
        <w:jc w:val="left"/>
      </w:pPr>
      <w:r>
        <w:t xml:space="preserve">Knowing that time is finite, I valued each moment, each </w:t>
        <w:br/>
        <w:t>conversation, each shared laugh, even more deeply. I expressed my love more freely, more openly, less inhibited by fear or reservation.</w:t>
      </w:r>
    </w:p>
    <w:p>
      <w:pPr>
        <w:autoSpaceDN w:val="0"/>
        <w:autoSpaceDE w:val="0"/>
        <w:widowControl/>
        <w:spacing w:line="264" w:lineRule="exact" w:before="58" w:after="0"/>
        <w:ind w:left="0" w:right="0" w:firstLine="0"/>
        <w:jc w:val="left"/>
      </w:pPr>
      <w:r>
        <w:t xml:space="preserve">The simple act of holding a loved one's hand, of offering a </w:t>
        <w:br/>
        <w:t xml:space="preserve">comforting word, of sharing a quiet moment of connection, became acts of profound significance, precious tokens in the fleeting </w:t>
        <w:br/>
        <w:t>landscape of time. These weren't simply moments, but treasures to be cherished, memories to be held close. Each shared laugh, each quiet moment, each whispered conversation – these were the threads that wove the tapestry of love and connection.</w:t>
      </w:r>
    </w:p>
    <w:p>
      <w:pPr>
        <w:autoSpaceDN w:val="0"/>
        <w:autoSpaceDE w:val="0"/>
        <w:widowControl/>
        <w:spacing w:line="264" w:lineRule="exact" w:before="264" w:after="0"/>
        <w:ind w:left="0" w:right="0" w:firstLine="0"/>
        <w:jc w:val="left"/>
      </w:pPr>
      <w:r>
        <w:t xml:space="preserve">My understanding of love and loss became intertwined with my acceptance of impermanence. I realized that grief wasn't the </w:t>
        <w:br/>
        <w:t xml:space="preserve">absence of love, but a testament to its profound depth. The </w:t>
        <w:br/>
        <w:t>memories of those I'd lost weren't painful reminders of absence, but precious treasures, symbols of the love that had once been, a love that continued to resonate within me, even in their absence. The pain of loss, once a crushing weight, slowly transformed into a quiet acceptance, a recognition of the inherent beauty of impermanence.</w:t>
      </w:r>
    </w:p>
    <w:p>
      <w:pPr>
        <w:autoSpaceDN w:val="0"/>
        <w:autoSpaceDE w:val="0"/>
        <w:widowControl/>
        <w:spacing w:line="264" w:lineRule="exact" w:before="58" w:after="0"/>
        <w:ind w:left="0" w:right="576" w:firstLine="0"/>
        <w:jc w:val="left"/>
      </w:pPr>
      <w:r>
        <w:t>The memories remained, vibrant and alive, a testament to the enduring power of love and connection.</w:t>
      </w:r>
    </w:p>
    <w:p>
      <w:pPr>
        <w:autoSpaceDN w:val="0"/>
        <w:autoSpaceDE w:val="0"/>
        <w:widowControl/>
        <w:spacing w:line="264" w:lineRule="exact" w:before="264" w:after="0"/>
        <w:ind w:left="0" w:right="0" w:firstLine="0"/>
        <w:jc w:val="left"/>
      </w:pPr>
      <w:r>
        <w:t>The quietude of peace, which had begun as a distant dream, had become a constant companion. It wasn't an absence of emotion, but a profound acceptance of the totality of the human experience, an embrace of the bittersweet symphony of life and death, joy and sorrow, beauty and impermanence. The music flowed from this place of acceptance, a resonant melody woven from the threads of life's transient beauty. It was a song not of despair, but of profound gratitude, a celebration of the preciousness of each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 a testament to the enduring power of love in the face of impermanence. The music became a conduit, a means of sharing this quiet acceptance, this profound appreciation for the beauty of a life lived, a life loved, a life ultimately surrendered to the </w:t>
        <w:br/>
        <w:t>inevitable. And in that surrender, in that quiet acceptance, I found a peace that transcended the fear of death, a peace that resonated deeply within me and in the music I created. The music was no longer just a reflection of my inner world, but an invitation to others to embrace the beauty of impermanence, to discover the profound peace that lies at the heart of life's transient nature.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Love</w:t>
      </w:r>
    </w:p>
    <w:p>
      <w:pPr>
        <w:autoSpaceDN w:val="0"/>
        <w:autoSpaceDE w:val="0"/>
        <w:widowControl/>
        <w:spacing w:line="264" w:lineRule="exact" w:before="286" w:after="0"/>
        <w:ind w:left="0" w:right="0" w:firstLine="0"/>
        <w:jc w:val="left"/>
      </w:pPr>
      <w:r>
        <w:t>The quietude of peace wasn’t a passive state; it was a vibrant, active force that shaped my interactions with the world. It manifested not as an absence of feeling, but as a heightened awareness, a profound appreciation for the ephemeral nature of every connection. I found myself reaching out more often, offering kindness more readily, listening with a deeper empathy. The small gestures – a warm smile to a stranger, a helping hand to someone struggling, a listening ear to a friend in need – became acts of profound significance, imbued with the understanding that every moment was precious, every interaction irreplaceable.</w:t>
      </w:r>
    </w:p>
    <w:p>
      <w:pPr>
        <w:autoSpaceDN w:val="0"/>
        <w:autoSpaceDE w:val="0"/>
        <w:widowControl/>
        <w:spacing w:line="264" w:lineRule="exact" w:before="264" w:after="0"/>
        <w:ind w:left="0" w:right="0" w:firstLine="0"/>
        <w:jc w:val="left"/>
      </w:pPr>
      <w:r>
        <w:t xml:space="preserve">My music became a vessel for this newfound understanding, a conduit for sharing the quietude of peace with others. The </w:t>
        <w:br/>
        <w:t xml:space="preserve">melodies, still tinged with melancholy, now carried a deeper </w:t>
        <w:br/>
        <w:t xml:space="preserve">resonance, a sense of acceptance and gratitude. The lyrics, instead of dwelling on loss or yearning, celebrated the beauty of </w:t>
        <w:br/>
        <w:t xml:space="preserve">connection, the power of human empathy, the enduring strength of love even in the face of mortality. I wrote songs about the laughter of children, the comforting presence of old friends, the simple joys of a quiet evening spent with loved ones. These weren’t idealized depictions of perfect lives, but honest portrayals of everyday </w:t>
        <w:br/>
        <w:t>moments, infused with a deep appreciation for their inherent value.</w:t>
      </w:r>
    </w:p>
    <w:p>
      <w:pPr>
        <w:autoSpaceDN w:val="0"/>
        <w:autoSpaceDE w:val="0"/>
        <w:widowControl/>
        <w:spacing w:line="264" w:lineRule="exact" w:before="264" w:after="0"/>
        <w:ind w:left="0" w:right="0" w:firstLine="0"/>
        <w:jc w:val="left"/>
      </w:pPr>
      <w:r>
        <w:t xml:space="preserve">My concerts transformed. They weren't just performances; they were shared experiences, intimate gatherings where the music served as a bridge, connecting me to my audience on a deeply personal level. The silence between songs, once filled with nervous anticipation, became a space for reflection, a moment for shared contemplation. I witnessed tears in the eyes of strangers, experienced a palpable sense of shared vulnerability, a collective recognition of the </w:t>
        <w:br/>
        <w:t>common human experience of love, loss, and the inevitable passage of time. The music transcended its function as mere entertainment; it became a catalyst for connection, a vehicle for shared emotion, a testament to the enduring power of human empathy.</w:t>
      </w:r>
    </w:p>
    <w:p>
      <w:pPr>
        <w:autoSpaceDN w:val="0"/>
        <w:autoSpaceDE w:val="0"/>
        <w:widowControl/>
        <w:spacing w:line="264" w:lineRule="exact" w:before="264" w:after="0"/>
        <w:ind w:left="0" w:right="0" w:firstLine="0"/>
        <w:jc w:val="left"/>
      </w:pPr>
      <w:r>
        <w:t>The impact of my music extended beyond the concert hall. Letters arrived from strangers, sharing their own stories of loss, of grief,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finding solace in my songs. These were not just fans; they were fellow travelers on a shared journey, bound together by a common understanding of life's transient nature and the enduring power of love. Their stories became interwoven with my own, strengthening my conviction that the quietude of peace wasn't just a personal journey, but a shared human experience, a universal longing for connection and meaning in a world marked by impermanence.</w:t>
      </w:r>
    </w:p>
    <w:p>
      <w:pPr>
        <w:autoSpaceDN w:val="0"/>
        <w:autoSpaceDE w:val="0"/>
        <w:widowControl/>
        <w:spacing w:line="264" w:lineRule="exact" w:before="264" w:after="0"/>
        <w:ind w:left="0" w:right="0" w:firstLine="0"/>
        <w:jc w:val="left"/>
      </w:pPr>
      <w:r>
        <w:t xml:space="preserve">My legacy, I realized, wouldn't be defined by grand achievements or material possessions, but by the ripple effect of my actions, the resonance of my music, the quiet influence of my acceptance on others. It was in the small gestures of kindness, the shared moments of connection, the comforting resonance of my songs that my legacy would live on – a testament not to my individual greatness, but to the enduring power of human connection, compassion, and </w:t>
        <w:br/>
        <w:t>understanding. The music, born from a place of profound personal reflection, transcended its origins, becoming a beacon of hope and acceptance for others navigating their own journeys through life’s complexities.</w:t>
      </w:r>
    </w:p>
    <w:p>
      <w:pPr>
        <w:autoSpaceDN w:val="0"/>
        <w:autoSpaceDE w:val="0"/>
        <w:widowControl/>
        <w:spacing w:line="264" w:lineRule="exact" w:before="264" w:after="0"/>
        <w:ind w:left="0" w:right="144" w:firstLine="0"/>
        <w:jc w:val="left"/>
      </w:pPr>
      <w:r>
        <w:t>This understanding permeated every aspect of my life. The simple act of gardening became a meditation, a mindful engagement with the cyclical nature of life and death. I watched seeds germinate, seedlings grow, flowers bloom, and finally wilt and return to the earth, nourishing the soil for future generations. Each stage, from the fragile seedling to the mature plant, mirrored the human life cycle, a testament to the beauty of impermanence, the cyclical nature of growth and decay. The garden became a living metaphor for life itself, a testament to the inherent beauty of both creation and dissolution.</w:t>
      </w:r>
    </w:p>
    <w:p>
      <w:pPr>
        <w:autoSpaceDN w:val="0"/>
        <w:autoSpaceDE w:val="0"/>
        <w:widowControl/>
        <w:spacing w:line="264" w:lineRule="exact" w:before="264" w:after="0"/>
        <w:ind w:left="0" w:right="144" w:firstLine="0"/>
        <w:jc w:val="left"/>
      </w:pPr>
      <w:r>
        <w:t xml:space="preserve">My relationships deepened. Conversations with loved ones took on a new significance; each shared moment, each quiet conversation, each simple act of affection was cherished, valued, and recognized as a precious gift. I listened more attentively, sought deeper </w:t>
        <w:br/>
        <w:t xml:space="preserve">understanding, and expressed my love more freely, without </w:t>
        <w:br/>
        <w:t>reservation or fear. The connections, once taken for granted, became the most precious aspects of my life, a vibrant tapestry woven from the threads of shared experience, mutual support, and enduring affection. The relationships weren't about possessing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controlling, but about embracing the unpredictable dance of connection, allowing for both joy and sorrow, laughter and tears, understanding and acceptance.</w:t>
      </w:r>
    </w:p>
    <w:p>
      <w:pPr>
        <w:autoSpaceDN w:val="0"/>
        <w:autoSpaceDE w:val="0"/>
        <w:widowControl/>
        <w:spacing w:line="264" w:lineRule="exact" w:before="264" w:after="0"/>
        <w:ind w:left="0" w:right="0" w:firstLine="0"/>
        <w:jc w:val="left"/>
      </w:pPr>
      <w:r>
        <w:t xml:space="preserve">I didn't shy away from difficult conversations, from acknowledging the complexities of human relationships. I learned to embrace vulnerability, to share my own struggles and imperfections, </w:t>
        <w:br/>
        <w:t xml:space="preserve">knowing that authenticity fostered genuine connection. The </w:t>
        <w:br/>
        <w:t>imperfections, once hidden and feared, became points of shared humanity, bridges connecting me to others on a deeper, more profound level. The flaws and imperfections weren't weaknesses, but rather integral aspects of the rich tapestry of life, providing opportunities for growth, understanding, and empathy.</w:t>
      </w:r>
    </w:p>
    <w:p>
      <w:pPr>
        <w:autoSpaceDN w:val="0"/>
        <w:autoSpaceDE w:val="0"/>
        <w:widowControl/>
        <w:spacing w:line="264" w:lineRule="exact" w:before="264" w:after="0"/>
        <w:ind w:left="0" w:right="144" w:firstLine="0"/>
        <w:jc w:val="left"/>
      </w:pPr>
      <w:r>
        <w:t xml:space="preserve">The quietude of peace didn't eliminate pain or sorrow; it simply transformed my relationship with them. I acknowledged the darkness, accepted the sadness, without letting it define or </w:t>
        <w:br/>
        <w:t>overwhelm me. The grief for lost loved ones, once a suffocating burden, became a quiet reverence for the lives lived and the love shared. The memories, far from being painful reminders of loss, were treasured possessions, poignant reminders of the enduring power of human connection. The grief didn’t disappear, but it lost its power to dominate, becoming integrated into the larger context of a life lived fully, a life embracing both joy and sorrow, growth and decay, love and loss.</w:t>
      </w:r>
    </w:p>
    <w:p>
      <w:pPr>
        <w:autoSpaceDN w:val="0"/>
        <w:autoSpaceDE w:val="0"/>
        <w:widowControl/>
        <w:spacing w:line="264" w:lineRule="exact" w:before="264" w:after="0"/>
        <w:ind w:left="0" w:right="0" w:firstLine="0"/>
        <w:jc w:val="left"/>
      </w:pPr>
      <w:r>
        <w:t xml:space="preserve">My acceptance of impermanence influenced my actions in the world. I became more intentional in my choices, striving to live a life aligned with my values, seeking to make a positive impact, however small, on the world around me. This didn’t mean grand gestures or monumental acts, but small, consistent choices </w:t>
        <w:br/>
        <w:t xml:space="preserve">reflecting my newfound understanding and appreciation for life’s fleeting nature. This extended beyond my personal sphere; I became involved in causes I believed in, advocating for social justice, </w:t>
        <w:br/>
        <w:t xml:space="preserve">environmental conservation, and the preservation of human </w:t>
        <w:br/>
        <w:t>connection. These weren't heroic endeavors, but small, consistent acts of commitment, reflecting my acceptance of responsibility and my desire to leave a positive imprint on the world.</w:t>
      </w:r>
    </w:p>
    <w:p>
      <w:pPr>
        <w:autoSpaceDN w:val="0"/>
        <w:autoSpaceDE w:val="0"/>
        <w:widowControl/>
        <w:spacing w:line="324" w:lineRule="exact" w:before="204" w:after="0"/>
        <w:ind w:left="0" w:right="0" w:firstLine="0"/>
        <w:jc w:val="left"/>
      </w:pPr>
      <w:r>
        <w:t>My music, once a personal exploration, evolved into a tool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social change. I used my platform to amplify the voices of the marginalized, to challenge injustice, to inspire hope and action. The music became a vehicle for promoting empathy, understanding, and social responsibility, extending beyond my personal experience to create a positive ripple effect in the world. The music's purpose broadened, becoming a powerful tool for positive social change, amplifying marginalized voices, and inspiring collective action towards a more just and compassionate world.</w:t>
      </w:r>
    </w:p>
    <w:p>
      <w:pPr>
        <w:autoSpaceDN w:val="0"/>
        <w:autoSpaceDE w:val="0"/>
        <w:widowControl/>
        <w:spacing w:line="264" w:lineRule="exact" w:before="264" w:after="0"/>
        <w:ind w:left="0" w:right="0" w:firstLine="0"/>
        <w:jc w:val="left"/>
      </w:pPr>
      <w:r>
        <w:t xml:space="preserve">The legacy I sought to leave wasn't about monumentality or fame, but about quiet influence, a gentle nudge towards kindness, a subtle shift in perspective, a shared understanding of the beauty of </w:t>
        <w:br/>
        <w:t>impermanence. It was about leaving the world a little better than I found it, through small acts of kindness, through the resonant power of my music, and through my quiet acceptance of life’s inevitable journey. The legacy wasn't about personal recognition, but about creating a ripple effect of compassion, understanding, and acceptance that would extend far beyond my own lifetime. It was a legacy of love, born from a place of profound personal peace, and shared with the world through the resonant melodies of acceptance and the quietude of a life lived 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Childhood Dreams and Aspirations</w:t>
      </w:r>
    </w:p>
    <w:p>
      <w:pPr>
        <w:autoSpaceDN w:val="0"/>
        <w:autoSpaceDE w:val="0"/>
        <w:widowControl/>
        <w:spacing w:line="264" w:lineRule="exact" w:before="286" w:after="0"/>
        <w:ind w:left="0" w:right="0" w:firstLine="0"/>
        <w:jc w:val="left"/>
      </w:pPr>
      <w:r>
        <w:t xml:space="preserve">The scent of woodsmoke and damp earth still clings to the edges of my memory, a phantom perfume from a childhood spent nestled in the embrace of ancient oaks and whispering willows. Those days were painted in hues of vibrant green and endless blue, a canvas where imagination held sway and dreams took flight. I recall the sun-drenched afternoons spent building elaborate kingdoms in the sprawling fields behind our house, kingdoms ruled not by kings and queens, but by mischievous sprites and courageous knights </w:t>
        <w:br/>
        <w:t xml:space="preserve">fashioned from sticks and stones. Each blade of grass was a </w:t>
        <w:br/>
        <w:t xml:space="preserve">towering spire, each dandelion a glorious sun. The world, then, was a boundless stage, ripe with possibility and teeming with the </w:t>
        <w:br/>
        <w:t>vibrant energy of boundless potential.</w:t>
      </w:r>
    </w:p>
    <w:p>
      <w:pPr>
        <w:autoSpaceDN w:val="0"/>
        <w:autoSpaceDE w:val="0"/>
        <w:widowControl/>
        <w:spacing w:line="264" w:lineRule="exact" w:before="264" w:after="0"/>
        <w:ind w:left="0" w:right="0" w:firstLine="0"/>
        <w:jc w:val="left"/>
      </w:pPr>
      <w:r>
        <w:t xml:space="preserve">Music was always there, a silent companion to my solitary </w:t>
        <w:br/>
        <w:t>adventures. Even before I could articulate words, I could feel the rhythm pulsing through my veins, a primal current that moved me to dance among the wildflowers, to hum along to the chirping crickets, to tap out melodies on the weathered bark of ancient trees. My earliest memory of conscious musical engagement is a battered, out-of-tune guitar my grandfather gifted me. It was larger than I was, a hulking instrument that threatened to swallow me whole, but I held onto it as if it were a lifeline, my tiny fingers struggling to master its fretboard, my voice a hesitant whisper trying to find its way among the resonant strings.</w:t>
      </w:r>
    </w:p>
    <w:p>
      <w:pPr>
        <w:autoSpaceDN w:val="0"/>
        <w:autoSpaceDE w:val="0"/>
        <w:widowControl/>
        <w:spacing w:line="264" w:lineRule="exact" w:before="264" w:after="0"/>
        <w:ind w:left="0" w:right="0" w:firstLine="0"/>
        <w:jc w:val="left"/>
      </w:pPr>
      <w:r>
        <w:t xml:space="preserve">I didn't dream of stadiums packed with screaming fans, nor of platinum records gleaming on a mantelpiece. My aspirations were simpler, more grounded in the tangible magic of childhood. I </w:t>
        <w:br/>
        <w:t>yearned to create music that could capture the essence of those sun-drenched afternoons, the whispered secrets of the rustling leaves, the profound solace found in the quiet contemplation of nature’s grandeur. My songs would be a testament to the extraordinary beauty hidden within the ordinary, a celebration of the ephemeral wonders of the natural world.</w:t>
      </w:r>
    </w:p>
    <w:p>
      <w:pPr>
        <w:autoSpaceDN w:val="0"/>
        <w:autoSpaceDE w:val="0"/>
        <w:widowControl/>
        <w:spacing w:line="264" w:lineRule="exact" w:before="264" w:after="0"/>
        <w:ind w:left="0" w:right="0" w:firstLine="0"/>
        <w:jc w:val="left"/>
      </w:pPr>
      <w:r>
        <w:t>My early musical heroes weren't the flamboyant rockstars or chart-topping pop icons. They were the storytellers, the poets, the artisans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sound who imbued their work with heartfelt emotion and </w:t>
        <w:br/>
        <w:t>profound empathy. I devoured albums by Joan Baez, Joni Mitchell, and Nick Drake, allowing their melancholic melodies to seep into my soul, shaping my artistic sensibilities and influencing my lyrical style. Their music was a mirror reflecting my own inner landscape, a testament to the power of vulnerability and the beauty of honest self-expression. I didn't strive for perfection; I sought authenticity, a voice that resonated with the quiet ache of the human heart.</w:t>
      </w:r>
    </w:p>
    <w:p>
      <w:pPr>
        <w:autoSpaceDN w:val="0"/>
        <w:autoSpaceDE w:val="0"/>
        <w:widowControl/>
        <w:spacing w:line="264" w:lineRule="exact" w:before="264" w:after="0"/>
        <w:ind w:left="0" w:right="0" w:firstLine="0"/>
        <w:jc w:val="left"/>
      </w:pPr>
      <w:r>
        <w:t>My aspirations weren't solely confined to music. I dreamt of being a writer, of crafting stories that could transport readers to other worlds, to immerse them in experiences beyond their own, to ignite their imagination and stir their emotions. I devoured books, losing myself in the fantastical worlds created by Tolkien, the literary prowess of Austen, and the profound insights of Woolf. Their words became a springboard for my own creative endeavors, fueling my own desire to capture the human experience through language, to weave tapestries of words that would resonate with others on a deeply personal level.</w:t>
      </w:r>
    </w:p>
    <w:p>
      <w:pPr>
        <w:autoSpaceDN w:val="0"/>
        <w:autoSpaceDE w:val="0"/>
        <w:widowControl/>
        <w:spacing w:line="264" w:lineRule="exact" w:before="264" w:after="0"/>
        <w:ind w:left="0" w:right="0" w:firstLine="0"/>
        <w:jc w:val="left"/>
      </w:pPr>
      <w:r>
        <w:t xml:space="preserve">These dreams, however, weren't always harmonious. The singer-songwriter in me often clashed with the writer, their aspirations vying for dominance, their creative energies occasionally colliding and conflicting. Music allowed for immediate expression, a </w:t>
        <w:br/>
        <w:t>spontaneous outpouring of emotions, while writing demanded a slower, more deliberate process of reflection and refinement. It was a constant negotiation, a dance between the intuitive flow of musical improvisation and the methodical precision of crafting a well-structured narrative.</w:t>
      </w:r>
    </w:p>
    <w:p>
      <w:pPr>
        <w:autoSpaceDN w:val="0"/>
        <w:autoSpaceDE w:val="0"/>
        <w:widowControl/>
        <w:spacing w:line="264" w:lineRule="exact" w:before="264" w:after="0"/>
        <w:ind w:left="0" w:right="0" w:firstLine="0"/>
        <w:jc w:val="left"/>
      </w:pPr>
      <w:r>
        <w:t xml:space="preserve">As I grew older, the initial simplicity of my childhood aspirations began to evolve, becoming more nuanced and complex. The </w:t>
        <w:br/>
        <w:t xml:space="preserve">unbridled optimism of youth gradually gave way to a more mature understanding of life’s inherent complexities and inherent </w:t>
        <w:br/>
        <w:t>ambiguities. The boundless possibilities of childhood were tempered by the realities of adulthood, the dreams of a naive child were refined by the experiences of a seasoned observer.</w:t>
      </w:r>
    </w:p>
    <w:p>
      <w:pPr>
        <w:autoSpaceDN w:val="0"/>
        <w:autoSpaceDE w:val="0"/>
        <w:widowControl/>
        <w:spacing w:line="264" w:lineRule="exact" w:before="264" w:after="0"/>
        <w:ind w:left="0" w:right="720" w:firstLine="0"/>
        <w:jc w:val="center"/>
      </w:pPr>
      <w:r>
        <w:t>My initial focus on capturing the beauty of the natural world remained, but it expanded to encompass the broader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experience. I started to write songs about love and loss, about joy and sorrow, about the transient nature of life and the enduring power of human connection. My melodies, once light and airy, became richer, more layered, reflecting the complexity of the emotions I sought to express. My lyrics, initially simplistic and naive, gained depth and maturity, exploring the nuances of the human condition.</w:t>
      </w:r>
    </w:p>
    <w:p>
      <w:pPr>
        <w:autoSpaceDN w:val="0"/>
        <w:autoSpaceDE w:val="0"/>
        <w:widowControl/>
        <w:spacing w:line="264" w:lineRule="exact" w:before="264" w:after="0"/>
        <w:ind w:left="0" w:right="144" w:firstLine="0"/>
        <w:jc w:val="left"/>
      </w:pPr>
      <w:r>
        <w:t>The writer in me also underwent a parallel transformation. The fantastical worlds of my childhood imagination gave way to more introspective explorations of the human psyche. I found myself drawn to narratives exploring themes of mortality, vulnerability, and the search for meaning in a world often characterized by uncertainty and chaos. My stories became less about escapism and more about confronting the difficult truths of life, about finding solace and meaning in the face of adversity.</w:t>
      </w:r>
    </w:p>
    <w:p>
      <w:pPr>
        <w:autoSpaceDN w:val="0"/>
        <w:autoSpaceDE w:val="0"/>
        <w:widowControl/>
        <w:spacing w:line="264" w:lineRule="exact" w:before="264" w:after="0"/>
        <w:ind w:left="0" w:right="0" w:firstLine="0"/>
        <w:jc w:val="left"/>
      </w:pPr>
      <w:r>
        <w:t xml:space="preserve">The initial conflict between my musical and literary aspirations gradually subsided as I discovered the profound interconnectedness of my creative passions. My songs became infused with narrative elements, telling stories through melody and lyrics, while my </w:t>
        <w:br/>
        <w:t>writing incorporated a lyrical quality, echoing the emotive power of my music. The two art forms became symbiotic, complementing and enriching one another, creating a richer, more profound artistic expression.</w:t>
      </w:r>
    </w:p>
    <w:p>
      <w:pPr>
        <w:autoSpaceDN w:val="0"/>
        <w:autoSpaceDE w:val="0"/>
        <w:widowControl/>
        <w:spacing w:line="264" w:lineRule="exact" w:before="264" w:after="0"/>
        <w:ind w:left="0" w:right="0" w:firstLine="0"/>
        <w:jc w:val="left"/>
      </w:pPr>
      <w:r>
        <w:t xml:space="preserve">The journey from childhood dreams to adult realities wasn't a linear progression; it was a winding path, a tapestry woven from both triumphs and setbacks, from moments of profound joy and periods of intense grief. It was a journey marked by self-discovery, a slow but steady process of understanding my own strengths and </w:t>
        <w:br/>
        <w:t>weaknesses, my aspirations and limitations. It was a process of confronting my fears, embracing my vulnerabilities, and accepting the inherent complexities of life’s intricate patterns.</w:t>
      </w:r>
    </w:p>
    <w:p>
      <w:pPr>
        <w:autoSpaceDN w:val="0"/>
        <w:autoSpaceDE w:val="0"/>
        <w:widowControl/>
        <w:spacing w:line="264" w:lineRule="exact" w:before="264" w:after="0"/>
        <w:ind w:left="0" w:right="0" w:firstLine="0"/>
        <w:jc w:val="left"/>
      </w:pPr>
      <w:r>
        <w:t xml:space="preserve">The dreams of the child still linger, a faint echo in the music I create and the stories I tell. But those dreams have matured, </w:t>
        <w:br/>
        <w:t xml:space="preserve">deepened, transformed into something richer, more profound, and more deeply rooted in the human experience. The simple </w:t>
        <w:br/>
        <w:t>aspirations of a child have evolved into a lifelong pursuit of creative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expression, a tireless exploration of the human condition, and an unwavering commitment to sharing my experiences and insights with the world. The journey continues, a lifelong quest to connect with others through the power of music and the beauty of words.</w:t>
      </w:r>
    </w:p>
    <w:p>
      <w:pPr>
        <w:autoSpaceDN w:val="0"/>
        <w:autoSpaceDE w:val="0"/>
        <w:widowControl/>
        <w:spacing w:line="264" w:lineRule="exact" w:before="58" w:after="0"/>
        <w:ind w:left="0" w:right="0" w:firstLine="0"/>
        <w:jc w:val="left"/>
      </w:pPr>
      <w:r>
        <w:t xml:space="preserve">It's a journey filled with both triumph and tribulation, with </w:t>
        <w:br/>
        <w:t>moments of profound inspiration and periods of quiet reflection – a journey that ultimately shapes the narrative of my life, a song unfolding verse by verse, chapter by chapter. And the melody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Influences and Mentors</w:t>
      </w:r>
    </w:p>
    <w:p>
      <w:pPr>
        <w:autoSpaceDN w:val="0"/>
        <w:autoSpaceDE w:val="0"/>
        <w:widowControl/>
        <w:spacing w:line="264" w:lineRule="exact" w:before="286" w:after="0"/>
        <w:ind w:left="0" w:right="0" w:firstLine="0"/>
        <w:jc w:val="left"/>
      </w:pPr>
      <w:r>
        <w:t xml:space="preserve">My grandfather, a man of few words but boundless wisdom, was the first to recognize the spark within me. He wasn't a musician </w:t>
        <w:br/>
        <w:t xml:space="preserve">himself, but he understood the power of creation, the quiet solace found in the process of making something from nothing. His gift of that battered guitar wasn't just an offering of a musical instrument; it was an act of faith, a silent acknowledgment of the potential he witnessed simmering beneath my youthful exterior. He’d sit beside me on the porch, his weathered hands calloused from years of working the land, watching patiently as my clumsy fingers fumbled with the chords. He never criticized, never pushed, only offered quiet </w:t>
        <w:br/>
        <w:t xml:space="preserve">encouragement, a subtle nod of approval when a melody finally emerged from the chaotic jumble of notes. He taught me more through his silence than through any spoken instruction, imparting a profound understanding of patience, perseverance, and the </w:t>
        <w:br/>
        <w:t>importance of finding one's own voice. His presence was a constant source of strength and inspiration, a silent affirmation that my creative aspirations were valid and worthy of pursuit. His legacy isn't just the echoes of his quiet wisdom but also the persistent rhythm of the guitar strings, a melody that continues to resonate within my own creative endeavors.</w:t>
      </w:r>
    </w:p>
    <w:p>
      <w:pPr>
        <w:autoSpaceDN w:val="0"/>
        <w:autoSpaceDE w:val="0"/>
        <w:widowControl/>
        <w:spacing w:line="264" w:lineRule="exact" w:before="264" w:after="0"/>
        <w:ind w:left="0" w:right="0" w:firstLine="0"/>
        <w:jc w:val="left"/>
      </w:pPr>
      <w:r>
        <w:t xml:space="preserve">My grandmother, on the other hand, was the storyteller. She didn’t play an instrument or write songs, but her life was a tapestry woven with narratives – tales of her childhood, stories of her ancestors, anecdotes of the everyday world that held within them a profound depth of emotion and wisdom. She taught me the power of </w:t>
        <w:br/>
        <w:t>storytelling, the art of weaving words into intricate tapestries that transported listeners to other times and places. Her stories weren't confined to the realm of fantasy; they were anchored in the tangible reality of her lived experiences, stories imbued with the warmth of her heart and the subtle wisdom of her years. She would fill the long winter evenings with her voice, each word carefully chosen, each pause perfectly timed, drawing her audience into a world that was both familiar and deeply enchanting. These stories weren't merely entertaining; they were lessons in compassion, resilience, and the intricate beauty of the human condition. They were the foundation upon which my own storytelling instincts were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shaping my approach to writing and imbuing my lyrics with a narrative depth and emotional resonance. Her memory is etched not only in my heart but also in the very fabric of my creative work.</w:t>
      </w:r>
    </w:p>
    <w:p>
      <w:pPr>
        <w:autoSpaceDN w:val="0"/>
        <w:autoSpaceDE w:val="0"/>
        <w:widowControl/>
        <w:spacing w:line="264" w:lineRule="exact" w:before="264" w:after="0"/>
        <w:ind w:left="0" w:right="0" w:firstLine="0"/>
        <w:jc w:val="left"/>
      </w:pPr>
      <w:r>
        <w:t>Then there was my Uncle Ben, a wandering soul, a nomadic artist whose life was a testament to the pursuit of creative expression. He was a painter, a sculptor, a poet, a musician – a true Renaissance man whose artistic talents spanned multiple disciplines. He wasn't a mentor in the traditional sense; he didn't offer formal instruction or critique, but his life itself was a living example of the importance of pursuing one’s passions, regardless of the obstacles or challenges.</w:t>
      </w:r>
    </w:p>
    <w:p>
      <w:pPr>
        <w:autoSpaceDN w:val="0"/>
        <w:autoSpaceDE w:val="0"/>
        <w:widowControl/>
        <w:spacing w:line="264" w:lineRule="exact" w:before="58" w:after="0"/>
        <w:ind w:left="0" w:right="0" w:firstLine="0"/>
        <w:jc w:val="left"/>
      </w:pPr>
      <w:r>
        <w:t xml:space="preserve">He lived his art, breathing and bleeding creativity. His life was a constant reminder that the creative process is not confined to a studio or a stage; it’s a way of being, a mode of existence that permeates every aspect of life. He taught me the courage to </w:t>
        <w:br/>
        <w:t>embrace my own unique style, to not be afraid to experiment, to push boundaries, to risk failure in the pursuit of authentic self-expression. He showed me that art is not about perfection but about passion, not about conforming to expectations but about embracing individuality. His memory is a constant inspiration, a reminder that the creative spirit knows no bounds, a testament to the liberating power of following one's own muse.</w:t>
      </w:r>
    </w:p>
    <w:p>
      <w:pPr>
        <w:autoSpaceDN w:val="0"/>
        <w:autoSpaceDE w:val="0"/>
        <w:widowControl/>
        <w:spacing w:line="264" w:lineRule="exact" w:before="264" w:after="0"/>
        <w:ind w:left="0" w:right="0" w:firstLine="0"/>
        <w:jc w:val="left"/>
      </w:pPr>
      <w:r>
        <w:t xml:space="preserve">My high school English teacher, Ms. Eleanor Vance, played a </w:t>
        <w:br/>
        <w:t xml:space="preserve">significant role in shaping my literary aspirations. She wasn't simply an educator; she was a passionate advocate for the written word, a believer in the transformative power of storytelling. She didn't just teach us grammar and composition; she ignited a passion within us for literature, for the exploration of the human condition through the written word. She fostered a creative environment in her </w:t>
        <w:br/>
        <w:t xml:space="preserve">classroom, encouraging us to experiment with different styles and genres, to explore the depths of our own imagination, and to </w:t>
        <w:br/>
        <w:t xml:space="preserve">embrace the power of self-expression. Her feedback was </w:t>
        <w:br/>
        <w:t xml:space="preserve">constructive, her encouragement unwavering, and her belief in our abilities unshakeable. She helped me hone my writing skills, </w:t>
        <w:br/>
        <w:t xml:space="preserve">guiding me through the process of crafting compelling narratives, shaping my voice, and developing a unique style. She wasn't just a teacher; she was a mentor, a champion, and a friend, whose </w:t>
        <w:br/>
        <w:t>influence continues to shape my literary endeavors to this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individuals – my grandfather, my grandmother, my uncle, and Ms. Vance – weren't just key figures in my life; they were the architects of my creative journey, the guiding stars that illuminated my path and empowered me to pursue my artistic passions. Their combined influence shaped my artistic sensibilities, honed my creative skills, and instilled in me an unwavering belief in the power of storytelling, the transformative potential of music, and the importance of embracing vulnerability and authenticity in my artistic expression. They are the unsung heroes of my creative story, the silent architects of my soul, and their legacies continue to resonate within every song I write and every story I tell. They are woven into the very fabric of my being, their spirits inhabiting the music and words I create. Their lives were a testament to the </w:t>
        <w:br/>
        <w:t>profound impact that human connection can have on one's creative journey, a living example of how love, support, and encouragement can nurture and sustain a creative spirit. They are the foundation upon which my artistic life was built, and their influence is forever woven into the tapestry of my memories and creative endeavors.</w:t>
      </w:r>
    </w:p>
    <w:p>
      <w:pPr>
        <w:autoSpaceDN w:val="0"/>
        <w:autoSpaceDE w:val="0"/>
        <w:widowControl/>
        <w:spacing w:line="264" w:lineRule="exact" w:before="58" w:after="0"/>
        <w:ind w:left="0" w:right="0" w:firstLine="0"/>
        <w:jc w:val="left"/>
      </w:pPr>
      <w:r>
        <w:t>Their impact transcends mere mentorship; it’s a deep, abiding legacy that continues to inform and inspire my work. The echoes of their voices, their stories, and their quiet wisdom continue to guide my creative journey, a testament to the enduring power of human connection and the profound impact that those we love can have on the art we create. They are the unseen hands that shape the melody and lyrics of my life, the quiet whispers that guide my pen across the page, and the silent encouragers who ensure that the music continues to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Obstacles and Challenges</w:t>
      </w:r>
    </w:p>
    <w:p>
      <w:pPr>
        <w:autoSpaceDN w:val="0"/>
        <w:autoSpaceDE w:val="0"/>
        <w:widowControl/>
        <w:spacing w:line="264" w:lineRule="exact" w:before="286" w:after="0"/>
        <w:ind w:left="0" w:right="0" w:firstLine="0"/>
        <w:jc w:val="left"/>
      </w:pPr>
      <w:r>
        <w:t xml:space="preserve">The journey wasn't always smooth. There were moments of </w:t>
        <w:br/>
        <w:t>crippling self-doubt, periods of creative stagnation, and the ever-present fear of failure that threatened to suffocate the nascent flame of my artistic aspirations. The first significant hurdle I encountered was the sheer pressure of expectation. Having grown up surrounded by such creative individuals, the unspoken expectation to match their brilliance was a heavy burden to bear. The fear of falling short, of disappointing those I admired, often paralyzed me, stifling my creativity and leaving me in a state of creative paralysis. I spent countless hours wrestling with this internal conflict, the weight of expectation threatening to crush the very spirit that fueled my artistic endeavors. It was a battle fought within the confines of my own mind, a silent war waged between the desire to create and the fear of inadequacy.</w:t>
      </w:r>
    </w:p>
    <w:p>
      <w:pPr>
        <w:autoSpaceDN w:val="0"/>
        <w:autoSpaceDE w:val="0"/>
        <w:widowControl/>
        <w:spacing w:line="264" w:lineRule="exact" w:before="264" w:after="0"/>
        <w:ind w:left="0" w:right="0" w:firstLine="0"/>
        <w:jc w:val="left"/>
      </w:pPr>
      <w:r>
        <w:t xml:space="preserve">The breakthrough came unexpectedly, during a particularly </w:t>
        <w:br/>
        <w:t xml:space="preserve">grueling period of self-doubt. I found myself overwhelmed by the pressure, the weight of expectation pressing down on me, </w:t>
        <w:br/>
        <w:t xml:space="preserve">threatening to extinguish the flickering flame of my creative spirit. I retreated to the solitude of my small, cluttered room, the only company the melancholic melody of rain against the windowpane. Instead of fighting the feelings, I surrendered to them, allowing the waves of self-doubt to wash over me. In that moment of surrender, something shifted within me. I realized that the pressure wasn’t coming from external sources but from my own internalized </w:t>
        <w:br/>
        <w:t>expectations. I was comparing myself to those I admired, measuring my progress against their accomplishments, instead of focusing on my own unique journey.</w:t>
      </w:r>
    </w:p>
    <w:p>
      <w:pPr>
        <w:autoSpaceDN w:val="0"/>
        <w:autoSpaceDE w:val="0"/>
        <w:widowControl/>
        <w:spacing w:line="264" w:lineRule="exact" w:before="264" w:after="0"/>
        <w:ind w:left="0" w:right="0" w:firstLine="0"/>
        <w:jc w:val="left"/>
      </w:pPr>
      <w:r>
        <w:t>It was then that I discovered the liberating power of self-</w:t>
        <w:br/>
        <w:t>acceptance. I realized that my journey wouldn't mirror theirs, and that was perfectly okay. My path would be uniquely my own, marked by my own triumphs and failures. This realization was a profound turning point. I started to view my creative process not as a competition but as an exploration, a journey of self-discovery. I began to embrace my imperfections, recognizing that my flaws and vulnerabilities were integral parts of my artistic expression, lending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 unique depth and authenticity to my work. The songs that </w:t>
        <w:br/>
        <w:t>emerged during this period were raw, honest, and deeply personal, reflecting the struggles and triumphs of my own unique journey.</w:t>
      </w:r>
    </w:p>
    <w:p>
      <w:pPr>
        <w:autoSpaceDN w:val="0"/>
        <w:autoSpaceDE w:val="0"/>
        <w:widowControl/>
        <w:spacing w:line="264" w:lineRule="exact" w:before="264" w:after="0"/>
        <w:ind w:left="0" w:right="0" w:firstLine="0"/>
        <w:jc w:val="left"/>
      </w:pPr>
      <w:r>
        <w:t>Another obstacle I faced was the challenge of finding my own unique voice. I spent years imitating my idols, trying to emulate their styles, attempting to sound like someone I was not. The result was a cacophony of borrowed sounds and imitation melodies, lacking the originality and authenticity that I yearned for. The process of finding my voice was a long and arduous one, a journey of experimentation and self-discovery. I experimented with different genres, different instruments, different lyrical styles, trying to find the perfect blend that truly reflected my unique personality and artistic sensibilities. The process was often frustrating, filled with dead ends and creative disappointments. There were times when I questioned whether I had the talent or the tenacity to ever find my true voice.</w:t>
      </w:r>
    </w:p>
    <w:p>
      <w:pPr>
        <w:autoSpaceDN w:val="0"/>
        <w:autoSpaceDE w:val="0"/>
        <w:widowControl/>
        <w:spacing w:line="264" w:lineRule="exact" w:before="264" w:after="0"/>
        <w:ind w:left="0" w:right="0" w:firstLine="0"/>
        <w:jc w:val="left"/>
      </w:pPr>
      <w:r>
        <w:t xml:space="preserve">But I persevered. I continued to write, to play, to experiment, </w:t>
        <w:br/>
        <w:t xml:space="preserve">exploring the boundaries of my own creative potential. I drew inspiration from unlikely sources, from the natural world, from the human drama unfolding around me, from the quiet moments of introspection. I allowed my emotions to guide me, trusting my intuition, embracing the imperfections and vulnerabilities that gave my music its unique character. The breakthrough came gradually, not as a sudden epiphany but as a slow, organic evolution. I </w:t>
        <w:br/>
        <w:t>realized that my voice wasn't something to be found but something to be cultivated, something that would emerge gradually through consistent practice, self-reflection, and the courage to be vulnerable.</w:t>
      </w:r>
    </w:p>
    <w:p>
      <w:pPr>
        <w:autoSpaceDN w:val="0"/>
        <w:autoSpaceDE w:val="0"/>
        <w:widowControl/>
        <w:spacing w:line="264" w:lineRule="exact" w:before="264" w:after="0"/>
        <w:ind w:left="0" w:right="0" w:firstLine="0"/>
        <w:jc w:val="left"/>
      </w:pPr>
      <w:r>
        <w:t xml:space="preserve">Beyond the personal struggles, the external challenges were equally formidable. The music industry is a notoriously unforgiving </w:t>
        <w:br/>
        <w:t xml:space="preserve">landscape, filled with rejection, setbacks, and the ever-present threat of obscurity. There were countless nights spent playing to empty rooms, countless submissions rejected by record labels, countless moments of self-doubt that threatened to derail my career before it even had a chance to begin. The financial insecurity of pursuing a career in the arts was also a significant challenge, </w:t>
        <w:br/>
        <w:t xml:space="preserve">forcing me to make difficult choices, to balance my artistic </w:t>
        <w:br/>
        <w:t>ambitions with the practical realities of everyday life.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times when I experienced like giving up, when the weight of the obstacles seemed too heavy to bear.</w:t>
      </w:r>
    </w:p>
    <w:p>
      <w:pPr>
        <w:autoSpaceDN w:val="0"/>
        <w:autoSpaceDE w:val="0"/>
        <w:widowControl/>
        <w:spacing w:line="264" w:lineRule="exact" w:before="264" w:after="0"/>
        <w:ind w:left="0" w:right="144" w:firstLine="0"/>
        <w:jc w:val="left"/>
      </w:pPr>
      <w:r>
        <w:t>But the love and support of my family and friends kept me going. Their belief in my abilities, their unwavering encouragement, and their steadfast patience fueled my resilience and helped me to overcome the setbacks and disappointments that came my way.</w:t>
      </w:r>
    </w:p>
    <w:p>
      <w:pPr>
        <w:autoSpaceDN w:val="0"/>
        <w:autoSpaceDE w:val="0"/>
        <w:widowControl/>
        <w:spacing w:line="264" w:lineRule="exact" w:before="58" w:after="0"/>
        <w:ind w:left="0" w:right="0" w:firstLine="0"/>
        <w:jc w:val="left"/>
      </w:pPr>
      <w:r>
        <w:t>Their presence was a constant source of strength, a reminder that even in the darkest moments, I was not alone. Their love acted as a shield against the harsh realities of the industry, protecting me from the cynicism and negativity that often permeates the artistic world.</w:t>
      </w:r>
    </w:p>
    <w:p>
      <w:pPr>
        <w:autoSpaceDN w:val="0"/>
        <w:autoSpaceDE w:val="0"/>
        <w:widowControl/>
        <w:spacing w:line="264" w:lineRule="exact" w:before="264" w:after="0"/>
        <w:ind w:left="0" w:right="0" w:firstLine="0"/>
        <w:jc w:val="left"/>
      </w:pPr>
      <w:r>
        <w:t xml:space="preserve">Looking back, I see these obstacles and challenges not as </w:t>
        <w:br/>
        <w:t xml:space="preserve">impediments but as opportunities for growth and self-discovery. Each setback, each rejection, each moment of self-doubt served as a catalyst for growth, forcing me to confront my weaknesses, to develop resilience, and to cultivate a deeper understanding of myself and my artistic goals. The journey was arduous, filled with moments of despair and self-questioning, but it was also profoundly rewarding, transforming me into a stronger, more resilient, and more authentic artist. The scars I carry from those battles serve as a testament to my perseverance, a reminder of the strength I </w:t>
        <w:br/>
        <w:t>discovered within myself, and the enduring power of the human spirit to overcome adversity.</w:t>
      </w:r>
    </w:p>
    <w:p>
      <w:pPr>
        <w:autoSpaceDN w:val="0"/>
        <w:autoSpaceDE w:val="0"/>
        <w:widowControl/>
        <w:spacing w:line="264" w:lineRule="exact" w:before="264" w:after="0"/>
        <w:ind w:left="0" w:right="0" w:firstLine="0"/>
        <w:jc w:val="left"/>
      </w:pPr>
      <w:r>
        <w:t xml:space="preserve">The lessons I learned along the way are far more valuable than any material success I might have achieved. The resilience I cultivated, the self-awareness I gained, the empathy I developed—these are the true riches of my creative journey. They are the gifts that continue to shape my work, inspiring me to create music that is honest, vulnerable, and deeply resonant with the human condition. The journey was not just about overcoming obstacles; it was about transforming them into sources of inspiration, into the very fabric of my creative expression. The struggles, the setbacks, the moments of self-doubt—they are all woven into the tapestry of my memories, informing the melodies and lyrics that I create, lending a depth and authenticity that would have been impossible without those </w:t>
        <w:br/>
        <w:t>formative experiences.</w:t>
      </w:r>
    </w:p>
    <w:p>
      <w:pPr>
        <w:autoSpaceDN w:val="0"/>
        <w:autoSpaceDE w:val="0"/>
        <w:widowControl/>
        <w:spacing w:line="324" w:lineRule="exact" w:before="204" w:after="0"/>
        <w:ind w:left="0" w:right="0" w:firstLine="0"/>
        <w:jc w:val="left"/>
      </w:pPr>
      <w:r>
        <w:t>The process of writing itself became a form of therapy, a way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processing my experiences, of giving voice to my emotions, and of finding meaning in the complexities of life. Each song was a testament to my resilience, a reflection of my growth, and an exploration of the human condition. The act of creation was both cathartic and empowering, allowing me to transform pain into beauty, sadness into hope, and vulnerability into strength. The music became a mirror, reflecting my inner world, but also a window, offering a glimpse into the universal experiences of love, loss, and the bittersweet acceptance of life's finite nature. Through the creative process, I not only overcame my challenges but also found a profound sense of purpose and meaning in my life.</w:t>
      </w:r>
    </w:p>
    <w:p>
      <w:pPr>
        <w:autoSpaceDN w:val="0"/>
        <w:autoSpaceDE w:val="0"/>
        <w:widowControl/>
        <w:spacing w:line="264" w:lineRule="exact" w:before="264" w:after="0"/>
        <w:ind w:left="0" w:right="0" w:firstLine="0"/>
        <w:jc w:val="left"/>
      </w:pPr>
      <w:r>
        <w:t xml:space="preserve">The narrative of my life, interwoven with the melody of my music, became a testament to the human spirit's capacity for resilience, its ability to transform adversity into art, and its unwavering quest for meaning and connection. And in sharing this story, in sharing my music, I hope to inspire others to embrace their own unique </w:t>
        <w:br/>
        <w:t>journeys, to find their own voices, and to persevere in the face of adversity. For it is in the struggle, in the overcoming, in the quiet moments of reflection, that we truly discover the depth and beauty of our own human experience. The tapestry of my life, woven with threads of joy and sorrow, triumph and defeat, has become a testament to the enduring power of the human spirit and the transformative capacity of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Triumph and Achievement</w:t>
      </w:r>
    </w:p>
    <w:p>
      <w:pPr>
        <w:autoSpaceDN w:val="0"/>
        <w:autoSpaceDE w:val="0"/>
        <w:widowControl/>
        <w:spacing w:line="264" w:lineRule="exact" w:before="286" w:after="0"/>
        <w:ind w:left="0" w:right="0" w:firstLine="0"/>
        <w:jc w:val="left"/>
      </w:pPr>
      <w:r>
        <w:t xml:space="preserve">The first real taste of success arrived unexpectedly, a small, </w:t>
        <w:br/>
        <w:t>shimmering ripple in the vast ocean of the music industry. It wasn't a major record deal or a sold-out stadium show; it was a local radio station picking up one of my songs. "River of Echoes," a melancholic ballad about loss and acceptance, found its way onto their playlist.</w:t>
      </w:r>
    </w:p>
    <w:p>
      <w:pPr>
        <w:autoSpaceDN w:val="0"/>
        <w:autoSpaceDE w:val="0"/>
        <w:widowControl/>
        <w:spacing w:line="264" w:lineRule="exact" w:before="60" w:after="0"/>
        <w:ind w:left="0" w:right="0" w:firstLine="0"/>
        <w:jc w:val="left"/>
      </w:pPr>
      <w:r>
        <w:t xml:space="preserve">Hearing my own voice, my own carefully crafted melody, </w:t>
        <w:br/>
        <w:t xml:space="preserve">emanating from the radio speaker in my tiny apartment was surreal. It was a validation, a whisper of affirmation in the deafening silence of doubt that had often surrounded me. The calls and emails that followed were a flood of positivity, a wave of unexpected support that buoyed my spirits and fueled my determination. It wasn't just about the airplay; it was the connection, the knowing that someone, somewhere, was resonating with my words, my music, my </w:t>
        <w:br/>
        <w:t>vulnerability. That connection, that shared human experience, was more precious than any chart position or critical acclaim.</w:t>
      </w:r>
    </w:p>
    <w:p>
      <w:pPr>
        <w:autoSpaceDN w:val="0"/>
        <w:autoSpaceDE w:val="0"/>
        <w:widowControl/>
        <w:spacing w:line="264" w:lineRule="exact" w:before="264" w:after="0"/>
        <w:ind w:left="0" w:right="0" w:firstLine="0"/>
        <w:jc w:val="left"/>
      </w:pPr>
      <w:r>
        <w:t xml:space="preserve">Following that initial success, came the slow, steady climb. Small gigs in dimly lit coffee shops evolved into larger venues, attracting a steadily growing audience. Each performance was a learning </w:t>
        <w:br/>
        <w:t xml:space="preserve">experience, a refining of my craft, a deepening of my connection with the audience. The nervous energy before a performance gave way to a focused intensity, a sense of purpose that transcended the fear. I learned to command the stage, not through arrogance or bravado, but through a quiet confidence born from the hours spent honing my craft, practicing until my fingers bled, my voice hoarse. The silence before the first note, the hush that fell over the room as the music began, was a sacred space, a moment of shared </w:t>
        <w:br/>
        <w:t>vulnerability and unspoken connection. It was in those moments, in the shared breath between artist and audience, that the true magic happened.</w:t>
      </w:r>
    </w:p>
    <w:p>
      <w:pPr>
        <w:autoSpaceDN w:val="0"/>
        <w:autoSpaceDE w:val="0"/>
        <w:widowControl/>
        <w:spacing w:line="324" w:lineRule="exact" w:before="204" w:after="0"/>
        <w:ind w:left="0" w:right="0" w:firstLine="0"/>
        <w:jc w:val="left"/>
      </w:pPr>
      <w:r>
        <w:t>The positive feedback was a balm to the wounds of past rejections.</w:t>
      </w:r>
    </w:p>
    <w:p>
      <w:pPr>
        <w:autoSpaceDN w:val="0"/>
        <w:autoSpaceDE w:val="0"/>
        <w:widowControl/>
        <w:spacing w:line="264" w:lineRule="exact" w:before="60" w:after="0"/>
        <w:ind w:left="0" w:right="0" w:firstLine="0"/>
        <w:jc w:val="left"/>
      </w:pPr>
      <w:r>
        <w:t xml:space="preserve">Reviews, once a source of anxiety, became a source of </w:t>
        <w:br/>
        <w:t xml:space="preserve">encouragement, guiding me toward refining my art. Positive </w:t>
        <w:br/>
        <w:t>comments, even from strangers, held an immense power; each one a small pebble added to the mountain of self-belief I was slowly building within myself. The feeling of connecting with an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sharing my innermost thoughts and emotions, of creating a space for shared human experience, was deeply fulfilling. It was in those moments that I understood the power of music, its ability to bridge the gap between individuals, to create a shared space of </w:t>
        <w:br/>
        <w:t>understanding and empathy.</w:t>
      </w:r>
    </w:p>
    <w:p>
      <w:pPr>
        <w:autoSpaceDN w:val="0"/>
        <w:autoSpaceDE w:val="0"/>
        <w:widowControl/>
        <w:spacing w:line="264" w:lineRule="exact" w:before="264" w:after="0"/>
        <w:ind w:left="0" w:right="0" w:firstLine="0"/>
        <w:jc w:val="left"/>
      </w:pPr>
      <w:r>
        <w:t xml:space="preserve">One particularly memorable triumph came during a small music festival in a quaint coastal town. I had been invited to play on a relatively small stage, overshadowed by established artists, but I experienced a quiet determination that day. I poured my heart and soul into each performance, delivering songs imbued with my deepest </w:t>
        <w:br/>
        <w:t xml:space="preserve">emotions. The response was electric. The crowd, initially subdued, were drawn in by the raw emotion in my performance, their silence giving way to enthusiastic applause and joyous shouts. After the set, people approached me, sharing stories of how my music had </w:t>
        <w:br/>
        <w:t xml:space="preserve">touched their lives, how my words had resonated with their own experiences of loss, grief, and acceptance. These personal </w:t>
        <w:br/>
        <w:t>connections were far more rewarding than any critical acclaim.</w:t>
      </w:r>
    </w:p>
    <w:p>
      <w:pPr>
        <w:autoSpaceDN w:val="0"/>
        <w:autoSpaceDE w:val="0"/>
        <w:widowControl/>
        <w:spacing w:line="264" w:lineRule="exact" w:before="58" w:after="0"/>
        <w:ind w:left="0" w:right="288" w:firstLine="0"/>
        <w:jc w:val="left"/>
      </w:pPr>
      <w:r>
        <w:t>They were a testament to the power of authentic self-expression, and the transformative power of shared human experience.</w:t>
      </w:r>
    </w:p>
    <w:p>
      <w:pPr>
        <w:autoSpaceDN w:val="0"/>
        <w:autoSpaceDE w:val="0"/>
        <w:widowControl/>
        <w:spacing w:line="264" w:lineRule="exact" w:before="264" w:after="0"/>
        <w:ind w:left="0" w:right="144" w:firstLine="0"/>
        <w:jc w:val="left"/>
      </w:pPr>
      <w:r>
        <w:t xml:space="preserve">Another significant milestone arrived with the release of my first studio album. The process of recording the album was a marathon, a demanding journey requiring immense patience, self-belief, and creative resilience. There were countless hours spent in the </w:t>
        <w:br/>
        <w:t xml:space="preserve">recording studio, painstakingly crafting each track, working </w:t>
        <w:br/>
        <w:t xml:space="preserve">alongside musicians I deeply admired, pushing the boundaries of my own creativity. The intense work was often exhilarating, but there were also moments of frustration and doubt. Yet, the </w:t>
        <w:br/>
        <w:t xml:space="preserve">collaborative spirit and the mutual respect between everyone involved provided support during these tough moments. It was a testament to the power of collective creativity, of shared </w:t>
        <w:br/>
        <w:t>inspiration, and of artistic synergy. The album's launch was a significant moment; witnessing my music realized in its final form, ready to be shared with the world, was a deeply profound and fulfilling experience.</w:t>
      </w:r>
    </w:p>
    <w:p>
      <w:pPr>
        <w:autoSpaceDN w:val="0"/>
        <w:autoSpaceDE w:val="0"/>
        <w:widowControl/>
        <w:spacing w:line="264" w:lineRule="exact" w:before="264" w:after="0"/>
        <w:ind w:left="0" w:right="0" w:firstLine="0"/>
        <w:jc w:val="left"/>
      </w:pPr>
      <w:r>
        <w:t>The critical reception of the album further solidified my confidence. The positive reviews reinforced my belief in my own artistic vision, while constructive criticism helped me refine my approach.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importantly, the audience's reaction was overwhelming. The album resonated deeply with people from diverse backgrounds, a </w:t>
        <w:br/>
        <w:t xml:space="preserve">testament to the universality of the themes of love, loss, and </w:t>
        <w:br/>
        <w:t>acceptance that permeated my work. The album's success opened up new opportunities, allowing me to perform at larger venues, reach a wider audience, and continue my artistic exploration. Yet, despite the successes, the core principle remained unchanged; the desire to connect with my audience, to share my experiences, and to create a space for shared human experience through my music.</w:t>
      </w:r>
    </w:p>
    <w:p>
      <w:pPr>
        <w:autoSpaceDN w:val="0"/>
        <w:autoSpaceDE w:val="0"/>
        <w:widowControl/>
        <w:spacing w:line="264" w:lineRule="exact" w:before="264" w:after="0"/>
        <w:ind w:left="0" w:right="0" w:firstLine="0"/>
        <w:jc w:val="left"/>
      </w:pPr>
      <w:r>
        <w:t xml:space="preserve">As my career progressed, I continued to push my creative </w:t>
        <w:br/>
        <w:t xml:space="preserve">boundaries, experimenting with new sounds, new styles, and new ways of expressing myself. I collaborated with other musicians, writers, and artists, learning from their unique perspectives and approaches. These collaborations were not merely professional endeavors, they were deeply meaningful artistic exchanges, </w:t>
        <w:br/>
        <w:t xml:space="preserve">enriching my creative process and shaping my artistic identity. Each collaboration taught me valuable lessons about patience, </w:t>
        <w:br/>
        <w:t>compromise, and the importance of respecting diverse creative visions. The results of these collaborations broadened my musical horizons, challenged my assumptions, and led to the creation of works that were both experimental and emotionally resonant.</w:t>
      </w:r>
    </w:p>
    <w:p>
      <w:pPr>
        <w:autoSpaceDN w:val="0"/>
        <w:autoSpaceDE w:val="0"/>
        <w:widowControl/>
        <w:spacing w:line="264" w:lineRule="exact" w:before="264" w:after="0"/>
        <w:ind w:left="0" w:right="0" w:firstLine="0"/>
        <w:jc w:val="left"/>
      </w:pPr>
      <w:r>
        <w:t xml:space="preserve">The triumphs I experienced weren't just about accolades or financial success. They were about the profound personal growth, the </w:t>
        <w:br/>
        <w:t xml:space="preserve">resilience I developed, and the deepening of my understanding of myself and my craft. The moments of self-doubt that had once threatened to overwhelm me were now woven into the fabric of my experiences, shaping my artistic perspective and lending depth and authenticity to my work. Each challenge overcome, each obstacle surmounted, each moment of self-doubt wrestled with and </w:t>
        <w:br/>
        <w:t xml:space="preserve">conquered, became a stepping stone on my creative journey. They became the notes of a symphony, each one contributing to the richness and complexity of the overall piece. And in the quiet </w:t>
        <w:br/>
        <w:t>moments of reflection, I found gratitude— gratitude for the journey, the struggles, the triumphs, the connections formed, and the lasting impact of music on my life and the lives of those who resonated with it.</w:t>
      </w:r>
    </w:p>
    <w:p>
      <w:pPr>
        <w:autoSpaceDN w:val="0"/>
        <w:autoSpaceDE w:val="0"/>
        <w:widowControl/>
        <w:spacing w:line="324" w:lineRule="exact" w:before="204" w:after="0"/>
        <w:ind w:left="0" w:right="0" w:firstLine="0"/>
        <w:jc w:val="left"/>
      </w:pPr>
      <w:r>
        <w:t>My story is not a tale of effortless success, but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of perseverance, self-belief, and the unwavering pursuit of one's creative vision. The journey has been filled with moments of doubt, despair, and frustration, but it has also been brimming with unexpected joys, meaningful connections, and profound personal growth. It was a journey of self-discovery, a testament to the resilience of the human spirit, and a celebration of the </w:t>
        <w:br/>
        <w:t>transformative power of art. And ultimately, the truest triumphs were not the awards or the recognition, but the ability to connect with others, to share my vulnerabilities, and to create something beautiful from the raw, sometimes painful, experiences of life. The music, in all its forms, became a vehicle for catharsis, for healing, and for the celebration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Lessons Learned</w:t>
      </w:r>
    </w:p>
    <w:p>
      <w:pPr>
        <w:autoSpaceDN w:val="0"/>
        <w:autoSpaceDE w:val="0"/>
        <w:widowControl/>
        <w:spacing w:line="264" w:lineRule="exact" w:before="286" w:after="0"/>
        <w:ind w:left="0" w:right="0" w:firstLine="0"/>
        <w:jc w:val="left"/>
      </w:pPr>
      <w:r>
        <w:t>The quiet hum of the late-night city faded into the background as I sat on my balcony, a half-empty glass of wine resting on the small table beside me. The city lights, a glittering tapestry woven across the inky sky, mirrored the intricate pattern of memories unfolding within me. It wasn't just the physical journey of my life that played out in my mind's eye, but the internal landscape, the shifting terrain of my emotions, beliefs, and understandings. Looking back, the path wasn't a straight line, but a winding road, filled with unexpected detours, steep climbs, and breathtaking vistas.</w:t>
      </w:r>
    </w:p>
    <w:p>
      <w:pPr>
        <w:autoSpaceDN w:val="0"/>
        <w:autoSpaceDE w:val="0"/>
        <w:widowControl/>
        <w:spacing w:line="264" w:lineRule="exact" w:before="264" w:after="0"/>
        <w:ind w:left="0" w:right="0" w:firstLine="0"/>
        <w:jc w:val="left"/>
      </w:pPr>
      <w:r>
        <w:t xml:space="preserve">The early years, marked by a sense of searching, a relentless pursuit of something just beyond my grasp, were filled with a naive </w:t>
        <w:br/>
        <w:t xml:space="preserve">optimism that, in retrospect, seems both endearing and </w:t>
        <w:br/>
        <w:t>heartbreaking. The belief that success would be a grand, singular event – a moment of triumphant arrival – proved to be a fallacy. Instead, it was a slow, gradual unfolding, a series of small victories that, when pieced together, formed a mosaic of achievement. Each small success – a positive review, a sold-out show, a radio interview– experienced like a tiny ember, adding warmth and light to the sometimes chilling landscape of self-doubt.</w:t>
      </w:r>
    </w:p>
    <w:p>
      <w:pPr>
        <w:autoSpaceDN w:val="0"/>
        <w:autoSpaceDE w:val="0"/>
        <w:widowControl/>
        <w:spacing w:line="264" w:lineRule="exact" w:before="264" w:after="0"/>
        <w:ind w:left="0" w:right="0" w:firstLine="0"/>
        <w:jc w:val="left"/>
      </w:pPr>
      <w:r>
        <w:t xml:space="preserve">Failure, I discovered, was not the antithesis of success, but its intricate counterpoint. The rejections, the missed opportunities, the moments of crushing disappointment – these were not merely setbacks, but profound learning experiences. They forced me to confront my weaknesses, to identify areas needing improvement, to cultivate resilience. Each failure chipped away at my ego, revealing a deeper, more authentic self, one less burdened by the need for external validation. It was through these experiences, these </w:t>
        <w:br/>
        <w:t xml:space="preserve">moments of vulnerability, that I learned the true meaning of </w:t>
        <w:br/>
        <w:t>perseverance and the importance of embracing the imperfections that make us human.</w:t>
      </w:r>
    </w:p>
    <w:p>
      <w:pPr>
        <w:autoSpaceDN w:val="0"/>
        <w:autoSpaceDE w:val="0"/>
        <w:widowControl/>
        <w:spacing w:line="264" w:lineRule="exact" w:before="264" w:after="0"/>
        <w:ind w:left="0" w:right="0" w:firstLine="0"/>
        <w:jc w:val="left"/>
      </w:pPr>
      <w:r>
        <w:t xml:space="preserve">The relationships I formed along the way, both personal and </w:t>
        <w:br/>
        <w:t>professional, were another crucial element in this tapestry.  of lessons learned. some connections were fleeting, ephemeral encounters that left their mark nonetheless, reminding me of the vast spectrum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 experience. Others were deeply profound, long-lasting bonds that shaped my understanding of love, loyalty, and the importance of genuine connection. These relationships, in their diverse forms, taught me invaluable lessons about empathy, compassion, and the art of genuine human interaction. The capacity to love, to forgive, and to accept both the beauty and the flaws in others became central to my own personal growth.</w:t>
      </w:r>
    </w:p>
    <w:p>
      <w:pPr>
        <w:autoSpaceDN w:val="0"/>
        <w:autoSpaceDE w:val="0"/>
        <w:widowControl/>
        <w:spacing w:line="264" w:lineRule="exact" w:before="264" w:after="0"/>
        <w:ind w:left="0" w:right="0" w:firstLine="0"/>
        <w:jc w:val="left"/>
      </w:pPr>
      <w:r>
        <w:t xml:space="preserve">Collaboration, both in my music and in other aspects of life, proved to be a transformative experience. Working with others, sharing ideas, navigating creative differences, and learning from diverse perspectives enriched my work in ways I could never have </w:t>
        <w:br/>
        <w:t xml:space="preserve">anticipated. It taught me the power of synergy, the magic that unfolds when different talents and approaches converge. It wasn't always easy; there were conflicts, disagreements, and moments of frustration. But these challenges, too, were essential learning </w:t>
        <w:br/>
        <w:t xml:space="preserve">experiences, forcing me to develop skills in communication, </w:t>
        <w:br/>
        <w:t>compromise, and the art of navigating complex interpersonal dynamics.</w:t>
      </w:r>
    </w:p>
    <w:p>
      <w:pPr>
        <w:autoSpaceDN w:val="0"/>
        <w:autoSpaceDE w:val="0"/>
        <w:widowControl/>
        <w:spacing w:line="264" w:lineRule="exact" w:before="264" w:after="0"/>
        <w:ind w:left="0" w:right="0" w:firstLine="0"/>
        <w:jc w:val="left"/>
      </w:pPr>
      <w:r>
        <w:t xml:space="preserve">One of the most significant lessons I learned was the importance of self-reflection. The quiet moments, the moments of solitude, were not periods of inactivity, but fertile grounds for introspection. It was in these moments, away from the clamor of daily life, that I could process my experiences, confront my inner demons, and gain a deeper understanding of myself and my motivations. Journaling became an integral part of my life, a way of documenting my </w:t>
        <w:br/>
        <w:t>journey, both the triumphs and the struggles. It allowed me to see patterns in my behavior, to identify recurring themes, and to gain valuable insights into my own personal growth.</w:t>
      </w:r>
    </w:p>
    <w:p>
      <w:pPr>
        <w:autoSpaceDN w:val="0"/>
        <w:autoSpaceDE w:val="0"/>
        <w:widowControl/>
        <w:spacing w:line="264" w:lineRule="exact" w:before="264" w:after="0"/>
        <w:ind w:left="0" w:right="0" w:firstLine="0"/>
        <w:jc w:val="left"/>
      </w:pPr>
      <w:r>
        <w:t xml:space="preserve">The exploration of spirituality wasn’t a sudden conversion, but a gradual evolution, a deepening awareness of the interconnectedness of all things. This wasn't about subscribing to any particular faith, but about recognizing the profound mystery that underlies </w:t>
        <w:br/>
        <w:t>existence, the inherent beauty in the universe, and the enduring power of connection, even beyond the limitations of physical life. It was a sense of awe and wonder, a feeling of gratitude for the gift of life, in all its complexity and impermanence.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acceptance of mortality, though initially daunting, became a source of profound peace and perspective. It wasn't about </w:t>
        <w:br/>
        <w:t>succumbing to despair, but about embracing the finite nature of life and appreciating its preciousness. It was about living fully in the present moment, savoring each experience, and cherishing the connections formed along the way. The knowledge of life's fragility imbued my life with a sense of urgency, a desire to make the most of each day, to live authentically, and to leave a positive impact on the world.</w:t>
      </w:r>
    </w:p>
    <w:p>
      <w:pPr>
        <w:autoSpaceDN w:val="0"/>
        <w:autoSpaceDE w:val="0"/>
        <w:widowControl/>
        <w:spacing w:line="264" w:lineRule="exact" w:before="264" w:after="0"/>
        <w:ind w:left="0" w:right="144" w:firstLine="0"/>
        <w:jc w:val="left"/>
      </w:pPr>
      <w:r>
        <w:t xml:space="preserve">My journey wasn't solely focused on my career, but encompassed my entire being. It was a process of personal growth, a gradual unfolding of my own potential, and a deepening understanding of the human condition. The music served as a vehicle, a means of expressing my deepest thoughts and emotions, sharing my </w:t>
        <w:br/>
        <w:t>experiences, and connecting with others on a fundamental level.</w:t>
      </w:r>
    </w:p>
    <w:p>
      <w:pPr>
        <w:autoSpaceDN w:val="0"/>
        <w:autoSpaceDE w:val="0"/>
        <w:widowControl/>
        <w:spacing w:line="264" w:lineRule="exact" w:before="58" w:after="0"/>
        <w:ind w:left="0" w:right="288" w:firstLine="0"/>
        <w:jc w:val="left"/>
      </w:pPr>
      <w:r>
        <w:t>But it was the lessons learned outside the realm of music, the experiences encountered in daily life, in relationships, and in my internal struggles, that truly shaped my perspective.</w:t>
      </w:r>
    </w:p>
    <w:p>
      <w:pPr>
        <w:autoSpaceDN w:val="0"/>
        <w:autoSpaceDE w:val="0"/>
        <w:widowControl/>
        <w:spacing w:line="264" w:lineRule="exact" w:before="264" w:after="0"/>
        <w:ind w:left="0" w:right="0" w:firstLine="0"/>
        <w:jc w:val="left"/>
      </w:pPr>
      <w:r>
        <w:t xml:space="preserve">Looking back, I see not a collection of isolated events, but a unified narrative, a tapestry woven from threads of joy and sorrow, success and failure, love and loss. Each thread, however seemingly </w:t>
        <w:br/>
        <w:t>insignificant, contributed to the overall design, adding depth, texture, and beauty. The imperfections, the flaws, the moments of doubt and despair – these are not blemishes on the fabric, but integral parts of its intricate design. They are the reminders of the challenges overcome, the lessons learned, and the resilience forged in the crucible of life's experiences.</w:t>
      </w:r>
    </w:p>
    <w:p>
      <w:pPr>
        <w:autoSpaceDN w:val="0"/>
        <w:autoSpaceDE w:val="0"/>
        <w:widowControl/>
        <w:spacing w:line="264" w:lineRule="exact" w:before="264" w:after="0"/>
        <w:ind w:left="0" w:right="0" w:firstLine="0"/>
        <w:jc w:val="left"/>
      </w:pPr>
      <w:r>
        <w:t xml:space="preserve">The journey continues, and the path ahead remains unknown. But I walk it with a newfound sense of peace, gratitude, and an </w:t>
        <w:br/>
        <w:t xml:space="preserve">unwavering belief in the power of human connection and the </w:t>
        <w:br/>
        <w:t>enduring beauty of the human spirit. The music, the words, the memories – these are not simply fragments of the past, but the building blocks of a future filled with hope, purpose, and a deeper appreciation for the intricate and often paradoxical nature of life itself. The tapestry of memories, woven with threads of pain and joy, is a testament to the incredible resilience of the human spirit, and a celebration of the transformative power of life's lessons. It is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beauty of imperfection, and the enduring power of connection. And it's a story that, like a song, continues to evolve and unfold, with each passing moment adding a new note, a new verse, a new chapter to its enduring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Societal Pressures and Conformity</w:t>
      </w:r>
    </w:p>
    <w:p>
      <w:pPr>
        <w:autoSpaceDN w:val="0"/>
        <w:autoSpaceDE w:val="0"/>
        <w:widowControl/>
        <w:spacing w:line="264" w:lineRule="exact" w:before="286" w:after="0"/>
        <w:ind w:left="0" w:right="144" w:firstLine="0"/>
        <w:jc w:val="left"/>
      </w:pPr>
      <w:r>
        <w:t>The weight of expectation settled on me like a shroud, a heavy, suffocating blanket woven from the threads of societal norms and the whispers of others' desires. It wasn't a sudden, dramatic imposition, but a slow, insidious creep, a gradual erosion of my own sense of self. The pressure to conform, to fit neatly into pre-defined molds, became a constant, low hum in the background of my life, a subtle yet pervasive force that threatened to drown out my own inner voice.</w:t>
      </w:r>
    </w:p>
    <w:p>
      <w:pPr>
        <w:autoSpaceDN w:val="0"/>
        <w:autoSpaceDE w:val="0"/>
        <w:widowControl/>
        <w:spacing w:line="264" w:lineRule="exact" w:before="264" w:after="0"/>
        <w:ind w:left="0" w:right="0" w:firstLine="0"/>
        <w:jc w:val="left"/>
      </w:pPr>
      <w:r>
        <w:t xml:space="preserve">It began subtly, in the seemingly innocuous expectations of </w:t>
        <w:br/>
        <w:t xml:space="preserve">childhood. The pressure to excel academically, to achieve the perfect grades, to secure a place in the prestigious university, all fueled by the unspoken but keenly experienced desire to meet the </w:t>
        <w:br/>
        <w:t>expectations of my parents, my teachers, and the wider community. The unspoken competition with peers, the silent judgment of those around me, added layers to this pressure, creating a complex web of anxieties and self-doubt. Music, initially a refuge, a space where I could express myself freely, gradually became another arena for external judgment. The need for validation, for external approval, became a subtle yet powerful force, shaping my creative choices and influencing the very essence of my artistic expression. The desire to please, to appeal to a wider audience, often conflicted with my own artistic integrity, leading to moments of internal conflict and creative compromise.</w:t>
      </w:r>
    </w:p>
    <w:p>
      <w:pPr>
        <w:autoSpaceDN w:val="0"/>
        <w:autoSpaceDE w:val="0"/>
        <w:widowControl/>
        <w:spacing w:line="264" w:lineRule="exact" w:before="264" w:after="0"/>
        <w:ind w:left="0" w:right="0" w:firstLine="0"/>
        <w:jc w:val="left"/>
      </w:pPr>
      <w:r>
        <w:t>This wasn't a conscious decision, a deliberate choice to abandon my own vision. Rather, it was a slow, imperceptible shift, a gradual erosion of my own artistic authenticity, as I tried to navigate the treacherous waters of public opinion and the ever-shifting sands of popular taste. I found myself analyzing every lyric, every melody, every note, seeking reassurance and validation in the reactions of others, in the applause of the crowd, in the accolades of critics. The critical voice, initially a tool for self-improvement, slowly morphed into a harsh and unforgiving judge, silencing my inner voice and hindering my creative process.</w:t>
      </w:r>
    </w:p>
    <w:p>
      <w:pPr>
        <w:autoSpaceDN w:val="0"/>
        <w:autoSpaceDE w:val="0"/>
        <w:widowControl/>
        <w:spacing w:line="324" w:lineRule="exact" w:before="204" w:after="0"/>
        <w:ind w:left="0" w:right="0" w:firstLine="0"/>
        <w:jc w:val="left"/>
      </w:pPr>
      <w:r>
        <w:t>The fear of failure loomed large, a constant shadow that threatened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 engulf me. The relentless pursuit of success, fueled by societal pressures and the desire to prove myself worthy, often </w:t>
        <w:br/>
        <w:t xml:space="preserve">overshadowed the intrinsic joy of creating music. I found myself measuring my self-worth against the yardstick of external </w:t>
        <w:br/>
        <w:t>validation, seeking solace in the fleeting applause of the crowd, rather than finding contentment in the creative process itself. The pressure to maintain a particular image, to present a carefully crafted persona to the world, added another layer of complexity to the equation. The persona I projected was carefully constructed, a carefully crafted mask that hid my vulnerabilities, my insecurities, and the deep-seated anxieties that gnawed at my soul. It was a performance, a carefully orchestrated act, designed to meet the expectations of the audience, a carefully constructed illusion that masked my true self.</w:t>
      </w:r>
    </w:p>
    <w:p>
      <w:pPr>
        <w:autoSpaceDN w:val="0"/>
        <w:autoSpaceDE w:val="0"/>
        <w:widowControl/>
        <w:spacing w:line="264" w:lineRule="exact" w:before="264" w:after="0"/>
        <w:ind w:left="0" w:right="0" w:firstLine="0"/>
        <w:jc w:val="left"/>
      </w:pPr>
      <w:r>
        <w:t xml:space="preserve">The pressure to conform wasn't limited to my professional life; it seeped into my personal relationships as well. The unspoken </w:t>
        <w:br/>
        <w:t>expectations of family, friends, and romantic partners created another set of pressures, another set of constraints that challenged my ability to express myself authentically. The fear of judgment, the fear of rejection, the desire to conform to societal norms regarding relationships, career choices, and life goals created an internal conflict that often left me feeling exhausted and drained.</w:t>
      </w:r>
    </w:p>
    <w:p>
      <w:pPr>
        <w:autoSpaceDN w:val="0"/>
        <w:autoSpaceDE w:val="0"/>
        <w:widowControl/>
        <w:spacing w:line="264" w:lineRule="exact" w:before="264" w:after="0"/>
        <w:ind w:left="0" w:right="144" w:firstLine="0"/>
        <w:jc w:val="left"/>
      </w:pPr>
      <w:r>
        <w:t>This conflict manifested in different ways. Sometimes it led to creative blocks, periods of artistic stagnation where the pressure to conform stifled my creativity and left me feeling uninspired and disillusioned. At other times, it led to moments of self-doubt, periods of introspection where I questioned my own abilities, my own worth, and my place in the world. These moments were often punctuated by feelings of isolation, a sense of disconnect from myself and from others, a feeling that I didn't quite belong.</w:t>
      </w:r>
    </w:p>
    <w:p>
      <w:pPr>
        <w:autoSpaceDN w:val="0"/>
        <w:autoSpaceDE w:val="0"/>
        <w:widowControl/>
        <w:spacing w:line="264" w:lineRule="exact" w:before="264" w:after="0"/>
        <w:ind w:left="0" w:right="0" w:firstLine="0"/>
        <w:jc w:val="left"/>
      </w:pPr>
      <w:r>
        <w:t>The constant struggle to balance societal expectations with my own personal desires led to a deep sense of internal conflict, a constant battle between my authentic self and the persona I presented to the world. This internal struggle was often mirrored in my music, which reflected the turmoil and confusion of my inner world. The songs became a testament to this internal conflict, a way of expressing the anxieties, the frustrations, and the deep-seated sense of unease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pervaded my life. It was in these songs, in the raw and unfiltered expression of my emotions, that I began to find a path towards healing and self-acceptance.</w:t>
      </w:r>
    </w:p>
    <w:p>
      <w:pPr>
        <w:autoSpaceDN w:val="0"/>
        <w:autoSpaceDE w:val="0"/>
        <w:widowControl/>
        <w:spacing w:line="264" w:lineRule="exact" w:before="264" w:after="0"/>
        <w:ind w:left="0" w:right="0" w:firstLine="0"/>
        <w:jc w:val="left"/>
      </w:pPr>
      <w:r>
        <w:t>The process of self-discovery was long and arduous, a gradual peeling away of the layers of societal conditioning and self-imposed limitations. It involved confronting my own fears, embracing my vulnerabilities, and recognizing the importance of self-compassion. It was a process of reclaiming my own voice, of rediscovering my own authenticity, and of learning to accept myself unconditionally, flaws and all. This journey required immense courage, a willingness to step outside of my comfort zone, and a relentless pursuit of personal growth.</w:t>
      </w:r>
    </w:p>
    <w:p>
      <w:pPr>
        <w:autoSpaceDN w:val="0"/>
        <w:autoSpaceDE w:val="0"/>
        <w:widowControl/>
        <w:spacing w:line="264" w:lineRule="exact" w:before="264" w:after="0"/>
        <w:ind w:left="0" w:right="0" w:firstLine="0"/>
        <w:jc w:val="left"/>
      </w:pPr>
      <w:r>
        <w:t xml:space="preserve">The turning point came when I realized that true fulfillment lay not in meeting the expectations of others, but in living a life aligned with my own values and aspirations. It was a liberating realization, a moment of clarity that empowered me to break free from the shackles of conformity and embrace my own unique path. It wasn't about rejecting society or withdrawing from the world; it was about creating a space for my own authentic self to flourish, while still maintaining meaningful connections with others. The music became a vehicle for this self-acceptance, a way of celebrating my </w:t>
        <w:br/>
        <w:t>imperfections and sharing my vulnerabilities with the world.</w:t>
      </w:r>
    </w:p>
    <w:p>
      <w:pPr>
        <w:autoSpaceDN w:val="0"/>
        <w:autoSpaceDE w:val="0"/>
        <w:widowControl/>
        <w:spacing w:line="264" w:lineRule="exact" w:before="264" w:after="0"/>
        <w:ind w:left="0" w:right="0" w:firstLine="0"/>
        <w:jc w:val="left"/>
      </w:pPr>
      <w:r>
        <w:t>The songs became more personal, more introspective, reflecting my journey of self-discovery and the lessons I learned along the way. The lyrics became less concerned with pleasing the audience and more focused on expressing my own truths, my own experiences, and my own emotions. The melodies became less formulaic, more organic, reflecting the complexities and nuances of my inner world.</w:t>
      </w:r>
    </w:p>
    <w:p>
      <w:pPr>
        <w:autoSpaceDN w:val="0"/>
        <w:autoSpaceDE w:val="0"/>
        <w:widowControl/>
        <w:spacing w:line="264" w:lineRule="exact" w:before="58" w:after="0"/>
        <w:ind w:left="0" w:right="288" w:firstLine="0"/>
        <w:jc w:val="left"/>
      </w:pPr>
      <w:r>
        <w:t>The music became a reflection of my journey, a testament to my resilience, and a celebration of my imperfections.</w:t>
      </w:r>
    </w:p>
    <w:p>
      <w:pPr>
        <w:autoSpaceDN w:val="0"/>
        <w:autoSpaceDE w:val="0"/>
        <w:widowControl/>
        <w:spacing w:line="264" w:lineRule="exact" w:before="264" w:after="0"/>
        <w:ind w:left="0" w:right="0" w:firstLine="0"/>
        <w:jc w:val="left"/>
      </w:pPr>
      <w:r>
        <w:t xml:space="preserve">The path to self-acceptance wasn't a linear one; it was filled with setbacks, moments of doubt, and periods of uncertainty. But </w:t>
        <w:br/>
        <w:t xml:space="preserve">through it all, I found solace in my music, in the process of creation, and in the power of human connection. The journey continues, but now I walk it with a renewed sense of purpose, a deeper </w:t>
        <w:br/>
        <w:t>understanding of myself, and a profound appreciation for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authentic self-expression. The weight of expectation still exists, a constant reminder of the societal pressures that shape our lives. But now, I carry that weight with a newfound lightness, a sense of freedom born from embracing my own unique journey, and the strength to defy expectations, to live authentically, and to share my music, not to please others, but to express the very essence of my being. This journey, this unveiling of the self, is an ongoing </w:t>
        <w:br/>
        <w:t xml:space="preserve">symphony, a constantly evolving melody, a testament to the </w:t>
        <w:br/>
        <w:t>resilience of the human spirit in the face of overwhelming societal pressures, a melody composed not to please an audience, but to celebrate the exquisite imperfections of being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Limitations</w:t>
      </w:r>
    </w:p>
    <w:p>
      <w:pPr>
        <w:autoSpaceDN w:val="0"/>
        <w:autoSpaceDE w:val="0"/>
        <w:widowControl/>
        <w:spacing w:line="264" w:lineRule="exact" w:before="286" w:after="0"/>
        <w:ind w:left="0" w:right="0" w:firstLine="0"/>
        <w:jc w:val="left"/>
      </w:pPr>
      <w:r>
        <w:t>The realization that true liberation lay not in conforming but in defying expectations wasn't a sudden epiphany, a blinding flash of insight. It was more like the gradual dawning of a new day, a slow, persistent erosion of the shadows that had long obscured my path.</w:t>
      </w:r>
    </w:p>
    <w:p>
      <w:pPr>
        <w:autoSpaceDN w:val="0"/>
        <w:autoSpaceDE w:val="0"/>
        <w:widowControl/>
        <w:spacing w:line="264" w:lineRule="exact" w:before="60" w:after="0"/>
        <w:ind w:left="0" w:right="0" w:firstLine="0"/>
        <w:jc w:val="left"/>
      </w:pPr>
      <w:r>
        <w:t xml:space="preserve">It began with small acts of defiance, tiny cracks in the facade of conformity I had so carefully constructed. I started saying no to opportunities that experienced inauthentic, projects that didn't resonate with my soul. It was terrifying at first, this act of rebellion against the ingrained programming of a lifetime. The fear of judgment, of disappointing others, loomed large, a constant whisper in the back of my mind. But with each small act of defiance, a sliver of </w:t>
        <w:br/>
        <w:t>confidence emerged, a tiny spark of self-belief that grew stronger with each passing day.</w:t>
      </w:r>
    </w:p>
    <w:p>
      <w:pPr>
        <w:autoSpaceDN w:val="0"/>
        <w:autoSpaceDE w:val="0"/>
        <w:widowControl/>
        <w:spacing w:line="264" w:lineRule="exact" w:before="264" w:after="0"/>
        <w:ind w:left="0" w:right="0" w:firstLine="0"/>
        <w:jc w:val="left"/>
      </w:pPr>
      <w:r>
        <w:t xml:space="preserve">This newfound courage extended beyond my professional life. I began to question the unspoken expectations in my personal </w:t>
        <w:br/>
        <w:t xml:space="preserve">relationships, the subtle pressures to conform to societal norms regarding love, family, and friendship. I challenged the assumptions others made about me, the pre-conceived notions that limited their understanding and, in turn, limited my own ability to be seen and understood. This wasn't about rejecting relationships; it was about redefining them, about creating connections based on authenticity and mutual respect, rather than the fulfillment of societal </w:t>
        <w:br/>
        <w:t>expectations.</w:t>
      </w:r>
    </w:p>
    <w:p>
      <w:pPr>
        <w:autoSpaceDN w:val="0"/>
        <w:autoSpaceDE w:val="0"/>
        <w:widowControl/>
        <w:spacing w:line="264" w:lineRule="exact" w:before="264" w:after="0"/>
        <w:ind w:left="0" w:right="0" w:firstLine="0"/>
        <w:jc w:val="left"/>
      </w:pPr>
      <w:r>
        <w:t>I learned to set boundaries, to protect my energy and my emotional well-being from those who sought to drain it. It wasn’t easy. Saying no, asserting my needs, experienced like a betrayal at times, a violation of the ingrained societal imperative to please. But the relief that followed, the sense of agency and self-respect, far outweighed the initial discomfort. It was in these moments of resistance, in these small acts of rebellion against the constraints of conformity, that I truly began to discover my own strength and resilience.</w:t>
      </w:r>
    </w:p>
    <w:p>
      <w:pPr>
        <w:autoSpaceDN w:val="0"/>
        <w:autoSpaceDE w:val="0"/>
        <w:widowControl/>
        <w:spacing w:line="264" w:lineRule="exact" w:before="264" w:after="0"/>
        <w:ind w:left="0" w:right="144" w:firstLine="0"/>
        <w:jc w:val="left"/>
      </w:pPr>
      <w:r>
        <w:t>The music became a reflection of this internal transformation. The songs became bolder, more defiant, less concerned with pleasing the audience and more focused on expressing my own truth,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unique perspective. The melodies were infused with a </w:t>
        <w:br/>
        <w:t>newfound freedom, a sense of liberation that resonated with the lyrics. It was as if the music itself was shedding the weight of expectation, shaking off the shackles of conformity, and embracing its own authentic voice.</w:t>
      </w:r>
    </w:p>
    <w:p>
      <w:pPr>
        <w:autoSpaceDN w:val="0"/>
        <w:autoSpaceDE w:val="0"/>
        <w:widowControl/>
        <w:spacing w:line="264" w:lineRule="exact" w:before="264" w:after="0"/>
        <w:ind w:left="0" w:right="142" w:firstLine="0"/>
        <w:jc w:val="both"/>
      </w:pPr>
      <w:r>
        <w:t>This journey of self-discovery wasn't without its setbacks. There were moments of doubt, times when the old patterns reasserted themselves, when the fear of judgment threatened to consume me.</w:t>
      </w:r>
    </w:p>
    <w:p>
      <w:pPr>
        <w:autoSpaceDN w:val="0"/>
        <w:autoSpaceDE w:val="0"/>
        <w:widowControl/>
        <w:spacing w:line="264" w:lineRule="exact" w:before="58" w:after="0"/>
        <w:ind w:left="0" w:right="144" w:firstLine="0"/>
        <w:jc w:val="left"/>
      </w:pPr>
      <w:r>
        <w:t>There were creative blocks, periods of stagnation where the pressure to conform once again threatened to stifle my creativity.</w:t>
      </w:r>
    </w:p>
    <w:p>
      <w:pPr>
        <w:autoSpaceDN w:val="0"/>
        <w:autoSpaceDE w:val="0"/>
        <w:widowControl/>
        <w:spacing w:line="264" w:lineRule="exact" w:before="58" w:after="0"/>
        <w:ind w:left="0" w:right="432" w:firstLine="0"/>
        <w:jc w:val="left"/>
      </w:pPr>
      <w:r>
        <w:t>But these moments were no longer debilitating; they became opportunities for growth, for deeper self-reflection, for a more profound understanding of the complexities of the human condition.</w:t>
      </w:r>
    </w:p>
    <w:p>
      <w:pPr>
        <w:autoSpaceDN w:val="0"/>
        <w:autoSpaceDE w:val="0"/>
        <w:widowControl/>
        <w:spacing w:line="264" w:lineRule="exact" w:before="264" w:after="0"/>
        <w:ind w:left="0" w:right="0" w:firstLine="0"/>
        <w:jc w:val="left"/>
      </w:pPr>
      <w:r>
        <w:t xml:space="preserve">I learned to embrace imperfection, to see my flaws not as </w:t>
        <w:br/>
        <w:t xml:space="preserve">weaknesses but as integral parts of my unique identity. The songs became a testament to this acceptance, a celebration of the </w:t>
        <w:br/>
        <w:t xml:space="preserve">imperfections that make us human. They were no longer polished, perfectly crafted pieces designed to appeal to a mass audience; they were raw, unfiltered expressions of the human experience, </w:t>
        <w:br/>
        <w:t>reflecting the complexities, the contradictions, and the inherent beauty of life's messy journey.</w:t>
      </w:r>
    </w:p>
    <w:p>
      <w:pPr>
        <w:autoSpaceDN w:val="0"/>
        <w:autoSpaceDE w:val="0"/>
        <w:widowControl/>
        <w:spacing w:line="264" w:lineRule="exact" w:before="264" w:after="0"/>
        <w:ind w:left="0" w:right="0" w:firstLine="0"/>
        <w:jc w:val="left"/>
      </w:pPr>
      <w:r>
        <w:t>The process was like excavating a buried treasure, uncovering layer upon layer of societal conditioning, self-doubt, and fear. Each layer unearthed revealed a deeper truth, a more authentic self waiting to be discovered. It was a painful process at times, a confrontation with long-held beliefs and ingrained patterns of behavior. But with each layer shed, a sense of freedom emerged, a renewed sense of purpose and self-worth.</w:t>
      </w:r>
    </w:p>
    <w:p>
      <w:pPr>
        <w:autoSpaceDN w:val="0"/>
        <w:autoSpaceDE w:val="0"/>
        <w:widowControl/>
        <w:spacing w:line="264" w:lineRule="exact" w:before="264" w:after="0"/>
        <w:ind w:left="0" w:right="0" w:firstLine="0"/>
        <w:jc w:val="left"/>
      </w:pPr>
      <w:r>
        <w:t>The connections I forged with others shifted as well. The superficial relationships based on mutual conformity faded away, replaced by deeper, more meaningful connections built on mutual respect, authenticity, and a shared understanding of the challenges of self-discovery. These relationships became sanctuaries, safe spaces where I could be myself without fear of judgment, where I could share my vulnerabilities and receive unconditional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It was in these moments of genuine connection that I realized the power of vulnerability. Sharing my struggles, my insecurities, my imperfections, not only freed me from the burden of carrying them alone but also fostered deeper, more meaningful connections with others. It revealed a shared humanity, a recognition that we all struggle, we all fall, we all grapple with the weight of expectations. And it is in this shared struggle, in this mutual vulnerability, that we find strength, resilience, and a profound sense of belonging.</w:t>
      </w:r>
    </w:p>
    <w:p>
      <w:pPr>
        <w:autoSpaceDN w:val="0"/>
        <w:autoSpaceDE w:val="0"/>
        <w:widowControl/>
        <w:spacing w:line="264" w:lineRule="exact" w:before="264" w:after="0"/>
        <w:ind w:left="0" w:right="0" w:firstLine="0"/>
        <w:jc w:val="left"/>
      </w:pPr>
      <w:r>
        <w:t xml:space="preserve">The weight of expectations still exists, an ever-present force in our society. But it no longer holds the same power over me. I have learned to navigate it, to recognize its influence, and to resist its suffocating grip. I have found my voice, my unique perspective, and I refuse to silence it to conform. My music is now a reflection of this journey, a testament to the resilience of the human spirit, a </w:t>
        <w:br/>
        <w:t>celebration of imperfection, a testament to the power of self-</w:t>
        <w:br/>
        <w:t>acceptance, and a beacon of hope for those still struggling to break free from the constraints of societal expectations and self-imposed limitations.</w:t>
      </w:r>
    </w:p>
    <w:p>
      <w:pPr>
        <w:autoSpaceDN w:val="0"/>
        <w:autoSpaceDE w:val="0"/>
        <w:widowControl/>
        <w:spacing w:line="264" w:lineRule="exact" w:before="264" w:after="0"/>
        <w:ind w:left="0" w:right="0" w:firstLine="0"/>
        <w:jc w:val="left"/>
      </w:pPr>
      <w:r>
        <w:t>The songs are no longer written to please an audience; they are written to express the very essence of my being, to share my truth with the world, in all its messy, beautiful complexity. The melodies are no longer constrained by formulaic structures; they are free-flowing, organic expressions of my emotions, mirroring the ebb and flow of life itself. The lyrics are no longer carefully crafted to appeal to a mass audience; they are honest, raw, and unfiltered, reflecting the vulnerability and strength that comes from embracing one's true self.</w:t>
      </w:r>
    </w:p>
    <w:p>
      <w:pPr>
        <w:autoSpaceDN w:val="0"/>
        <w:autoSpaceDE w:val="0"/>
        <w:widowControl/>
        <w:spacing w:line="264" w:lineRule="exact" w:before="264" w:after="0"/>
        <w:ind w:left="0" w:right="0" w:firstLine="0"/>
        <w:jc w:val="left"/>
      </w:pPr>
      <w:r>
        <w:t xml:space="preserve">This journey of self-discovery continues, an ongoing process of growth, learning, and self-acceptance. There will be new challenges, new obstacles, new moments of doubt. But I am no longer afraid. I have learned to face these challenges with courage, resilience, and a profound sense of self-worth. I have discovered the power of my own voice, and I will never again silence it to conform to the </w:t>
        <w:br/>
        <w:t>expectations of others. The music flows, a constant evolution, a vibrant tapestry woven from the threads of my experiences, my struggles, my triumphs, and my unwavering commitment to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authentically. The melody continues, a symphony of self-discovery, played not for an audience, but for myself, a song of freedom, a testament to the enduring power of the human spirit to break free from the limitations of expectation and embrace the exquisite beauty of being truly and wonderfully oneself.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Authenticity and Individuality</w:t>
      </w:r>
    </w:p>
    <w:p>
      <w:pPr>
        <w:autoSpaceDN w:val="0"/>
        <w:autoSpaceDE w:val="0"/>
        <w:widowControl/>
        <w:spacing w:line="264" w:lineRule="exact" w:before="286" w:after="0"/>
        <w:ind w:left="0" w:right="0" w:firstLine="0"/>
        <w:jc w:val="left"/>
      </w:pPr>
      <w:r>
        <w:t>The realization that my worth wasn't contingent upon external validation was a seismic shift, a tectonic plate movement in the landscape of my soul. It wasn't a sudden, dramatic upheaval, but a slow, steady erosion of the foundations upon which I'd built my life– foundations of expectation, of pleasing others, of striving to fit into a mold that was never truly mine. This new understanding wasn't just intellectual; it resonated deep within my bones, altering the very rhythm of my heartbeat.</w:t>
      </w:r>
    </w:p>
    <w:p>
      <w:pPr>
        <w:autoSpaceDN w:val="0"/>
        <w:autoSpaceDE w:val="0"/>
        <w:widowControl/>
        <w:spacing w:line="264" w:lineRule="exact" w:before="264" w:after="0"/>
        <w:ind w:left="0" w:right="0" w:firstLine="0"/>
        <w:jc w:val="left"/>
      </w:pPr>
      <w:r>
        <w:t xml:space="preserve">It manifested in unexpected ways. The meticulous planning, the obsessive need for control, the constant striving for perfection –these began to loosen their grip. I found myself embracing </w:t>
        <w:br/>
        <w:t xml:space="preserve">spontaneity, allowing room for imperfection, for the beautiful chaos of life to unfold without the rigid constraints of my self-imposed rules. I learned to say "yes" to experiences that experienced exhilarating, even if they were outside my comfort zone, and to say "no" to those that felt draining or inauthentic, regardless of the potential </w:t>
        <w:br/>
        <w:t>consequences.</w:t>
      </w:r>
    </w:p>
    <w:p>
      <w:pPr>
        <w:autoSpaceDN w:val="0"/>
        <w:autoSpaceDE w:val="0"/>
        <w:widowControl/>
        <w:spacing w:line="264" w:lineRule="exact" w:before="264" w:after="0"/>
        <w:ind w:left="0" w:right="0" w:firstLine="0"/>
        <w:jc w:val="left"/>
      </w:pPr>
      <w:r>
        <w:t xml:space="preserve">This newfound freedom extended to my creative process. The songs, once meticulously crafted to fit specific genres or appeal to a </w:t>
        <w:br/>
        <w:t>particular audience, became raw, visceral expressions of my inner world. The melodies were less predictable, more organic, reflecting the unpredictable nature of life itself. The lyrics, once polished and refined, became honest, vulnerable, and deeply personal, revealing the complexities, contradictions, and often messy realities of my experiences.</w:t>
      </w:r>
    </w:p>
    <w:p>
      <w:pPr>
        <w:autoSpaceDN w:val="0"/>
        <w:autoSpaceDE w:val="0"/>
        <w:widowControl/>
        <w:spacing w:line="264" w:lineRule="exact" w:before="264" w:after="0"/>
        <w:ind w:left="0" w:right="0" w:firstLine="0"/>
        <w:jc w:val="left"/>
      </w:pPr>
      <w:r>
        <w:t>I stopped chasing trends, stopped trying to imitate others, and instead focused on cultivating my unique voice. This wasn't about ego or arrogance; it was about honoring the unique perspective I brought to the world. It was about recognizing that my experiences, my pain, my joy, my vulnerabilities – these were not flaws to be hidden or minimized, but rather the very essence of who I was, the ingredients that made my music authentic and resonant.</w:t>
      </w:r>
    </w:p>
    <w:p>
      <w:pPr>
        <w:autoSpaceDN w:val="0"/>
        <w:autoSpaceDE w:val="0"/>
        <w:widowControl/>
        <w:spacing w:line="324" w:lineRule="exact" w:before="204" w:after="0"/>
        <w:ind w:left="0" w:right="0" w:firstLine="0"/>
        <w:jc w:val="left"/>
      </w:pPr>
      <w:r>
        <w:t>This journey of self-acceptance wasn't linear. There were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doubt, times when the old patterns of conformity threatened to reassert themselves. The fear of judgment, the desire for external validation, would occasionally surface, a whisper in the back of my mind, trying to pull me back into the familiar, </w:t>
        <w:br/>
        <w:t xml:space="preserve">comfortable confines of expectation. But now, I had tools to </w:t>
        <w:br/>
        <w:t>navigate these moments. I had self-compassion, the ability to treat myself with the same kindness and understanding I would offer a dear friend. I had the strength to recognize these moments of self-doubt for what they were – temporary setbacks on a longer journey of self-discovery.</w:t>
      </w:r>
    </w:p>
    <w:p>
      <w:pPr>
        <w:autoSpaceDN w:val="0"/>
        <w:autoSpaceDE w:val="0"/>
        <w:widowControl/>
        <w:spacing w:line="264" w:lineRule="exact" w:before="264" w:after="0"/>
        <w:ind w:left="0" w:right="0" w:firstLine="0"/>
        <w:jc w:val="left"/>
      </w:pPr>
      <w:r>
        <w:t xml:space="preserve">My relationships transformed as well. The superficial connections based on mutual compliance and shared expectations faded away, replaced by deeper, more meaningful bonds forged in mutual </w:t>
        <w:br/>
        <w:t xml:space="preserve">respect and authenticity. I discovered the power of vulnerability, the strength in sharing my struggles, my insecurities, my </w:t>
        <w:br/>
        <w:t xml:space="preserve">imperfections, with those who truly understood and accepted me. These weren't relationships built on pretense or the need to impress; they were havens of acceptance, where I could be fully and </w:t>
        <w:br/>
        <w:t>completely myself without fear of judgment.</w:t>
      </w:r>
    </w:p>
    <w:p>
      <w:pPr>
        <w:autoSpaceDN w:val="0"/>
        <w:autoSpaceDE w:val="0"/>
        <w:widowControl/>
        <w:spacing w:line="264" w:lineRule="exact" w:before="264" w:after="0"/>
        <w:ind w:left="0" w:right="0" w:firstLine="0"/>
        <w:jc w:val="left"/>
      </w:pPr>
      <w:r>
        <w:t xml:space="preserve">These genuine connections nourished my soul, reminding me that I wasn't alone in my struggles, that imperfection was not only </w:t>
        <w:br/>
        <w:t xml:space="preserve">acceptable but inherently human, and that true belonging stemmed from embracing my authentic self rather than conforming to </w:t>
        <w:br/>
        <w:t xml:space="preserve">societal expectations. The music became a testament to these relationships, a celebration of the profound connections that </w:t>
        <w:br/>
        <w:t>sustained me through the darkest moments and amplified the joys of life's simplest pleasures.</w:t>
      </w:r>
    </w:p>
    <w:p>
      <w:pPr>
        <w:autoSpaceDN w:val="0"/>
        <w:autoSpaceDE w:val="0"/>
        <w:widowControl/>
        <w:spacing w:line="264" w:lineRule="exact" w:before="264" w:after="0"/>
        <w:ind w:left="0" w:right="0" w:firstLine="0"/>
        <w:jc w:val="left"/>
      </w:pPr>
      <w:r>
        <w:t>The act of creating music became a form of self-therapy, a process of self-discovery and healing. Each song was a reflection of my inner world, a cathartic release of emotions, a journey of self-understanding. Through the music, I processed my grief, celebrated my triumphs, and explored the nuances of the human experience. It wasn't just about sharing my experiences; it was about transforming them, finding meaning and purpose in the midst of life's inevitable challenges.</w:t>
      </w:r>
    </w:p>
    <w:p>
      <w:pPr>
        <w:autoSpaceDN w:val="0"/>
        <w:autoSpaceDE w:val="0"/>
        <w:widowControl/>
        <w:spacing w:line="324" w:lineRule="exact" w:before="204" w:after="0"/>
        <w:ind w:left="0" w:right="0" w:firstLine="0"/>
        <w:jc w:val="left"/>
      </w:pPr>
      <w:r>
        <w:t>This transformation extended beyond my personal life.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approached my career with a newfound sense of purpose, seeking out opportunities that aligned with my values and resonated with my soul. I no longer compromised my integrity or sacrificed my authenticity for the sake of professional success. This decision, initially terrifying, ultimately proved liberating, allowing me to connect with a more authentic audience – an audience that valued honesty, vulnerability, and the raw emotion of authentic expression.</w:t>
      </w:r>
    </w:p>
    <w:p>
      <w:pPr>
        <w:autoSpaceDN w:val="0"/>
        <w:autoSpaceDE w:val="0"/>
        <w:widowControl/>
        <w:spacing w:line="264" w:lineRule="exact" w:before="264" w:after="0"/>
        <w:ind w:left="0" w:right="0" w:firstLine="0"/>
        <w:jc w:val="left"/>
      </w:pPr>
      <w:r>
        <w:t xml:space="preserve">The feedback wasn't always positive, of course. There were </w:t>
        <w:br/>
        <w:t>criticisms, moments of doubt, and the ever-present fear of failure. But these experiences, rather than discouraging me, strengthened my resolve. They reinforced the importance of staying true to my vision, of trusting my intuition, and of embracing my unique voice, regardless of external validation.</w:t>
      </w:r>
    </w:p>
    <w:p>
      <w:pPr>
        <w:autoSpaceDN w:val="0"/>
        <w:autoSpaceDE w:val="0"/>
        <w:widowControl/>
        <w:spacing w:line="264" w:lineRule="exact" w:before="264" w:after="0"/>
        <w:ind w:left="0" w:right="0" w:firstLine="0"/>
        <w:jc w:val="left"/>
      </w:pPr>
      <w:r>
        <w:t>The weight of expectations still existed, a persistent hum in the background of my life. But now, I possessed the tools to navigate it.</w:t>
      </w:r>
    </w:p>
    <w:p>
      <w:pPr>
        <w:autoSpaceDN w:val="0"/>
        <w:autoSpaceDE w:val="0"/>
        <w:widowControl/>
        <w:spacing w:line="264" w:lineRule="exact" w:before="58" w:after="0"/>
        <w:ind w:left="0" w:right="144" w:firstLine="0"/>
        <w:jc w:val="left"/>
      </w:pPr>
      <w:r>
        <w:t>I could recognize its influence, identify its subtle pressures, and resist its suffocating grip. I had developed a resilience that allowed me to withstand the criticisms and embrace the vulnerabilities that were once my greatest source of fear.</w:t>
      </w:r>
    </w:p>
    <w:p>
      <w:pPr>
        <w:autoSpaceDN w:val="0"/>
        <w:autoSpaceDE w:val="0"/>
        <w:widowControl/>
        <w:spacing w:line="264" w:lineRule="exact" w:before="264" w:after="0"/>
        <w:ind w:left="0" w:right="0" w:firstLine="0"/>
        <w:jc w:val="left"/>
      </w:pPr>
      <w:r>
        <w:t xml:space="preserve">My music became a reflection of this ongoing journey. It was no longer a carefully constructed product designed to appeal to a mass audience. It was a raw, honest, unfiltered expression of my inner world – a celebration of imperfection, a testament to the human spirit's ability to persevere, and a beacon of hope for those still struggling to find their own authentic voice. It was a symphony of self-discovery, a constant evolution, a vibrant tapestry woven from the threads of my experiences, my joys, my sorrows, and my </w:t>
        <w:br/>
        <w:t>unwavering commitment to living a life rooted in authenticity. And that, ultimately, was the greatest reward of all – the liberation that came from embracing my true self. The melody continues, not for an audience, but for myself, a song of freedom, a testament to the enduring human capacity for self-acceptance, growth and the beautiful complexity of being truly and wonderfully oneself. The music plays on, a testament to the ongoing journey of self-</w:t>
        <w:br/>
        <w:t>discovery, a celebration of individuality, a symphony of the human spirit's resilience, and a beacon of hope for those still searching for their authentic voice in a world that often tries to silence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Personal Identity</w:t>
      </w:r>
    </w:p>
    <w:p>
      <w:pPr>
        <w:autoSpaceDN w:val="0"/>
        <w:autoSpaceDE w:val="0"/>
        <w:widowControl/>
        <w:spacing w:line="264" w:lineRule="exact" w:before="286" w:after="0"/>
        <w:ind w:left="0" w:right="0" w:firstLine="0"/>
        <w:jc w:val="left"/>
      </w:pPr>
      <w:r>
        <w:t>The shedding of expectations experienced like a slow unraveling, a delicate peeling away of layers I hadn't even realized were there. It wasn't a sudden, dramatic transformation, but a gradual unveiling, like the slow reveal of a landscape in the rising sun. Each day brought new insights, new understandings, as if a mist were lifting, revealing the contours of a terrain I was only beginning to explore. This wasn't about discarding the past, but about integrating it, understanding its influence, and finally finding a way to move forward without being shackled by its weight.</w:t>
      </w:r>
    </w:p>
    <w:p>
      <w:pPr>
        <w:autoSpaceDN w:val="0"/>
        <w:autoSpaceDE w:val="0"/>
        <w:widowControl/>
        <w:spacing w:line="264" w:lineRule="exact" w:before="264" w:after="0"/>
        <w:ind w:left="0" w:right="0" w:firstLine="0"/>
        <w:jc w:val="left"/>
      </w:pPr>
      <w:r>
        <w:t>I began to examine my relationships with a newfound clarity, recognizing patterns of codependency and learned behaviors I'd absorbed from family and societal pressures. The people I'd chosen to surround myself with – were they truly reflections of who I wanted to be, or were they simply comfortable echoes of what I'd been taught to expect? This critical self-reflection wasn't easy. It unearthed uncomfortable truths, painful memories, and long-held beliefs that needed to be challenged. It forced me to confront the ways I had compromised myself to please others, the ways I had silenced my own voice to maintain harmony or avoid conflict.</w:t>
      </w:r>
    </w:p>
    <w:p>
      <w:pPr>
        <w:autoSpaceDN w:val="0"/>
        <w:autoSpaceDE w:val="0"/>
        <w:widowControl/>
        <w:spacing w:line="264" w:lineRule="exact" w:before="264" w:after="0"/>
        <w:ind w:left="0" w:right="0" w:firstLine="0"/>
        <w:jc w:val="left"/>
      </w:pPr>
      <w:r>
        <w:t xml:space="preserve">The process was agonizing at times, a painful excavation of buried emotions and unspoken resentments. There were tears, late-night journal entries filled with raw emotion, and moments of profound self-doubt. Yet, with each painful revelation, there was a </w:t>
        <w:br/>
        <w:t>corresponding surge of freedom, a sense of lightness as the burden of these unspoken truths began to lift. I started to set boundaries, to say "no" to things that didn't serve me, and to prioritize my own well-being, even when it meant disappointing others.</w:t>
      </w:r>
    </w:p>
    <w:p>
      <w:pPr>
        <w:autoSpaceDN w:val="0"/>
        <w:autoSpaceDE w:val="0"/>
        <w:widowControl/>
        <w:spacing w:line="264" w:lineRule="exact" w:before="264" w:after="0"/>
        <w:ind w:left="0" w:right="0" w:firstLine="0"/>
        <w:jc w:val="left"/>
      </w:pPr>
      <w:r>
        <w:t xml:space="preserve">This journey of self-discovery wasn't a solitary one. I found </w:t>
        <w:br/>
        <w:t>unexpected solace in the vulnerability of sharing my struggles with trusted friends and family members who offered support and understanding. It was in these intimate connections that I truly began to understand the power of empathy and the importance of mutual respect. These weren't relationships of perfection, but relationships of authenticity, where flaws were acknowledged,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imperfections were embraced, and the messy realities of life were navigated together.</w:t>
      </w:r>
    </w:p>
    <w:p>
      <w:pPr>
        <w:autoSpaceDN w:val="0"/>
        <w:autoSpaceDE w:val="0"/>
        <w:widowControl/>
        <w:spacing w:line="324" w:lineRule="exact" w:before="204" w:after="0"/>
        <w:ind w:left="0" w:right="0" w:firstLine="0"/>
        <w:jc w:val="center"/>
      </w:pPr>
      <w:r>
        <w:t>My creative process evolved alongside this personal transformation.</w:t>
      </w:r>
    </w:p>
    <w:p>
      <w:pPr>
        <w:autoSpaceDN w:val="0"/>
        <w:autoSpaceDE w:val="0"/>
        <w:widowControl/>
        <w:spacing w:line="264" w:lineRule="exact" w:before="60" w:after="0"/>
        <w:ind w:left="0" w:right="0" w:firstLine="0"/>
        <w:jc w:val="left"/>
      </w:pPr>
      <w:r>
        <w:t xml:space="preserve">The songs I wrote became increasingly personal, reflecting the complexities of my emotional landscape. The melodies were less polished, more raw and unfiltered, mirroring the chaotic yet </w:t>
        <w:br/>
        <w:t>beautiful nature of my internal world. The lyrics were no longer carefully constructed to fit a specific genre or appeal to a particular audience. They were honest, vulnerable expressions of my inner thoughts and feelings, a cathartic release of the emotions I'd kept hidden for so long.</w:t>
      </w:r>
    </w:p>
    <w:p>
      <w:pPr>
        <w:autoSpaceDN w:val="0"/>
        <w:autoSpaceDE w:val="0"/>
        <w:widowControl/>
        <w:spacing w:line="264" w:lineRule="exact" w:before="264" w:after="0"/>
        <w:ind w:left="0" w:right="0" w:firstLine="0"/>
        <w:jc w:val="left"/>
      </w:pPr>
      <w:r>
        <w:t xml:space="preserve">I learned to embrace imperfection in my music, just as I was </w:t>
        <w:br/>
        <w:t xml:space="preserve">learning to embrace it in myself. The songs were no longer perfect, but they were real, and that experienced like a triumph. The imperfections, the subtle flaws, the moments of uncertainty – these became </w:t>
        <w:br/>
        <w:t>integral parts of the songs, adding depth and authenticity to the overall work. It was as if the cracks in the pottery allowed the light to shine through, illuminating the beauty within the imperfection.</w:t>
      </w:r>
    </w:p>
    <w:p>
      <w:pPr>
        <w:autoSpaceDN w:val="0"/>
        <w:autoSpaceDE w:val="0"/>
        <w:widowControl/>
        <w:spacing w:line="264" w:lineRule="exact" w:before="264" w:after="0"/>
        <w:ind w:left="0" w:right="0" w:firstLine="0"/>
        <w:jc w:val="left"/>
      </w:pPr>
      <w:r>
        <w:t>The music became a mirror, reflecting back to me the person I was becoming. It was a journey of self-discovery set to melody, a vibrant tapestry woven from threads of vulnerability, resilience, and a growing understanding of myself and the world around me. Each note, each lyric, each melody became a step further on the path towards self-acceptance and understanding.</w:t>
      </w:r>
    </w:p>
    <w:p>
      <w:pPr>
        <w:autoSpaceDN w:val="0"/>
        <w:autoSpaceDE w:val="0"/>
        <w:widowControl/>
        <w:spacing w:line="264" w:lineRule="exact" w:before="264" w:after="0"/>
        <w:ind w:left="0" w:right="0" w:firstLine="0"/>
        <w:jc w:val="left"/>
      </w:pPr>
      <w:r>
        <w:t>This wasn't about finding a definitive "self," a singular identity to be rigidly adhered to. Instead, it was about embracing the fluidity of self, recognizing that I was a constantly evolving being, shaped by experiences, relationships, and the ever-changing landscape of my inner world. The journey of self-discovery was not a destination, but a continuous process of growth, learning, and self-reflection.</w:t>
      </w:r>
    </w:p>
    <w:p>
      <w:pPr>
        <w:autoSpaceDN w:val="0"/>
        <w:autoSpaceDE w:val="0"/>
        <w:widowControl/>
        <w:spacing w:line="264" w:lineRule="exact" w:before="264" w:after="0"/>
        <w:ind w:left="0" w:right="288" w:firstLine="0"/>
        <w:jc w:val="left"/>
      </w:pPr>
      <w:r>
        <w:t xml:space="preserve">I began to explore different artistic expressions to further </w:t>
        <w:br/>
        <w:t>understand my identity. I started painting, drawing, and writing poetry, all forms of self-expression that complemented the music and offered new avenues for self-discovery. Each new medium revealed different facets of my personality, deepening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of who I was and what I had to offer the world.</w:t>
      </w:r>
    </w:p>
    <w:p>
      <w:pPr>
        <w:autoSpaceDN w:val="0"/>
        <w:autoSpaceDE w:val="0"/>
        <w:widowControl/>
        <w:spacing w:line="264" w:lineRule="exact" w:before="266" w:after="0"/>
        <w:ind w:left="0" w:right="0" w:firstLine="0"/>
        <w:jc w:val="left"/>
      </w:pPr>
      <w:r>
        <w:t xml:space="preserve">The external world responded in unexpected ways. Some people were uncomfortable with my newfound authenticity, perhaps frightened by my vulnerability or challenged by my departure from societal norms. Others were drawn to the honesty and rawness of my work, connecting with the deeper truth expressed in my music and art. I learned to accept both reactions, understanding that authenticity isn't for everyone, and that the people who truly </w:t>
        <w:br/>
        <w:t>resonate with my work are the ones who will ultimately sustain me.</w:t>
      </w:r>
    </w:p>
    <w:p>
      <w:pPr>
        <w:autoSpaceDN w:val="0"/>
        <w:autoSpaceDE w:val="0"/>
        <w:widowControl/>
        <w:spacing w:line="264" w:lineRule="exact" w:before="264" w:after="0"/>
        <w:ind w:left="0" w:right="288" w:firstLine="0"/>
        <w:jc w:val="left"/>
      </w:pPr>
      <w:r>
        <w:t>The search for personal identity became less about striving for a perfect self and more about embracing the beautiful chaos of imperfection. It was about accepting the contradictions, the inconsistencies, and the constant flux of emotions that define the human experience. It was about celebrating the unique blend of strengths and weaknesses, joys and sorrows, that make up the vibrant tapestry of a human life.</w:t>
      </w:r>
    </w:p>
    <w:p>
      <w:pPr>
        <w:autoSpaceDN w:val="0"/>
        <w:autoSpaceDE w:val="0"/>
        <w:widowControl/>
        <w:spacing w:line="264" w:lineRule="exact" w:before="264" w:after="0"/>
        <w:ind w:left="0" w:right="0" w:firstLine="0"/>
        <w:jc w:val="left"/>
      </w:pPr>
      <w:r>
        <w:t xml:space="preserve">The fear of judgment remained, but it no longer held the same power. I learned to navigate its presence, to acknowledge its </w:t>
        <w:br/>
        <w:t>influence without allowing it to dictate my actions or stifle my creativity. This newfound resilience came from a deep well of self-compassion, a recognition that I am worthy of love and acceptance, regardless of external validation.</w:t>
      </w:r>
    </w:p>
    <w:p>
      <w:pPr>
        <w:autoSpaceDN w:val="0"/>
        <w:autoSpaceDE w:val="0"/>
        <w:widowControl/>
        <w:spacing w:line="264" w:lineRule="exact" w:before="264" w:after="0"/>
        <w:ind w:left="0" w:right="0" w:firstLine="0"/>
        <w:jc w:val="left"/>
      </w:pPr>
      <w:r>
        <w:t>And so, the music plays on, a continuous reflection of this ongoing journey. It's a testament to the resilience of the human spirit, a celebration of individuality, and a beacon of hope for those still searching for their authentic voice in a world that often seeks to silence it. It's a song of self-acceptance, a symphony of imperfection, a melody of growth, a testament to the enduring power of the human spirit. The journey continues, and with each note, I find myself a little closer to understanding the profound and beautiful complexity of being truly, wonderfully, and uniquely myself. The music isn't just a reflection of my journey, it is the journey – a continuous unfolding, a perpetual self-discovery expressed through sound and rhythm. The melody evolves, adapts, grows, just as I do. And that, perhaps, is the greatest discovery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Defining Success on Ones Own Terms</w:t>
      </w:r>
    </w:p>
    <w:p>
      <w:pPr>
        <w:autoSpaceDN w:val="0"/>
        <w:autoSpaceDE w:val="0"/>
        <w:widowControl/>
        <w:spacing w:line="264" w:lineRule="exact" w:before="286" w:after="0"/>
        <w:ind w:left="0" w:right="144" w:firstLine="0"/>
        <w:jc w:val="left"/>
      </w:pPr>
      <w:r>
        <w:t xml:space="preserve">The melody shifted, the rhythm changed, mirroring the internal revolution taking place within me. Success, I realized, wasn’t a destination reached by climbing a pre-ordained ladder, but a landscape continually reshaped by my own hands. It wasn't about achieving a certain level of fame or fortune, accumulating </w:t>
        <w:br/>
        <w:t>possessions or accolades. Those were merely fleeting markers, shadows cast by the sun of external validation. True success, I discovered, lay in the quiet symphony of my own heart.</w:t>
      </w:r>
    </w:p>
    <w:p>
      <w:pPr>
        <w:autoSpaceDN w:val="0"/>
        <w:autoSpaceDE w:val="0"/>
        <w:widowControl/>
        <w:spacing w:line="264" w:lineRule="exact" w:before="264" w:after="0"/>
        <w:ind w:left="0" w:right="144" w:firstLine="0"/>
        <w:jc w:val="left"/>
      </w:pPr>
      <w:r>
        <w:t>It was about the gentle hum of contentment, the quiet satisfaction of a task completed not for applause, but for the sheer joy of creation. It was in the small victories, the quiet moments of self-acceptance, the gradual unfurling of my authentic self, free from the suffocating grip of expectation. This was a far cry from the glossy picture of success painted by society, a stark contrast to the pressure-cooker environment I’d previously inhabited.</w:t>
      </w:r>
    </w:p>
    <w:p>
      <w:pPr>
        <w:autoSpaceDN w:val="0"/>
        <w:autoSpaceDE w:val="0"/>
        <w:widowControl/>
        <w:spacing w:line="264" w:lineRule="exact" w:before="264" w:after="0"/>
        <w:ind w:left="0" w:right="144" w:firstLine="0"/>
        <w:jc w:val="left"/>
      </w:pPr>
      <w:r>
        <w:t xml:space="preserve">I remember a conversation with an old friend, a successful lawyer by all conventional measures. He had a prestigious firm, a </w:t>
        <w:br/>
        <w:t xml:space="preserve">sprawling house in the suburbs, and a family that seemed picture-perfect from the outside. Yet, in his eyes, I witnessed a flicker of </w:t>
        <w:br/>
        <w:t xml:space="preserve">something missing, a quiet sadness that hinted at a deeper </w:t>
        <w:br/>
        <w:t>dissatisfaction. He spoke of the relentless pressure to maintain appearances, the constant striving to reach the next milestone, the gnawing feeling that he was never quite enough.</w:t>
      </w:r>
    </w:p>
    <w:p>
      <w:pPr>
        <w:autoSpaceDN w:val="0"/>
        <w:autoSpaceDE w:val="0"/>
        <w:widowControl/>
        <w:spacing w:line="264" w:lineRule="exact" w:before="264" w:after="0"/>
        <w:ind w:left="0" w:right="0" w:firstLine="0"/>
        <w:jc w:val="left"/>
      </w:pPr>
      <w:r>
        <w:t xml:space="preserve">His words resonated deeply, a poignant echo of my own past </w:t>
        <w:br/>
        <w:t xml:space="preserve">struggles. I had been chasing the same phantom success, striving for external validation, sacrificing my own well-being at the altar of ambition. His story was a stark reminder that the path to societal success isn't necessarily the path to personal fulfillment. It </w:t>
        <w:br/>
        <w:t xml:space="preserve">illuminated the stark difference between achieving external </w:t>
        <w:br/>
        <w:t>milestones and achieving inner peace.</w:t>
      </w:r>
    </w:p>
    <w:p>
      <w:pPr>
        <w:autoSpaceDN w:val="0"/>
        <w:autoSpaceDE w:val="0"/>
        <w:widowControl/>
        <w:spacing w:line="264" w:lineRule="exact" w:before="264" w:after="0"/>
        <w:ind w:left="0" w:right="144" w:firstLine="0"/>
        <w:jc w:val="left"/>
      </w:pPr>
      <w:r>
        <w:t>My definition of success started to shift. It became less about the accumulation of possessions and more about the cultivation of experiences. It wasn't about the size of my audience, but the depth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of connection I forged with those who resonated with my work. It wasn’t about climbing the ladder of achievement, but about building a sturdy foundation of self-love and self-acceptance.</w:t>
      </w:r>
    </w:p>
    <w:p>
      <w:pPr>
        <w:autoSpaceDN w:val="0"/>
        <w:autoSpaceDE w:val="0"/>
        <w:widowControl/>
        <w:spacing w:line="264" w:lineRule="exact" w:before="264" w:after="0"/>
        <w:ind w:left="0" w:right="0" w:firstLine="0"/>
        <w:jc w:val="left"/>
      </w:pPr>
      <w:r>
        <w:t xml:space="preserve">This newfound perspective permeated every aspect of my life. I started saying "no" to opportunities that didn't align with my values, even if they seemed lucrative or prestigious. I prioritized time for introspection, for creative exploration, for nourishing my </w:t>
        <w:br/>
        <w:t>relationships with loved ones. I learned to savor the small moments, the quiet joys of a sunlit morning, the warmth of a shared laugh, the comfort of a familiar melody. These became the building blocks of my redefined success.</w:t>
      </w:r>
    </w:p>
    <w:p>
      <w:pPr>
        <w:autoSpaceDN w:val="0"/>
        <w:autoSpaceDE w:val="0"/>
        <w:widowControl/>
        <w:spacing w:line="264" w:lineRule="exact" w:before="264" w:after="0"/>
        <w:ind w:left="0" w:right="144" w:firstLine="0"/>
        <w:jc w:val="left"/>
      </w:pPr>
      <w:r>
        <w:t>The creative process itself became a testament to this evolving understanding. My music shifted, becoming more intimate, more vulnerable, more deeply personal. The songs were less about crafting a perfect product and more about capturing a fleeting moment of truth, a raw emotion, a glimpse into the human heart. The imperfections, the cracks in the melody, the raw edges of the lyrics – these became integral parts of the narrative, adding depth and authenticity to the overall work.</w:t>
      </w:r>
    </w:p>
    <w:p>
      <w:pPr>
        <w:autoSpaceDN w:val="0"/>
        <w:autoSpaceDE w:val="0"/>
        <w:widowControl/>
        <w:spacing w:line="264" w:lineRule="exact" w:before="264" w:after="0"/>
        <w:ind w:left="0" w:right="0" w:firstLine="0"/>
        <w:jc w:val="left"/>
      </w:pPr>
      <w:r>
        <w:t>The feedback I received was as diverse as the individuals who listened. Some praised the newfound vulnerability, the honest portrayal of emotions that mirrored their own experiences. Others found the shift unsettling, a departure from the more polished sound they’d previously enjoyed. This didn't discourage me; rather, it reinforced the truth of my evolving definition of success. My art wasn't meant to please everyone; it was meant to resonate with those who understood the language of authenticity.</w:t>
      </w:r>
    </w:p>
    <w:p>
      <w:pPr>
        <w:autoSpaceDN w:val="0"/>
        <w:autoSpaceDE w:val="0"/>
        <w:widowControl/>
        <w:spacing w:line="264" w:lineRule="exact" w:before="264" w:after="0"/>
        <w:ind w:left="0" w:right="0" w:firstLine="0"/>
        <w:jc w:val="left"/>
      </w:pPr>
      <w:r>
        <w:t>I started to focus less on the quantity of my work and more on the quality of the creative expression. Each song, each painting, each poem became a testament to this inward journey, a reflection of my evolving understanding of myself and the world around me. The process of creation itself became a form of meditation, a space where I could explore my emotions, unravel my thoughts, and ultimately, connect with my authentic self.</w:t>
      </w:r>
    </w:p>
    <w:p>
      <w:pPr>
        <w:autoSpaceDN w:val="0"/>
        <w:autoSpaceDE w:val="0"/>
        <w:widowControl/>
        <w:spacing w:line="324" w:lineRule="exact" w:before="204" w:after="0"/>
        <w:ind w:left="0" w:right="0" w:firstLine="0"/>
        <w:jc w:val="left"/>
      </w:pPr>
      <w:r>
        <w:t>This shift wasn't without its challenges. The fear of judgment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lingered, a quiet whisper in the background. But it no longer held the same power, its shadow diminished by the growing strength of my self-belief. I had learned to distinguish between genuine </w:t>
        <w:br/>
        <w:t>feedback and the criticisms rooted in insecurity or fear. I learned to embrace the power of vulnerability, understanding that it was in the cracks and imperfections that my true self shone through.</w:t>
      </w:r>
    </w:p>
    <w:p>
      <w:pPr>
        <w:autoSpaceDN w:val="0"/>
        <w:autoSpaceDE w:val="0"/>
        <w:widowControl/>
        <w:spacing w:line="264" w:lineRule="exact" w:before="264" w:after="0"/>
        <w:ind w:left="0" w:right="144" w:firstLine="0"/>
        <w:jc w:val="left"/>
      </w:pPr>
      <w:r>
        <w:t xml:space="preserve">The external validation, once a driving force in my life, now held less weight. The applause was pleasant, the awards gratifying, but they were no longer the ultimate measure of my worth. My self-worth was rooted in a deeper well, drawn from the quiet </w:t>
        <w:br/>
        <w:t>satisfaction of self-expression, the nourishing embrace of loving relationships, the continuous evolution of my creative spirit.</w:t>
      </w:r>
    </w:p>
    <w:p>
      <w:pPr>
        <w:autoSpaceDN w:val="0"/>
        <w:autoSpaceDE w:val="0"/>
        <w:widowControl/>
        <w:spacing w:line="264" w:lineRule="exact" w:before="264" w:after="0"/>
        <w:ind w:left="0" w:right="0" w:firstLine="0"/>
        <w:jc w:val="left"/>
      </w:pPr>
      <w:r>
        <w:t>This journey of defining success on my own terms was not a linear path, but a winding road with unexpected twists and turns. There were moments of doubt, moments of fear, moments when the weight of societal expectations threatened to pull me back into the old patterns. But each time, I found my way back to the compass of my own heart, guided by the unwavering belief in my own worth and the unwavering commitment to authenticity.</w:t>
      </w:r>
    </w:p>
    <w:p>
      <w:pPr>
        <w:autoSpaceDN w:val="0"/>
        <w:autoSpaceDE w:val="0"/>
        <w:widowControl/>
        <w:spacing w:line="264" w:lineRule="exact" w:before="264" w:after="0"/>
        <w:ind w:left="0" w:right="0" w:firstLine="0"/>
        <w:jc w:val="left"/>
      </w:pPr>
      <w:r>
        <w:t xml:space="preserve">My redefined success wasn’t about reaching a certain destination, but about embracing the journey itself. It was about the continuous process of growth, self-discovery, and the unwavering pursuit of a life that experienced authentic and true. It was about creating a life that was not dictated by the expectations of others, but by the whispers of my own soul. It was about the quiet hum of contentment, the gentle melody of a life well-lived, on my own terms. The music, the art, the writing – these were merely reflections of that ongoing journey, expressions of a life lived authentically, a testament to the enduring power of defining success on one’s own terms. And that, I realized, was a success far greater than any external measure could ever quantify. It was a success that resonated deep within, a success that nourished my soul and brought a quiet, deep contentment to my heart. It was, in the simplest terms, a life well-lived. A success whispered not in accolades or applause but in the quiet, </w:t>
        <w:br/>
        <w:t>unwavering beat of my own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 and Letting Go</w:t>
      </w:r>
    </w:p>
    <w:p>
      <w:pPr>
        <w:autoSpaceDN w:val="0"/>
        <w:autoSpaceDE w:val="0"/>
        <w:widowControl/>
        <w:spacing w:line="264" w:lineRule="exact" w:before="286" w:after="0"/>
        <w:ind w:left="0" w:right="0" w:firstLine="0"/>
        <w:jc w:val="left"/>
      </w:pPr>
      <w:r>
        <w:t xml:space="preserve">The quiet contentment I’d finally found was fragile, I realized. A delicate thing, easily shattered by the sharp edges of unresolved anger and lingering resentment. For years, I’d carried a burden, a heavy backpack filled with the stones of past hurts, each one a testament to betrayal, disappointment, and the stinging sting of broken trust. These weren't just abstract concepts; they were </w:t>
        <w:br/>
        <w:t>concrete experiences, vivid memories etched into the landscape of my soul. Faces, voices, and situations swirled in a relentless internal reel, a constant replay of moments that left me feeling wounded and alone.</w:t>
      </w:r>
    </w:p>
    <w:p>
      <w:pPr>
        <w:autoSpaceDN w:val="0"/>
        <w:autoSpaceDE w:val="0"/>
        <w:widowControl/>
        <w:spacing w:line="264" w:lineRule="exact" w:before="266" w:after="0"/>
        <w:ind w:left="0" w:right="0" w:firstLine="0"/>
        <w:jc w:val="left"/>
      </w:pPr>
      <w:r>
        <w:t xml:space="preserve">It began subtly, a low hum of irritation that grew into a roaring inferno of bitterness. The anger, initially a protective shield, </w:t>
        <w:br/>
        <w:t xml:space="preserve">morphed into a crippling weight, sapping my energy and joy. It poisoned my relationships, creating distance and fostering </w:t>
        <w:br/>
        <w:t>misunderstanding. My creative work suffered, the melodies clouded with a discordant undercurrent of resentment, the lyrics choked by bitterness. The vibrant colours of my inner world were muted, replaced by a monotonous grey landscape painted with shades of anger and regret.</w:t>
      </w:r>
    </w:p>
    <w:p>
      <w:pPr>
        <w:autoSpaceDN w:val="0"/>
        <w:autoSpaceDE w:val="0"/>
        <w:widowControl/>
        <w:spacing w:line="264" w:lineRule="exact" w:before="264" w:after="0"/>
        <w:ind w:left="0" w:right="144" w:firstLine="0"/>
        <w:jc w:val="left"/>
      </w:pPr>
      <w:r>
        <w:t>I tried to ignore it, to bury it deep beneath layers of distraction –work, travel, fleeting connections. But the anger was relentless, a persistent shadow that followed me, a constant reminder of the injustices I perceived. I tried to reason it away, to logically justify my anger, convinced that holding onto this resentment was somehow justified, a testament to my strength, my righteous indignation. But this intellectual approach only served to further entrench the bitterness.</w:t>
      </w:r>
    </w:p>
    <w:p>
      <w:pPr>
        <w:autoSpaceDN w:val="0"/>
        <w:autoSpaceDE w:val="0"/>
        <w:widowControl/>
        <w:spacing w:line="264" w:lineRule="exact" w:before="264" w:after="0"/>
        <w:ind w:left="0" w:right="0" w:firstLine="0"/>
        <w:jc w:val="left"/>
      </w:pPr>
      <w:r>
        <w:t xml:space="preserve">Then came the sleepless nights, the haunting dreams, the gnawing unease that permeated even the most joyful moments. My physical health suffered, the constant tension manifesting as migraines, stomach aches, and a relentless exhaustion that defied even the deepest sleep. The weight of it all pressed down on me, an </w:t>
        <w:br/>
        <w:t>oppressive force that threatened to suffocate the very life from me.</w:t>
      </w:r>
    </w:p>
    <w:p>
      <w:pPr>
        <w:autoSpaceDN w:val="0"/>
        <w:autoSpaceDE w:val="0"/>
        <w:widowControl/>
        <w:spacing w:line="322" w:lineRule="exact" w:before="0" w:after="0"/>
        <w:ind w:left="0" w:right="0" w:firstLine="0"/>
        <w:jc w:val="left"/>
      </w:pPr>
      <w:r>
        <w:t>It became clear that ignoring the problem only intensified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allowing the anger to fester and grow, a venomous plant taking root in my heart.</w:t>
      </w:r>
    </w:p>
    <w:p>
      <w:pPr>
        <w:autoSpaceDN w:val="0"/>
        <w:autoSpaceDE w:val="0"/>
        <w:widowControl/>
        <w:spacing w:line="264" w:lineRule="exact" w:before="264" w:after="0"/>
        <w:ind w:left="0" w:right="0" w:firstLine="0"/>
        <w:jc w:val="left"/>
      </w:pPr>
      <w:r>
        <w:t xml:space="preserve">The turning point came unexpectedly, during a quiet afternoon spent by the ocean. The rhythmic crashing of the waves, the </w:t>
        <w:br/>
        <w:t>vastness of the horizon, the gentle sway of the sea breeze – all seemed to conspire to soothe my restless soul. The ocean, in its boundless expanse, seemed to mirror the boundless nature of my own anger, a seemingly insurmountable force. Yet, the waves, too, retreated; they receded, leaving behind only the peaceful rhythm of the shore.</w:t>
      </w:r>
    </w:p>
    <w:p>
      <w:pPr>
        <w:autoSpaceDN w:val="0"/>
        <w:autoSpaceDE w:val="0"/>
        <w:widowControl/>
        <w:spacing w:line="264" w:lineRule="exact" w:before="264" w:after="0"/>
        <w:ind w:left="0" w:right="144" w:firstLine="0"/>
        <w:jc w:val="left"/>
      </w:pPr>
      <w:r>
        <w:t>It struck me then, with the force of a revelation, that holding onto my anger was like holding onto a burning coal, intending to hurt someone else, but ultimately, only burning my own hands.</w:t>
      </w:r>
    </w:p>
    <w:p>
      <w:pPr>
        <w:autoSpaceDN w:val="0"/>
        <w:autoSpaceDE w:val="0"/>
        <w:widowControl/>
        <w:spacing w:line="264" w:lineRule="exact" w:before="60" w:after="0"/>
        <w:ind w:left="0" w:right="0" w:firstLine="0"/>
        <w:jc w:val="left"/>
      </w:pPr>
      <w:r>
        <w:t xml:space="preserve">Forgiveness, I realised, wasn't about condoning the actions of </w:t>
        <w:br/>
        <w:t>others; it wasn't about absolving them of responsibility. It was about releasing myself from the prison of my own anger, freeing myself from the burden of carrying that burning coal.</w:t>
      </w:r>
    </w:p>
    <w:p>
      <w:pPr>
        <w:autoSpaceDN w:val="0"/>
        <w:autoSpaceDE w:val="0"/>
        <w:widowControl/>
        <w:spacing w:line="264" w:lineRule="exact" w:before="264" w:after="0"/>
        <w:ind w:left="0" w:right="144" w:firstLine="0"/>
        <w:jc w:val="left"/>
      </w:pPr>
      <w:r>
        <w:t>The process wasn't easy, a gradual unfurling, a painstaking peeling away of layers of resentment. It required a profound level of self-awareness, a willingness to confront the painful emotions I'd been avoiding, to acknowledge the depth of the wounds I'd sustained. It involved journaling, pouring my heart onto the page, allowing myself to fully experience the raw emotions without judgment or self-criticism.</w:t>
      </w:r>
    </w:p>
    <w:p>
      <w:pPr>
        <w:autoSpaceDN w:val="0"/>
        <w:autoSpaceDE w:val="0"/>
        <w:widowControl/>
        <w:spacing w:line="264" w:lineRule="exact" w:before="264" w:after="0"/>
        <w:ind w:left="0" w:right="0" w:firstLine="0"/>
        <w:jc w:val="left"/>
      </w:pPr>
      <w:r>
        <w:t xml:space="preserve">I sought support from trusted friends and family, sharing my </w:t>
        <w:br/>
        <w:t>experiences and allowing myself to be vulnerable. Their empathy and understanding provided a crucial lifeline, reminding me that I wasn't alone in my struggles. They offered different perspectives, nudging me towards a more compassionate understanding of the individuals who had caused me pain. It wasn't about forgetting, but about finding a way to process the hurt, to transform the anger into something more constructive.</w:t>
      </w:r>
    </w:p>
    <w:p>
      <w:pPr>
        <w:autoSpaceDN w:val="0"/>
        <w:autoSpaceDE w:val="0"/>
        <w:widowControl/>
        <w:spacing w:line="264" w:lineRule="exact" w:before="264" w:after="0"/>
        <w:ind w:left="0" w:right="0" w:firstLine="0"/>
        <w:jc w:val="left"/>
      </w:pPr>
      <w:r>
        <w:t>In my songwriting, I began to explore the theme of forgiveness, translating my internal struggle into melodic expressions. The songs became cathartic, a means of releasing the pent-up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allowing the anger to dissipate through the act of creation. The melodies became more introspective, less angry, and more </w:t>
        <w:br/>
        <w:t>forgiving. Instead of focusing on the bitterness, I found myself creating music that conveyed empathy, compassion, and the search for peace.</w:t>
      </w:r>
    </w:p>
    <w:p>
      <w:pPr>
        <w:autoSpaceDN w:val="0"/>
        <w:autoSpaceDE w:val="0"/>
        <w:widowControl/>
        <w:spacing w:line="264" w:lineRule="exact" w:before="264" w:after="0"/>
        <w:ind w:left="0" w:right="0" w:firstLine="0"/>
        <w:jc w:val="left"/>
      </w:pPr>
      <w:r>
        <w:t xml:space="preserve">Meditation became another crucial tool, a daily practice that helped me to quiet the relentless chatter of my mind. Through focused breathing and mindful awareness, I learned to observe my emotions without judgment, to allow them to rise and fall without getting swept away by their intensity. It was a training of the mind, a discipline that helped me to gain control over my emotional </w:t>
        <w:br/>
        <w:t>responses.</w:t>
      </w:r>
    </w:p>
    <w:p>
      <w:pPr>
        <w:autoSpaceDN w:val="0"/>
        <w:autoSpaceDE w:val="0"/>
        <w:widowControl/>
        <w:spacing w:line="264" w:lineRule="exact" w:before="264" w:after="0"/>
        <w:ind w:left="0" w:right="0" w:firstLine="0"/>
        <w:jc w:val="left"/>
      </w:pPr>
      <w:r>
        <w:t>The journey towards forgiveness wasn’t linear. There were setbacks, moments when the anger threatened to overwhelm me. There were days when the weight of resentment experienced too heavy, when I felt the urge to retreat into self-pity. But each time, I reminded myself that forgiveness was not a destination, but a process, a continuous evolution.</w:t>
      </w:r>
    </w:p>
    <w:p>
      <w:pPr>
        <w:autoSpaceDN w:val="0"/>
        <w:autoSpaceDE w:val="0"/>
        <w:widowControl/>
        <w:spacing w:line="264" w:lineRule="exact" w:before="264" w:after="0"/>
        <w:ind w:left="0" w:right="0" w:firstLine="0"/>
        <w:jc w:val="left"/>
      </w:pPr>
      <w:r>
        <w:t xml:space="preserve">I realized that true forgiveness wasn't about forgetting or </w:t>
        <w:br/>
        <w:t>condoning, but about acknowledging the hurt, understanding its impact, and choosing to release the anger. It was about freeing myself from the chains of resentment, allowing myself to move forward, to embrace life's joy and beauty without the burden of past hurts. It was about replacing the burning coal with a gentle flame of compassion, understanding that even those who hurt us are often grappling with their own pain and struggles.</w:t>
      </w:r>
    </w:p>
    <w:p>
      <w:pPr>
        <w:autoSpaceDN w:val="0"/>
        <w:autoSpaceDE w:val="0"/>
        <w:widowControl/>
        <w:spacing w:line="264" w:lineRule="exact" w:before="264" w:after="0"/>
        <w:ind w:left="0" w:right="0" w:firstLine="0"/>
        <w:jc w:val="left"/>
      </w:pPr>
      <w:r>
        <w:t xml:space="preserve">It was a journey of self-compassion, of recognizing my own </w:t>
        <w:br/>
        <w:t xml:space="preserve">vulnerability, and extending that same understanding to others. It was about accepting the imperfections of myself and others, </w:t>
        <w:br/>
        <w:t>acknowledging the complexities of human nature, and accepting that we all make mistakes. It was not about minimizing the pain caused, but about choosing to let it go, not for their benefit, but for my own.</w:t>
      </w:r>
    </w:p>
    <w:p>
      <w:pPr>
        <w:autoSpaceDN w:val="0"/>
        <w:autoSpaceDE w:val="0"/>
        <w:widowControl/>
        <w:spacing w:line="264" w:lineRule="exact" w:before="264" w:after="0"/>
        <w:ind w:left="0" w:right="0" w:firstLine="0"/>
        <w:jc w:val="center"/>
      </w:pPr>
      <w:r>
        <w:t>This journey brought a sense of liberation that extended far beyond the realm of personal relationships. It permeated every aspect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influencing my interactions with others, my creative work, and my overall sense of well-being. The music became brighter, the melodies lighter, the lyrics more optimistic. The colours returned to my inner world, vivid and vibrant, no longer overshadowed by the oppressive greyness of anger and resentment. The forgiveness I extended to others ultimately brought a profound sense of peace and healing to myself.</w:t>
      </w:r>
    </w:p>
    <w:p>
      <w:pPr>
        <w:autoSpaceDN w:val="0"/>
        <w:autoSpaceDE w:val="0"/>
        <w:widowControl/>
        <w:spacing w:line="264" w:lineRule="exact" w:before="264" w:after="0"/>
        <w:ind w:left="0" w:right="0" w:firstLine="0"/>
        <w:jc w:val="left"/>
      </w:pPr>
      <w:r>
        <w:t xml:space="preserve">The quiet contentment I'd found was no longer fragile, but strong and resilient, a testament to the transformative power of </w:t>
        <w:br/>
        <w:t xml:space="preserve">forgiveness. It was a testament to the understanding that while we cannot control the actions of others, we can always control our response. The power to forgive, I discovered, was not merely an act of compassion towards others, but an act of radical self-love, a gift I gave myself, one that continues to enrich my life in countless ways. The music became a reflection of this newfound peace, a symphony of self-acceptance and a testament to the enduring power of </w:t>
        <w:br/>
        <w:t>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Empathy and Understanding</w:t>
      </w:r>
    </w:p>
    <w:p>
      <w:pPr>
        <w:autoSpaceDN w:val="0"/>
        <w:autoSpaceDE w:val="0"/>
        <w:widowControl/>
        <w:spacing w:line="264" w:lineRule="exact" w:before="286" w:after="0"/>
        <w:ind w:left="0" w:right="144" w:firstLine="0"/>
        <w:jc w:val="left"/>
      </w:pPr>
      <w:r>
        <w:t>The path to forgiveness, I discovered, wasn’t a straight line etched in stone, but a winding, often treacherous road, full of unexpected detours and sudden, steep inclines. It wasn't a destination to be reached, but a continuous journey, a lifelong process of learning and unlearning, of shedding old skin and embracing new growth.</w:t>
      </w:r>
    </w:p>
    <w:p>
      <w:pPr>
        <w:autoSpaceDN w:val="0"/>
        <w:autoSpaceDE w:val="0"/>
        <w:widowControl/>
        <w:spacing w:line="264" w:lineRule="exact" w:before="58" w:after="0"/>
        <w:ind w:left="0" w:right="432" w:firstLine="0"/>
        <w:jc w:val="left"/>
      </w:pPr>
      <w:r>
        <w:t>And at the heart of that journey, I found, lay the twin pillars of empathy and understanding.</w:t>
      </w:r>
    </w:p>
    <w:p>
      <w:pPr>
        <w:autoSpaceDN w:val="0"/>
        <w:autoSpaceDE w:val="0"/>
        <w:widowControl/>
        <w:spacing w:line="264" w:lineRule="exact" w:before="264" w:after="0"/>
        <w:ind w:left="0" w:right="0" w:firstLine="0"/>
        <w:jc w:val="left"/>
      </w:pPr>
      <w:r>
        <w:t xml:space="preserve">It wasn't enough simply to want to forgive. Desire alone couldn't bridge the chasm of hurt and resentment that had formed within me. I needed something more profound, something deeper, </w:t>
        <w:br/>
        <w:t xml:space="preserve">something that could penetrate the hardened layers of bitterness that had settled in my soul. That something, I realised, was </w:t>
        <w:br/>
        <w:t>empathy – the ability to step into another person's shoes, to see the world from their perspective, to feel their pain as if it were my own.</w:t>
      </w:r>
    </w:p>
    <w:p>
      <w:pPr>
        <w:autoSpaceDN w:val="0"/>
        <w:autoSpaceDE w:val="0"/>
        <w:widowControl/>
        <w:spacing w:line="264" w:lineRule="exact" w:before="264" w:after="0"/>
        <w:ind w:left="0" w:right="0" w:firstLine="0"/>
        <w:jc w:val="left"/>
      </w:pPr>
      <w:r>
        <w:t xml:space="preserve">This wasn't about condoning their actions, nor was it about </w:t>
        <w:br/>
        <w:t>minimizing the harm they had caused. It wasn't about excusing their behavior or pretending it hadn't happened. Rather, it was about recognizing that every person, regardless of their actions, is a complex being with their own unique history, their own struggles, their own wounds. It was about acknowledging the humanity in those who had hurt me, understanding that their actions, however hurtful, often stemmed from their own pain and suffering.</w:t>
      </w:r>
    </w:p>
    <w:p>
      <w:pPr>
        <w:autoSpaceDN w:val="0"/>
        <w:autoSpaceDE w:val="0"/>
        <w:widowControl/>
        <w:spacing w:line="264" w:lineRule="exact" w:before="264" w:after="0"/>
        <w:ind w:left="0" w:right="0" w:firstLine="0"/>
        <w:jc w:val="left"/>
      </w:pPr>
      <w:r>
        <w:t>Consider, for instance, the man who betrayed my trust. For years, I harbored a deep-seated resentment towards him, a festering wound that pulsed with every memory of his deception. My anger experienced justified, even righteous. He was the villain in my narrative, the architect of my pain. But as I began to practice empathy, I started to see a different picture.</w:t>
      </w:r>
    </w:p>
    <w:p>
      <w:pPr>
        <w:autoSpaceDN w:val="0"/>
        <w:autoSpaceDE w:val="0"/>
        <w:widowControl/>
        <w:spacing w:line="264" w:lineRule="exact" w:before="264" w:after="0"/>
        <w:ind w:left="0" w:right="288" w:firstLine="0"/>
        <w:jc w:val="left"/>
      </w:pPr>
      <w:r>
        <w:t>Through conversations with mutual friends and a painful re-examination of my memories, I pieced together a fragmented portrait of his life.  – a childhood marred by neglect, a series of emotionally unstable relationships, a crippling fear of intimacy. i learned about his own struggles with addiction and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the internal battles he fought every day. It wasn't an excuse for his actions, but it offered a context, a framework for </w:t>
        <w:br/>
        <w:t>understanding his behavior. It helped me see that his betrayal, while deeply hurtful, was not necessarily a reflection of his inherent malice but a consequence of his own inner turmoil, his own deep-seated insecurities.</w:t>
      </w:r>
    </w:p>
    <w:p>
      <w:pPr>
        <w:autoSpaceDN w:val="0"/>
        <w:autoSpaceDE w:val="0"/>
        <w:widowControl/>
        <w:spacing w:line="264" w:lineRule="exact" w:before="264" w:after="0"/>
        <w:ind w:left="0" w:right="0" w:firstLine="0"/>
        <w:jc w:val="left"/>
      </w:pPr>
      <w:r>
        <w:t>It wasn't a simple matter of suddenly feeling sympathetic. The pain remained, a stark and persistent reminder of the betrayal. But the empathy allowed me to view his actions with a more nuanced understanding, less fueled by anger and more by compassion. It enabled me to separate the act from the actor, to recognise the pain within him, without excusing the harm he had inflicted. This was crucial, as true forgiveness wasn’t about forgetting the pain, but about finding a path around it, creating space for healing.</w:t>
      </w:r>
    </w:p>
    <w:p>
      <w:pPr>
        <w:autoSpaceDN w:val="0"/>
        <w:autoSpaceDE w:val="0"/>
        <w:widowControl/>
        <w:spacing w:line="264" w:lineRule="exact" w:before="264" w:after="0"/>
        <w:ind w:left="0" w:right="0" w:firstLine="0"/>
        <w:jc w:val="left"/>
      </w:pPr>
      <w:r>
        <w:t xml:space="preserve">This understanding was a critical component in my journey towards forgiveness. It was like dismantling a complex machine, one piece at a time. Each piece represented a different facet of the situation: the specifics of the betrayal, the intensity of my emotional response, the lasting impact on my life, and, critically, the internal struggles of the person who caused the pain. Understanding each part </w:t>
        <w:br/>
        <w:t xml:space="preserve">allowed me to deconstruct the entire painful experience, and </w:t>
        <w:br/>
        <w:t>gradually, painstakingly, begin to rebuild.</w:t>
      </w:r>
    </w:p>
    <w:p>
      <w:pPr>
        <w:autoSpaceDN w:val="0"/>
        <w:autoSpaceDE w:val="0"/>
        <w:widowControl/>
        <w:spacing w:line="264" w:lineRule="exact" w:before="264" w:after="0"/>
        <w:ind w:left="0" w:right="144" w:firstLine="0"/>
        <w:jc w:val="left"/>
      </w:pPr>
      <w:r>
        <w:t xml:space="preserve">Empathy wasn't a passive act. It required active listening, a </w:t>
        <w:br/>
        <w:t>willingness to engage with the other person's narrative, even when it was difficult or uncomfortable. It demanded that I shed my own self-centered perspective, silencing the inner voice that screamed for retribution and justification. It forced me to confront my own biases and preconceptions, acknowledging the limitations of my own understanding.</w:t>
      </w:r>
    </w:p>
    <w:p>
      <w:pPr>
        <w:autoSpaceDN w:val="0"/>
        <w:autoSpaceDE w:val="0"/>
        <w:widowControl/>
        <w:spacing w:line="264" w:lineRule="exact" w:before="266" w:after="0"/>
        <w:ind w:left="0" w:right="0" w:firstLine="0"/>
        <w:jc w:val="left"/>
      </w:pPr>
      <w:r>
        <w:t xml:space="preserve">In addition to empathy, understanding played a crucial role in my process of forgiveness. It wasn't simply about understanding the person who had caused the hurt, but also understanding the </w:t>
        <w:br/>
        <w:t xml:space="preserve">context, the circumstances, the interplay of factors that contributed to the situation. Often, what appeared on the surface as a simple act of malice had far more intricate roots. Understanding these </w:t>
        <w:br/>
        <w:t>underlying issues helped to mitigate the intensity of my anger,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allowing for a more compassionate and forgiving response.</w:t>
      </w:r>
    </w:p>
    <w:p>
      <w:pPr>
        <w:autoSpaceDN w:val="0"/>
        <w:autoSpaceDE w:val="0"/>
        <w:widowControl/>
        <w:spacing w:line="264" w:lineRule="exact" w:before="266" w:after="0"/>
        <w:ind w:left="0" w:right="0" w:firstLine="0"/>
        <w:jc w:val="left"/>
      </w:pPr>
      <w:r>
        <w:t>Understanding also involved understanding myself. It involved acknowledging my own role in the situation, my own contribution to the dynamics that had led to the hurt. It required honesty, a willingness to confront the uncomfortable truths about myself, to acknowledge my own imperfections, and to accept responsibility for my part in the situation. This wasn't about self-blame or guilt; it was about self-awareness, a crucial ingredient in achieving lasting peace.</w:t>
      </w:r>
    </w:p>
    <w:p>
      <w:pPr>
        <w:autoSpaceDN w:val="0"/>
        <w:autoSpaceDE w:val="0"/>
        <w:widowControl/>
        <w:spacing w:line="264" w:lineRule="exact" w:before="264" w:after="0"/>
        <w:ind w:left="0" w:right="0" w:firstLine="0"/>
        <w:jc w:val="left"/>
      </w:pPr>
      <w:r>
        <w:t xml:space="preserve">This process of self-reflection, of understanding my own </w:t>
        <w:br/>
        <w:t xml:space="preserve">contribution, brought about a shift in my perception. I realized that I wasn't merely a passive victim in these situations, but an active participant, my own choices and reactions significantly shaping the outcome. This awareness didn't diminish the hurt I had experienced, but it gave me a greater sense of agency and control over my </w:t>
        <w:br/>
        <w:t>emotional responses in the future.</w:t>
      </w:r>
    </w:p>
    <w:p>
      <w:pPr>
        <w:autoSpaceDN w:val="0"/>
        <w:autoSpaceDE w:val="0"/>
        <w:widowControl/>
        <w:spacing w:line="264" w:lineRule="exact" w:before="264" w:after="0"/>
        <w:ind w:left="0" w:right="0" w:firstLine="0"/>
        <w:jc w:val="left"/>
      </w:pPr>
      <w:r>
        <w:t xml:space="preserve">Forgiveness, therefore, became less about condemning others and more about liberating myself. It was about releasing the grip of anger and resentment, breaking free from the chains that bound me to the past, and empowering myself to create a more peaceful and joyful future. It was a process of self-compassion, an act of radical self-love, a recognition of my own capacity for empathy and </w:t>
        <w:br/>
        <w:t>understanding.</w:t>
      </w:r>
    </w:p>
    <w:p>
      <w:pPr>
        <w:autoSpaceDN w:val="0"/>
        <w:autoSpaceDE w:val="0"/>
        <w:widowControl/>
        <w:spacing w:line="264" w:lineRule="exact" w:before="264" w:after="0"/>
        <w:ind w:left="0" w:right="0" w:firstLine="0"/>
        <w:jc w:val="left"/>
      </w:pPr>
      <w:r>
        <w:t>The music became a powerful instrument in this process. The songs I wrote during this period weren't simply about forgiveness; they were a reflection of the process itself – the struggle, the pain, the gradual unfolding of understanding and compassion. The melodies evolved, mirroring the shift in my inner landscape, moving from harsh, dissonant chords to softer, more harmonious progressions. The lyrics became less accusatory, less focused on blame, and more introspective, reflecting the journey towards self-acceptance and empathy.</w:t>
      </w:r>
    </w:p>
    <w:p>
      <w:pPr>
        <w:autoSpaceDN w:val="0"/>
        <w:autoSpaceDE w:val="0"/>
        <w:widowControl/>
        <w:spacing w:line="264" w:lineRule="exact" w:before="264" w:after="0"/>
        <w:ind w:left="0" w:right="0" w:firstLine="0"/>
        <w:jc w:val="left"/>
      </w:pPr>
      <w:r>
        <w:t>Through the act of creation, I processed my emotions, transforming them from sources of pain into expressions of healing. The music became a vessel for my journey, a testament to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forgiveness, an exploration of empathy and understanding. It was, in essence, a form of self-therapy, a conduit for the painful emotions to flow through, leaving behind a residue of peace and acceptance.</w:t>
      </w:r>
    </w:p>
    <w:p>
      <w:pPr>
        <w:autoSpaceDN w:val="0"/>
        <w:autoSpaceDE w:val="0"/>
        <w:widowControl/>
        <w:spacing w:line="264" w:lineRule="exact" w:before="264" w:after="0"/>
        <w:ind w:left="0" w:right="0" w:firstLine="0"/>
        <w:jc w:val="left"/>
      </w:pPr>
      <w:r>
        <w:t xml:space="preserve">The path to forgiveness continues, winding its way through the complexities of human experience. It’s not a destination, but a journey, a constant process of learning, growing, and evolving. And at the heart of that journey lies the essential ingredients: empathy, understanding, and the unwavering belief in the power of self-compassion. It is through these lenses that I continue to navigate the world, finding peace not in forgetting, but in understanding, not in ignoring, but in embracing the complexity of the human </w:t>
        <w:br/>
        <w:t>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Repairing Damaged Relationships</w:t>
      </w:r>
    </w:p>
    <w:p>
      <w:pPr>
        <w:autoSpaceDN w:val="0"/>
        <w:autoSpaceDE w:val="0"/>
        <w:widowControl/>
        <w:spacing w:line="264" w:lineRule="exact" w:before="286" w:after="0"/>
        <w:ind w:left="0" w:right="0" w:firstLine="0"/>
        <w:jc w:val="left"/>
      </w:pPr>
      <w:r>
        <w:t>The understanding that bloomed from empathy didn't magically erase the pain; the scars remained, etched deep into the fabric of my being. But it did something far more profound: it shifted my perspective. It allowed me to see beyond the immediate hurt, to perceive the intricate tapestry of human experience woven into the actions of those who had wronged me. And that, I realized, was the key to repairing the damaged relationships that had fractured my life.</w:t>
      </w:r>
    </w:p>
    <w:p>
      <w:pPr>
        <w:autoSpaceDN w:val="0"/>
        <w:autoSpaceDE w:val="0"/>
        <w:widowControl/>
        <w:spacing w:line="264" w:lineRule="exact" w:before="264" w:after="0"/>
        <w:ind w:left="0" w:right="0" w:firstLine="0"/>
        <w:jc w:val="left"/>
      </w:pPr>
      <w:r>
        <w:t>Repairing these bonds wasn't about erasing the past, pretending it hadn't happened, or minimizing the harm inflicted. It was about acknowledging the reality of the hurt while simultaneously opening myself to the possibility of reconciliation, a process that demanded immense courage and vulnerability. It required a willingness to step outside the self-protective cocoon I had built around my heart, to expose myself to the risk of further pain.</w:t>
      </w:r>
    </w:p>
    <w:p>
      <w:pPr>
        <w:autoSpaceDN w:val="0"/>
        <w:autoSpaceDE w:val="0"/>
        <w:widowControl/>
        <w:spacing w:line="264" w:lineRule="exact" w:before="264" w:after="0"/>
        <w:ind w:left="0" w:right="0" w:firstLine="0"/>
        <w:jc w:val="left"/>
      </w:pPr>
      <w:r>
        <w:t xml:space="preserve">My first step was reaching out. It experienced terrifying, like stepping onto a precipice with nothing but faith to sustain me. I had spent so long nursing my wounds in solitude, allowing the bitterness to fester, that the idea of contacting the people who had hurt me felt almost physically painful. The fear of rejection, of being met with </w:t>
        <w:br/>
        <w:t>indifference or even hostility, loomed large. Yet, the desire for healing, for resolution, proved stronger than my fear.</w:t>
      </w:r>
    </w:p>
    <w:p>
      <w:pPr>
        <w:autoSpaceDN w:val="0"/>
        <w:autoSpaceDE w:val="0"/>
        <w:widowControl/>
        <w:spacing w:line="264" w:lineRule="exact" w:before="264" w:after="0"/>
        <w:ind w:left="0" w:right="0" w:firstLine="0"/>
        <w:jc w:val="left"/>
      </w:pPr>
      <w:r>
        <w:t xml:space="preserve">I began with a simple email, a tentative gesture of peace. It wasn't a grand proclamation of forgiveness, nor was it an attempt to justify or minimize their actions. It was simply an acknowledgment of the pain, a recognition of the damage that had been done, and a </w:t>
        <w:br/>
        <w:t>hesitant expression of my desire to understand. The response, when it came, was unexpected. It was filled with remorse, regret, and a surprising willingness to engage in dialogue.</w:t>
      </w:r>
    </w:p>
    <w:p>
      <w:pPr>
        <w:autoSpaceDN w:val="0"/>
        <w:autoSpaceDE w:val="0"/>
        <w:widowControl/>
        <w:spacing w:line="264" w:lineRule="exact" w:before="264" w:after="0"/>
        <w:ind w:left="0" w:right="0" w:firstLine="0"/>
        <w:jc w:val="left"/>
      </w:pPr>
      <w:r>
        <w:t>This first conversation was fraught with emotion. Tears were shed, apologies offered and accepted, though the acceptance itself experienced tentative, fragile. There was a palpable sense of raw vulnerability, a mutual acknowledgment of the pain inflicted and the scars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remained. We spoke about the past, not to rehash old wounds but to understand them, to see the events through a new lens of empathy and compassion.</w:t>
      </w:r>
    </w:p>
    <w:p>
      <w:pPr>
        <w:autoSpaceDN w:val="0"/>
        <w:autoSpaceDE w:val="0"/>
        <w:widowControl/>
        <w:spacing w:line="264" w:lineRule="exact" w:before="264" w:after="0"/>
        <w:ind w:left="0" w:right="0" w:firstLine="0"/>
        <w:jc w:val="left"/>
      </w:pPr>
      <w:r>
        <w:t>The process wasn't linear; it was messy, unpredictable, and often painful. There were moments of anger, moments of doubt, moments where I nearly retreated into the safety of my solitude. But through it all, the shared desire for healing, for resolution, served as an anchor, guiding us through the tumultuous waters of reconciliation. It wasn’t just about forgiving them; it was about forgiving myself, about accepting my own role in the breakdown of the relationships.</w:t>
      </w:r>
    </w:p>
    <w:p>
      <w:pPr>
        <w:autoSpaceDN w:val="0"/>
        <w:autoSpaceDE w:val="0"/>
        <w:widowControl/>
        <w:spacing w:line="264" w:lineRule="exact" w:before="264" w:after="0"/>
        <w:ind w:left="0" w:right="0" w:firstLine="0"/>
        <w:jc w:val="left"/>
      </w:pPr>
      <w:r>
        <w:t xml:space="preserve">Another relationship, one even more fractured, involved my sister, a bond severed by years of misunderstandings and unspoken </w:t>
        <w:br/>
        <w:t>resentments. Our differences, once perceived as insurmountable divides, had become battle lines, each word a weapon in a silent war. The pain was deeper, the resentment more ingrained. The path to reconciliation seemed far more arduous, the obstacles seemingly insurmountable.</w:t>
      </w:r>
    </w:p>
    <w:p>
      <w:pPr>
        <w:autoSpaceDN w:val="0"/>
        <w:autoSpaceDE w:val="0"/>
        <w:widowControl/>
        <w:spacing w:line="264" w:lineRule="exact" w:before="264" w:after="0"/>
        <w:ind w:left="0" w:right="0" w:firstLine="0"/>
        <w:jc w:val="left"/>
      </w:pPr>
      <w:r>
        <w:t>Reaching out to my sister experienced different. The email I wrote was longer, more heartfelt, filled with a vulnerability I had never before allowed myself to express. I poured out my heart, acknowledging my part in the rift, admitting my own shortcomings, and expressing a deep yearning for reconnection. Silence stretched into weeks, then months, a silence that echoed the chasm between us.</w:t>
      </w:r>
    </w:p>
    <w:p>
      <w:pPr>
        <w:autoSpaceDN w:val="0"/>
        <w:autoSpaceDE w:val="0"/>
        <w:widowControl/>
        <w:spacing w:line="264" w:lineRule="exact" w:before="264" w:after="0"/>
        <w:ind w:left="0" w:right="0" w:firstLine="0"/>
        <w:jc w:val="left"/>
      </w:pPr>
      <w:r>
        <w:t xml:space="preserve">Then, one day, a response. It was a single sentence, an almost hesitant expression of willingness to talk. The phone call that followed was tense, difficult, but undeniably significant. It wasn't a sudden healing, a magical erasure of the past. Instead, it was a slow, deliberate process of unraveling the tangled threads of </w:t>
        <w:br/>
        <w:t>resentment, misunderstanding, and hurt that had bound us together in mutual pain.</w:t>
      </w:r>
    </w:p>
    <w:p>
      <w:pPr>
        <w:autoSpaceDN w:val="0"/>
        <w:autoSpaceDE w:val="0"/>
        <w:widowControl/>
        <w:spacing w:line="264" w:lineRule="exact" w:before="264" w:after="0"/>
        <w:ind w:left="0" w:right="144" w:firstLine="0"/>
        <w:jc w:val="left"/>
      </w:pPr>
      <w:r>
        <w:t xml:space="preserve">Each conversation experienced like chipping away at a thick wall of ice, a slow, painstaking process that required immense patience and understanding. We talked about our childhoods, our dreams, our disappointments, our regrets. We explored the unspoken </w:t>
        <w:br/>
        <w:t>expectations, the unfulfilled desires, the deep-seated fears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fuelled our conflict.</w:t>
      </w:r>
    </w:p>
    <w:p>
      <w:pPr>
        <w:autoSpaceDN w:val="0"/>
        <w:autoSpaceDE w:val="0"/>
        <w:widowControl/>
        <w:spacing w:line="264" w:lineRule="exact" w:before="266" w:after="0"/>
        <w:ind w:left="0" w:right="0" w:firstLine="0"/>
        <w:jc w:val="left"/>
      </w:pPr>
      <w:r>
        <w:t xml:space="preserve">We uncovered the roots of our disagreements, tracing them back to unresolved issues from our youth. We learned to listen, truly listen, without interrupting, without judging, without immediately </w:t>
        <w:br/>
        <w:t xml:space="preserve">reacting defensively. We spoke not to win arguments, but to </w:t>
        <w:br/>
        <w:t>understand, to empathize, to see the other person's perspective.</w:t>
      </w:r>
    </w:p>
    <w:p>
      <w:pPr>
        <w:autoSpaceDN w:val="0"/>
        <w:autoSpaceDE w:val="0"/>
        <w:widowControl/>
        <w:spacing w:line="264" w:lineRule="exact" w:before="264" w:after="0"/>
        <w:ind w:left="0" w:right="0" w:firstLine="0"/>
        <w:jc w:val="left"/>
      </w:pPr>
      <w:r>
        <w:t>The reconciliation wasn't a quick fix, a simple act of forgiveness that magically dissolved the years of hurt. It was a continuous process, a series of small acts of kindness, understanding, and compassion. It was about choosing to forgive, not just the other person but ourselves, to release the burden of resentment and anger that had weighed us down for so long.</w:t>
      </w:r>
    </w:p>
    <w:p>
      <w:pPr>
        <w:autoSpaceDN w:val="0"/>
        <w:autoSpaceDE w:val="0"/>
        <w:widowControl/>
        <w:spacing w:line="264" w:lineRule="exact" w:before="264" w:after="0"/>
        <w:ind w:left="0" w:right="0" w:firstLine="0"/>
        <w:jc w:val="left"/>
      </w:pPr>
      <w:r>
        <w:t xml:space="preserve">The transformation was gradual, subtle, yet undeniably powerful. As the walls of resentment crumbled, a deeper connection emerged, a bond stronger and more meaningful than the one we had </w:t>
        <w:br/>
        <w:t>previously shared. It was a testament to the resilience of human relationships, the power of forgiveness, and the enduring strength of sibling love. The music I wrote during this period reflected this journey, shifting from mournful ballads to songs that resonated with hope, reconciliation, and the enduring beauty of human connection. The melodies were lighter, the lyrics infused with a sense of peace and acceptance.</w:t>
      </w:r>
    </w:p>
    <w:p>
      <w:pPr>
        <w:autoSpaceDN w:val="0"/>
        <w:autoSpaceDE w:val="0"/>
        <w:widowControl/>
        <w:spacing w:line="264" w:lineRule="exact" w:before="264" w:after="0"/>
        <w:ind w:left="0" w:right="0" w:firstLine="0"/>
        <w:jc w:val="left"/>
      </w:pPr>
      <w:r>
        <w:t xml:space="preserve">These experiences taught me that forgiveness is not a passive act; it's an active process, a conscious choice made repeatedly, often requiring a willingness to embrace discomfort and vulnerability. It’s a journey, not a destination. And while the scars may remain, the ability to heal, to rebuild, to reconnect, is a testament to the </w:t>
        <w:br/>
        <w:t>remarkable resilience of the human spirit, the incredible capacity for love, forgiveness, and the profound transformative power of understanding. It's a journey that continues to shape my life and my music, a reminder that even in the deepest darkness, the possibility of light, of healing, always remains.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 and Personal Growth</w:t>
      </w:r>
    </w:p>
    <w:p>
      <w:pPr>
        <w:autoSpaceDN w:val="0"/>
        <w:autoSpaceDE w:val="0"/>
        <w:widowControl/>
        <w:spacing w:line="264" w:lineRule="exact" w:before="286" w:after="0"/>
        <w:ind w:left="0" w:right="0" w:firstLine="0"/>
        <w:jc w:val="left"/>
      </w:pPr>
      <w:r>
        <w:t xml:space="preserve">The weight of self-blame had been a heavy cloak, smothering my spirit, hindering my ability to truly forgive others. I had carried the burden of past mistakes, magnifying them in my mind, replaying them endlessly like a broken record. Each perceived failure, each moment of perceived weakness, became a testament to my </w:t>
        <w:br/>
        <w:t>inadequacy, a constant reminder of my perceived shortcomings.</w:t>
      </w:r>
    </w:p>
    <w:p>
      <w:pPr>
        <w:autoSpaceDN w:val="0"/>
        <w:autoSpaceDE w:val="0"/>
        <w:widowControl/>
        <w:spacing w:line="264" w:lineRule="exact" w:before="58" w:after="0"/>
        <w:ind w:left="0" w:right="288" w:firstLine="0"/>
        <w:jc w:val="left"/>
      </w:pPr>
      <w:r>
        <w:t>This self-criticism, this relentless inner dialogue filled with self-reproach, had become a prison of my own making. I realized that until I could release myself from this self-imposed captivity, true forgiveness, both of others and of myself, would remain elusive.</w:t>
      </w:r>
    </w:p>
    <w:p>
      <w:pPr>
        <w:autoSpaceDN w:val="0"/>
        <w:autoSpaceDE w:val="0"/>
        <w:widowControl/>
        <w:spacing w:line="264" w:lineRule="exact" w:before="266" w:after="0"/>
        <w:ind w:left="0" w:right="0" w:firstLine="0"/>
        <w:jc w:val="left"/>
      </w:pPr>
      <w:r>
        <w:t xml:space="preserve">The journey toward self-forgiveness was not a straight path; it was a winding road, filled with unexpected detours and moments of profound self-doubt. It began with a quiet act of self-compassion, a gentle recognition of my own humanity. I acknowledged that I was not perfect, that I had made mistakes, that I had been flawed and imperfect in my actions and choices. This acknowledgment wasn’t about self-indulgence or avoiding accountability; it was about accepting my imperfections as part of my human experience, </w:t>
        <w:br/>
        <w:t>recognizing that my mistakes didn't define me, but instead provided opportunities for growth and learning.</w:t>
      </w:r>
    </w:p>
    <w:p>
      <w:pPr>
        <w:autoSpaceDN w:val="0"/>
        <w:autoSpaceDE w:val="0"/>
        <w:widowControl/>
        <w:spacing w:line="264" w:lineRule="exact" w:before="264" w:after="0"/>
        <w:ind w:left="0" w:right="0" w:firstLine="0"/>
        <w:jc w:val="left"/>
      </w:pPr>
      <w:r>
        <w:t>I started keeping a journal, pouring out my thoughts and feelings without judgment or censorship. I wrote about the moments I had regretted, the choices I would have made differently, the hurts I had inflicted, both intentionally and unintentionally. The act of writing itself was therapeutic, a way of externalizing my inner turmoil, bringing my unspoken regrets into the light of day. It was a way of confronting my past self, not to condemn, but to understand.</w:t>
      </w:r>
    </w:p>
    <w:p>
      <w:pPr>
        <w:autoSpaceDN w:val="0"/>
        <w:autoSpaceDE w:val="0"/>
        <w:widowControl/>
        <w:spacing w:line="264" w:lineRule="exact" w:before="264" w:after="0"/>
        <w:ind w:left="0" w:right="0" w:firstLine="0"/>
        <w:jc w:val="left"/>
      </w:pPr>
      <w:r>
        <w:t xml:space="preserve">Through this process, I began to notice patterns in my self-criticism. I realized that many of my self-reproaches stemmed from unrealistic expectations, from comparing myself to others, and from </w:t>
        <w:br/>
        <w:t xml:space="preserve">internalizing the criticisms of others. These expectations, these comparisons, these internalized judgments, were creating a </w:t>
        <w:br/>
        <w:t>distorted image of myself, a picture painted with harsh self-criticism and self-doubt. Challenging these beliefs was a crucial step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journey toward self-forgiveness. I began to consciously replace negative self-talk with affirmations, focusing on my strengths and accomplishments, acknowledging my value and worth as a human being.</w:t>
      </w:r>
    </w:p>
    <w:p>
      <w:pPr>
        <w:autoSpaceDN w:val="0"/>
        <w:autoSpaceDE w:val="0"/>
        <w:widowControl/>
        <w:spacing w:line="264" w:lineRule="exact" w:before="264" w:after="0"/>
        <w:ind w:left="0" w:right="0" w:firstLine="0"/>
        <w:jc w:val="left"/>
      </w:pPr>
      <w:r>
        <w:t>Self-compassion became a key element in this process. I learned to treat myself with the same kindness and understanding I would offer a dear friend struggling with similar challenges. I imagined offering words of comfort and encouragement to this troubled friend, and then I directed those same words toward myself. This shift in perspective was profound. It allowed me to approach my past mistakes with empathy, acknowledging the circumstances and the vulnerabilities that had contributed to my actions. Instead of dwelling on my failings, I began focusing on what I could learn from them, viewing my mistakes not as evidence of my inadequacy but as valuable lessons along the path of self-growth.</w:t>
      </w:r>
    </w:p>
    <w:p>
      <w:pPr>
        <w:autoSpaceDN w:val="0"/>
        <w:autoSpaceDE w:val="0"/>
        <w:widowControl/>
        <w:spacing w:line="264" w:lineRule="exact" w:before="264" w:after="0"/>
        <w:ind w:left="0" w:right="0" w:firstLine="0"/>
        <w:jc w:val="left"/>
      </w:pPr>
      <w:r>
        <w:t xml:space="preserve">The process of self-forgiveness also involved making amends </w:t>
        <w:br/>
        <w:t xml:space="preserve">whenever possible. This wasn't always easy. In some cases, it meant making direct apologies to those I had hurt, acknowledging the pain I had caused. In other cases, it involved setting things right, </w:t>
        <w:br/>
        <w:t>repairing damaged relationships, or simply making amends to my own inner self, seeking inner peace, a sense of resolution.</w:t>
      </w:r>
    </w:p>
    <w:p>
      <w:pPr>
        <w:autoSpaceDN w:val="0"/>
        <w:autoSpaceDE w:val="0"/>
        <w:widowControl/>
        <w:spacing w:line="264" w:lineRule="exact" w:before="264" w:after="0"/>
        <w:ind w:left="0" w:right="0" w:firstLine="0"/>
        <w:jc w:val="left"/>
      </w:pPr>
      <w:r>
        <w:t xml:space="preserve">The path towards self-forgiveness demanded courage, vulnerability, and an unwavering commitment to self-improvement. It </w:t>
        <w:br/>
        <w:t>necessitated a willingness to confront my darkest moments, my most painful memories, without flinching, without minimizing the hurt or the impact of my actions. I had to accept responsibility for my choices, without wallowing in self-recrimination, learning from the past without being defined by it.</w:t>
      </w:r>
    </w:p>
    <w:p>
      <w:pPr>
        <w:autoSpaceDN w:val="0"/>
        <w:autoSpaceDE w:val="0"/>
        <w:widowControl/>
        <w:spacing w:line="264" w:lineRule="exact" w:before="264" w:after="0"/>
        <w:ind w:left="0" w:right="0" w:firstLine="0"/>
        <w:jc w:val="left"/>
      </w:pPr>
      <w:r>
        <w:t xml:space="preserve">As I worked through this process, I found that self-forgiveness wasn't a single, definitive act; it was a journey, a continuous </w:t>
        <w:br/>
        <w:t>unfolding, a dynamic process of self-discovery. There were moments of relapse, times when old patterns of self-criticism resurfaced. But each time, I gently redirected my thoughts, reminding myself of the progress I had made, the growth I had achieved. I treated these relapses not as failures, but as opportunities for further growth, for a deepening of self-understanding. The progress was slow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subtle, almost imperceptible at times, yet undeniably powerful in its cumulative effect.</w:t>
      </w:r>
    </w:p>
    <w:p>
      <w:pPr>
        <w:autoSpaceDN w:val="0"/>
        <w:autoSpaceDE w:val="0"/>
        <w:widowControl/>
        <w:spacing w:line="264" w:lineRule="exact" w:before="264" w:after="0"/>
        <w:ind w:left="0" w:right="0" w:firstLine="0"/>
        <w:jc w:val="left"/>
      </w:pPr>
      <w:r>
        <w:t>The healing wasn't simply about forgiving myself for past actions; it was about releasing the grip of self-doubt that had held me captive for so long. It was about cultivating a sense of self-acceptance, recognizing my inherent worth, independent of my mistakes and imperfections. This self-acceptance wasn't about complacency or self-indulgence; it was about finding peace with my past, embracing my present self, and confidently stepping toward a future guided by self-compassion and growth.</w:t>
      </w:r>
    </w:p>
    <w:p>
      <w:pPr>
        <w:autoSpaceDN w:val="0"/>
        <w:autoSpaceDE w:val="0"/>
        <w:widowControl/>
        <w:spacing w:line="264" w:lineRule="exact" w:before="264" w:after="0"/>
        <w:ind w:left="0" w:right="144" w:firstLine="0"/>
        <w:jc w:val="left"/>
      </w:pPr>
      <w:r>
        <w:t>This newfound self-compassion extended to my creative work. The lyrics of the songs I wrote began to reflect this shift in perspective.</w:t>
      </w:r>
    </w:p>
    <w:p>
      <w:pPr>
        <w:autoSpaceDN w:val="0"/>
        <w:autoSpaceDE w:val="0"/>
        <w:widowControl/>
        <w:spacing w:line="264" w:lineRule="exact" w:before="60" w:after="0"/>
        <w:ind w:left="0" w:right="0" w:firstLine="0"/>
        <w:jc w:val="left"/>
      </w:pPr>
      <w:r>
        <w:t>The melancholic melodies that had once dominated my music started to give way to a richer tapestry of sound, filled with hope, resilience, and a newfound appreciation for the complexities of the human experience. The lyrics became more nuanced, reflecting a deeper understanding of myself and my relationship with the world around me. The music became a testament to my journey of self-forgiveness, a reflection of the pain, the struggle, and ultimately, the triumph of self-acceptance.</w:t>
      </w:r>
    </w:p>
    <w:p>
      <w:pPr>
        <w:autoSpaceDN w:val="0"/>
        <w:autoSpaceDE w:val="0"/>
        <w:widowControl/>
        <w:spacing w:line="264" w:lineRule="exact" w:before="264" w:after="0"/>
        <w:ind w:left="0" w:right="0" w:firstLine="0"/>
        <w:jc w:val="left"/>
      </w:pPr>
      <w:r>
        <w:t>The journey of self-forgiveness is a lifelong process, a constant work in progress. It requires ongoing self-reflection, a willingness to confront difficult truths, and a deep commitment to self-</w:t>
        <w:br/>
        <w:t xml:space="preserve">compassion. But the rewards are immeasurable. The liberation that comes from freeing oneself from the burden of self-blame, from accepting one's imperfections, is an empowering experience. It opens the door to deeper relationships, greater empathy for others, and a more fulfilling life. And it sets the stage for a deeper </w:t>
        <w:br/>
        <w:t>appreciation for the beauty and resilience of the human spirit, a journey reflected not just in the lyrics and melodies of my songs, but in the very fabric of my life.</w:t>
      </w:r>
    </w:p>
    <w:p>
      <w:pPr>
        <w:autoSpaceDN w:val="0"/>
        <w:autoSpaceDE w:val="0"/>
        <w:widowControl/>
        <w:spacing w:line="264" w:lineRule="exact" w:before="264" w:after="0"/>
        <w:ind w:left="0" w:right="0" w:firstLine="0"/>
        <w:jc w:val="left"/>
      </w:pPr>
      <w:r>
        <w:t>The understanding of self-forgiveness, therefore, was not just about erasing past mistakes but learning to live with them, to integrate them into the.  narrative of my life, acknowledging them as chapters in a story that was still being written. it was about recognizing my humanity, my vulnerabilities, and my capacity for growth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change. It was a journey that continues to unfold, a testament to the enduring power of self-compassion and the remarkable ability of the human spirit to heal, to grow, and to find peace in the face of adversity. This understanding colored my perspective, shaping not only my music but also the way I navigated the world, interacting with others and navigating the complexities of human relationships.</w:t>
      </w:r>
    </w:p>
    <w:p>
      <w:pPr>
        <w:autoSpaceDN w:val="0"/>
        <w:autoSpaceDE w:val="0"/>
        <w:widowControl/>
        <w:spacing w:line="264" w:lineRule="exact" w:before="60" w:after="0"/>
        <w:ind w:left="0" w:right="0" w:firstLine="0"/>
        <w:jc w:val="left"/>
      </w:pPr>
      <w:r>
        <w:t>It was a transformative process, shaping my understanding of empathy and leading to a more profound connection with myself and with those around me. The scars remained, but they were no longer wounds that festered and bled; they were reminders of the journey, badges of honor on a path towards self-acceptance and lasting peace. The music I created became a reflection of this journey, a sonic tapestry woven from threads of pain and healing, vulnerability and strength, ultimately resonating with the resilience and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Liberating Power of Release</w:t>
      </w:r>
    </w:p>
    <w:p>
      <w:pPr>
        <w:autoSpaceDN w:val="0"/>
        <w:autoSpaceDE w:val="0"/>
        <w:widowControl/>
        <w:spacing w:line="264" w:lineRule="exact" w:before="286" w:after="0"/>
        <w:ind w:left="0" w:right="0" w:firstLine="0"/>
        <w:jc w:val="left"/>
      </w:pPr>
      <w:r>
        <w:t xml:space="preserve">The weight lifted. Not in a sudden, dramatic crash, but in a slow, gentle unfurling, like a tightly wound spring finally relaxing. The release wasn't just the absence of anger or resentment; it was the presence of something else entirely – a lightness, a freedom I hadn't known existed. It was like shedding layers of heavy clothing on a scorching summer day, the relief immediate and profound. For so long, I had been encased in a shell of self-recrimination, a prison built of my own guilt and regret. Now, the walls crumbled, </w:t>
        <w:br/>
        <w:t xml:space="preserve">revealing not emptiness, but a vast, open space filled with </w:t>
        <w:br/>
        <w:t>possibilities.</w:t>
      </w:r>
    </w:p>
    <w:p>
      <w:pPr>
        <w:autoSpaceDN w:val="0"/>
        <w:autoSpaceDE w:val="0"/>
        <w:widowControl/>
        <w:spacing w:line="264" w:lineRule="exact" w:before="266" w:after="0"/>
        <w:ind w:left="0" w:right="0" w:firstLine="0"/>
        <w:jc w:val="left"/>
      </w:pPr>
      <w:r>
        <w:t xml:space="preserve">It wasn’t a simple switch, flicked on and off. The process was more like untangling a Gordian knot, a slow, deliberate unwinding of emotional threads, each one representing a moment of hurt, a betrayal, a perceived failure. Unraveling them required patience, gentleness, and a willingness to confront the discomfort. There were moments of resistance, where the familiar weight of guilt experienced safer than the uncertainty of release. The familiar ache of resentment was, in a strange way, comforting, a constant reminder of the injustice suffered. But the desire for freedom, for a life less </w:t>
        <w:br/>
        <w:t>burdened, ultimately proved stronger.</w:t>
      </w:r>
    </w:p>
    <w:p>
      <w:pPr>
        <w:autoSpaceDN w:val="0"/>
        <w:autoSpaceDE w:val="0"/>
        <w:widowControl/>
        <w:spacing w:line="264" w:lineRule="exact" w:before="264" w:after="0"/>
        <w:ind w:left="0" w:right="0" w:firstLine="0"/>
        <w:jc w:val="left"/>
      </w:pPr>
      <w:r>
        <w:t>The act of letting go wasn't about forgetting; it was about re-</w:t>
        <w:br/>
        <w:t xml:space="preserve">framing. It was about acknowledging the pain, the injustice, the hurt, without allowing it to define me, to dictate my present and future. I began to see those painful experiences not as </w:t>
        <w:br/>
        <w:t>insurmountable obstacles, but as stepping stones, each one pushing me towards a place of greater self-understanding and inner peace. It was a shift in perspective, a recalibration of my emotional compass.</w:t>
      </w:r>
    </w:p>
    <w:p>
      <w:pPr>
        <w:autoSpaceDN w:val="0"/>
        <w:autoSpaceDE w:val="0"/>
        <w:widowControl/>
        <w:spacing w:line="264" w:lineRule="exact" w:before="264" w:after="0"/>
        <w:ind w:left="0" w:right="0" w:firstLine="0"/>
        <w:jc w:val="left"/>
      </w:pPr>
      <w:r>
        <w:t xml:space="preserve">The initial feeling was almost surreal. It was as if a veil had been lifted, revealing a landscape bathed in sunlight. The colors were brighter, the sounds sharper, the air itself seemed lighter. Simple joys, once overlooked, now filled me with a profound sense of gratitude. The taste of coffee in the morning, the warmth of the sun on my skin, the sound of birdsong – these were no longer </w:t>
        <w:br/>
        <w:t>background noise, but vibrant expressions of life's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This newfound joy was not fleeting; it was deeply rooted, a </w:t>
        <w:br/>
        <w:t xml:space="preserve">wellspring of inner peace that flowed steadily, even when </w:t>
        <w:br/>
        <w:t>challenges arose. It wasn't the absence of sadness or grief, but rather the ability to experience those emotions without being consumed by them. They were part of the tapestry of my life, adding depth and texture, but they no longer held me captive. I could feel the sadness, the loss, the grief, and still find solace, still experience joy, still find moments of beauty and peace.</w:t>
      </w:r>
    </w:p>
    <w:p>
      <w:pPr>
        <w:autoSpaceDN w:val="0"/>
        <w:autoSpaceDE w:val="0"/>
        <w:widowControl/>
        <w:spacing w:line="264" w:lineRule="exact" w:before="264" w:after="0"/>
        <w:ind w:left="0" w:right="0" w:firstLine="0"/>
        <w:jc w:val="left"/>
      </w:pPr>
      <w:r>
        <w:t xml:space="preserve">The creative process became a conduit for this newfound freedom. My songwriting took a dramatic turn. The melodies, once burdened by a sense of melancholic resignation, now soared with a newfound lightness, a sense of liberation that was palpable. The lyrics, </w:t>
        <w:br/>
        <w:t>previously preoccupied with self-recrimination and regret, now explored themes of resilience, hope, and the enduring power of the human spirit. The music became a mirror reflecting not only my inner journey but also a universal experience, a shared human aspiration for freedom and peace.</w:t>
      </w:r>
    </w:p>
    <w:p>
      <w:pPr>
        <w:autoSpaceDN w:val="0"/>
        <w:autoSpaceDE w:val="0"/>
        <w:widowControl/>
        <w:spacing w:line="264" w:lineRule="exact" w:before="264" w:after="0"/>
        <w:ind w:left="0" w:right="0" w:firstLine="0"/>
        <w:jc w:val="left"/>
      </w:pPr>
      <w:r>
        <w:t xml:space="preserve">Writing became a form of catharsis, a way to channel the emotions that once threatened to overwhelm me. The act of putting pen to paper, or fingers to keyboard, allowed me to process my </w:t>
        <w:br/>
        <w:t>experiences, to transform pain into art, to find meaning in suffering. Each song became a testament to my resilience, a celebration of the human spirit's ability to heal, to forgive, and to find joy even amidst the darkest of times. The music became a way to connect with others, to share my story, and to offer hope and comfort to those who had experienced similar struggles.</w:t>
      </w:r>
    </w:p>
    <w:p>
      <w:pPr>
        <w:autoSpaceDN w:val="0"/>
        <w:autoSpaceDE w:val="0"/>
        <w:widowControl/>
        <w:spacing w:line="264" w:lineRule="exact" w:before="264" w:after="0"/>
        <w:ind w:left="0" w:right="0" w:firstLine="0"/>
        <w:jc w:val="left"/>
      </w:pPr>
      <w:r>
        <w:t>The change wasn't just in my music; it permeated every aspect of my life. My relationships deepened, becoming more authentic, more meaningful. The burden of resentment and guilt had clouded my perception of others, creating distance and misunderstandings. Now, with that burden lifted, I was able to connect with people on a deeper level, to appreciate their flaws and imperfections, to see the inherent goodness in their hearts.</w:t>
      </w:r>
    </w:p>
    <w:p>
      <w:pPr>
        <w:autoSpaceDN w:val="0"/>
        <w:autoSpaceDE w:val="0"/>
        <w:widowControl/>
        <w:spacing w:line="264" w:lineRule="exact" w:before="264" w:after="0"/>
        <w:ind w:left="0" w:right="144" w:firstLine="0"/>
        <w:jc w:val="center"/>
      </w:pPr>
      <w:r>
        <w:t>This understanding extended to my relationships with myself. The self-criticism, once a constant companion, began to fade, replaced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by a growing sense of self-acceptance. I witnessed my imperfections not as flaws, but as part of what made me unique, part of the mosaic that made up my individuality. I acknowledged my mistakes, but I no longer let them define me. I learned to embrace my </w:t>
        <w:br/>
        <w:t>imperfections, recognizing their importance in my journey of personal growth. I began to see myself with more compassion, with more understanding, with more empathy.</w:t>
      </w:r>
    </w:p>
    <w:p>
      <w:pPr>
        <w:autoSpaceDN w:val="0"/>
        <w:autoSpaceDE w:val="0"/>
        <w:widowControl/>
        <w:spacing w:line="264" w:lineRule="exact" w:before="264" w:after="0"/>
        <w:ind w:left="0" w:right="0" w:firstLine="0"/>
        <w:jc w:val="left"/>
      </w:pPr>
      <w:r>
        <w:t>The journey continued to unfold, with its share of ups and downs, its moments of joy and sorrow. But the foundation of self-</w:t>
        <w:br/>
        <w:t xml:space="preserve">forgiveness and the release of anger, resentment, and guilt gave me a stronger sense of equilibrium, a steadiness in the face of life's inevitable storms. I learned to navigate the turbulent waters with a greater sense of grace, to find moments of peace amidst the chaos, and to appreciate the beauty of life's imperfections. The sense of freedom was not a destination, but a continuous process, a </w:t>
        <w:br/>
        <w:t>continual growth, an unwavering commitment to the growth of my inner self. It was a deeply personal, ongoing journey of self-</w:t>
        <w:br/>
        <w:t xml:space="preserve">discovery. The songs I wrote continued to reflect this ever-evolving process. Each melody, each lyric, was a piece of this larger </w:t>
        <w:br/>
        <w:t>narrative, an ongoing conversation with myself, a testament to the enduring power of self-forgiveness and the liberating power of release. The journey was not about achieving a perfect state of being, but about embracing the continuous process of becoming. The music I created became a soundtrack to this ongoing journey, reflecting the complexities of life, the beauty of imperfection, and the ongoing pursuit of freedom and inner peace. This freedom wasn't just a feeling, but a way of being, a constant exploration, a never-ending journey. It permeated my work, my relationships, my understanding of myself and the world. The liberating power of release wasn't just a chapter closed, but the opening of a new, expansive, and profoundly beautiful chapter. It wasn't an ending, but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Adapting to Lifes Transitions</w:t>
      </w:r>
    </w:p>
    <w:p>
      <w:pPr>
        <w:autoSpaceDN w:val="0"/>
        <w:autoSpaceDE w:val="0"/>
        <w:widowControl/>
        <w:spacing w:line="264" w:lineRule="exact" w:before="286" w:after="0"/>
        <w:ind w:left="0" w:right="0" w:firstLine="0"/>
        <w:jc w:val="left"/>
      </w:pPr>
      <w:r>
        <w:t>The quiet hum of the refrigerator, a sound I'd once found irritating, now experienced strangely comforting. It was a constant, a reminder of the everyday rhythm of life, a rhythm I was slowly, tentatively, re-learning to embrace. The previous months had been a whirlwind of change. The move to the coast, the sale of the house I’d lived in for twenty years – each decision, once a monumental, terrifying leap, now felt like a necessary step on a path I couldn't quite see, but felt instinctively was right.</w:t>
      </w:r>
    </w:p>
    <w:p>
      <w:pPr>
        <w:autoSpaceDN w:val="0"/>
        <w:autoSpaceDE w:val="0"/>
        <w:widowControl/>
        <w:spacing w:line="264" w:lineRule="exact" w:before="264" w:after="0"/>
        <w:ind w:left="0" w:right="0" w:firstLine="0"/>
        <w:jc w:val="left"/>
      </w:pPr>
      <w:r>
        <w:t xml:space="preserve">The ocean, initially a source of overwhelming, almost primal fear, had become a sanctuary. The endless expanse of water, the </w:t>
        <w:br/>
        <w:t xml:space="preserve">relentless crashing of waves against the shore – it mirrored the tumultuous emotions I had wrestled with for so long. But watching the waves recede, the tide turning, brought a sense of peace. It was a constant reminder that even the most powerful forces eventually subside, that change, however chaotic, is ultimately cyclical. The ocean became my teacher, showing me the beauty of </w:t>
        <w:br/>
        <w:t>impermanence, the grace in letting go.</w:t>
      </w:r>
    </w:p>
    <w:p>
      <w:pPr>
        <w:autoSpaceDN w:val="0"/>
        <w:autoSpaceDE w:val="0"/>
        <w:widowControl/>
        <w:spacing w:line="264" w:lineRule="exact" w:before="264" w:after="0"/>
        <w:ind w:left="0" w:right="0" w:firstLine="0"/>
        <w:jc w:val="left"/>
      </w:pPr>
      <w:r>
        <w:t>The solitude was initially a burden, the silence amplifying the echoes of the past. But slowly, I learned to appreciate the stillness, the absence of the constant demands and distractions of city life. The silence allowed space for reflection, for introspection, for the quiet blossoming of new thoughts and ideas. It allowed me to hear the whispers of my own intuition, a voice that had been drowned out by the noise of everyday life. I started to listen to that voice more carefully, following its subtle nudges and whispers.</w:t>
      </w:r>
    </w:p>
    <w:p>
      <w:pPr>
        <w:autoSpaceDN w:val="0"/>
        <w:autoSpaceDE w:val="0"/>
        <w:widowControl/>
        <w:spacing w:line="264" w:lineRule="exact" w:before="264" w:after="0"/>
        <w:ind w:left="0" w:right="0" w:firstLine="0"/>
        <w:jc w:val="left"/>
      </w:pPr>
      <w:r>
        <w:t xml:space="preserve">My writing, naturally, reflected these shifts. The songs I composed now had a different quality, a different texture. The melodies, previously heavy with melancholic resignation, began to </w:t>
        <w:br/>
        <w:t xml:space="preserve">incorporate a brighter, more hopeful tone. The lyrics, instead of dwelling on loss and regret, focused on resilience, adaptation, and the beauty of unexpected moments. It was as if the ocean itself had infused my music with its energy, its power, its tranquility. The music became a reflection of my journey, a testament to my </w:t>
        <w:br/>
        <w:t>capacity for adaptation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day, while walking along the beach, I stumbled upon a group of children building sandcastles. Their laughter echoed in the air, their joyful energy infectious. I watched as the tide relentlessly encroached upon their creations, washing away their painstaking efforts. Instead of distress, I witnessed a remarkable resilience in their response. They simply shrugged, laughed, and began building again, their enthusiasm undiminished. It was a poignant lesson in acceptance, in the ephemeral nature of things, in the joy of creating anew.</w:t>
      </w:r>
    </w:p>
    <w:p>
      <w:pPr>
        <w:autoSpaceDN w:val="0"/>
        <w:autoSpaceDE w:val="0"/>
        <w:widowControl/>
        <w:spacing w:line="264" w:lineRule="exact" w:before="264" w:after="0"/>
        <w:ind w:left="0" w:right="0" w:firstLine="0"/>
        <w:jc w:val="left"/>
      </w:pPr>
      <w:r>
        <w:t>That image, that simple act of rebuilding, became a recurring motif in my work. I wrote a song about the children on the beach, the melody light and hopeful, the lyrics reflecting the cyclical nature of life, the ebb and flow of creation and destruction, the constant dance of building and rebuilding. The song resonated deeply with people who were going through their own transitions. Their stories often mirrored mine, sharing their journey of letting go of past hurts and starting anew.</w:t>
      </w:r>
    </w:p>
    <w:p>
      <w:pPr>
        <w:autoSpaceDN w:val="0"/>
        <w:autoSpaceDE w:val="0"/>
        <w:widowControl/>
        <w:spacing w:line="264" w:lineRule="exact" w:before="264" w:after="0"/>
        <w:ind w:left="0" w:right="0" w:firstLine="0"/>
        <w:jc w:val="left"/>
      </w:pPr>
      <w:r>
        <w:t>This wasn't about forgetting the past; it was about integrating it, about making peace with the experiences that had shaped me. The pain, the loss, the heartbreak – these weren’t things to be erased, but acknowledged, understood, and ultimately, transmuted into something beautiful. It was about finding a sense of wholeness, of integration, of accepting the totality of my experience.</w:t>
      </w:r>
    </w:p>
    <w:p>
      <w:pPr>
        <w:autoSpaceDN w:val="0"/>
        <w:autoSpaceDE w:val="0"/>
        <w:widowControl/>
        <w:spacing w:line="264" w:lineRule="exact" w:before="264" w:after="0"/>
        <w:ind w:left="0" w:right="0" w:firstLine="0"/>
        <w:jc w:val="left"/>
      </w:pPr>
      <w:r>
        <w:t xml:space="preserve">The process wasn't linear. There were days when the old patterns of thought reasserted themselves, when the weight of the past </w:t>
        <w:br/>
        <w:t xml:space="preserve">threatened to pull me under. There were moments of doubt, of self-questioning, when the familiar comfort of melancholy experienced more appealing than the uncertainty of growth. But the ocean, the </w:t>
        <w:br/>
        <w:t xml:space="preserve">relentless tide, served as a constant reminder that change is </w:t>
        <w:br/>
        <w:t>inevitable, that resistance is futile.</w:t>
      </w:r>
    </w:p>
    <w:p>
      <w:pPr>
        <w:autoSpaceDN w:val="0"/>
        <w:autoSpaceDE w:val="0"/>
        <w:widowControl/>
        <w:spacing w:line="264" w:lineRule="exact" w:before="264" w:after="0"/>
        <w:ind w:left="0" w:right="0" w:firstLine="0"/>
        <w:jc w:val="left"/>
      </w:pPr>
      <w:r>
        <w:t>I began to embrace the uncertainty, to see it not as a threat, but as an opportunity. The unfamiliar became a source of excitement, the unknown a challenge to be met with curiosity and courage. I learned to trust my intuition, to listen to the quiet voice within, to follow the path that experienced true, even when it led me into uncharted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territory.</w:t>
      </w:r>
    </w:p>
    <w:p>
      <w:pPr>
        <w:autoSpaceDN w:val="0"/>
        <w:autoSpaceDE w:val="0"/>
        <w:widowControl/>
        <w:spacing w:line="264" w:lineRule="exact" w:before="266" w:after="0"/>
        <w:ind w:left="0" w:right="0" w:firstLine="0"/>
        <w:jc w:val="left"/>
      </w:pPr>
      <w:r>
        <w:t>My relationships evolved, too. The connections I had forged during my earlier, more turbulent years became deeper, more authentic, underpinned by a shared understanding of resilience and growth. Conversations shifted, becoming more focused on vulnerability and self-acceptance. There was a palpable sense of trust, a shared understanding of the complex and evolving journey of life.</w:t>
      </w:r>
    </w:p>
    <w:p>
      <w:pPr>
        <w:autoSpaceDN w:val="0"/>
        <w:autoSpaceDE w:val="0"/>
        <w:widowControl/>
        <w:spacing w:line="264" w:lineRule="exact" w:before="264" w:after="0"/>
        <w:ind w:left="0" w:right="0" w:firstLine="0"/>
        <w:jc w:val="left"/>
      </w:pPr>
      <w:r>
        <w:t xml:space="preserve">It wasn’t simply a matter of letting go; it was about actively </w:t>
        <w:br/>
        <w:t>choosing to embrace the present moment, to find joy in the simplest of things, to appreciate the beauty of imperfection, both in myself and in others. The sense of gratitude, once a fleeting emotion, became a constant companion, a guiding principle. It wasn't about ignoring the darkness, but about finding the light within it, about recognizing the beauty that emerges from adversity. The darkness, the sorrow, the pain – these became essential parts of my story, integral aspects of my growth.</w:t>
      </w:r>
    </w:p>
    <w:p>
      <w:pPr>
        <w:autoSpaceDN w:val="0"/>
        <w:autoSpaceDE w:val="0"/>
        <w:widowControl/>
        <w:spacing w:line="264" w:lineRule="exact" w:before="264" w:after="0"/>
        <w:ind w:left="0" w:right="0" w:firstLine="0"/>
        <w:jc w:val="left"/>
      </w:pPr>
      <w:r>
        <w:t xml:space="preserve">The process of adaptation is ongoing, a continuous journey of self-discovery. It's not about achieving some perfect, idealized state of being, but about embracing the process, about accepting the </w:t>
        <w:br/>
        <w:t>inevitable ebb and flow of life's transitions. The music I created became a reflection of this ongoing journey, a testament to the enduring power of human resilience, the capacity to heal, to grow, to adapt, to transform pain into art, and to discover joy even amidst the deepest of sorrows. The melody of life, I learned, is complex, often discordant, but ultimately beautiful, deeply beautiful, in its imperfection. The song continues, the melody ever-changing, a testament to the ongoing dance of change, the constant rhythm of life. And in that rhythm,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Uncertainty and the Unknown</w:t>
      </w:r>
    </w:p>
    <w:p>
      <w:pPr>
        <w:autoSpaceDN w:val="0"/>
        <w:autoSpaceDE w:val="0"/>
        <w:widowControl/>
        <w:spacing w:line="264" w:lineRule="exact" w:before="286" w:after="0"/>
        <w:ind w:left="0" w:right="0" w:firstLine="0"/>
        <w:jc w:val="left"/>
      </w:pPr>
      <w:r>
        <w:t xml:space="preserve">The salt spray kissed my face, a familiar sting that no longer experienced unwelcome. The wind, once a symbol of the relentless forces tearing at my life, now sang a song of freedom. I had reached a point where the fear of the unknown, the terror of the unpredictable, had begun to recede, replaced by a cautious, yet exhilarating sense of </w:t>
        <w:br/>
        <w:t>possibility. It wasn't a sudden transformation, a dramatic epiphany, but a gradual shift, a slow unraveling of the tight grip of fear that had held me captive for so long. It was a letting go, a surrender to the currents of life, a trust in the unseen forces guiding my path.</w:t>
      </w:r>
    </w:p>
    <w:p>
      <w:pPr>
        <w:autoSpaceDN w:val="0"/>
        <w:autoSpaceDE w:val="0"/>
        <w:widowControl/>
        <w:spacing w:line="264" w:lineRule="exact" w:before="264" w:after="0"/>
        <w:ind w:left="0" w:right="0" w:firstLine="0"/>
        <w:jc w:val="left"/>
      </w:pPr>
      <w:r>
        <w:t xml:space="preserve">The ocean, my constant companion, continued to be my teacher. I spent hours watching the waves, their ceaseless rhythm a </w:t>
        <w:br/>
        <w:t xml:space="preserve">meditation on the cyclical nature of existence. Birth, growth, decay, rebirth – it was all there, played out in the endless dance of the tides. The crashing waves, once symbols of the chaos within me, now mirrored the power of resilience, the persistent energy of renewal. I began to see the unpredictable nature of the waves, the sudden surges and unexpected retreats, not as threats, but as </w:t>
        <w:br/>
        <w:t xml:space="preserve">metaphors for the unpredictable journey of life. Each wave, a </w:t>
        <w:br/>
        <w:t>unique experience, some gentle, some forceful, some overwhelming, but all contributing to the grand symphony of the sea.</w:t>
      </w:r>
    </w:p>
    <w:p>
      <w:pPr>
        <w:autoSpaceDN w:val="0"/>
        <w:autoSpaceDE w:val="0"/>
        <w:widowControl/>
        <w:spacing w:line="264" w:lineRule="exact" w:before="264" w:after="0"/>
        <w:ind w:left="0" w:right="0" w:firstLine="0"/>
        <w:jc w:val="left"/>
      </w:pPr>
      <w:r>
        <w:t xml:space="preserve">This acceptance extended to other aspects of my life. The creative process, once a tightly controlled endeavor, became a more fluid, more improvisational experience. I stopped striving for perfection, embracing instead the messy, imperfect beauty of the creative process. I learned to trust my intuition, allowing the music to flow from within, unburdened by self-doubt or the need for external validation. The lyrics became more raw, more honest, reflecting the complexities and contradictions of the human experience. The melodies, once rigidly structured, now embraced a more </w:t>
        <w:br/>
        <w:t>improvisational spirit, mirroring the unpredictable flow of life itself.</w:t>
      </w:r>
    </w:p>
    <w:p>
      <w:pPr>
        <w:autoSpaceDN w:val="0"/>
        <w:autoSpaceDE w:val="0"/>
        <w:widowControl/>
        <w:spacing w:line="264" w:lineRule="exact" w:before="264" w:after="0"/>
        <w:ind w:left="0" w:right="0" w:firstLine="0"/>
        <w:jc w:val="left"/>
      </w:pPr>
      <w:r>
        <w:t>I found myself drawn to the writings of ancient philosophers, particularly those who explored the concepts.  of impermanence and acceptance. the buddhist teachings on impermanence resonated deeply, providing a framework for understanding the transient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nature of all things. The idea that suffering arises from attachment, from clinging to the illusion of permanence, became a powerful antidote to my own anxieties. Letting go, I realized, wasn't about abandoning my experiences or relationships, but about embracing the impermanent nature of everything, including my own existence.</w:t>
      </w:r>
    </w:p>
    <w:p>
      <w:pPr>
        <w:autoSpaceDN w:val="0"/>
        <w:autoSpaceDE w:val="0"/>
        <w:widowControl/>
        <w:spacing w:line="264" w:lineRule="exact" w:before="60" w:after="0"/>
        <w:ind w:left="0" w:right="432" w:firstLine="0"/>
        <w:jc w:val="left"/>
      </w:pPr>
      <w:r>
        <w:t>This acceptance didn't erase the pain, but it softened its edges, allowing me to carry it with a lightness I hadn't known before.</w:t>
      </w:r>
    </w:p>
    <w:p>
      <w:pPr>
        <w:autoSpaceDN w:val="0"/>
        <w:autoSpaceDE w:val="0"/>
        <w:widowControl/>
        <w:spacing w:line="264" w:lineRule="exact" w:before="264" w:after="0"/>
        <w:ind w:left="0" w:right="0" w:firstLine="0"/>
        <w:jc w:val="left"/>
      </w:pPr>
      <w:r>
        <w:t>One evening, sitting on the cliffs overlooking the ocean, a storm raged. The wind howled, the rain lashed down, and the waves crashed against the rocks with ferocious intensity. Initially, I experienced a familiar pang of fear, a desire to retreat to the safety of my home. But instead, I stayed, watching the raw power of nature unfold. I felt a strange sense of awe, a recognition of the magnificence of the storm, its destructive force, yet its undeniable beauty. The storm, I realized, was not a disruption, but a necessary part of the larger cycle, a cleansing force, a renewal. In that moment, I understood the importance of embracing the unexpected, the chaotic, the unpredictable aspects of life.</w:t>
      </w:r>
    </w:p>
    <w:p>
      <w:pPr>
        <w:autoSpaceDN w:val="0"/>
        <w:autoSpaceDE w:val="0"/>
        <w:widowControl/>
        <w:spacing w:line="264" w:lineRule="exact" w:before="264" w:after="0"/>
        <w:ind w:left="0" w:right="0" w:firstLine="0"/>
        <w:jc w:val="left"/>
      </w:pPr>
      <w:r>
        <w:t xml:space="preserve">This newfound acceptance extended to my relationships. I learned to embrace the imperfections of others, to see the beauty in their flaws, to appreciate the uniqueness of their journeys. Conversations became deeper, more honest, more vulnerable. I stopped trying to control the outcome of relationships, allowing them to unfold naturally, trusting in the unpredictable dance of connection and disconnection. Some relationships deepened, others faded, and both became part of the overall tapestry of my life. I learned to </w:t>
        <w:br/>
        <w:t>appreciate the ephemeral nature of connections, understanding that the intensity of a relationship doesn’t dictate its value.</w:t>
      </w:r>
    </w:p>
    <w:p>
      <w:pPr>
        <w:autoSpaceDN w:val="0"/>
        <w:autoSpaceDE w:val="0"/>
        <w:widowControl/>
        <w:spacing w:line="264" w:lineRule="exact" w:before="264" w:after="0"/>
        <w:ind w:left="0" w:right="0" w:firstLine="0"/>
        <w:jc w:val="left"/>
      </w:pPr>
      <w:r>
        <w:t xml:space="preserve">My creative work began to reflect this shift in perspective. The songs I wrote became richer, more complex, weaving together threads of sorrow and joy, darkness and light, acceptance and letting go. The lyrics explored the nuances of human experience, the unpredictable twists and turns of life, the beauty of </w:t>
        <w:br/>
        <w:t>imperfection. The melodies incorporated both the turbulent and the tranquil, reflecting the ebb and flow of emotions. My music became a testament to the journey of embracing uncertainty, a reflection of the ongoing dance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wasn't always easy. There were days when the old patterns of thought reasserted themselves, when the familiar comfort of melancholy threatened to engulf me. There were </w:t>
        <w:br/>
        <w:t>moments of doubt, of questioning, when the predictable, safe path seemed more appealing than the uncertainty of the unknown. But I learned to recognize these moments as part of the process, as temporary setbacks on a longer journey.</w:t>
      </w:r>
    </w:p>
    <w:p>
      <w:pPr>
        <w:autoSpaceDN w:val="0"/>
        <w:autoSpaceDE w:val="0"/>
        <w:widowControl/>
        <w:spacing w:line="324" w:lineRule="exact" w:before="204" w:after="0"/>
        <w:ind w:left="0" w:right="0" w:firstLine="0"/>
        <w:jc w:val="left"/>
      </w:pPr>
      <w:r>
        <w:t>I developed strategies to navigate these difficult moments.</w:t>
      </w:r>
    </w:p>
    <w:p>
      <w:pPr>
        <w:autoSpaceDN w:val="0"/>
        <w:autoSpaceDE w:val="0"/>
        <w:widowControl/>
        <w:spacing w:line="264" w:lineRule="exact" w:before="60" w:after="0"/>
        <w:ind w:left="0" w:right="0" w:firstLine="0"/>
        <w:jc w:val="left"/>
      </w:pPr>
      <w:r>
        <w:t>Meditation became a vital practice, helping me to quiet the noise of my mind, to center myself in the present moment. Spending time in nature, walking along the beach, watching the waves, became a form of therapy, a reminder of the constant rhythm of change.</w:t>
      </w:r>
    </w:p>
    <w:p>
      <w:pPr>
        <w:autoSpaceDN w:val="0"/>
        <w:autoSpaceDE w:val="0"/>
        <w:widowControl/>
        <w:spacing w:line="264" w:lineRule="exact" w:before="60" w:after="0"/>
        <w:ind w:left="0" w:right="288" w:firstLine="0"/>
        <w:jc w:val="left"/>
      </w:pPr>
      <w:r>
        <w:t>Connecting with friends and loved ones, sharing my experiences and vulnerabilities, provided support and perspective.</w:t>
      </w:r>
    </w:p>
    <w:p>
      <w:pPr>
        <w:autoSpaceDN w:val="0"/>
        <w:autoSpaceDE w:val="0"/>
        <w:widowControl/>
        <w:spacing w:line="264" w:lineRule="exact" w:before="264" w:after="0"/>
        <w:ind w:left="0" w:right="0" w:firstLine="0"/>
        <w:jc w:val="left"/>
      </w:pPr>
      <w:r>
        <w:t xml:space="preserve">Slowly, I began to see uncertainty not as a threat, but as an </w:t>
        <w:br/>
        <w:t xml:space="preserve">opportunity. The unfamiliar became a source of fascination, the unknown a challenge to be embraced with curiosity and courage. I discovered a sense of liberation in letting go of the need for control, in surrendering to the unpredictable flow of life. The unexpected became a source of excitement, a reminder that life is a journey, not a destination, and that the most fulfilling moments often arise from the unexpected detours along the way. The unknown became a canvas upon which the most beautiful and unexpected creations could emerge. The songs I wrote during this period were filled with a newfound sense of hope, a deep appreciation for the </w:t>
        <w:br/>
        <w:t xml:space="preserve">unpredictable beauty of existence, a recognition that even in the darkest of moments, there is always the possibility of light, of growth, of renewal. It was a melody woven from the threads of resilience, acceptance, and the unwavering power of the human spirit. It was a testament to the transformative power of embracing the unknown, of surrendering to the dance of change, and finding peace in the unpredictable rhythm of life itself. The journey </w:t>
        <w:br/>
        <w:t>continues, ever unfolding, a symphony of uncertainties, harmonies, and beautiful, unexpected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Setbacks and Challenges</w:t>
      </w:r>
    </w:p>
    <w:p>
      <w:pPr>
        <w:autoSpaceDN w:val="0"/>
        <w:autoSpaceDE w:val="0"/>
        <w:widowControl/>
        <w:spacing w:line="264" w:lineRule="exact" w:before="286" w:after="0"/>
        <w:ind w:left="0" w:right="0" w:firstLine="0"/>
        <w:jc w:val="left"/>
      </w:pPr>
      <w:r>
        <w:t xml:space="preserve">The chipped paint on the old piano bench experienced familiar, almost comforting. It was here, surrounded by the ghosts of countless melodies, that I often found myself wrestling with my most </w:t>
        <w:br/>
        <w:t>significant setbacks. One such instance involved a composition I poured my soul into, a song I believed would be my breakthrough. I envisioned it soaring on the charts, resonating with millions. The reality was far harsher. It was rejected, not once, but by multiple producers and labels. The feedback, when it came at all, was vague and disheartening, filled with phrases like "not quite right" or "not commercially viable." The sting of rejection was profound, a deep wound that threatened to unravel all the progress I had made.</w:t>
      </w:r>
    </w:p>
    <w:p>
      <w:pPr>
        <w:autoSpaceDN w:val="0"/>
        <w:autoSpaceDE w:val="0"/>
        <w:widowControl/>
        <w:spacing w:line="264" w:lineRule="exact" w:before="266" w:after="0"/>
        <w:ind w:left="0" w:right="0" w:firstLine="0"/>
        <w:jc w:val="left"/>
      </w:pPr>
      <w:r>
        <w:t xml:space="preserve">The initial response was a familiar descent into self-doubt. The old anxieties returned, whispering insidious doubts about my talent, my worth, the validity of my entire artistic journey. I retreated, </w:t>
        <w:br/>
        <w:t xml:space="preserve">avoiding the piano, shying away from the very thing that had once been my solace. The silence in my creative life echoed the </w:t>
        <w:br/>
        <w:t>emptiness I experienced within. Days bled into weeks, the once vibrant colours of my life fading into a monotone of despair. The ocean, my usual refuge, felt distant and uncaring.</w:t>
      </w:r>
    </w:p>
    <w:p>
      <w:pPr>
        <w:autoSpaceDN w:val="0"/>
        <w:autoSpaceDE w:val="0"/>
        <w:widowControl/>
        <w:spacing w:line="264" w:lineRule="exact" w:before="264" w:after="0"/>
        <w:ind w:left="0" w:right="0" w:firstLine="0"/>
        <w:jc w:val="left"/>
      </w:pPr>
      <w:r>
        <w:t xml:space="preserve">But slowly, the tide began to turn. I started small, not aiming for grand compositions, but instead focusing on simple melodies, short pieces, anything to break through the creative blockage. I began to see the rejection not as a judgment of my worth but as a </w:t>
        <w:br/>
        <w:t>redirection, a gentle nudge towards a different path. The producers, with their focus on commercial viability, had missed something crucial – the heart of the song, its inherent emotional depth. I realized that chasing external validation was a futile endeavor, an attempt to fill a void that only self-belief could address.</w:t>
      </w:r>
    </w:p>
    <w:p>
      <w:pPr>
        <w:autoSpaceDN w:val="0"/>
        <w:autoSpaceDE w:val="0"/>
        <w:widowControl/>
        <w:spacing w:line="264" w:lineRule="exact" w:before="264" w:after="0"/>
        <w:ind w:left="0" w:right="0" w:firstLine="0"/>
        <w:jc w:val="left"/>
      </w:pPr>
      <w:r>
        <w:t xml:space="preserve">This realisation brought a new sense of freedom. I started </w:t>
        <w:br/>
        <w:t xml:space="preserve">experimenting, exploring new musical territories, pushing the boundaries of my style. I incorporated elements of genres I had previously avoided, drawing inspiration from unexpected sources. I allowed myself to be vulnerable, to embrace the messy and </w:t>
        <w:br/>
        <w:t>imperfect. The songs that emerged from this period were 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polished, perhaps, but they were authentic, infused with a rawness and honesty I hadn't achieved before.</w:t>
      </w:r>
    </w:p>
    <w:p>
      <w:pPr>
        <w:autoSpaceDN w:val="0"/>
        <w:autoSpaceDE w:val="0"/>
        <w:widowControl/>
        <w:spacing w:line="264" w:lineRule="exact" w:before="264" w:after="0"/>
        <w:ind w:left="0" w:right="288" w:firstLine="0"/>
        <w:jc w:val="left"/>
      </w:pPr>
      <w:r>
        <w:t xml:space="preserve">Another setback came in the form of a lost opportunity. I'd been invited to perform at a prestigious music festival, a chance that could have significantly boosted my career. However, due to unforeseen circumstances—a severe storm that crippled </w:t>
        <w:br/>
        <w:t xml:space="preserve">transportation networks—I was unable to attend. The </w:t>
        <w:br/>
        <w:t>disappointment was immense, a visceral blow that threatened to derail my momentum. Again, the self-doubt crept in, whispering insidious doubts about my preparedness, my capability, my luck.</w:t>
      </w:r>
    </w:p>
    <w:p>
      <w:pPr>
        <w:autoSpaceDN w:val="0"/>
        <w:autoSpaceDE w:val="0"/>
        <w:widowControl/>
        <w:spacing w:line="264" w:lineRule="exact" w:before="264" w:after="0"/>
        <w:ind w:left="0" w:right="0" w:firstLine="0"/>
        <w:jc w:val="left"/>
      </w:pPr>
      <w:r>
        <w:t xml:space="preserve">This time, however, the recovery was quicker. I understood that some things were simply beyond my control. The storm was a force of nature, a powerful reminder that life, much like the </w:t>
        <w:br/>
        <w:t>unpredictable ocean, was filled with unexpected currents and unforeseen challenges. Rather than succumb to the disappointment, I focused on what I could control – my creativity. I channeled my frustration and sadness into a new composition, a powerful piece that reflected the intense emotions of that period. The song, a testament to resilience, became one of my most acclaimed pieces.</w:t>
      </w:r>
    </w:p>
    <w:p>
      <w:pPr>
        <w:autoSpaceDN w:val="0"/>
        <w:autoSpaceDE w:val="0"/>
        <w:widowControl/>
        <w:spacing w:line="264" w:lineRule="exact" w:before="264" w:after="0"/>
        <w:ind w:left="0" w:right="0" w:firstLine="0"/>
        <w:jc w:val="left"/>
      </w:pPr>
      <w:r>
        <w:t>The process of learning from setbacks wasn't linear, it was a jagged, often painful journey. There were days when I experienced overwhelmed, when the weight of past disappointments threatened to pull me under. But gradually, through conscious effort and self-compassion, I began to develop resilience, a capacity to bounce back from adversity, to see challenges not as insurmountable obstacles, but as opportunities for growth and learning. The art of perseverance, I realised, wasn't about avoiding setbacks but about facing them head-on, transforming them into fuel for creativity and personal development.</w:t>
      </w:r>
    </w:p>
    <w:p>
      <w:pPr>
        <w:autoSpaceDN w:val="0"/>
        <w:autoSpaceDE w:val="0"/>
        <w:widowControl/>
        <w:spacing w:line="264" w:lineRule="exact" w:before="266" w:after="0"/>
        <w:ind w:left="0" w:right="0" w:firstLine="0"/>
        <w:jc w:val="left"/>
      </w:pPr>
      <w:r>
        <w:t>One particularly challenging period involved a creative slump that lasted several months. The music that flowed from me experienced stale, uninspired, lifeless. My lyrics lacked depth, my melodies were flat and predictable. It was a dark time, a creative wasteland that left me feeling utterly lost and despondent. The old anxieties returned with a vengeance, threatening to drown me in a sea of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solution, surprisingly, lay in stepping away from my creative work entirely. I immersed myself in nature, spending weeks hiking in remote areas, immersing myself in the rhythm of the wilderness. The silence of the mountains, the vastness of the skies, the gentle cadence of nature’s rhythm – it was all a balm to my frayed soul. I started to journal, not writing lyrics or melodies, but simply </w:t>
        <w:br/>
        <w:t>expressing my feelings, my fears, my frustrations, my hopes. This act of self-expression was a form of catharsis, allowing me to process my emotions and to reclaim a sense of clarity.</w:t>
      </w:r>
    </w:p>
    <w:p>
      <w:pPr>
        <w:autoSpaceDN w:val="0"/>
        <w:autoSpaceDE w:val="0"/>
        <w:widowControl/>
        <w:spacing w:line="264" w:lineRule="exact" w:before="264" w:after="0"/>
        <w:ind w:left="0" w:right="0" w:firstLine="0"/>
        <w:jc w:val="left"/>
      </w:pPr>
      <w:r>
        <w:t xml:space="preserve">Returning to my music, I found my perspective had shifted. The creative block had vanished, replaced by a renewed sense of </w:t>
        <w:br/>
        <w:t>purpose and inspiration. The songs that followed were imbued with a newfound depth and maturity, reflecting the insights gained during my time away. The melodies were richer, the lyrics more profound, the emotions more nuanced.</w:t>
      </w:r>
    </w:p>
    <w:p>
      <w:pPr>
        <w:autoSpaceDN w:val="0"/>
        <w:autoSpaceDE w:val="0"/>
        <w:widowControl/>
        <w:spacing w:line="264" w:lineRule="exact" w:before="264" w:after="0"/>
        <w:ind w:left="0" w:right="0" w:firstLine="0"/>
        <w:jc w:val="left"/>
      </w:pPr>
      <w:r>
        <w:t xml:space="preserve">The challenges I faced were not always grand, sweeping events, but often the small, insidious disappointments that chipped away at my confidence. A lukewarm review from a local critic, a missed </w:t>
        <w:br/>
        <w:t xml:space="preserve">connection with a potential collaborator, a creative project that failed to gain traction – these seemingly minor setbacks, if allowed to fester, could become significant obstacles. I learned to </w:t>
        <w:br/>
        <w:t xml:space="preserve">acknowledge these minor setbacks, to accept them as part of the creative process, and to move forward, focusing on the bigger picture. Perspective, I discovered, was a crucial tool for navigating the uncertainties of a creative life. By recognizing the ephemeral nature of setbacks, I was better able to prevent minor </w:t>
        <w:br/>
        <w:t>disappointments from turning into significant obstacles.</w:t>
      </w:r>
    </w:p>
    <w:p>
      <w:pPr>
        <w:autoSpaceDN w:val="0"/>
        <w:autoSpaceDE w:val="0"/>
        <w:widowControl/>
        <w:spacing w:line="264" w:lineRule="exact" w:before="264" w:after="0"/>
        <w:ind w:left="0" w:right="288" w:firstLine="0"/>
        <w:jc w:val="left"/>
      </w:pPr>
      <w:r>
        <w:t>The journey of learning from setbacks and challenges was, and continues to be, a journey of self-discovery. It was a process of peeling back the layers of self-doubt and fear, of uncovering the resilience and strength that had always resided within. It was a gradual dismantling of perfectionism, a conscious embrace of imperfection and the acceptance of the unpredictable currents of the creative life. The resulting music, in its authenticity and rawness, became a reflection of this journey, a testament to the power of perseverance, the beauty of imperfection, and the enduring magic of the human spirit. It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transformative power of embracing the unknown, of surrendering to the dance of change, and finding peace in the unpredictable rhythm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Resilience and Strength</w:t>
      </w:r>
    </w:p>
    <w:p>
      <w:pPr>
        <w:autoSpaceDN w:val="0"/>
        <w:autoSpaceDE w:val="0"/>
        <w:widowControl/>
        <w:spacing w:line="324" w:lineRule="exact" w:before="226" w:after="0"/>
        <w:ind w:left="0" w:right="0" w:firstLine="0"/>
        <w:jc w:val="center"/>
      </w:pPr>
      <w:r>
        <w:t>The ocean, my constant companion, mirrored my internal struggles.</w:t>
      </w:r>
    </w:p>
    <w:p>
      <w:pPr>
        <w:autoSpaceDN w:val="0"/>
        <w:autoSpaceDE w:val="0"/>
        <w:widowControl/>
        <w:spacing w:line="264" w:lineRule="exact" w:before="58" w:after="0"/>
        <w:ind w:left="0" w:right="0" w:firstLine="0"/>
        <w:jc w:val="left"/>
      </w:pPr>
      <w:r>
        <w:t xml:space="preserve">Just as its tides ebbed and flowed, unpredictably, so did my </w:t>
        <w:br/>
        <w:t>emotional landscape. There were times when I experienced invincible, buoyed by the success of a song, a glowing review, the exhilarating energy of a sold-out concert. But these peaks were always followed by valleys, periods of quiet introspection where the waves of self-doubt crashed against the shores of my confidence.</w:t>
      </w:r>
    </w:p>
    <w:p>
      <w:pPr>
        <w:autoSpaceDN w:val="0"/>
        <w:autoSpaceDE w:val="0"/>
        <w:widowControl/>
        <w:spacing w:line="264" w:lineRule="exact" w:before="264" w:after="0"/>
        <w:ind w:left="0" w:right="0" w:firstLine="0"/>
        <w:jc w:val="left"/>
      </w:pPr>
      <w:r>
        <w:t xml:space="preserve">One particularly challenging period witnessed the collapse of a long-term collaboration. The project, a deeply personal album that had </w:t>
        <w:br/>
        <w:t>consumed years of my life, was abruptly abandoned by my partner, citing creative differences. The sting of betrayal was sharp, a wound that cut deep into my sense of self-worth. The shared vision, the countless hours spent crafting melodies and lyrics, all seemed to evaporate, leaving me stranded in a sea of disillusionment.</w:t>
      </w:r>
    </w:p>
    <w:p>
      <w:pPr>
        <w:autoSpaceDN w:val="0"/>
        <w:autoSpaceDE w:val="0"/>
        <w:widowControl/>
        <w:spacing w:line="264" w:lineRule="exact" w:before="264" w:after="0"/>
        <w:ind w:left="0" w:right="0" w:firstLine="0"/>
        <w:jc w:val="left"/>
      </w:pPr>
      <w:r>
        <w:t xml:space="preserve">The initial response was a familiar descent into despair. The </w:t>
        <w:br/>
        <w:t>familiar anxieties returned, whispering insidious doubts about my talent, my ability to collaborate effectively, my capacity to create anything meaningful. I isolated myself, neglecting my creative work, shunning the very thing that had once been my sanctuary. The silence that enveloped me was deafening, a stark contrast to the vibrant sounds that had once filled my life. The ocean, once a source of solace, now experienced like a vast, indifferent expanse, reflecting the emptiness I felt within.</w:t>
      </w:r>
    </w:p>
    <w:p>
      <w:pPr>
        <w:autoSpaceDN w:val="0"/>
        <w:autoSpaceDE w:val="0"/>
        <w:widowControl/>
        <w:spacing w:line="264" w:lineRule="exact" w:before="264" w:after="0"/>
        <w:ind w:left="0" w:right="144" w:firstLine="0"/>
        <w:jc w:val="left"/>
      </w:pPr>
      <w:r>
        <w:t xml:space="preserve">But the ocean, in its immense power, also held the seeds of </w:t>
        <w:br/>
        <w:t>resilience. It reminded me that even the fiercest storms eventually subside, that the sun always rises again, that life, despite its unpredictable currents, always finds a way to renew itself. Slowly, almost imperceptibly, I began to emerge from my self-imposed exile.</w:t>
      </w:r>
    </w:p>
    <w:p>
      <w:pPr>
        <w:autoSpaceDN w:val="0"/>
        <w:autoSpaceDE w:val="0"/>
        <w:widowControl/>
        <w:spacing w:line="264" w:lineRule="exact" w:before="264" w:after="0"/>
        <w:ind w:left="0" w:right="0" w:firstLine="0"/>
        <w:jc w:val="left"/>
      </w:pPr>
      <w:r>
        <w:t xml:space="preserve">The process wasn't a linear ascent, but rather a series of small, incremental steps. I began by revisiting unfinished projects, </w:t>
        <w:br/>
        <w:t>revisiting the melodies and lyrics that had been abandoned in the wake of the collaboration's collapse. I discovered that many of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pieces, far from being flawed, held a raw intensity, a vulnerability that the collaborative process had somehow muted. It was as if the creative process had been stripped bare, revealing its essential essence.</w:t>
      </w:r>
    </w:p>
    <w:p>
      <w:pPr>
        <w:autoSpaceDN w:val="0"/>
        <w:autoSpaceDE w:val="0"/>
        <w:widowControl/>
        <w:spacing w:line="264" w:lineRule="exact" w:before="264" w:after="0"/>
        <w:ind w:left="0" w:right="0" w:firstLine="0"/>
        <w:jc w:val="left"/>
      </w:pPr>
      <w:r>
        <w:t xml:space="preserve">Working alone, I found a new sense of freedom. I allowed myself to experiment, to explore musical territories I had previously avoided, to embrace the inherent imperfections of the creative process. I revisited old instruments, dusted off forgotten melodies, and </w:t>
        <w:br/>
        <w:t xml:space="preserve">discovered new layers of expression within my own musical </w:t>
        <w:br/>
        <w:t>vocabulary.</w:t>
      </w:r>
    </w:p>
    <w:p>
      <w:pPr>
        <w:autoSpaceDN w:val="0"/>
        <w:autoSpaceDE w:val="0"/>
        <w:widowControl/>
        <w:spacing w:line="264" w:lineRule="exact" w:before="264" w:after="0"/>
        <w:ind w:left="0" w:right="0" w:firstLine="0"/>
        <w:jc w:val="left"/>
      </w:pPr>
      <w:r>
        <w:t>This period of solo creation was a profound journey of self-</w:t>
        <w:br/>
        <w:t xml:space="preserve">discovery. I began to understand that resilience wasn't about avoiding setbacks, but about learning to navigate them, to </w:t>
        <w:br/>
        <w:t>transform them into opportunities for growth and transformation. The betrayal, once a source of immense pain, became a catalyst for personal evolution. The abandoned project became a springboard for new beginnings.</w:t>
      </w:r>
    </w:p>
    <w:p>
      <w:pPr>
        <w:autoSpaceDN w:val="0"/>
        <w:autoSpaceDE w:val="0"/>
        <w:widowControl/>
        <w:spacing w:line="264" w:lineRule="exact" w:before="264" w:after="0"/>
        <w:ind w:left="0" w:right="0" w:firstLine="0"/>
        <w:jc w:val="left"/>
      </w:pPr>
      <w:r>
        <w:t xml:space="preserve">Another crucial element in my journey towards resilience was the cultivation of self-compassion. I learned to acknowledge my </w:t>
        <w:br/>
        <w:t>imperfections, my vulnerabilities, my moments of weakness. I stopped striving for an unattainable ideal of perfection, instead embracing the messy, unpredictable reality of the creative process. This shift in perspective was transformative, liberating me from the crippling weight of self-criticism.</w:t>
      </w:r>
    </w:p>
    <w:p>
      <w:pPr>
        <w:autoSpaceDN w:val="0"/>
        <w:autoSpaceDE w:val="0"/>
        <w:widowControl/>
        <w:spacing w:line="264" w:lineRule="exact" w:before="264" w:after="0"/>
        <w:ind w:left="0" w:right="0" w:firstLine="0"/>
        <w:jc w:val="left"/>
      </w:pPr>
      <w:r>
        <w:t>The support of my friends and family was invaluable during this challenging period. Their unwavering belief in my abilities, their unwavering support, provided me with the emotional strength I needed to navigate the turbulent waters of my internal struggles. Their presence, their empathy, reminded me that I was not alone in my struggles, that my experiences were shared by others, that my pain, however intense, was not insurmountable.</w:t>
      </w:r>
    </w:p>
    <w:p>
      <w:pPr>
        <w:autoSpaceDN w:val="0"/>
        <w:autoSpaceDE w:val="0"/>
        <w:widowControl/>
        <w:spacing w:line="264" w:lineRule="exact" w:before="264" w:after="0"/>
        <w:ind w:left="0" w:right="0" w:firstLine="0"/>
        <w:jc w:val="left"/>
      </w:pPr>
      <w:r>
        <w:t xml:space="preserve">The journey to resilience was not without its moments of doubt, its setbacks, its periods of despair. There were times when I experienced </w:t>
        <w:br/>
        <w:t>overwhelmed, when the weight of past disappointments threatened to pull me under. But through conscious effort and consistent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compassion, I learned to navigate these challenges, to emerge stronger and more resourceful.</w:t>
      </w:r>
    </w:p>
    <w:p>
      <w:pPr>
        <w:autoSpaceDN w:val="0"/>
        <w:autoSpaceDE w:val="0"/>
        <w:widowControl/>
        <w:spacing w:line="264" w:lineRule="exact" w:before="264" w:after="0"/>
        <w:ind w:left="0" w:right="0" w:firstLine="0"/>
        <w:jc w:val="left"/>
      </w:pPr>
      <w:r>
        <w:t>The art of perseverance, I realised, isn't about avoiding setbacks, but about facing them head-on, about transforming them into fuel for creativity and personal development. The challenges I faced weren't merely obstacles to overcome, but opportunities for growth, opportunities for deepening my understanding of myself, my art, and the complexities of the human experience.</w:t>
      </w:r>
    </w:p>
    <w:p>
      <w:pPr>
        <w:autoSpaceDN w:val="0"/>
        <w:autoSpaceDE w:val="0"/>
        <w:widowControl/>
        <w:spacing w:line="264" w:lineRule="exact" w:before="264" w:after="0"/>
        <w:ind w:left="0" w:right="0" w:firstLine="0"/>
        <w:jc w:val="left"/>
      </w:pPr>
      <w:r>
        <w:t xml:space="preserve">Through the process of writing, composing, and performing, I began to articulate my experiences, my struggles, my triumphs. The songs I wrote during this period were infused with a rawness, an </w:t>
        <w:br/>
        <w:t xml:space="preserve">authenticity that reflected the depth of my emotional journey. They were not just songs, but expressions of resilience, testaments to the power of the human spirit to endure, to adapt, and to emerge </w:t>
        <w:br/>
        <w:t xml:space="preserve">stronger from adversity. They were echoes of the ocean's </w:t>
        <w:br/>
        <w:t>unpredictable rhythms, reflections of the ebb and flow of life itself.</w:t>
      </w:r>
    </w:p>
    <w:p>
      <w:pPr>
        <w:autoSpaceDN w:val="0"/>
        <w:autoSpaceDE w:val="0"/>
        <w:widowControl/>
        <w:spacing w:line="264" w:lineRule="exact" w:before="264" w:after="0"/>
        <w:ind w:left="0" w:right="0" w:firstLine="0"/>
        <w:jc w:val="left"/>
      </w:pPr>
      <w:r>
        <w:t xml:space="preserve">The process of developing resilience was a gradual one, a journey of self-discovery that continues to this day. It involved the consistent cultivation of self-compassion, the unwavering support of loved ones, and the acceptance of the inherent imperfections of the </w:t>
        <w:br/>
        <w:t xml:space="preserve">creative process. The songs that emerged from this period are not merely a reflection of my artistic journey, but a testament to the enduring power of the human spirit to endure, to adapt, and to emerge stronger from adversity. They are a celebration of the dance of change, a testament to the resilience that lies within us all. The ocean, ever-present and ever-changing, continues to inspire, </w:t>
        <w:br/>
        <w:t xml:space="preserve">challenge, and sustain me on this ongoing journey. And in its </w:t>
        <w:br/>
        <w:t>boundless depths, I find both solace and the unwavering strength to face whatever life may bring. The waves may crash, the storms may rage, but the ocean, like the human spirit, always finds a way to renew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Opportunity in Adversity</w:t>
      </w:r>
    </w:p>
    <w:p>
      <w:pPr>
        <w:autoSpaceDN w:val="0"/>
        <w:autoSpaceDE w:val="0"/>
        <w:widowControl/>
        <w:spacing w:line="264" w:lineRule="exact" w:before="286" w:after="0"/>
        <w:ind w:left="0" w:right="0" w:firstLine="0"/>
        <w:jc w:val="left"/>
      </w:pPr>
      <w:r>
        <w:t xml:space="preserve">The abandoned project, initially a source of crushing </w:t>
        <w:br/>
        <w:t xml:space="preserve">disappointment, unexpectedly became the catalyst for a new </w:t>
        <w:br/>
        <w:t xml:space="preserve">creative direction. The shared vision, once a beacon of hope, had been shattered, leaving behind a wreckage of unfulfilled </w:t>
        <w:br/>
        <w:t xml:space="preserve">expectations and bruised ego. Yet, amidst the debris, I found </w:t>
        <w:br/>
        <w:t>fragments of something unexpected – a raw, untamed energy that the collaborative process had inadvertently suppressed. The songs that I had contributed, originally intended as part of a larger whole, now stood alone, possessing a stark and poignant beauty that the original context had somehow masked.</w:t>
      </w:r>
    </w:p>
    <w:p>
      <w:pPr>
        <w:autoSpaceDN w:val="0"/>
        <w:autoSpaceDE w:val="0"/>
        <w:widowControl/>
        <w:spacing w:line="264" w:lineRule="exact" w:before="266" w:after="0"/>
        <w:ind w:left="0" w:right="0" w:firstLine="0"/>
        <w:jc w:val="left"/>
      </w:pPr>
      <w:r>
        <w:t xml:space="preserve">I started by revisiting these individual pieces, listening to them with fresh ears, unburdened by the weight of the failed collaboration. I began to hear nuances I had previously overlooked, layers of </w:t>
        <w:br/>
        <w:t>meaning that had been buried under the weight of compromise.</w:t>
      </w:r>
    </w:p>
    <w:p>
      <w:pPr>
        <w:autoSpaceDN w:val="0"/>
        <w:autoSpaceDE w:val="0"/>
        <w:widowControl/>
        <w:spacing w:line="264" w:lineRule="exact" w:before="60" w:after="0"/>
        <w:ind w:left="0" w:right="0" w:firstLine="0"/>
        <w:jc w:val="left"/>
      </w:pPr>
      <w:r>
        <w:t>Each melody, each lyric, held a unique power, a visceral honesty that resonated deeply within me. These were not merely songs; they were fragments of my soul, laid bare.</w:t>
      </w:r>
    </w:p>
    <w:p>
      <w:pPr>
        <w:autoSpaceDN w:val="0"/>
        <w:autoSpaceDE w:val="0"/>
        <w:widowControl/>
        <w:spacing w:line="264" w:lineRule="exact" w:before="264" w:after="0"/>
        <w:ind w:left="0" w:right="0" w:firstLine="0"/>
        <w:jc w:val="left"/>
      </w:pPr>
      <w:r>
        <w:t xml:space="preserve">This rediscovery ignited a creative fire within me, a potent energy that fueled a period of intense solo work. I spent hours in my small studio, surrounded by instruments both familiar and new. I </w:t>
        <w:br/>
        <w:t xml:space="preserve">experimented with unconventional sounds, blending genres and textures in ways I had never dared to before. The process experienced </w:t>
        <w:br/>
        <w:t>liberating, a shedding of old constraints, a joyous exploration of uncharted musical territories. The silence, once a symbol of despair, now became a fertile ground for creativity, a sanctuary where I could nurture my artistic voice without the pressure of external expectations.</w:t>
      </w:r>
    </w:p>
    <w:p>
      <w:pPr>
        <w:autoSpaceDN w:val="0"/>
        <w:autoSpaceDE w:val="0"/>
        <w:widowControl/>
        <w:spacing w:line="264" w:lineRule="exact" w:before="264" w:after="0"/>
        <w:ind w:left="0" w:right="0" w:firstLine="0"/>
        <w:jc w:val="left"/>
      </w:pPr>
      <w:r>
        <w:t>This solo exploration wasn't without its challenges. The initial exhilaration gradually gave way to moments of self-doubt. The fear of failure, a constant companion throughout my career, returned, whispering insidious doubts about my abilities. But this time, the doubts experienced different. They lacked the venomous sting of the past, replaced by a quiet acceptance of the inherent uncertainties of the creative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learned to embrace the imperfections, the mistakes, the moments of frustration. I realized that these were not signs of failure, but rather essential components of growth. Each misstep, each false start, brought me closer to a deeper understanding of myself, my artistic vision, and the complexities of the creative process. I began to see the beauty in the imperfect, the poetry in the unplanned, the power in vulnerability.</w:t>
      </w:r>
    </w:p>
    <w:p>
      <w:pPr>
        <w:autoSpaceDN w:val="0"/>
        <w:autoSpaceDE w:val="0"/>
        <w:widowControl/>
        <w:spacing w:line="264" w:lineRule="exact" w:before="264" w:after="0"/>
        <w:ind w:left="0" w:right="0" w:firstLine="0"/>
        <w:jc w:val="left"/>
      </w:pPr>
      <w:r>
        <w:t xml:space="preserve">One song, in particular, stands out from this period of intense creation. It was a simple melody, initially just a few chords played on an old acoustic guitar. But as I worked on it, the melody became imbued with a profound emotional depth, reflecting the turmoil and eventual triumph of my personal journey. The lyrics, born out of my experiences with loss and betrayal, captured the essence of </w:t>
        <w:br/>
        <w:t>resilience, the strength found in vulnerability, the beauty in the unexpected twists and turns of life.</w:t>
      </w:r>
    </w:p>
    <w:p>
      <w:pPr>
        <w:autoSpaceDN w:val="0"/>
        <w:autoSpaceDE w:val="0"/>
        <w:widowControl/>
        <w:spacing w:line="264" w:lineRule="exact" w:before="264" w:after="0"/>
        <w:ind w:left="0" w:right="0" w:firstLine="0"/>
        <w:jc w:val="left"/>
      </w:pPr>
      <w:r>
        <w:t>The song, which I eventually titled "The Unfolding," became a personal anthem, a testament to my ability to find opportunities for growth within adversity. It spoke of the pain of loss, the sting of betrayal, but also of the enduring power of the human spirit, the capacity to heal, to adapt, to find beauty in the unexpected.</w:t>
      </w:r>
    </w:p>
    <w:p>
      <w:pPr>
        <w:autoSpaceDN w:val="0"/>
        <w:autoSpaceDE w:val="0"/>
        <w:widowControl/>
        <w:spacing w:line="264" w:lineRule="exact" w:before="264" w:after="0"/>
        <w:ind w:left="0" w:right="144" w:firstLine="0"/>
        <w:jc w:val="left"/>
      </w:pPr>
      <w:r>
        <w:t xml:space="preserve">The creation of "The Unfolding" wasn't merely a musical </w:t>
        <w:br/>
        <w:t xml:space="preserve">achievement; it was a profound act of self-healing. The process of transforming pain into art was cathartic, a powerful way of </w:t>
        <w:br/>
        <w:t>processing the emotional turmoil of the past. It allowed me to confront my vulnerabilities, to acknowledge my imperfections, and ultimately, to embrace the messy, unpredictable nature of life.</w:t>
      </w:r>
    </w:p>
    <w:p>
      <w:pPr>
        <w:autoSpaceDN w:val="0"/>
        <w:autoSpaceDE w:val="0"/>
        <w:widowControl/>
        <w:spacing w:line="264" w:lineRule="exact" w:before="264" w:after="0"/>
        <w:ind w:left="0" w:right="0" w:firstLine="0"/>
        <w:jc w:val="left"/>
      </w:pPr>
      <w:r>
        <w:t>The success of "The Unfolding" was unexpected. The song resonated deeply with listeners, its raw emotionality and honest portrayal of vulnerability striking a chord with people from all walks of life. It earned critical acclaim and became a radio hit, a testament to the power of authentic expression. But more importantly, it reaffirmed my belief in the transformative power of art, its ability to heal, inspire, and connect people on a profound level.</w:t>
      </w:r>
    </w:p>
    <w:p>
      <w:pPr>
        <w:autoSpaceDN w:val="0"/>
        <w:autoSpaceDE w:val="0"/>
        <w:widowControl/>
        <w:spacing w:line="324" w:lineRule="exact" w:before="204" w:after="0"/>
        <w:ind w:left="0" w:right="0" w:firstLine="0"/>
        <w:jc w:val="left"/>
      </w:pPr>
      <w:r>
        <w:t>Beyond the success of "The Unfolding," the experience of writing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performing the song helped me redefine my understanding of adversity. It was no longer a force to be feared or avoided, but rather an opportunity for growth, a catalyst for change. The </w:t>
        <w:br/>
        <w:t>challenges I had faced, the setbacks I had endured, had shaped me, molded me into a stronger, more resilient artist and person.</w:t>
      </w:r>
    </w:p>
    <w:p>
      <w:pPr>
        <w:autoSpaceDN w:val="0"/>
        <w:autoSpaceDE w:val="0"/>
        <w:widowControl/>
        <w:spacing w:line="264" w:lineRule="exact" w:before="264" w:after="0"/>
        <w:ind w:left="0" w:right="0" w:firstLine="0"/>
        <w:jc w:val="left"/>
      </w:pPr>
      <w:r>
        <w:t xml:space="preserve">The ocean, my enduring muse, continued to mirror my inner </w:t>
        <w:br/>
        <w:t xml:space="preserve">landscape. The ebb and flow of the tides reflected the unpredictable nature of life, its moments of calm and its periods of intense </w:t>
        <w:br/>
        <w:t xml:space="preserve">turbulence. But the ocean also reminded me of the enduring power of resilience, the ability of nature to renew itself, to adapt, to </w:t>
        <w:br/>
        <w:t xml:space="preserve">overcome. Just as the ocean constantly evolves, so too do I, </w:t>
        <w:br/>
        <w:t xml:space="preserve">adapting and evolving in response to the challenges and </w:t>
        <w:br/>
        <w:t>opportunities life presents.</w:t>
      </w:r>
    </w:p>
    <w:p>
      <w:pPr>
        <w:autoSpaceDN w:val="0"/>
        <w:autoSpaceDE w:val="0"/>
        <w:widowControl/>
        <w:spacing w:line="264" w:lineRule="exact" w:before="264" w:after="0"/>
        <w:ind w:left="0" w:right="0" w:firstLine="0"/>
        <w:jc w:val="left"/>
      </w:pPr>
      <w:r>
        <w:t xml:space="preserve">This period of solo creation became a profound journey of self-discovery. I rediscovered the joy of experimentation, the thrill of exploration, the power of authenticity. I allowed myself to be vulnerable, to expose my imperfections, to embrace the messy, unpredictable nature of the creative process. I learned that </w:t>
        <w:br/>
        <w:t>resilience wasn't about avoiding setbacks, but about learning to navigate them, to transform them into opportunities for growth and transformation. The betrayal, once a source of immense pain, became a catalyst for personal evolution. The abandoned project became a springboard for new beginnings.</w:t>
      </w:r>
    </w:p>
    <w:p>
      <w:pPr>
        <w:autoSpaceDN w:val="0"/>
        <w:autoSpaceDE w:val="0"/>
        <w:widowControl/>
        <w:spacing w:line="264" w:lineRule="exact" w:before="264" w:after="0"/>
        <w:ind w:left="0" w:right="0" w:firstLine="0"/>
        <w:jc w:val="left"/>
      </w:pPr>
      <w:r>
        <w:t xml:space="preserve">This journey of resilience wasn't solely about my artistic growth. It was a deeply personal transformation, a redefinition of my </w:t>
        <w:br/>
        <w:t xml:space="preserve">relationship with myself, my creativity, and the world around me. I learned to value self-compassion, to acknowledge my </w:t>
        <w:br/>
        <w:t>vulnerabilities, and to find strength in imperfection. The support of my family and friends, their unwavering belief in me, provided the emotional anchor I needed to navigate the turbulent waters of my internal struggles.</w:t>
      </w:r>
    </w:p>
    <w:p>
      <w:pPr>
        <w:autoSpaceDN w:val="0"/>
        <w:autoSpaceDE w:val="0"/>
        <w:widowControl/>
        <w:spacing w:line="264" w:lineRule="exact" w:before="264" w:after="0"/>
        <w:ind w:left="0" w:right="0" w:firstLine="0"/>
        <w:jc w:val="left"/>
      </w:pPr>
      <w:r>
        <w:t>The lessons I learned during this period continue to shape my artistic endeavors and my life. I approach every challenge with a sense of curiosity, a willingness to learn, and a belief in my ability to transform adversity into opportunity. The ocean, my constant companion, continues to inspire and challenge me, reminding me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enduring power of resilience, the beauty of imperfection, and the transformative power of art. The dance of change, with its ebbs and flows, continues to unfold, and I embrace it with a newfound sense of gratitude, acceptance, and unwavering hope.</w:t>
      </w:r>
    </w:p>
    <w:p>
      <w:pPr>
        <w:autoSpaceDN w:val="0"/>
        <w:autoSpaceDE w:val="0"/>
        <w:widowControl/>
        <w:spacing w:line="264" w:lineRule="exact" w:before="264" w:after="0"/>
        <w:ind w:left="0" w:right="0" w:firstLine="0"/>
        <w:jc w:val="left"/>
      </w:pPr>
      <w:r>
        <w:t>The creative process, I realized, is a reflection of life itself –</w:t>
        <w:br/>
        <w:t>unpredictable, messy, and ultimately, beautiful. The songs I create are not merely artistic expressions but reflections of this continuous dance of change, a testament to the resilience of the human spirit, a celebration of the beauty found in the unexpected turns of life's journey. The wounds may linger, the scars may remain, but they are a part of the tapestry, a testament to the strength and resilience we cultivate along the way. And within the rhythm of the waves, the song of my soul finds its voice, ever-evolving, ever-changing, ever-renewing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SelfReflection and Introspection</w:t>
      </w:r>
    </w:p>
    <w:p>
      <w:pPr>
        <w:autoSpaceDN w:val="0"/>
        <w:autoSpaceDE w:val="0"/>
        <w:widowControl/>
        <w:spacing w:line="264" w:lineRule="exact" w:before="286" w:after="0"/>
        <w:ind w:left="0" w:right="0" w:firstLine="0"/>
        <w:jc w:val="left"/>
      </w:pPr>
      <w:r>
        <w:t>The ocean, my constant companion, has always been a mirror to my soul. Its vastness reflects the unfathomable depths of my own being, its relentless rhythm mirroring the pulse of my life. During this period of intense creative output, the ocean became more than just a muse; it became a teacher. I found myself spending hours by the shore, watching the waves crash against the rocks, feeling the spray on my face, listening to the rhythmic roar of the sea. It was in these moments, lost in the immensity of the ocean, that I began to truly understand the importance of introspection.</w:t>
      </w:r>
    </w:p>
    <w:p>
      <w:pPr>
        <w:autoSpaceDN w:val="0"/>
        <w:autoSpaceDE w:val="0"/>
        <w:widowControl/>
        <w:spacing w:line="264" w:lineRule="exact" w:before="264" w:after="0"/>
        <w:ind w:left="0" w:right="0" w:firstLine="0"/>
        <w:jc w:val="left"/>
      </w:pPr>
      <w:r>
        <w:t xml:space="preserve">Introspection wasn't something I had consciously sought out. It wasn't a planned exercise, a scheduled appointment in my </w:t>
        <w:br/>
        <w:t xml:space="preserve">increasingly chaotic life. It was, rather, a slow, gradual unfolding, a process born out of necessity, a desperate attempt to navigate the tumultuous waters of my emotions. The silence by the ocean, far from being empty, was filled with the whispers of my own </w:t>
        <w:br/>
        <w:t>thoughts, the murmurs of my subconscious. It was in this silence, in this quiet contemplation, that I began to truly hear myself.</w:t>
      </w:r>
    </w:p>
    <w:p>
      <w:pPr>
        <w:autoSpaceDN w:val="0"/>
        <w:autoSpaceDE w:val="0"/>
        <w:widowControl/>
        <w:spacing w:line="264" w:lineRule="exact" w:before="264" w:after="0"/>
        <w:ind w:left="0" w:right="0" w:firstLine="0"/>
        <w:jc w:val="left"/>
      </w:pPr>
      <w:r>
        <w:t>I learned to use silence as a tool, a means of accessing the deeper recesses of my mind. I discovered the power of meditation, not as a religious practice, but as a way to quiet the relentless chatter of my thoughts, to create space for clarity and insight. Initially, the silence was deafening, a stark contrast to the constant noise of my daily life. But gradually, I learned to appreciate the stillness, to find comfort in the absence of external stimuli. It was in these moments of quiet contemplation that I began to understand the intricate workings of my own mind, the complex interplay of my thoughts, feelings, and emotions.</w:t>
      </w:r>
    </w:p>
    <w:p>
      <w:pPr>
        <w:autoSpaceDN w:val="0"/>
        <w:autoSpaceDE w:val="0"/>
        <w:widowControl/>
        <w:spacing w:line="264" w:lineRule="exact" w:before="264" w:after="0"/>
        <w:ind w:left="0" w:right="0" w:firstLine="0"/>
        <w:jc w:val="left"/>
      </w:pPr>
      <w:r>
        <w:t xml:space="preserve">Journaling became another invaluable tool in my journey of self-reflection. I started by writing down my thoughts and feelings, initially in a haphazard, stream-of-consciousness style. The words poured out of me, a torrent of emotions, a chaotic jumble of </w:t>
        <w:br/>
        <w:t xml:space="preserve">experiences. But as I continued to write, the chaos began to subside, giving way to a clearer understanding of my own internal </w:t>
        <w:br/>
        <w:t>landscape. I began to identify patterns in my thoughts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behaviors, to recognize recurring themes and underlying emotions. The journal became a safe space, a place where I could be honest with myself, without judgment or fear of reprisal.</w:t>
      </w:r>
    </w:p>
    <w:p>
      <w:pPr>
        <w:autoSpaceDN w:val="0"/>
        <w:autoSpaceDE w:val="0"/>
        <w:widowControl/>
        <w:spacing w:line="264" w:lineRule="exact" w:before="264" w:after="0"/>
        <w:ind w:left="0" w:right="0" w:firstLine="0"/>
        <w:jc w:val="left"/>
      </w:pPr>
      <w:r>
        <w:t xml:space="preserve">Through journaling, I uncovered deep-seated insecurities and anxieties that had been lurking beneath the surface of my </w:t>
        <w:br/>
        <w:t xml:space="preserve">consciousness. I confronted the ghosts of past relationships, the echoes of old traumas. I acknowledged my imperfections, my flaws, my vulnerabilities. This wasn’t a comfortable process; it was often painful, emotionally draining, and deeply challenging. But it was also profoundly liberating. The act of acknowledging my </w:t>
        <w:br/>
        <w:t>imperfections, of accepting my vulnerabilities, was a crucial step towards self-acceptance and personal growth.</w:t>
      </w:r>
    </w:p>
    <w:p>
      <w:pPr>
        <w:autoSpaceDN w:val="0"/>
        <w:autoSpaceDE w:val="0"/>
        <w:widowControl/>
        <w:spacing w:line="264" w:lineRule="exact" w:before="264" w:after="0"/>
        <w:ind w:left="0" w:right="288" w:firstLine="0"/>
        <w:jc w:val="left"/>
      </w:pPr>
      <w:r>
        <w:t xml:space="preserve">Music, unsurprisingly, played a vital role in my journey of self-reflection. It wasn’t merely a form of expression; it was a form of therapy, a powerful means of processing my emotions and </w:t>
        <w:br/>
        <w:t>experiences. I started by analyzing my existing songs, listening to them with a newfound critical ear. I examined the lyrics, paying close attention to the underlying themes and emotions they conveyed. I listened to the melodies, noticing the subtle shifts in tone and rhythm, identifying the emotional undercurrents that shaped the musical landscape.</w:t>
      </w:r>
    </w:p>
    <w:p>
      <w:pPr>
        <w:autoSpaceDN w:val="0"/>
        <w:autoSpaceDE w:val="0"/>
        <w:widowControl/>
        <w:spacing w:line="264" w:lineRule="exact" w:before="264" w:after="0"/>
        <w:ind w:left="0" w:right="0" w:firstLine="0"/>
        <w:jc w:val="left"/>
      </w:pPr>
      <w:r>
        <w:t xml:space="preserve">The process of analyzing my music was a profound journey of self-discovery. It revealed hidden aspects of myself, emotions and </w:t>
        <w:br/>
        <w:t>experiences I had not consciously recognized. It allowed me to trace the evolution of my thoughts and feelings over time, to witness the subtle shifts in my perspective. My music became a roadmap to my own personal growth, a testament to the transformative power of self-reflection.</w:t>
      </w:r>
    </w:p>
    <w:p>
      <w:pPr>
        <w:autoSpaceDN w:val="0"/>
        <w:autoSpaceDE w:val="0"/>
        <w:widowControl/>
        <w:spacing w:line="264" w:lineRule="exact" w:before="264" w:after="0"/>
        <w:ind w:left="0" w:right="0" w:firstLine="0"/>
        <w:jc w:val="left"/>
      </w:pPr>
      <w:r>
        <w:t xml:space="preserve">The act of creating new music was equally therapeutic. It was a way of externalizing my inner turmoil, of transforming pain into art. I found myself writing songs about loss, grief, betrayal, and the struggle for self-acceptance. These songs were not just about my personal experiences; they were about the universal human </w:t>
        <w:br/>
        <w:t>experience of suffering, resilience, and the search for meaning.</w:t>
      </w:r>
    </w:p>
    <w:p>
      <w:pPr>
        <w:autoSpaceDN w:val="0"/>
        <w:autoSpaceDE w:val="0"/>
        <w:widowControl/>
        <w:spacing w:line="324" w:lineRule="exact" w:before="204" w:after="0"/>
        <w:ind w:left="0" w:right="0" w:firstLine="0"/>
        <w:jc w:val="left"/>
      </w:pPr>
      <w:r>
        <w:t>Beyond journaling and music, I found solace in nature. Long walks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woods, hikes in the mountains, and hours spent by the ocean provided a sanctuary for contemplation. The stillness of nature, the quiet majesty of the natural world, allowed me to quiet the noise in my mind and connect with something larger than myself. It was in these moments of connection with the natural world that I found a renewed sense of perspective, a deeper appreciation for the beauty and fragility of life.</w:t>
      </w:r>
    </w:p>
    <w:p>
      <w:pPr>
        <w:autoSpaceDN w:val="0"/>
        <w:autoSpaceDE w:val="0"/>
        <w:widowControl/>
        <w:spacing w:line="264" w:lineRule="exact" w:before="264" w:after="0"/>
        <w:ind w:left="0" w:right="144" w:firstLine="0"/>
        <w:jc w:val="left"/>
      </w:pPr>
      <w:r>
        <w:t>The process of self-reflection wasn't always easy. There were times when I experienced overwhelmed, when the weight of my emotions felt unbearable. There were times when I questioned my ability to navigate the complexities of my own internal landscape. But I persevered, driven by a deep desire for understanding, a yearning for self-acceptance, and a profound belief in the transformative power of introspection.</w:t>
      </w:r>
    </w:p>
    <w:p>
      <w:pPr>
        <w:autoSpaceDN w:val="0"/>
        <w:autoSpaceDE w:val="0"/>
        <w:widowControl/>
        <w:spacing w:line="264" w:lineRule="exact" w:before="264" w:after="0"/>
        <w:ind w:left="0" w:right="0" w:firstLine="0"/>
        <w:jc w:val="left"/>
      </w:pPr>
      <w:r>
        <w:t xml:space="preserve">The journey of self-reflection is ongoing. It's not a destination but a continuous process of learning, growing, and evolving. I continue to use the tools I’ve developed—journaling, meditation, music, and time spent in nature—to better understand myself, to cultivate self-compassion, and to embrace the complexities of the human </w:t>
        <w:br/>
        <w:t xml:space="preserve">experience. The ocean still serves as my mirror, reflecting the ever-changing landscape of my inner world, reminding me of the beauty of the journey, the resilience of the human spirit, and the </w:t>
        <w:br/>
        <w:t xml:space="preserve">transformative power of introspection. The wounds may linger, the scars may remain, but they are a part of the story, a testament to the strength I’ve found within myself. The song of my soul, ever-evolving, continues to unfold. And in that unfolding, I find a </w:t>
        <w:br/>
        <w:t>profound and enduring peace. The waves continue to crash against the shore, a constant reminder of the cyclical nature of life, the ebb and flow of emotion, and the enduring power of resilience within the human heart. This is my ongoing symphony, a melody played out on the canvas of my life, composed of moments of clarity and the continuous quest for deeper understanding. The rhythm of self-discovery, both challenging and rewarding, continues to guide my steps.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Guidance and Support</w:t>
      </w:r>
    </w:p>
    <w:p>
      <w:pPr>
        <w:autoSpaceDN w:val="0"/>
        <w:autoSpaceDE w:val="0"/>
        <w:widowControl/>
        <w:spacing w:line="264" w:lineRule="exact" w:before="286" w:after="0"/>
        <w:ind w:left="0" w:right="144" w:firstLine="0"/>
        <w:jc w:val="left"/>
      </w:pPr>
      <w:r>
        <w:t>The solitude, while initially a source of profound self-discovery, eventually began to feel isolating. The ocean’s vastness, once a comforting mirror, now seemed to amplify my own smallness, the weight of my unspoken anxieties pressing down like the heavy sea air. I realized then that introspection, while vital, couldn't be my sole companion on this journey. I needed connection, the kind of human connection that transcends the superficial, the kind that delves into the shared vulnerabilities of the human experience.</w:t>
      </w:r>
    </w:p>
    <w:p>
      <w:pPr>
        <w:autoSpaceDN w:val="0"/>
        <w:autoSpaceDE w:val="0"/>
        <w:widowControl/>
        <w:spacing w:line="264" w:lineRule="exact" w:before="264" w:after="0"/>
        <w:ind w:left="0" w:right="0" w:firstLine="0"/>
        <w:jc w:val="left"/>
      </w:pPr>
      <w:r>
        <w:t xml:space="preserve">This realization came slowly, almost reluctantly. My inherent tendency towards solitude, nurtured by years of introspection and a deep-seated fear of vulnerability, made reaching out a daunting prospect. The very act of admitting my need for support experienced like a confession of weakness, a betrayal of the self-reliance I had </w:t>
        <w:br/>
        <w:t>cultivated so meticulously. Yet, the persistent ache in my soul, the unspoken questions echoing in the silence, whispered insistently of the necessity for human connection.</w:t>
      </w:r>
    </w:p>
    <w:p>
      <w:pPr>
        <w:autoSpaceDN w:val="0"/>
        <w:autoSpaceDE w:val="0"/>
        <w:widowControl/>
        <w:spacing w:line="264" w:lineRule="exact" w:before="264" w:after="0"/>
        <w:ind w:left="0" w:right="0" w:firstLine="0"/>
        <w:jc w:val="left"/>
      </w:pPr>
      <w:r>
        <w:t>My first hesitant steps towards seeking guidance were tentative, almost clumsy. I started with small gestures: a longer phone call with an old friend, a spontaneous coffee date with someone I hadn't seen in years. These encounters, seemingly insignificant in their simplicity, proved to be surprisingly transformative. Sharing my thoughts and feelings, even in the most fragmented way, experienced like releasing a pent-up pressure, a slow exhalation after a long breath held tight.</w:t>
      </w:r>
    </w:p>
    <w:p>
      <w:pPr>
        <w:autoSpaceDN w:val="0"/>
        <w:autoSpaceDE w:val="0"/>
        <w:widowControl/>
        <w:spacing w:line="264" w:lineRule="exact" w:before="264" w:after="0"/>
        <w:ind w:left="0" w:right="144" w:firstLine="0"/>
        <w:jc w:val="left"/>
      </w:pPr>
      <w:r>
        <w:t xml:space="preserve">The conversations were not always easy. There were silences punctuated by awkward pauses, moments of hesitant articulation, and the inevitable fear of judgment. Yet, within those </w:t>
        <w:br/>
        <w:t xml:space="preserve">uncomfortable silences, a profound sense of connection began to bloom. I found myself sharing vulnerabilities I had never dared to reveal before, unveiling layers of my inner self that had remained hidden, shrouded in the shadows of self-doubt. The shared </w:t>
        <w:br/>
        <w:t>vulnerability, surprisingly, experienced liberating. It was in these moments of mutual openness that I realized I wasn't alone in my struggles, that my experiences, while intensely personal, resonated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universal human condition.</w:t>
      </w:r>
    </w:p>
    <w:p>
      <w:pPr>
        <w:autoSpaceDN w:val="0"/>
        <w:autoSpaceDE w:val="0"/>
        <w:widowControl/>
        <w:spacing w:line="264" w:lineRule="exact" w:before="266" w:after="0"/>
        <w:ind w:left="0" w:right="0" w:firstLine="0"/>
        <w:jc w:val="left"/>
      </w:pPr>
      <w:r>
        <w:t>One particularly poignant conversation with my sister revealed a shared experience of loss that I had never truly processed. Her unwavering empathy, her gentle understanding, helped me to articulate emotions I hadn't even known I possessed. Her words, spoken with a quiet strength and an unwavering love, acted as a balm to my soul, soothing the raw wounds of grief that had festered within me for so long. In her presence, I experienced safe, seen, and deeply understood.</w:t>
      </w:r>
    </w:p>
    <w:p>
      <w:pPr>
        <w:autoSpaceDN w:val="0"/>
        <w:autoSpaceDE w:val="0"/>
        <w:widowControl/>
        <w:spacing w:line="264" w:lineRule="exact" w:before="264" w:after="0"/>
        <w:ind w:left="0" w:right="144" w:firstLine="0"/>
        <w:jc w:val="left"/>
      </w:pPr>
      <w:r>
        <w:t xml:space="preserve">Seeking guidance wasn't limited to close relationships. I found myself drawn to therapists, seeking professional help to navigate the complexities of my inner world. The therapeutic setting, while initially intimidating, provided a safe space for exploration, free from judgment and the potential for misinterpretation. The </w:t>
        <w:br/>
        <w:t>therapist, a wise and compassionate guide, helped me to identify patterns in my thoughts and behaviors, to uncover deep-seated anxieties that had been shaping my perceptions and actions. The sessions were often challenging, forcing me to confront painful memories and uncomfortable truths. Yet, each session experienced like a slow peeling back of layers, revealing a more authentic, more complete version of myself.</w:t>
      </w:r>
    </w:p>
    <w:p>
      <w:pPr>
        <w:autoSpaceDN w:val="0"/>
        <w:autoSpaceDE w:val="0"/>
        <w:widowControl/>
        <w:spacing w:line="264" w:lineRule="exact" w:before="264" w:after="0"/>
        <w:ind w:left="0" w:right="0" w:firstLine="0"/>
        <w:jc w:val="left"/>
      </w:pPr>
      <w:r>
        <w:t xml:space="preserve">The process of therapy was not a quick fix; it was a gradual </w:t>
        <w:br/>
        <w:t>unfolding, a journey of self-discovery guided by a professional's expertise. I learned to identify my emotional triggers, to recognize the patterns in my thinking that were contributing to my distress, and to develop coping mechanisms to navigate difficult situations. The therapist didn’t offer solutions; rather, they empowered me to find my own solutions, to trust my own intuition, and to cultivate a sense of self-compassion.</w:t>
      </w:r>
    </w:p>
    <w:p>
      <w:pPr>
        <w:autoSpaceDN w:val="0"/>
        <w:autoSpaceDE w:val="0"/>
        <w:widowControl/>
        <w:spacing w:line="264" w:lineRule="exact" w:before="266" w:after="0"/>
        <w:ind w:left="0" w:right="0" w:firstLine="0"/>
        <w:jc w:val="left"/>
      </w:pPr>
      <w:r>
        <w:t xml:space="preserve">The support I received extended beyond individual interactions. I found myself connecting with online communities of like-minded individuals, sharing my experiences and learning from others’journeys. The anonymity of online forums offered a level of </w:t>
        <w:br/>
        <w:t>comfort, a sense of safety in sharing vulnerable emotions that were difficult to express in face-to-face interactions. Reading others' stories, witnessing their resilience, and sharing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vulnerabilities strengthened my sense of belonging and helped me to realize that my struggles were not unique. I discovered a </w:t>
        <w:br/>
        <w:t>profound sense of community, a shared experience of hope and healing.</w:t>
      </w:r>
    </w:p>
    <w:p>
      <w:pPr>
        <w:autoSpaceDN w:val="0"/>
        <w:autoSpaceDE w:val="0"/>
        <w:widowControl/>
        <w:spacing w:line="264" w:lineRule="exact" w:before="264" w:after="0"/>
        <w:ind w:left="0" w:right="0" w:firstLine="0"/>
        <w:jc w:val="left"/>
      </w:pPr>
      <w:r>
        <w:t xml:space="preserve">The journey of seeking guidance and support was far from linear. There were times when I experienced overwhelmed, when the weight of my emotions felt too heavy to bear. There were moments of doubt, times when I questioned the value of seeking help, reverting to my old patterns of isolation. But each time I faltered, the unwavering support of my loved ones and the consistent guidance of my </w:t>
        <w:br/>
        <w:t>therapist pulled me back, reminding me of the importance of human connection, the strength found in shared vulnerability, and the resilience of the human spirit.</w:t>
      </w:r>
    </w:p>
    <w:p>
      <w:pPr>
        <w:autoSpaceDN w:val="0"/>
        <w:autoSpaceDE w:val="0"/>
        <w:widowControl/>
        <w:spacing w:line="264" w:lineRule="exact" w:before="264" w:after="0"/>
        <w:ind w:left="0" w:right="0" w:firstLine="0"/>
        <w:jc w:val="left"/>
      </w:pPr>
      <w:r>
        <w:t xml:space="preserve">The act of seeking help became a testament to my own strength, not a sign of weakness. It was an acknowledgement of my humanness, a recognition that even in moments of profound introspection, we all need each other. The healing process, I discovered, is not a solitary pursuit but a shared journey, a dance between self-discovery and human connection. The ocean remains my constant companion, but now I realize that it is not only a mirror reflecting my inner world, but also a vast and interconnected ocean of human experience, a sea of shared emotions and struggles, a testament to the enduring power of connection, empathy, and mutual support. The song continues to evolve, the melody richer now, harmonized by the chorus of shared human experience. The waves continue to crash, but they no longer feel so overwhelming, their rhythm now a </w:t>
        <w:br/>
        <w:t>comforting beat to the song of my soul. The journey continues, but now it’s a journey shared, a journey made infinitely richer by the unwavering support of others and a newfound understanding of the profound healing power of human connection. And in that shared experience, I find a deeper, more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Epiphany and Realization</w:t>
      </w:r>
    </w:p>
    <w:p>
      <w:pPr>
        <w:autoSpaceDN w:val="0"/>
        <w:autoSpaceDE w:val="0"/>
        <w:widowControl/>
        <w:spacing w:line="264" w:lineRule="exact" w:before="286" w:after="0"/>
        <w:ind w:left="0" w:right="0" w:firstLine="0"/>
        <w:jc w:val="left"/>
      </w:pPr>
      <w:r>
        <w:t xml:space="preserve">The clarity didn't arrive in a single, dramatic flash of lightning, but rather in a series of quiet dawns, moments where the fog of </w:t>
        <w:br/>
        <w:t xml:space="preserve">uncertainty lifted, revealing unexpected landscapes of </w:t>
        <w:br/>
        <w:t xml:space="preserve">understanding. It started with small things, insignificant details that suddenly coalesced into a larger, more meaningful picture. The chipped paint on the windowsill of my childhood home, for </w:t>
        <w:br/>
        <w:t>instance. For years, it had been just a minor imperfection, a detail I barely registered. But one morning, sunlight catching the chipped edges, it became a symbol of time's relentless march, a tangible reminder of the passage of years and the inevitable erosion of things once cherished. The imperfection wasn't a flaw, but a testament to endurance, a silent witness to a lifetime of laughter, tears, and everything in between.</w:t>
      </w:r>
    </w:p>
    <w:p>
      <w:pPr>
        <w:autoSpaceDN w:val="0"/>
        <w:autoSpaceDE w:val="0"/>
        <w:widowControl/>
        <w:spacing w:line="264" w:lineRule="exact" w:before="264" w:after="0"/>
        <w:ind w:left="0" w:right="0" w:firstLine="0"/>
        <w:jc w:val="left"/>
      </w:pPr>
      <w:r>
        <w:t xml:space="preserve">This newfound appreciation for the ephemeral extended to the people in my life. A casual gesture, a fleeting smile, a shared glance– these became precious moments, imbued with a significance I had previously overlooked. I began to notice the subtle ways my loved ones expressed their love, the small acts of kindness that spoke volumes about their character. My mother's habit of leaving a warm cup of tea beside my bed each morning, a seemingly insignificant act, suddenly experienced like an embrace, a silent testament to her </w:t>
        <w:br/>
        <w:t>unwavering love and care. It wasn't grand pronouncements of affection, but these quiet gestures that resonated with a profound depth of meaning.</w:t>
      </w:r>
    </w:p>
    <w:p>
      <w:pPr>
        <w:autoSpaceDN w:val="0"/>
        <w:autoSpaceDE w:val="0"/>
        <w:widowControl/>
        <w:spacing w:line="264" w:lineRule="exact" w:before="264" w:after="0"/>
        <w:ind w:left="0" w:right="0" w:firstLine="0"/>
        <w:jc w:val="left"/>
      </w:pPr>
      <w:r>
        <w:t xml:space="preserve">The realization that life was finite, that time was indeed a precious commodity, wasn't a depressing revelation, but a catalyst for </w:t>
        <w:br/>
        <w:t>change. It wasn't about fearing death, but about embracing life more fully, appreciating the present moment with an intensity I had never known before. I started saying "I love you" more often, not just to my family, but to friends, to colleagues, to strangers even – a simple phrase imbued with a depth of feeling that transcended mere words. These acts, however small, experienced like acts of defiance against the relentless march of time, a way of holding onto the precious moments, preserving them in the memory, even as the physical manifestations faded.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relationship with music underwent a similar transformation. The songs I wrote became less about personal angst and more about universal themes of love, loss, and acceptance. The melodies, once melancholic and introspective, now carried a sense of hope and resilience. I found myself drawn to collaboration, sharing my music with others, allowing my vulnerabilities to become a bridge to connect with others. The act of creation became a form of healing, a way of processing my emotions and sharing them with the world.</w:t>
      </w:r>
    </w:p>
    <w:p>
      <w:pPr>
        <w:autoSpaceDN w:val="0"/>
        <w:autoSpaceDE w:val="0"/>
        <w:widowControl/>
        <w:spacing w:line="264" w:lineRule="exact" w:before="60" w:after="0"/>
        <w:ind w:left="0" w:right="144" w:firstLine="0"/>
        <w:jc w:val="left"/>
      </w:pPr>
      <w:r>
        <w:t xml:space="preserve">The lyrics, once shrouded in personal experiences, now resonated with a broader audience, creating a shared experience of </w:t>
        <w:br/>
        <w:t>understanding and empathy. It became a dialogue, a conversation between the song and the listener, reflecting the universal human condition.</w:t>
      </w:r>
    </w:p>
    <w:p>
      <w:pPr>
        <w:autoSpaceDN w:val="0"/>
        <w:autoSpaceDE w:val="0"/>
        <w:widowControl/>
        <w:spacing w:line="264" w:lineRule="exact" w:before="264" w:after="0"/>
        <w:ind w:left="0" w:right="144" w:firstLine="0"/>
        <w:jc w:val="left"/>
      </w:pPr>
      <w:r>
        <w:t xml:space="preserve">The epiphanies weren't limited to my creative pursuits. The </w:t>
        <w:br/>
        <w:t>mundane aspects of life – the rustling leaves in the autumn breeze, the warmth of the sun on my skin, the scent of freshly brewed coffee – all took on a new significance. These sensory experiences, once taken for granted, became profound moments of connection with the world around me, a constant reminder of the beauty and wonder that surrounded me. Each breath experienced like a gift, each moment a precious opportunity to experience the fullness of life. The daily grind, previously a source of frustration and monotony, transformed into a tapestry of meaningful moments, the threads woven together creating a vibrant, fulfilling picture.</w:t>
      </w:r>
    </w:p>
    <w:p>
      <w:pPr>
        <w:autoSpaceDN w:val="0"/>
        <w:autoSpaceDE w:val="0"/>
        <w:widowControl/>
        <w:spacing w:line="264" w:lineRule="exact" w:before="264" w:after="0"/>
        <w:ind w:left="0" w:right="0" w:firstLine="0"/>
        <w:jc w:val="left"/>
      </w:pPr>
      <w:r>
        <w:t>One particularly vivid realization occurred during a quiet evening walk along the beach. The rhythm of the waves, the rhythmic ebb and flow, became a metaphor for life itself – the constant change, the unpredictable currents, the moments of calm amidst the storm. The vastness of the ocean, once a symbol of my own insignificance, became a testament to the boundless possibilities of existence, a reminder that even in the face of adversity, life's journey continued, unfolding with a grace and resilience that was both awe-inspiring and humbling.</w:t>
      </w:r>
    </w:p>
    <w:p>
      <w:pPr>
        <w:autoSpaceDN w:val="0"/>
        <w:autoSpaceDE w:val="0"/>
        <w:widowControl/>
        <w:spacing w:line="264" w:lineRule="exact" w:before="264" w:after="0"/>
        <w:ind w:left="0" w:right="288" w:firstLine="0"/>
        <w:jc w:val="left"/>
      </w:pPr>
      <w:r>
        <w:t>This acceptance of life's unpredictability didn't negate the pain of loss or the anxieties of the future. The heartache remained, the uncertainties persisted. But the clarity I found allowed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embrace these emotions, to accept them as an integral part of the human experience, rather than fight against them. It was the paradox of life – the acceptance of both joy and sorrow, hope and despair. The realization that both extremes were essential </w:t>
        <w:br/>
        <w:t>components of a meaningful existence, rather than competing forces.</w:t>
      </w:r>
    </w:p>
    <w:p>
      <w:pPr>
        <w:autoSpaceDN w:val="0"/>
        <w:autoSpaceDE w:val="0"/>
        <w:widowControl/>
        <w:spacing w:line="264" w:lineRule="exact" w:before="264" w:after="0"/>
        <w:ind w:left="0" w:right="0" w:firstLine="0"/>
        <w:jc w:val="left"/>
      </w:pPr>
      <w:r>
        <w:t xml:space="preserve">The journey of self-discovery continued, evolving into a deeper understanding of both myself and the world around me. The clarity I experienced wasn't a destination, but a continuous process of growth, a constant unfolding of new perspectives and insights. It's in the quiet moments, the seemingly insignificant details, that the profound truths of life reveal themselves, transforming the </w:t>
        <w:br/>
        <w:t xml:space="preserve">mundane into the extraordinary, painting a vivid canvas of meaning and purpose onto the blank page of existence. The songs continued, the melodies shifting and changing, mirroring the ongoing journey of self-discovery, each note a testament to the ongoing process of understanding, acceptance, and profound connection with the world and the people who inhabited it. The ocean, my constant companion, reflected this ongoing evolution, mirroring the ceaseless movement and transformation of the human spirit, its depths </w:t>
        <w:br/>
        <w:t xml:space="preserve">forever unfathomable, its surfaces ever-changing, yet always </w:t>
        <w:br/>
        <w:t>beautiful and compelling. The waves crash, the sun rises and sets, the seasons change, and yet, somehow, amidst the relentless flux of existence, a sense of profound peace emerges, a quiet harmony between the chaos and the calm. This is the essence of clarity, the realization that life is both beautiful and heartbreaking, ephemeral and eternal, a paradox to be embraced, not resolved.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in the Mundane</w:t>
      </w:r>
    </w:p>
    <w:p>
      <w:pPr>
        <w:autoSpaceDN w:val="0"/>
        <w:autoSpaceDE w:val="0"/>
        <w:widowControl/>
        <w:spacing w:line="264" w:lineRule="exact" w:before="286" w:after="0"/>
        <w:ind w:left="0" w:right="0" w:firstLine="0"/>
        <w:jc w:val="left"/>
      </w:pPr>
      <w:r>
        <w:t xml:space="preserve">The chipped paint on the windowsill, the worn grooves in the wooden floorboards, the slightly faded photograph tucked into a dusty album – these weren't just remnants of the past; they were the building blocks of my present, the silent witnesses to a life lived, a life unfolding. Each imperfection held a story, a whisper of </w:t>
        <w:br/>
        <w:t xml:space="preserve">memory, a tangible link to the years gone by. The rustle of leaves in the autumn wind, once merely background noise, became a </w:t>
        <w:br/>
        <w:t>symphony of change, a poignant reminder of the cyclical nature of life, of endings that inevitably lead to new beginnings.</w:t>
      </w:r>
    </w:p>
    <w:p>
      <w:pPr>
        <w:autoSpaceDN w:val="0"/>
        <w:autoSpaceDE w:val="0"/>
        <w:widowControl/>
        <w:spacing w:line="264" w:lineRule="exact" w:before="264" w:after="0"/>
        <w:ind w:left="0" w:right="0" w:firstLine="0"/>
        <w:jc w:val="left"/>
      </w:pPr>
      <w:r>
        <w:t>I began to find beauty in the ordinary routines, the everyday rituals that previously experienced monotonous and tedious. The quiet hum of the refrigerator, the rhythmic tick-tock of the grandfather clock in the hall, the gentle patter of rain on the windowpane – these became comforting soundscapes, the soundtrack to a life unfolding at its own pace. The act of making coffee in the morning, once a rushed, mindless task, transformed into a mindful meditation, a quiet moment of reflection before the day's demands began to encroach. The scent of freshly ground beans, the warmth of the mug in my hands, the first sip of the rich, dark brew – each step a small act of self-care, a way of grounding myself in the present moment.</w:t>
      </w:r>
    </w:p>
    <w:p>
      <w:pPr>
        <w:autoSpaceDN w:val="0"/>
        <w:autoSpaceDE w:val="0"/>
        <w:widowControl/>
        <w:spacing w:line="264" w:lineRule="exact" w:before="264" w:after="0"/>
        <w:ind w:left="0" w:right="0" w:firstLine="0"/>
        <w:jc w:val="left"/>
      </w:pPr>
      <w:r>
        <w:t xml:space="preserve">This newfound appreciation extended to my interactions with others. A simple conversation with a stranger, a shared smile with a coworker, a heartfelt conversation with a friend – these seemingly insignificant interactions became moments of connection, fleeting glimpses into the lives of others, enriching my own experience. The cashier at the grocery store, the barista at my favorite coffee shop, the elderly woman I met on my daily walk – each encounter, </w:t>
        <w:br/>
        <w:t>however brief, offered a unique perspective, a reminder of the shared human experience, the interconnectedness of all things.</w:t>
      </w:r>
    </w:p>
    <w:p>
      <w:pPr>
        <w:autoSpaceDN w:val="0"/>
        <w:autoSpaceDE w:val="0"/>
        <w:widowControl/>
        <w:spacing w:line="264" w:lineRule="exact" w:before="264" w:after="0"/>
        <w:ind w:left="0" w:right="0" w:firstLine="0"/>
        <w:jc w:val="left"/>
      </w:pPr>
      <w:r>
        <w:t>Even the mundane tasks of daily life – the laundry, the dishes, the grocery shopping – took on a new significance. They weren't just chores to be completed; they were acts of self-sufficiency, small victories in the ongoing battle against chaos. The rhythmic folding of laundry, the satisfying clinking of dishes, the careful organization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groceries – these simple actions became meditative practices, allowing me to clear my mind, to focus on the present moment, to find a sense of calm amidst the storm. Each completed task, no matter how small, contributed to a sense of order, a feeling of accomplishment, a quiet satisfaction.</w:t>
      </w:r>
    </w:p>
    <w:p>
      <w:pPr>
        <w:autoSpaceDN w:val="0"/>
        <w:autoSpaceDE w:val="0"/>
        <w:widowControl/>
        <w:spacing w:line="264" w:lineRule="exact" w:before="264" w:after="0"/>
        <w:ind w:left="0" w:right="0" w:firstLine="0"/>
        <w:jc w:val="left"/>
      </w:pPr>
      <w:r>
        <w:t xml:space="preserve">The act of cooking, once a chore, became a creative outlet, a way to nourish not only my body but also my soul. The careful selection of ingredients, the precise measurements, the creative blending of flavors – these became acts of artistry, transforming simple </w:t>
        <w:br/>
        <w:t>ingredients into culinary masterpieces, each meal a celebration of life, a testament to the abundance that surrounded me. The sharing of these meals with loved ones became sacred rituals, moments of connection, opportunities to create lasting memories.</w:t>
      </w:r>
    </w:p>
    <w:p>
      <w:pPr>
        <w:autoSpaceDN w:val="0"/>
        <w:autoSpaceDE w:val="0"/>
        <w:widowControl/>
        <w:spacing w:line="264" w:lineRule="exact" w:before="264" w:after="0"/>
        <w:ind w:left="0" w:right="0" w:firstLine="0"/>
        <w:jc w:val="left"/>
      </w:pPr>
      <w:r>
        <w:t>My relationship with nature deepened as well. The vibrant colors of a sunset, the delicate petals of a flower, the majestic expanse of a starry night sky – these weren't just passive observations; they were visceral experiences, moments of profound awe and wonder. I found myself drawn to quiet contemplation, spending time in nature, allowing myself to be enveloped by its beauty, its serenity.</w:t>
      </w:r>
    </w:p>
    <w:p>
      <w:pPr>
        <w:autoSpaceDN w:val="0"/>
        <w:autoSpaceDE w:val="0"/>
        <w:widowControl/>
        <w:spacing w:line="264" w:lineRule="exact" w:before="60" w:after="0"/>
        <w:ind w:left="0" w:right="144" w:firstLine="0"/>
        <w:jc w:val="left"/>
      </w:pPr>
      <w:r>
        <w:t>The rustling leaves, the singing birds, the gentle breeze – these became my constant.  companions, reminding me of the natural rhythm of life, the ever-present cycle of growth and decay, of birth and death.</w:t>
      </w:r>
    </w:p>
    <w:p>
      <w:pPr>
        <w:autoSpaceDN w:val="0"/>
        <w:autoSpaceDE w:val="0"/>
        <w:widowControl/>
        <w:spacing w:line="264" w:lineRule="exact" w:before="264" w:after="0"/>
        <w:ind w:left="0" w:right="288" w:firstLine="0"/>
        <w:jc w:val="left"/>
      </w:pPr>
      <w:r>
        <w:t xml:space="preserve">This wasn't about denying the pain, the grief, the heartache that still lingered. The shadows remained, but the light had grown brighter, illuminating the darker corners of my soul. The clarity wasn't about eradicating the negative emotions but about </w:t>
        <w:br/>
        <w:t>integrating them, acknowledging their presence without allowing them to define my experience. It was about finding balance, recognizing the duality of human existence, the simultaneous presence of joy and sorrow, hope and despair.</w:t>
      </w:r>
    </w:p>
    <w:p>
      <w:pPr>
        <w:autoSpaceDN w:val="0"/>
        <w:autoSpaceDE w:val="0"/>
        <w:widowControl/>
        <w:spacing w:line="264" w:lineRule="exact" w:before="264" w:after="0"/>
        <w:ind w:left="0" w:right="0" w:firstLine="0"/>
        <w:jc w:val="left"/>
      </w:pPr>
      <w:r>
        <w:t xml:space="preserve">The act of writing, too, transformed. The lyrics flowed more freely, reflecting not just personal anguish, but the universal human </w:t>
        <w:br/>
        <w:t>condition, the shared experiences of love, loss, and everything in between. The music became a vessel for empathy, a conduit for connection, a way to share the profound truths of life with others.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no longer just a personal expression but a form of </w:t>
        <w:br/>
        <w:t xml:space="preserve">communication, a way to bridge the gap between individuals, to create a sense of shared humanity. The songs spoke of the beauty of the mundane, the significance of the ordinary, the power of </w:t>
        <w:br/>
        <w:t xml:space="preserve">connection. They sang of resilience and hope, whispered of </w:t>
        <w:br/>
        <w:t>acceptance and peace.</w:t>
      </w:r>
    </w:p>
    <w:p>
      <w:pPr>
        <w:autoSpaceDN w:val="0"/>
        <w:autoSpaceDE w:val="0"/>
        <w:widowControl/>
        <w:spacing w:line="264" w:lineRule="exact" w:before="264" w:after="0"/>
        <w:ind w:left="0" w:right="144" w:firstLine="0"/>
        <w:jc w:val="left"/>
      </w:pPr>
      <w:r>
        <w:t>One particular morning, I found myself staring out the window, watching the sun rise over the horizon. The sky painted with vibrant hues of orange, pink, and purple, a breathtaking spectacle.</w:t>
      </w:r>
    </w:p>
    <w:p>
      <w:pPr>
        <w:autoSpaceDN w:val="0"/>
        <w:autoSpaceDE w:val="0"/>
        <w:widowControl/>
        <w:spacing w:line="264" w:lineRule="exact" w:before="60" w:after="0"/>
        <w:ind w:left="0" w:right="0" w:firstLine="0"/>
        <w:jc w:val="left"/>
      </w:pPr>
      <w:r>
        <w:t xml:space="preserve">It wasn't a grand, dramatic moment, but a quiet, intimate </w:t>
        <w:br/>
        <w:t>experience, a personal communion with nature, a connection with something larger than myself. It was in these quiet moments, in the midst of the ordinary, that I found the extraordinary, the profound meaning that had previously eluded me.</w:t>
      </w:r>
    </w:p>
    <w:p>
      <w:pPr>
        <w:autoSpaceDN w:val="0"/>
        <w:autoSpaceDE w:val="0"/>
        <w:widowControl/>
        <w:spacing w:line="264" w:lineRule="exact" w:before="264" w:after="0"/>
        <w:ind w:left="0" w:right="0" w:firstLine="0"/>
        <w:jc w:val="left"/>
      </w:pPr>
      <w:r>
        <w:t xml:space="preserve">The journey continued, an ongoing process of self-discovery, a continuous exploration of the meaning and purpose of life. It wasn't about reaching a destination but about embracing the journey itself, savoring the moments, large and small, appreciating the beauty that surrounded me, embracing the paradox of human existence, finding meaning in the mundane, and acknowledging the profound beauty that resided in the everyday. The songs kept coming, each melody a testament to the ongoing process of understanding, acceptance, and gratitude. The music became a reflection of this evolving journey, a celebration of life in all its complexity and wonder, a testament to the enduring power of hope, and a constant reminder of the </w:t>
        <w:br/>
        <w:t xml:space="preserve">profound beauty of the ordinary. And in the quiet moments, </w:t>
        <w:br/>
        <w:t>between the notes, between the breaths, between the waves of the ocean, a profound sense of peace settled, a gentle rhythm that resonated with the rhythm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Journey of SelfDiscovery</w:t>
      </w:r>
    </w:p>
    <w:p>
      <w:pPr>
        <w:autoSpaceDN w:val="0"/>
        <w:autoSpaceDE w:val="0"/>
        <w:widowControl/>
        <w:spacing w:line="264" w:lineRule="exact" w:before="286" w:after="0"/>
        <w:ind w:left="0" w:right="0" w:firstLine="0"/>
        <w:jc w:val="left"/>
      </w:pPr>
      <w:r>
        <w:t>The chipped mug warmed my hands, the lukewarm tea doing little to soothe the lingering chill in the air. Outside, the first snow of the season fell, a soft, ethereal blanket muffling the sounds of the city.</w:t>
      </w:r>
    </w:p>
    <w:p>
      <w:pPr>
        <w:autoSpaceDN w:val="0"/>
        <w:autoSpaceDE w:val="0"/>
        <w:widowControl/>
        <w:spacing w:line="264" w:lineRule="exact" w:before="58" w:after="0"/>
        <w:ind w:left="0" w:right="144" w:firstLine="0"/>
        <w:jc w:val="left"/>
      </w:pPr>
      <w:r>
        <w:t xml:space="preserve">It was a fitting backdrop to the quiet contemplation that had become my constant companion. The journey hadn't been a </w:t>
        <w:br/>
        <w:t>dramatic race to a finish line, but a slow, meandering trek through valleys of despair and peaks of unexpected joy. Looking back, the path was less linear than I'd imagined, a winding road marked by moments of profound clarity interspersed with stretches of dense fog, where the way forward remained obscured.</w:t>
      </w:r>
    </w:p>
    <w:p>
      <w:pPr>
        <w:autoSpaceDN w:val="0"/>
        <w:autoSpaceDE w:val="0"/>
        <w:widowControl/>
        <w:spacing w:line="264" w:lineRule="exact" w:before="266" w:after="0"/>
        <w:ind w:left="0" w:right="0" w:firstLine="0"/>
        <w:jc w:val="left"/>
      </w:pPr>
      <w:r>
        <w:t xml:space="preserve">The initial shock of loss, the overwhelming grief that threatened to consume me, now experienced distant, softened by the passage of time and the slow, deliberate process of healing. The sharp edges of sorrow had been worn smooth by the relentless tide of days, each one a small victory, a testament to my resilience. I had learned to </w:t>
        <w:br/>
        <w:t>navigate the darkness, not by extinguishing it, but by finding the slivers of light that pierced through the gloom. Those glimmers, initially faint and elusive, had grown stronger, illuminating the path forward, revealing a landscape of unexpected beauty.</w:t>
      </w:r>
    </w:p>
    <w:p>
      <w:pPr>
        <w:autoSpaceDN w:val="0"/>
        <w:autoSpaceDE w:val="0"/>
        <w:widowControl/>
        <w:spacing w:line="264" w:lineRule="exact" w:before="264" w:after="0"/>
        <w:ind w:left="0" w:right="0" w:firstLine="0"/>
        <w:jc w:val="left"/>
      </w:pPr>
      <w:r>
        <w:t xml:space="preserve">It wasn't a case of magically erasing the pain, of simply forgetting the heartache. The memories remained, etched into the fabric of my being, but they no longer held the power to paralyze me. They were integrated into the tapestry of my life, a complex interwoven </w:t>
        <w:br/>
        <w:t>pattern of joy and sorrow, hope and despair, light and shadow. They were part of my story, contributing to the rich complexity of who I had become.</w:t>
      </w:r>
    </w:p>
    <w:p>
      <w:pPr>
        <w:autoSpaceDN w:val="0"/>
        <w:autoSpaceDE w:val="0"/>
        <w:widowControl/>
        <w:spacing w:line="264" w:lineRule="exact" w:before="264" w:after="0"/>
        <w:ind w:left="0" w:right="0" w:firstLine="0"/>
        <w:jc w:val="left"/>
      </w:pPr>
      <w:r>
        <w:t xml:space="preserve">The songs, my constant companions throughout this journey, had evolved as I had. The initial outpouring of raw emotion, the </w:t>
        <w:br/>
        <w:t>unfiltered expression of grief and despair, gradually gave way to a more nuanced perspective, a deeper understanding of the human condition. The lyrics, once jagged and fragmented, became more polished, reflecting the clarity that had emerged from the darkness. The melodies, once tinged with a melancholic undercurrent, now incorporated elements of hope, resilience,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of writing itself became a form of therapy, a way of processing my emotions, of making sense of the chaos that had surrounded me. Each song was a small step forward, a testament to my healing journey. The act of creation became a powerful tool, enabling me to transform pain into something beautiful, something meaningful. The music served as a bridge, connecting my inner world to the external landscape, allowing me to share my </w:t>
        <w:br/>
        <w:t>experiences with others, creating a sense of shared humanity. In the feedback from listeners, I found a profound sense of connection, a shared understanding that transcended words.</w:t>
      </w:r>
    </w:p>
    <w:p>
      <w:pPr>
        <w:autoSpaceDN w:val="0"/>
        <w:autoSpaceDE w:val="0"/>
        <w:widowControl/>
        <w:spacing w:line="264" w:lineRule="exact" w:before="264" w:after="0"/>
        <w:ind w:left="0" w:right="0" w:firstLine="0"/>
        <w:jc w:val="left"/>
      </w:pPr>
      <w:r>
        <w:t xml:space="preserve">The simple act of making a cup of tea, once a mundane task </w:t>
        <w:br/>
        <w:t>performed without thought, now held a certain sacredness. It was a moment of self-care, a pause in the relentless stream of the day. The warmth of the mug in my hands, the aroma of the tea leaves, the quiet contemplation that accompanied each sip – these seemingly insignificant details held profound significance. They were moments of peace, of grounding, of connecting to the present moment.</w:t>
      </w:r>
    </w:p>
    <w:p>
      <w:pPr>
        <w:autoSpaceDN w:val="0"/>
        <w:autoSpaceDE w:val="0"/>
        <w:widowControl/>
        <w:spacing w:line="264" w:lineRule="exact" w:before="264" w:after="0"/>
        <w:ind w:left="0" w:right="0" w:firstLine="0"/>
        <w:jc w:val="left"/>
      </w:pPr>
      <w:r>
        <w:t xml:space="preserve">My appreciation for the natural world deepened as well. The </w:t>
        <w:br/>
        <w:t xml:space="preserve">changing seasons, once merely observed, became powerful symbols of life’s cycles, reflecting the ebb and flow of my own emotional landscape. The vibrant hues of autumn leaves, the stark beauty of a winter landscape, the gentle awakening of spring, the exuberant growth of summer – each season represented a phase of my </w:t>
        <w:br/>
        <w:t>personal transformation, a reflection of the ongoing process of growth and renewal.</w:t>
      </w:r>
    </w:p>
    <w:p>
      <w:pPr>
        <w:autoSpaceDN w:val="0"/>
        <w:autoSpaceDE w:val="0"/>
        <w:widowControl/>
        <w:spacing w:line="264" w:lineRule="exact" w:before="264" w:after="0"/>
        <w:ind w:left="0" w:right="0" w:firstLine="0"/>
        <w:jc w:val="left"/>
      </w:pPr>
      <w:r>
        <w:t xml:space="preserve">I learned to find beauty in the mundane, in the everyday rituals that once experienced monotonous and tedious. The routine of my day, once a source of frustration, became a source of comfort and stability. The repetitive actions, the familiar patterns, provided a sense of </w:t>
        <w:br/>
        <w:t>grounding, a comforting consistency in a world that often felt unpredictable and uncertain.</w:t>
      </w:r>
    </w:p>
    <w:p>
      <w:pPr>
        <w:autoSpaceDN w:val="0"/>
        <w:autoSpaceDE w:val="0"/>
        <w:widowControl/>
        <w:spacing w:line="264" w:lineRule="exact" w:before="264" w:after="0"/>
        <w:ind w:left="0" w:right="0" w:firstLine="0"/>
        <w:jc w:val="left"/>
      </w:pPr>
      <w:r>
        <w:t xml:space="preserve">Even my relationships with others had evolved. The connections I had nurtured, the bonds that had been tested, had emerged </w:t>
        <w:br/>
        <w:t>stronger, deepened by the shared experiences of grief and healing. The support I received from loved ones, the unwavering presence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friends and family, had become invaluable, a source of strength and inspiration.</w:t>
      </w:r>
    </w:p>
    <w:p>
      <w:pPr>
        <w:autoSpaceDN w:val="0"/>
        <w:autoSpaceDE w:val="0"/>
        <w:widowControl/>
        <w:spacing w:line="264" w:lineRule="exact" w:before="264" w:after="0"/>
        <w:ind w:left="0" w:right="0" w:firstLine="0"/>
        <w:jc w:val="left"/>
      </w:pPr>
      <w:r>
        <w:t>The journey hadn't ended, of course. Self-discovery is a lifelong process, an ongoing exploration of one's inner world. The path continues to unfold, with new challenges and new opportunities for growth and understanding. But I had gained a certain perspective, a sense of clarity that had previously eluded me. I had learned to embrace the imperfections, to accept the complexities of life, to find beauty in the unexpected, and to appreciate the simple gifts of each day.</w:t>
      </w:r>
    </w:p>
    <w:p>
      <w:pPr>
        <w:autoSpaceDN w:val="0"/>
        <w:autoSpaceDE w:val="0"/>
        <w:widowControl/>
        <w:spacing w:line="324" w:lineRule="exact" w:before="204" w:after="0"/>
        <w:ind w:left="0" w:right="0" w:firstLine="0"/>
        <w:jc w:val="left"/>
      </w:pPr>
      <w:r>
        <w:t>The snow continued to fall, a silent witness to my quiet reflection.</w:t>
      </w:r>
    </w:p>
    <w:p>
      <w:pPr>
        <w:autoSpaceDN w:val="0"/>
        <w:autoSpaceDE w:val="0"/>
        <w:widowControl/>
        <w:spacing w:line="264" w:lineRule="exact" w:before="60" w:after="0"/>
        <w:ind w:left="0" w:right="0" w:firstLine="0"/>
        <w:jc w:val="left"/>
      </w:pPr>
      <w:r>
        <w:t xml:space="preserve">The warmth of the tea mug, the soft glow of the lamplight, the gentle rhythm of the falling snow – these became symbols of peace, of contentment, of the hard-won serenity that had finally found its way into my soul. The songs kept flowing, a testament to the ongoing journey, a reflection of the evolving landscape of my inner world. They were no longer merely expressions of pain but </w:t>
        <w:br/>
        <w:t xml:space="preserve">celebrations of resilience, affirmations of hope, and gentle </w:t>
        <w:br/>
        <w:t>reminders of the profound beauty that exists within the ordinary.</w:t>
      </w:r>
    </w:p>
    <w:p>
      <w:pPr>
        <w:autoSpaceDN w:val="0"/>
        <w:autoSpaceDE w:val="0"/>
        <w:widowControl/>
        <w:spacing w:line="264" w:lineRule="exact" w:before="60" w:after="0"/>
        <w:ind w:left="0" w:right="144" w:firstLine="0"/>
        <w:jc w:val="left"/>
      </w:pPr>
      <w:r>
        <w:t xml:space="preserve">And in the quiet spaces between the notes, a profound sense of gratitude settled, a gentle acknowledgment of the journey's </w:t>
        <w:br/>
        <w:t>transformative power, a recognition of the enduring beauty that resides in the heart of life itself, in the simple act of breathing, in the gentle whisper of the falling snow. The journey continues, but the destination, for now, is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 as a Strength</w:t>
      </w:r>
    </w:p>
    <w:p>
      <w:pPr>
        <w:autoSpaceDN w:val="0"/>
        <w:autoSpaceDE w:val="0"/>
        <w:widowControl/>
        <w:spacing w:line="264" w:lineRule="exact" w:before="286" w:after="0"/>
        <w:ind w:left="0" w:right="0" w:firstLine="0"/>
        <w:jc w:val="left"/>
      </w:pPr>
      <w:r>
        <w:t xml:space="preserve">The snow outside had stopped, leaving behind a pristine, untouched landscape. The world seemed hushed, holding its breath in </w:t>
        <w:br/>
        <w:t>anticipation of the dawn. Inside, the quiet persisted, a comforting silence broken only by the gentle ticking of the grandfather clock in the hall. It was in this quietude, this space of stillness, that I found myself contemplating the concept of imperfection, not as a burden to be shouldered, but as a unique fingerprint, a testament to my lived experience.</w:t>
      </w:r>
    </w:p>
    <w:p>
      <w:pPr>
        <w:autoSpaceDN w:val="0"/>
        <w:autoSpaceDE w:val="0"/>
        <w:widowControl/>
        <w:spacing w:line="264" w:lineRule="exact" w:before="264" w:after="0"/>
        <w:ind w:left="0" w:right="0" w:firstLine="0"/>
        <w:jc w:val="left"/>
      </w:pPr>
      <w:r>
        <w:t xml:space="preserve">For so long, I had strived for perfection, a relentless pursuit of an unattainable ideal. I chased flawless performances, sought flawless relationships, and yearned for a flawless life. The pursuit, however, had proven exhausting, a Sisyphean task that left me depleted and disillusioned. The weight of expectation, the pressure to conform to a pre-defined standard of excellence, had stifled my creativity, muted my voice, and ultimately, left me feeling profoundly </w:t>
        <w:br/>
        <w:t>inadequate.</w:t>
      </w:r>
    </w:p>
    <w:p>
      <w:pPr>
        <w:autoSpaceDN w:val="0"/>
        <w:autoSpaceDE w:val="0"/>
        <w:widowControl/>
        <w:spacing w:line="264" w:lineRule="exact" w:before="264" w:after="0"/>
        <w:ind w:left="0" w:right="0" w:firstLine="0"/>
        <w:jc w:val="left"/>
      </w:pPr>
      <w:r>
        <w:t xml:space="preserve">The irony, of course, is that perfection is an illusion. It's a mirage shimmering on the horizon, forever receding as we approach. The human experience, by its very nature, is messy, chaotic, and </w:t>
        <w:br/>
        <w:t>imperfect. We stumble, we falter, we make mistakes. We experience heartbreak, loss, and disappointment. These experiences, however painful, are integral to our growth, shaping us into the individuals we become. To strive for a life devoid of imperfection is to strive for a life devoid of meaning, a life stripped of its vibrant tapestry of highs and lows, successes and failures.</w:t>
      </w:r>
    </w:p>
    <w:p>
      <w:pPr>
        <w:autoSpaceDN w:val="0"/>
        <w:autoSpaceDE w:val="0"/>
        <w:widowControl/>
        <w:spacing w:line="264" w:lineRule="exact" w:before="264" w:after="0"/>
        <w:ind w:left="0" w:right="0" w:firstLine="0"/>
        <w:jc w:val="left"/>
      </w:pPr>
      <w:r>
        <w:t xml:space="preserve">The chipped teacup, once a symbol of my perceived failings, now held a different significance. It bore witness to countless moments, silent companion to countless conversations, countless quiet </w:t>
        <w:br/>
        <w:t>reflections. Each chip, each minor imperfection, told a story, a testament to its resilience, its capacity to endure. It was a symbol of strength, of enduring through the trials and tribulations of daily life. In its imperfections, it held a certain charm, a unique beauty that a pristine, flawless cup could never possess.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realization extended beyond the chipped teacup, permeating every aspect of my life. The scars on my hands, remnants of past falls and scrapes, told tales of childhood adventures and reckless abandon. They were not marks of failure, but badges of honor, proof of a life lived fully, a life engaged with the world around me.</w:t>
      </w:r>
    </w:p>
    <w:p>
      <w:pPr>
        <w:autoSpaceDN w:val="0"/>
        <w:autoSpaceDE w:val="0"/>
        <w:widowControl/>
        <w:spacing w:line="264" w:lineRule="exact" w:before="60" w:after="0"/>
        <w:ind w:left="0" w:right="144" w:firstLine="0"/>
        <w:jc w:val="left"/>
      </w:pPr>
      <w:r>
        <w:t>The wrinkles etched around my eyes, the lines that spoke of laughter and tears, of joy and sorrow, were not imperfections, but etchings of time, reminders of a life lived authentically.</w:t>
      </w:r>
    </w:p>
    <w:p>
      <w:pPr>
        <w:autoSpaceDN w:val="0"/>
        <w:autoSpaceDE w:val="0"/>
        <w:widowControl/>
        <w:spacing w:line="264" w:lineRule="exact" w:before="264" w:after="0"/>
        <w:ind w:left="0" w:right="0" w:firstLine="0"/>
        <w:jc w:val="left"/>
      </w:pPr>
      <w:r>
        <w:t xml:space="preserve">The songs I wrote, initially crafted with a desperate desire for perfection, now embraced the imperfections inherent in their very nature. The slightly off-key note, the hesitant pause between </w:t>
        <w:br/>
        <w:t xml:space="preserve">phrases, the raw emotion that poured from the lyrics – these were not flaws to be eradicated, but elements that added depth and texture to the music. The imperfections in the music resonated with the imperfections in my life, creating a powerful connection </w:t>
        <w:br/>
        <w:t>between the artist and the listener. The music became a reflection of the human experience in all its messy, imperfect glory.</w:t>
      </w:r>
    </w:p>
    <w:p>
      <w:pPr>
        <w:autoSpaceDN w:val="0"/>
        <w:autoSpaceDE w:val="0"/>
        <w:widowControl/>
        <w:spacing w:line="264" w:lineRule="exact" w:before="264" w:after="0"/>
        <w:ind w:left="0" w:right="0" w:firstLine="0"/>
        <w:jc w:val="left"/>
      </w:pPr>
      <w:r>
        <w:t xml:space="preserve">My relationships, too, evolved as I embraced imperfection. I learned that genuine connection wasn't built on a foundation of flawless compatibility, but on a willingness to accept each other's flaws, to celebrate our differences, and to find beauty in the imperfections that made us unique. The cracks in our relationships, the moments of conflict and disagreement, became opportunities for growth, for deeper understanding, for a more profound connection. I learned that perfect harmony is an illusion, a myth, that the beauty of a relationship lies in its complexity, in the intricate dance of </w:t>
        <w:br/>
        <w:t>imperfection.</w:t>
      </w:r>
    </w:p>
    <w:p>
      <w:pPr>
        <w:autoSpaceDN w:val="0"/>
        <w:autoSpaceDE w:val="0"/>
        <w:widowControl/>
        <w:spacing w:line="264" w:lineRule="exact" w:before="264" w:after="0"/>
        <w:ind w:left="0" w:right="144" w:firstLine="0"/>
        <w:jc w:val="left"/>
      </w:pPr>
      <w:r>
        <w:t xml:space="preserve">The realization that my imperfections were not weaknesses, but strengths, was a profound and liberating experience. It unshackled me from the relentless pursuit of an unattainable ideal, freeing me to embrace my authentic self, flaws and all. It allowed me to appreciate the beauty in the unexpected, to find joy in the </w:t>
        <w:br/>
        <w:t xml:space="preserve">mundane, and to recognize the profound value of human </w:t>
        <w:br/>
        <w:t>connection.</w:t>
      </w:r>
    </w:p>
    <w:p>
      <w:pPr>
        <w:autoSpaceDN w:val="0"/>
        <w:autoSpaceDE w:val="0"/>
        <w:widowControl/>
        <w:spacing w:line="264" w:lineRule="exact" w:before="264" w:after="0"/>
        <w:ind w:left="0" w:right="720" w:firstLine="0"/>
        <w:jc w:val="left"/>
      </w:pPr>
      <w:r>
        <w:t>This wasn't a sudden epiphany, a moment of miraculous transformation. It was a gradual process, a slow unfolding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understanding, a journey of self-acceptance that continues to this day. There are still moments when self-doubt creeps in, when the pressure to conform threatens to overwhelm me. But now, I </w:t>
        <w:br/>
        <w:t>approach these moments with a different perspective, recognizing them as opportunities for growth, as reminders of my inherent imperfections, which are simultaneously the source of my strength and my unique identity.</w:t>
      </w:r>
    </w:p>
    <w:p>
      <w:pPr>
        <w:autoSpaceDN w:val="0"/>
        <w:autoSpaceDE w:val="0"/>
        <w:widowControl/>
        <w:spacing w:line="264" w:lineRule="exact" w:before="264" w:after="0"/>
        <w:ind w:left="0" w:right="0" w:firstLine="0"/>
        <w:jc w:val="left"/>
      </w:pPr>
      <w:r>
        <w:t xml:space="preserve">The snow outside had melted, leaving behind a world glistening with the promise of spring. The sunlight streamed through the window, casting a warm glow across the room, illuminating the dust motes dancing in the air. Each mote, a tiny speck of </w:t>
        <w:br/>
        <w:t>imperfection, contributed to the richness and complexity of the scene. And in that moment, I experienced a profound sense of peace, a quiet acceptance of myself, imperfections and all.</w:t>
      </w:r>
    </w:p>
    <w:p>
      <w:pPr>
        <w:autoSpaceDN w:val="0"/>
        <w:autoSpaceDE w:val="0"/>
        <w:widowControl/>
        <w:spacing w:line="264" w:lineRule="exact" w:before="264" w:after="0"/>
        <w:ind w:left="0" w:right="0" w:firstLine="0"/>
        <w:jc w:val="left"/>
      </w:pPr>
      <w:r>
        <w:t>The songs continued to flow, but now they were infused with a newfound sense of freedom, a joyful embrace of imperfection. The melodies were more nuanced, more reflective of the complexities of life. The lyrics, once burdened by the weight of self-criticism, now sang of self-acceptance, of finding beauty in the cracks, of the unique and powerful strength that lies within our imperfections.</w:t>
      </w:r>
    </w:p>
    <w:p>
      <w:pPr>
        <w:autoSpaceDN w:val="0"/>
        <w:autoSpaceDE w:val="0"/>
        <w:widowControl/>
        <w:spacing w:line="264" w:lineRule="exact" w:before="60" w:after="0"/>
        <w:ind w:left="0" w:right="432" w:firstLine="0"/>
        <w:jc w:val="left"/>
      </w:pPr>
      <w:r>
        <w:t>The music became a celebration of life in all its messy, glorious imperfection.</w:t>
      </w:r>
    </w:p>
    <w:p>
      <w:pPr>
        <w:autoSpaceDN w:val="0"/>
        <w:autoSpaceDE w:val="0"/>
        <w:widowControl/>
        <w:spacing w:line="264" w:lineRule="exact" w:before="264" w:after="0"/>
        <w:ind w:left="0" w:right="0" w:firstLine="0"/>
        <w:jc w:val="left"/>
      </w:pPr>
      <w:r>
        <w:t xml:space="preserve">This journey of self-discovery, this acceptance of my imperfections, has not only enriched my own life but has also allowed me to connect with others on a deeper level. By sharing my </w:t>
        <w:br/>
        <w:t>vulnerabilities, my struggles, my imperfections, I have created a space for authentic connection, a space where others feel safe to share their own imperfections, their own stories of struggle and resilience. The shared experience of imperfection fosters empathy, understanding, and a sense of shared humanity.</w:t>
      </w:r>
    </w:p>
    <w:p>
      <w:pPr>
        <w:autoSpaceDN w:val="0"/>
        <w:autoSpaceDE w:val="0"/>
        <w:widowControl/>
        <w:spacing w:line="264" w:lineRule="exact" w:before="266" w:after="0"/>
        <w:ind w:left="0" w:right="0" w:firstLine="0"/>
        <w:jc w:val="left"/>
      </w:pPr>
      <w:r>
        <w:t xml:space="preserve">The chipped mug still sits on my desk, a silent testament to the journey I have traveled. It is a reminder that the pursuit of </w:t>
        <w:br/>
        <w:t>perfection is a futile endeavor, that true beauty lies in the embrace of imperfection, in the acceptance of our flaws, in the celebration of our unique and imperfect selves. The journey continues, of course, but now, it is a journey of self-acceptance, a joyful exploration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human experience in all its messy, imperfect glory. And in that imperfection, I find a profound sense of freedom, a deep and abiding peace. The music flows on, a reflection of this journey, a testament to the enduring power of imperfection, and a celebration of the unique beauty found within the heart of a life lived fully, imperfectly, and authentically. The falling snow, the chipped mug, the imperfect melodies – all part of a symphony of life, played out in the rich tapestry of our shared humanity. And in that symphony, I find a harmony beyond compare.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Uniqueness and Individuality</w:t>
      </w:r>
    </w:p>
    <w:p>
      <w:pPr>
        <w:autoSpaceDN w:val="0"/>
        <w:autoSpaceDE w:val="0"/>
        <w:widowControl/>
        <w:spacing w:line="264" w:lineRule="exact" w:before="286" w:after="0"/>
        <w:ind w:left="0" w:right="0" w:firstLine="0"/>
        <w:jc w:val="left"/>
      </w:pPr>
      <w:r>
        <w:t xml:space="preserve">The snow melted, revealing patches of vibrant green pushing </w:t>
        <w:br/>
        <w:t>through the thawing earth. Spring, with its chaotic energy and relentless growth, mirrored the burgeoning acceptance within me. I had come to understand that imperfection wasn’t merely a tolerable aspect of existence; it was the very essence of what made me, and everyone else, uniquely beautiful. The pressure to conform, to fit neatly into the pre-defined boxes society so readily provided, had begun to feel suffocating. It was a pressure I no longer wished to endure.</w:t>
      </w:r>
    </w:p>
    <w:p>
      <w:pPr>
        <w:autoSpaceDN w:val="0"/>
        <w:autoSpaceDE w:val="0"/>
        <w:widowControl/>
        <w:spacing w:line="264" w:lineRule="exact" w:before="264" w:after="0"/>
        <w:ind w:left="0" w:right="0" w:firstLine="0"/>
        <w:jc w:val="left"/>
      </w:pPr>
      <w:r>
        <w:t>Individuality, as I now perceived it, wasn't about striving for some unattainable ideal of self-perfection. It wasn't about achieving a flawless exterior or adhering to some pre-determined standard of success. Instead, it was about embracing the totality of one’s self, the messy, complicated, wonderfully imperfect whole. It was about acknowledging the contradictions, the complexities, the sometimes jarring juxtaposition of traits that made up the unique tapestry of a human being.</w:t>
      </w:r>
    </w:p>
    <w:p>
      <w:pPr>
        <w:autoSpaceDN w:val="0"/>
        <w:autoSpaceDE w:val="0"/>
        <w:widowControl/>
        <w:spacing w:line="264" w:lineRule="exact" w:before="264" w:after="0"/>
        <w:ind w:left="0" w:right="0" w:firstLine="0"/>
        <w:jc w:val="left"/>
      </w:pPr>
      <w:r>
        <w:t xml:space="preserve">My own journey toward self-acceptance had been a long and </w:t>
        <w:br/>
        <w:t>winding road, paved with moments of doubt, self-criticism, and the persistent nagging feeling of inadequacy. I had spent years trying to mold myself into a shape that society deemed acceptable, striving for achievements that would validate my worth, seeking external approval to fill a void within myself. The result was a sense of emptiness, a constant feeling of never quite measuring up.</w:t>
      </w:r>
    </w:p>
    <w:p>
      <w:pPr>
        <w:autoSpaceDN w:val="0"/>
        <w:autoSpaceDE w:val="0"/>
        <w:widowControl/>
        <w:spacing w:line="264" w:lineRule="exact" w:before="264" w:after="0"/>
        <w:ind w:left="0" w:right="0" w:firstLine="0"/>
        <w:jc w:val="left"/>
      </w:pPr>
      <w:r>
        <w:t>The turning point came not with a dramatic revelation, but with a gradual shift in perspective. It began with small things: appreciating the slightly crooked smile in an old photograph, finding beauty in the imperfections of a handmade piece of pottery, embracing the unplanned moments that deviated from my meticulously crafted schedule. Slowly, I started to see these imperfections not as flaws, but as opportunities for connection, for understanding, for growth.</w:t>
      </w:r>
    </w:p>
    <w:p>
      <w:pPr>
        <w:autoSpaceDN w:val="0"/>
        <w:autoSpaceDE w:val="0"/>
        <w:widowControl/>
        <w:spacing w:line="264" w:lineRule="exact" w:before="264" w:after="0"/>
        <w:ind w:left="0" w:right="144" w:firstLine="0"/>
        <w:jc w:val="left"/>
      </w:pPr>
      <w:r>
        <w:t>I began to appreciate the nuances of my own personality, the contradictions that existed within me. I was both introspective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outgoing, quiet and boisterous, meticulous and impulsive. These seeming opposites weren’t incompatible; they were complementary aspects of a single, complex whole. My capacity for both profound empathy and fierce independence, my ability to both create deeply personal music and engage in lively debates, these weren't opposing forces to be reconciled; they were the very ingredients that made me uniquely me.</w:t>
      </w:r>
    </w:p>
    <w:p>
      <w:pPr>
        <w:autoSpaceDN w:val="0"/>
        <w:autoSpaceDE w:val="0"/>
        <w:widowControl/>
        <w:spacing w:line="264" w:lineRule="exact" w:before="264" w:after="0"/>
        <w:ind w:left="0" w:right="0" w:firstLine="0"/>
        <w:jc w:val="left"/>
      </w:pPr>
      <w:r>
        <w:t xml:space="preserve">This acceptance extended to my creativity. My songs, once </w:t>
        <w:br/>
        <w:t>burdened by the pressure to create perfect musical constructs, became a freer expression of my inner world, a celebration of the complexities and contradictions within. I stopped striving for polished perfection and embraced the rawness, the honesty, the inherent imperfections of my musical creations. The slightly off-key note, the unexpected pause, the emotionally raw lyrics – these were no longer flaws to be eliminated; they were the elements that gave the music its depth, its authenticity, its emotional resonance. The imperfections became the very essence of the art.</w:t>
      </w:r>
    </w:p>
    <w:p>
      <w:pPr>
        <w:autoSpaceDN w:val="0"/>
        <w:autoSpaceDE w:val="0"/>
        <w:widowControl/>
        <w:spacing w:line="264" w:lineRule="exact" w:before="264" w:after="0"/>
        <w:ind w:left="0" w:right="0" w:firstLine="0"/>
        <w:jc w:val="left"/>
      </w:pPr>
      <w:r>
        <w:t xml:space="preserve">My relationships, too, were transformed by this newfound </w:t>
        <w:br/>
        <w:t xml:space="preserve">appreciation for individuality. I no longer sought partners who would neatly complement my perceived deficiencies; instead, I embraced relationships built on a foundation of mutual acceptance, respect, and a willingness to celebrate each other’s unique qualities, flaws and all. The imperfections, the disagreements, the moments of conflict – these were no longer viewed as obstacles to overcome, but rather as opportunities for growth, for deepening </w:t>
        <w:br/>
        <w:t>understanding, for strengthening the bonds of connection.</w:t>
      </w:r>
    </w:p>
    <w:p>
      <w:pPr>
        <w:autoSpaceDN w:val="0"/>
        <w:autoSpaceDE w:val="0"/>
        <w:widowControl/>
        <w:spacing w:line="264" w:lineRule="exact" w:before="264" w:after="0"/>
        <w:ind w:left="0" w:right="0" w:firstLine="0"/>
        <w:jc w:val="left"/>
      </w:pPr>
      <w:r>
        <w:t>I learned that true connection wasn’t about finding someone who perfectly mirrored my ideals, but about finding someone who appreciated the complexity of who I was, someone who valued the full spectrum of my experiences, both joyful and painful, successful and unsuccessful. It was about finding someone who loved me, imperfections and all, and who in turn, I could love in the same way – embracing their individuality, their unique blend of strengths and weaknesses.</w:t>
      </w:r>
    </w:p>
    <w:p>
      <w:pPr>
        <w:autoSpaceDN w:val="0"/>
        <w:autoSpaceDE w:val="0"/>
        <w:widowControl/>
        <w:spacing w:line="264" w:lineRule="exact" w:before="264" w:after="0"/>
        <w:ind w:left="0" w:right="144" w:firstLine="0"/>
        <w:jc w:val="left"/>
      </w:pPr>
      <w:r>
        <w:t>This journey of self-acceptance was, and remains, an ongoing process. It’s a continuous evolution, a constant re-evaluation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own perceptions, my own biases, my own self-imposed limitations.</w:t>
      </w:r>
    </w:p>
    <w:p>
      <w:pPr>
        <w:autoSpaceDN w:val="0"/>
        <w:autoSpaceDE w:val="0"/>
        <w:widowControl/>
        <w:spacing w:line="264" w:lineRule="exact" w:before="60" w:after="0"/>
        <w:ind w:left="0" w:right="0" w:firstLine="0"/>
        <w:jc w:val="left"/>
      </w:pPr>
      <w:r>
        <w:t>There are still moments when self-doubt creeps in, when the pressure to conform reasserts itself. But now, I approach these moments with a greater understanding, a greater capacity for self-compassion. I recognize that these feelings are a normal part of the human experience, and that they don’t diminish my worth or negate my individuality.</w:t>
      </w:r>
    </w:p>
    <w:p>
      <w:pPr>
        <w:autoSpaceDN w:val="0"/>
        <w:autoSpaceDE w:val="0"/>
        <w:widowControl/>
        <w:spacing w:line="264" w:lineRule="exact" w:before="264" w:after="0"/>
        <w:ind w:left="0" w:right="0" w:firstLine="0"/>
        <w:jc w:val="left"/>
      </w:pPr>
      <w:r>
        <w:t xml:space="preserve">Individuality, I believe, is a celebration of our imperfections. It’s an embrace of our unique blend of strengths and weaknesses, our triumphs and failures, our joys and sorrows. It's the </w:t>
        <w:br/>
        <w:t>acknowledgment that our imperfections are not marks of deficiency but rather the very elements that make us unique, that make us human, that make us beautiful. It’s the freedom to be exactly who we are, without apology, without reservation, without the constant pressure to conform to the expectations of others.</w:t>
      </w:r>
    </w:p>
    <w:p>
      <w:pPr>
        <w:autoSpaceDN w:val="0"/>
        <w:autoSpaceDE w:val="0"/>
        <w:widowControl/>
        <w:spacing w:line="264" w:lineRule="exact" w:before="264" w:after="0"/>
        <w:ind w:left="0" w:right="0" w:firstLine="0"/>
        <w:jc w:val="left"/>
      </w:pPr>
      <w:r>
        <w:t xml:space="preserve">The music continued to flow, a reflection of this ever-evolving journey of self-discovery. It’s a celebration of life in all its messy, glorious imperfection, a testament to the profound beauty found in the cracks, in the spaces between the notes, in the silences between the words. It’s a music that resonates with the human experience in all its complexity, all its vulnerability, all its breathtaking, imperfect beauty. And in that imperfection, I find not only peace, but a </w:t>
        <w:br/>
        <w:t>profound and enduring joy. A joy born not of flawless perfection, but of the authentic, imperfect, and beautifully unique self I have finally learned to embrace. The journey continues, a symphony unfolding, one imperfect note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Beauty in Imperfect Moments</w:t>
      </w:r>
    </w:p>
    <w:p>
      <w:pPr>
        <w:autoSpaceDN w:val="0"/>
        <w:autoSpaceDE w:val="0"/>
        <w:widowControl/>
        <w:spacing w:line="264" w:lineRule="exact" w:before="286" w:after="0"/>
        <w:ind w:left="0" w:right="0" w:firstLine="0"/>
        <w:jc w:val="left"/>
      </w:pPr>
      <w:r>
        <w:t>The chipped teacup, a gift from my grandmother, held the warmth of the chamomile tea, a comforting weight in my hand. The crack, a jagged line snaking across its surface, wasn’t a flaw; it was a map of its history, a testament to countless shared moments, whispered secrets, and quiet afternoons spent in companionable silence. It held more stories than a pristine, perfect cup ever could. This seemingly insignificant detail – a cracked teacup – became a microcosm of my evolving perspective on imperfection.</w:t>
      </w:r>
    </w:p>
    <w:p>
      <w:pPr>
        <w:autoSpaceDN w:val="0"/>
        <w:autoSpaceDE w:val="0"/>
        <w:widowControl/>
        <w:spacing w:line="264" w:lineRule="exact" w:before="264" w:after="0"/>
        <w:ind w:left="0" w:right="0" w:firstLine="0"/>
        <w:jc w:val="left"/>
      </w:pPr>
      <w:r>
        <w:t>I began to notice these moments everywhere. The slightly uneven stitching on a hand-knitted scarf, the way the sunlight dappled through the leaves, casting fractured shadows on the ground, the hesitant laughter of a child learning to ride a bike, the slightly off-key harmony in an impromptu singalong with friends – these were no longer imperfections to be corrected or avoided, but rather the very elements that imbued life with its unique texture, its vibrant complexity, its undeniable beauty. They were the threads that wove together the rich tapestry of my experiences.</w:t>
      </w:r>
    </w:p>
    <w:p>
      <w:pPr>
        <w:autoSpaceDN w:val="0"/>
        <w:autoSpaceDE w:val="0"/>
        <w:widowControl/>
        <w:spacing w:line="264" w:lineRule="exact" w:before="264" w:after="0"/>
        <w:ind w:left="0" w:right="144" w:firstLine="0"/>
        <w:jc w:val="left"/>
      </w:pPr>
      <w:r>
        <w:t xml:space="preserve">My memories, too, became imbued with this new appreciation for imperfection. The faded photographs, the blurry snapshots of time, held a deeper resonance. They weren’t merely imperfect images; they were fragments of lived experience, capturing fleeting </w:t>
        <w:br/>
        <w:t>moments that whispered stories of laughter, love, and loss. The blurred edges, the faded colors, the subtle imperfections—they added to their authenticity, to their emotional depth. They were honest representations of life, untainted by the artificiality of perfection.</w:t>
      </w:r>
    </w:p>
    <w:p>
      <w:pPr>
        <w:autoSpaceDN w:val="0"/>
        <w:autoSpaceDE w:val="0"/>
        <w:widowControl/>
        <w:spacing w:line="264" w:lineRule="exact" w:before="264" w:after="0"/>
        <w:ind w:left="0" w:right="0" w:firstLine="0"/>
        <w:jc w:val="left"/>
      </w:pPr>
      <w:r>
        <w:t xml:space="preserve">I thought about my childhood, filled with scraped knees, clumsy tumbles, and the inevitable mistakes of growing up. These weren’t just failures; they were essential steps in the process of learning, of adapting, of developing resilience. Each scar, both physical and emotional, was a reminder of lessons learned, of challenges </w:t>
        <w:br/>
        <w:t xml:space="preserve">overcome, of growth achieved. The imperfections were not things to erase; they were the marks of a life lived fully, authentically, </w:t>
        <w:br/>
        <w:t>imperfectly.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realization extended beyond my personal experiences. I witnessed it in the world around me – in the weathered bark of ancient trees, in the rugged peaks of mountains, in the wild, untamed beauty of a storm-tossed ocean. Nature, in its untamed glory, was a masterpiece of imperfection, a breathtaking tapestry woven from chaos and order, from growth and decay. It was a constant reminder that beauty wasn't about flawlessness; it was about authenticity, about embracing the natural rhythm of life, with its highs and lows, its triumphs and failures, its moments of breathtaking brilliance and heart-wrenching sorrow.</w:t>
      </w:r>
    </w:p>
    <w:p>
      <w:pPr>
        <w:autoSpaceDN w:val="0"/>
        <w:autoSpaceDE w:val="0"/>
        <w:widowControl/>
        <w:spacing w:line="264" w:lineRule="exact" w:before="264" w:after="0"/>
        <w:ind w:left="0" w:right="0" w:firstLine="0"/>
        <w:jc w:val="left"/>
      </w:pPr>
      <w:r>
        <w:t xml:space="preserve">My artistic expression, too, underwent a transformation. The music I wrote, once burdened by the pursuit of flawless execution, became a more honest reflection of my inner world. I embraced the </w:t>
        <w:br/>
        <w:t>imperfections – the slightly off-key note, the unexpected pause, the raw emotion in the lyrics – as integral elements of the creative process. These imperfections, once viewed as flaws, now infused my music with a depth of feeling, an authenticity that resonated with listeners on a profound level. The imperfections weren’t merely tolerated; they were celebrated. They were the very essence of the art.</w:t>
      </w:r>
    </w:p>
    <w:p>
      <w:pPr>
        <w:autoSpaceDN w:val="0"/>
        <w:autoSpaceDE w:val="0"/>
        <w:widowControl/>
        <w:spacing w:line="264" w:lineRule="exact" w:before="264" w:after="0"/>
        <w:ind w:left="0" w:right="0" w:firstLine="0"/>
        <w:jc w:val="left"/>
      </w:pPr>
      <w:r>
        <w:t xml:space="preserve">This understanding permeated my relationships as well. I found myself drawn to individuals who embraced their own imperfections, who weren't afraid to be vulnerable, to show their flaws, to </w:t>
        <w:br/>
        <w:t>acknowledge their imperfections. These were the relationships that thrived, not on the illusion of perfection, but on the foundation of mutual acceptance, respect, and a willingness to grow together, to learn from mistakes, to celebrate each other's unique strengths and weaknesses. The imperfections, the disagreements, the moments of conflict—they became opportunities for deeper understanding, for strengthening the bonds of connection, for forging relationships built on authenticity rather than artifice.</w:t>
      </w:r>
    </w:p>
    <w:p>
      <w:pPr>
        <w:autoSpaceDN w:val="0"/>
        <w:autoSpaceDE w:val="0"/>
        <w:widowControl/>
        <w:spacing w:line="264" w:lineRule="exact" w:before="264" w:after="0"/>
        <w:ind w:left="0" w:right="0" w:firstLine="0"/>
        <w:jc w:val="left"/>
      </w:pPr>
      <w:r>
        <w:t>I learned that true intimacy wasn't about finding someone who perfectly mirrored my ideals, but about finding someone who cherished the complexity.  of who i was, someone who embraced the full spectrum of my experiences, both joyful and painful, successful and unsuccessful. it was about finding someone who loved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imperfections and all, and who, in return, I could love </w:t>
        <w:br/>
        <w:t>unconditionally, embracing their individuality, their unique blend of strengths and weaknesses, their imperfections and all.</w:t>
      </w:r>
    </w:p>
    <w:p>
      <w:pPr>
        <w:autoSpaceDN w:val="0"/>
        <w:autoSpaceDE w:val="0"/>
        <w:widowControl/>
        <w:spacing w:line="264" w:lineRule="exact" w:before="264" w:after="0"/>
        <w:ind w:left="0" w:right="0" w:firstLine="0"/>
        <w:jc w:val="left"/>
      </w:pPr>
      <w:r>
        <w:t xml:space="preserve">The journey towards accepting imperfection is ongoing, a lifelong process of self-discovery and growth. There are moments of doubt, moments when the old patterns of self-criticism reassert themselves. But now, I approach these moments with greater self-compassion, recognizing that imperfection isn't a mark of failure but an intrinsic part of the human experience. It’s the acceptance of this that brings true peace, a tranquility that blossoms from within, not from </w:t>
        <w:br/>
        <w:t>external validation or the attainment of some unattainable ideal of perfection.</w:t>
      </w:r>
    </w:p>
    <w:p>
      <w:pPr>
        <w:autoSpaceDN w:val="0"/>
        <w:autoSpaceDE w:val="0"/>
        <w:widowControl/>
        <w:spacing w:line="264" w:lineRule="exact" w:before="264" w:after="0"/>
        <w:ind w:left="0" w:right="0" w:firstLine="0"/>
        <w:jc w:val="left"/>
      </w:pPr>
      <w:r>
        <w:t xml:space="preserve">Imperfection, I now understand, is not the opposite of beauty; it is its essence. It is the richness of human experience, the texture of life, the depth of connection, the unique fingerprint that sets each of us apart. It's the cracks in the teacup, the faded photographs, the imperfect notes in a song, the weathered bark of an ancient tree –all whispering tales of resilience, of growth, of the profound beauty that blossoms from life lived fully, authentically, imperfectly. It's in the embracing of these imperfections that we find not only </w:t>
        <w:br/>
        <w:t xml:space="preserve">acceptance, but a profound and lasting joy. A joy born not of </w:t>
        <w:br/>
        <w:t>flawless perfection, but of the wonderfully imperfect, beautifully unique self that we finally learn to embrace, flaws and all. The music plays on, a symphony of life, one imperfect note at a time, a testament to the beauty found in the imperfections, in the cracks, in the spaces between the notes, in the silences between the words. And within those spaces, the deepest and most resonant melodies of life are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Rejecting Perfectionism and Embracing Growth</w:t>
      </w:r>
    </w:p>
    <w:p>
      <w:pPr>
        <w:autoSpaceDN w:val="0"/>
        <w:autoSpaceDE w:val="0"/>
        <w:widowControl/>
        <w:spacing w:line="264" w:lineRule="exact" w:before="286" w:after="0"/>
        <w:ind w:left="0" w:right="0" w:firstLine="0"/>
        <w:jc w:val="left"/>
      </w:pPr>
      <w:r>
        <w:t>The realization that perfection was an illusion, a shimmering mirage in the desert of my aspirations, didn't come as a sudden epiphany, but rather as a gradual dawning, a slow unfolding of understanding. It began subtly, with small shifts in perspective, like the imperceptible shift in the tide, barely noticeable at first, but ultimately undeniable in its cumulative effect.</w:t>
      </w:r>
    </w:p>
    <w:p>
      <w:pPr>
        <w:autoSpaceDN w:val="0"/>
        <w:autoSpaceDE w:val="0"/>
        <w:widowControl/>
        <w:spacing w:line="264" w:lineRule="exact" w:before="264" w:after="0"/>
        <w:ind w:left="0" w:right="0" w:firstLine="0"/>
        <w:jc w:val="left"/>
      </w:pPr>
      <w:r>
        <w:t>I remember a specific moment, sitting at my piano, wrestling with a particularly challenging piece of music. For weeks, I’d been striving for flawless execution, meticulously perfecting each note, each chord, each transition. My frustration mounted with each failed attempt, the pressure building until it experienced like a physical weight on my chest. I was so focused on achieving technical perfection, on eliminating every imperfection, that I'd lost sight of the essence of the music itself – the emotion, the story, the soul.</w:t>
      </w:r>
    </w:p>
    <w:p>
      <w:pPr>
        <w:autoSpaceDN w:val="0"/>
        <w:autoSpaceDE w:val="0"/>
        <w:widowControl/>
        <w:spacing w:line="264" w:lineRule="exact" w:before="264" w:after="0"/>
        <w:ind w:left="0" w:right="0" w:firstLine="0"/>
        <w:jc w:val="left"/>
      </w:pPr>
      <w:r>
        <w:t>Then, one evening, exhausted and discouraged, I simply stopped striving for perfection. I let go of the rigid structure, the relentless pursuit of flawlessness, and just played. I played from my heart, allowing the music to flow through me, unburdened by the weight of expectation. The result was imperfect, undoubtedly. There were notes that wavered, moments of hesitation, passages that lacked the crisp precision of my previous, painstakingly crafted attempts. But there was also something else – a raw honesty, a vulnerability, a depth of emotion that had been absent from my previous, overly polished performances. It was as if the imperfections, far from detracting from the music, had somehow enhanced it, giving it a lived-in quality, a tangible sense of human experience.</w:t>
      </w:r>
    </w:p>
    <w:p>
      <w:pPr>
        <w:autoSpaceDN w:val="0"/>
        <w:autoSpaceDE w:val="0"/>
        <w:widowControl/>
        <w:spacing w:line="264" w:lineRule="exact" w:before="264" w:after="0"/>
        <w:ind w:left="0" w:right="0" w:firstLine="0"/>
        <w:jc w:val="left"/>
      </w:pPr>
      <w:r>
        <w:t xml:space="preserve">This experience became a turning point. I began to see my </w:t>
        <w:br/>
        <w:t xml:space="preserve">imperfections not as flaws to be eradicated, but as integral </w:t>
        <w:br/>
        <w:t>components of my identity, the very things that made me unique, that gave my music its distinctive voice. The pursuit of perfection, I realized, wasn't about achieving some unattainable ideal; it was about suppressing the authentic self, denying the richness and complexity of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shift in perspective wasn't limited to my music. It extended to every aspect of my life. I began to approach my relationships with a newfound acceptance of imperfections. I allowed myself to be vulnerable, to show my flaws, to acknowledge my shortcomings without fear of judgment. I discovered that genuine connection wasn't about presenting a flawless facade, but about sharing the full spectrum of my experiences, both the triumphs and the failures, the joys and the sorrows.</w:t>
      </w:r>
    </w:p>
    <w:p>
      <w:pPr>
        <w:autoSpaceDN w:val="0"/>
        <w:autoSpaceDE w:val="0"/>
        <w:widowControl/>
        <w:spacing w:line="264" w:lineRule="exact" w:before="264" w:after="0"/>
        <w:ind w:left="0" w:right="0" w:firstLine="0"/>
        <w:jc w:val="left"/>
      </w:pPr>
      <w:r>
        <w:t>This involved learning to forgive myself for my mistakes, for my imperfections, for the times I fell short of my own expectations. It meant practicing self-compassion, treating myself with the same kindness and understanding that I would extend to a dear friend struggling with similar challenges. This wasn't about self-indulgence or a lack of accountability; it was about recognizing that making mistakes is an inevitable part of the human journey, and that these mistakes are not definitive judgments of our character or worth.</w:t>
      </w:r>
    </w:p>
    <w:p>
      <w:pPr>
        <w:autoSpaceDN w:val="0"/>
        <w:autoSpaceDE w:val="0"/>
        <w:widowControl/>
        <w:spacing w:line="264" w:lineRule="exact" w:before="264" w:after="0"/>
        <w:ind w:left="0" w:right="0" w:firstLine="0"/>
        <w:jc w:val="left"/>
      </w:pPr>
      <w:r>
        <w:t>This acceptance of imperfection extended to my creative process. I stopped agonizing over achieving technical perfection and focused instead on expressing the truth of my emotions, my experiences, my perceptions. I embraced the spontaneity, the unpredictability, the serendipitous moments of creative inspiration. I allowed the music to emerge organically, without forcing it into preconceived molds.</w:t>
      </w:r>
    </w:p>
    <w:p>
      <w:pPr>
        <w:autoSpaceDN w:val="0"/>
        <w:autoSpaceDE w:val="0"/>
        <w:widowControl/>
        <w:spacing w:line="264" w:lineRule="exact" w:before="58" w:after="0"/>
        <w:ind w:left="0" w:right="0" w:firstLine="0"/>
        <w:jc w:val="left"/>
      </w:pPr>
      <w:r>
        <w:t xml:space="preserve">This meant accepting that some songs would be imperfect, that some melodies would falter, that some lyrics wouldn't quite capture the depth of my feelings. But this was okay. In fact, these </w:t>
        <w:br/>
        <w:t>imperfections often added to the authenticity, the rawness, the emotional resonance of the music.</w:t>
      </w:r>
    </w:p>
    <w:p>
      <w:pPr>
        <w:autoSpaceDN w:val="0"/>
        <w:autoSpaceDE w:val="0"/>
        <w:widowControl/>
        <w:spacing w:line="264" w:lineRule="exact" w:before="264" w:after="0"/>
        <w:ind w:left="0" w:right="0" w:firstLine="0"/>
        <w:jc w:val="left"/>
      </w:pPr>
      <w:r>
        <w:t>The journey of rejecting perfectionism and embracing growth has been challenging, a constant negotiation between the old habits of self-criticism and the newer, more compassionate self. There are days when the old patterns reassert themselves, when the voice of self-doubt whispers insidious criticisms. But these moments are now met with greater self-awareness and self-compassion. I recognize these patterns for what they are – ingrained habits that need to be addressed with patience, understanding, and persistent effort. I have learned to treat them as opportunities for growth, for further refining my self-acceptance, and for strengthening my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478" w:firstLine="0"/>
        <w:jc w:val="both"/>
      </w:pPr>
      <w:r>
        <w:t>One of the most significant aspects of this journey has been the cultivation of gratitude. Gratitude for the imperfections, for the challenges, for the lessons learned, for the growth achieved.</w:t>
      </w:r>
    </w:p>
    <w:p>
      <w:pPr>
        <w:autoSpaceDN w:val="0"/>
        <w:autoSpaceDE w:val="0"/>
        <w:widowControl/>
        <w:spacing w:line="264" w:lineRule="exact" w:before="60" w:after="0"/>
        <w:ind w:left="0" w:right="144" w:firstLine="0"/>
        <w:jc w:val="left"/>
      </w:pPr>
      <w:r>
        <w:t xml:space="preserve">Gratitude for the imperfections in my relationships, the </w:t>
        <w:br/>
        <w:t>imperfections in my work, the imperfections in my life, because these imperfections are what have shaped me into the person I am today. They are not defects to be eradicated but rather the rich tapestry of my experiences.</w:t>
      </w:r>
    </w:p>
    <w:p>
      <w:pPr>
        <w:autoSpaceDN w:val="0"/>
        <w:autoSpaceDE w:val="0"/>
        <w:widowControl/>
        <w:spacing w:line="264" w:lineRule="exact" w:before="264" w:after="0"/>
        <w:ind w:left="0" w:right="0" w:firstLine="0"/>
        <w:jc w:val="left"/>
      </w:pPr>
      <w:r>
        <w:t xml:space="preserve">I've learned that true beauty lies not in flawlessness, but in the unique expression of self. The cracks in the teacup, the slightly off-key note, the weathered lines on a face – these are not blemishes but rather evidence of a life lived, a journey undertaken, </w:t>
        <w:br/>
        <w:t>experiences shared. They are the marks of authenticity, the visible testament to the resilience of the human spirit.</w:t>
      </w:r>
    </w:p>
    <w:p>
      <w:pPr>
        <w:autoSpaceDN w:val="0"/>
        <w:autoSpaceDE w:val="0"/>
        <w:widowControl/>
        <w:spacing w:line="264" w:lineRule="exact" w:before="264" w:after="0"/>
        <w:ind w:left="0" w:right="0" w:firstLine="0"/>
        <w:jc w:val="left"/>
      </w:pPr>
      <w:r>
        <w:t xml:space="preserve">My artistic expression reflects this understanding. The songs I write now are imbued with a newfound vulnerability, a raw honesty that resonates with a deeper emotional truth. I embrace the </w:t>
        <w:br/>
        <w:t>imperfections – the hesitant pauses, the unexpected harmonies, the lyrics that stumble – because these are the elements that imbue the music with its authenticity, its emotional depth. They are the cracks in the porcelain, revealing the light that shines within.</w:t>
      </w:r>
    </w:p>
    <w:p>
      <w:pPr>
        <w:autoSpaceDN w:val="0"/>
        <w:autoSpaceDE w:val="0"/>
        <w:widowControl/>
        <w:spacing w:line="264" w:lineRule="exact" w:before="264" w:after="0"/>
        <w:ind w:left="0" w:right="0" w:firstLine="0"/>
        <w:jc w:val="left"/>
      </w:pPr>
      <w:r>
        <w:t>The process of self-acceptance, of embracing my imperfections, is an ongoing journey, a lifelong pursuit. It is a journey of self-</w:t>
        <w:br/>
        <w:t xml:space="preserve">discovery, of continuous growth, of constant learning. It is a </w:t>
        <w:br/>
        <w:t>journey that has led me to a profound sense of peace, a deep understanding of my own worth, and a renewed appreciation for the beauty of imperfection. It is a journey I would not trade for anything. For in the embracing of my imperfections, I have found not only acceptance, but a profound and lasting joy, a joy born not of flawless perfection, but of the wonderfully imperfect, beautifully unique self I have come to know and love. The music plays on, a symphony of life, each note a testament to the enduring power of self-acceptance, a melody composed of imperfections, and yet, profoundly beautiful. The song continues, imperfectly, beautifully, and authentically, a testament to the gift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Authentic Self</w:t>
      </w:r>
    </w:p>
    <w:p>
      <w:pPr>
        <w:autoSpaceDN w:val="0"/>
        <w:autoSpaceDE w:val="0"/>
        <w:widowControl/>
        <w:spacing w:line="264" w:lineRule="exact" w:before="286" w:after="0"/>
        <w:ind w:left="0" w:right="0" w:firstLine="0"/>
        <w:jc w:val="left"/>
      </w:pPr>
      <w:r>
        <w:t xml:space="preserve">The shedding of the relentless pursuit of perfection wasn't a singular event, but a gradual unfurling, like a slow sunrise painting the sky with hues of acceptance. It was a process of chipping away at the carefully constructed facade I had presented to the world, revealing the vibrant, messy, and utterly beautiful reality beneath. This </w:t>
        <w:br/>
        <w:t>involved confronting the deeply ingrained narratives I held about myself, narratives that whispered insidious doubts and criticisms. I began to question the very foundation of my self-worth, the belief that my value was contingent upon flawless execution, impeccable performance, and the unwavering adherence to some unattainable ideal.</w:t>
      </w:r>
    </w:p>
    <w:p>
      <w:pPr>
        <w:autoSpaceDN w:val="0"/>
        <w:autoSpaceDE w:val="0"/>
        <w:widowControl/>
        <w:spacing w:line="264" w:lineRule="exact" w:before="266" w:after="0"/>
        <w:ind w:left="0" w:right="0" w:firstLine="0"/>
        <w:jc w:val="left"/>
      </w:pPr>
      <w:r>
        <w:t xml:space="preserve">The journey of self-discovery was often painful, a relentless </w:t>
        <w:br/>
        <w:t xml:space="preserve">excavation of buried insecurities and self-limiting beliefs. There were moments of profound self-doubt, times when the old patterns of self-criticism threatened to engulf me, leaving me feeling </w:t>
        <w:br/>
        <w:t xml:space="preserve">inadequate and unworthy. I remember one particularly difficult period, a creative slump where I experienced utterly paralyzed by the fear of failure. The weight of expectation, both self-imposed and external, pressed down upon me, stifling my creativity and leaving me </w:t>
        <w:br/>
        <w:t>feeling utterly depleted. It was during this time that I stumbled upon the writings of Brené Brown, her powerful articulation of vulnerability resonating deeply within me. Her work illuminated the importance of embracing imperfection, of allowing myself to be seen, flaws and all, without fear of judgment.</w:t>
      </w:r>
    </w:p>
    <w:p>
      <w:pPr>
        <w:autoSpaceDN w:val="0"/>
        <w:autoSpaceDE w:val="0"/>
        <w:widowControl/>
        <w:spacing w:line="264" w:lineRule="exact" w:before="264" w:after="0"/>
        <w:ind w:left="0" w:right="0" w:firstLine="0"/>
        <w:jc w:val="left"/>
      </w:pPr>
      <w:r>
        <w:t>This was a turning point. It wasn't about denying my imperfections, but about reframing my understanding of them. My imperfections weren't flaws to be erased, but rather integral aspects of my being, the unique threads that wove together the tapestry of my identity.</w:t>
      </w:r>
    </w:p>
    <w:p>
      <w:pPr>
        <w:autoSpaceDN w:val="0"/>
        <w:autoSpaceDE w:val="0"/>
        <w:widowControl/>
        <w:spacing w:line="264" w:lineRule="exact" w:before="60" w:after="0"/>
        <w:ind w:left="0" w:right="144" w:firstLine="0"/>
        <w:jc w:val="left"/>
      </w:pPr>
      <w:r>
        <w:t>They were the echoes of my experiences, the fingerprints of my journey, the evidence of a life lived authentically, imperfectly, and beautifully.</w:t>
      </w:r>
    </w:p>
    <w:p>
      <w:pPr>
        <w:autoSpaceDN w:val="0"/>
        <w:autoSpaceDE w:val="0"/>
        <w:widowControl/>
        <w:spacing w:line="264" w:lineRule="exact" w:before="264" w:after="0"/>
        <w:ind w:left="0" w:right="144" w:firstLine="0"/>
        <w:jc w:val="left"/>
      </w:pPr>
      <w:r>
        <w:t>This understanding extended beyond my creative pursuits. It permeated my relationships, my friendships, my interactions with the world. I began to approach my connections with a new level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honesty, a willingness to share my vulnerabilities, my struggles, my failures. I discovered that true intimacy wasn't about presenting a polished façade, but about revealing the full spectrum of my human experience, the messy, complicated, and often contradictory aspects of my being. This meant allowing myself to be seen, not as a </w:t>
        <w:br/>
        <w:t>flawless ideal, but as a flawed, striving, evolving human being.</w:t>
      </w:r>
    </w:p>
    <w:p>
      <w:pPr>
        <w:autoSpaceDN w:val="0"/>
        <w:autoSpaceDE w:val="0"/>
        <w:widowControl/>
        <w:spacing w:line="264" w:lineRule="exact" w:before="264" w:after="0"/>
        <w:ind w:left="0" w:right="144" w:firstLine="0"/>
        <w:jc w:val="left"/>
      </w:pPr>
      <w:r>
        <w:t xml:space="preserve">The response from others was often surprising. The vulnerability I had feared was met not with judgment, but with empathy, </w:t>
        <w:br/>
        <w:t xml:space="preserve">understanding, and acceptance. People shared their own </w:t>
        <w:br/>
        <w:t>imperfections, their own struggles, their own journeys of self-discovery. In these shared experiences, I found a deep sense of connection, a profound sense of belonging, a recognition that we are all imperfect, and that in our imperfections lies our shared humanity.</w:t>
      </w:r>
    </w:p>
    <w:p>
      <w:pPr>
        <w:autoSpaceDN w:val="0"/>
        <w:autoSpaceDE w:val="0"/>
        <w:widowControl/>
        <w:spacing w:line="264" w:lineRule="exact" w:before="264" w:after="0"/>
        <w:ind w:left="0" w:right="0" w:firstLine="0"/>
        <w:jc w:val="left"/>
      </w:pPr>
      <w:r>
        <w:t>This acceptance extended to my physical self. For years I had harbored anxieties about my appearance, constantly comparing myself to others, striving for an unattainable ideal of physical perfection. I had engaged in self-criticism, focusing on perceived flaws, neglecting the beauty of my unique physical characteristics. This, too, was a battleground for self-acceptance. Through therapy, I began to disentangle my self-worth from my appearance. I learned to appreciate the beauty of my body, to acknowledge its strength and resilience, to celebrate its imperfections, its unique markings, its story. I learned to treat my body with kindness, compassion, and respect, nurturing it through healthy habits, while accepting its limitations and imperfections.</w:t>
      </w:r>
    </w:p>
    <w:p>
      <w:pPr>
        <w:autoSpaceDN w:val="0"/>
        <w:autoSpaceDE w:val="0"/>
        <w:widowControl/>
        <w:spacing w:line="264" w:lineRule="exact" w:before="264" w:after="0"/>
        <w:ind w:left="0" w:right="0" w:firstLine="0"/>
        <w:jc w:val="center"/>
      </w:pPr>
      <w:r>
        <w:t>My self-care routine transformed. It was no longer about achieving an idealized image, but about nourishing my mind, body, and soul.</w:t>
      </w:r>
    </w:p>
    <w:p>
      <w:pPr>
        <w:autoSpaceDN w:val="0"/>
        <w:autoSpaceDE w:val="0"/>
        <w:widowControl/>
        <w:spacing w:line="264" w:lineRule="exact" w:before="58" w:after="0"/>
        <w:ind w:left="0" w:right="288" w:firstLine="0"/>
        <w:jc w:val="left"/>
      </w:pPr>
      <w:r>
        <w:t>This involved incorporating practices like meditation, yoga, and spending time in nature. These activities helped to cultivate a deeper sense of self-awareness, fostering self-compassion and promoting emotional well-being.</w:t>
      </w:r>
    </w:p>
    <w:p>
      <w:pPr>
        <w:autoSpaceDN w:val="0"/>
        <w:autoSpaceDE w:val="0"/>
        <w:widowControl/>
        <w:spacing w:line="264" w:lineRule="exact" w:before="264" w:after="0"/>
        <w:ind w:left="0" w:right="0" w:firstLine="0"/>
        <w:jc w:val="center"/>
      </w:pPr>
      <w:r>
        <w:t>The creative process itself became a vehicle for self-acceptance. My songwriting, once burdened by the weight of perfectionism, became a liberating outlet for self-expression. I embraced the imperfections in my melodies, the imperfections in my lyrics, the imperfections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voice. These imperfections were no longer perceived as flaws, but as integral aspects of the music's unique character, adding depth, authenticity, and emotional resonance. My music began to reflect the complexity of my inner world, my vulnerabilities, my joys, my sorrows, my imperfections.</w:t>
      </w:r>
    </w:p>
    <w:p>
      <w:pPr>
        <w:autoSpaceDN w:val="0"/>
        <w:autoSpaceDE w:val="0"/>
        <w:widowControl/>
        <w:spacing w:line="264" w:lineRule="exact" w:before="264" w:after="0"/>
        <w:ind w:left="0" w:right="0" w:firstLine="0"/>
        <w:jc w:val="left"/>
      </w:pPr>
      <w:r>
        <w:t>One song in particular stands out, a piece titled "The Cracked Porcelain." The lyrics are raw, honest, and unflinchingly vulnerable. They explore the journey of self-acceptance, the struggle with self-criticism, and the ultimate triumph of embracing imperfection. The melody itself reflects the journey's emotional arc, moving from moments of fragility and uncertainty to a crescendo of self-love and acceptance. The song's imperfections – the slight waver in my voice at certain points, the hesitant pause before a powerful lyric – are integral to its impact. They add to the song's emotional power, emphasizing the rawness and authenticity of the experience.</w:t>
      </w:r>
    </w:p>
    <w:p>
      <w:pPr>
        <w:autoSpaceDN w:val="0"/>
        <w:autoSpaceDE w:val="0"/>
        <w:widowControl/>
        <w:spacing w:line="264" w:lineRule="exact" w:before="264" w:after="0"/>
        <w:ind w:left="0" w:right="144" w:firstLine="0"/>
        <w:jc w:val="left"/>
      </w:pPr>
      <w:r>
        <w:t xml:space="preserve">The journey continues. Self-acceptance is not a destination, but a lifelong process of growth and evolution. There are still days when the insidious whispers of self-doubt creep in, challenging my self-compassion, demanding a return to old patterns of self-criticism. But these moments are now met with greater self-awareness and understanding. I recognize them as part of the process, as </w:t>
        <w:br/>
        <w:t>opportunities for growth and further refinement of my self-</w:t>
        <w:br/>
        <w:t>acceptance.</w:t>
      </w:r>
    </w:p>
    <w:p>
      <w:pPr>
        <w:autoSpaceDN w:val="0"/>
        <w:autoSpaceDE w:val="0"/>
        <w:widowControl/>
        <w:spacing w:line="264" w:lineRule="exact" w:before="264" w:after="0"/>
        <w:ind w:left="0" w:right="0" w:firstLine="0"/>
        <w:jc w:val="left"/>
      </w:pPr>
      <w:r>
        <w:t xml:space="preserve">I have learned that true self-love is not about erasing imperfections but about embracing them, cherishing them, celebrating them. My imperfections are not blemishes but badges of honor, testaments to a life lived fully, a journey undertaken bravely, a spirit that has endured. They are the marks of authenticity, the visible evidence of a life lived imperfectly, and yet, profoundly beautiful. The song of my life plays on, a symphony of imperfection, a melody composed of flaws, yet resonating with a profound and lasting beauty. It is a song of self-acceptance, a song of self-love, a song of the authentic self, embracing the gift of imperfection. And it is a song that </w:t>
        <w:br/>
        <w:t xml:space="preserve">continues to evolve, to grow, to deepen, with every note a </w:t>
        <w:br/>
        <w:t>testament to the journey of becoming fully myself. Imperfectly, beautifully, and authentically.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Emotions Authentically</w:t>
      </w:r>
    </w:p>
    <w:p>
      <w:pPr>
        <w:autoSpaceDN w:val="0"/>
        <w:autoSpaceDE w:val="0"/>
        <w:widowControl/>
        <w:spacing w:line="264" w:lineRule="exact" w:before="286" w:after="0"/>
        <w:ind w:left="0" w:right="0" w:firstLine="0"/>
        <w:jc w:val="left"/>
      </w:pPr>
      <w:r>
        <w:t xml:space="preserve">The journey inward, toward a truer understanding of self, inevitably led to a confrontation with my emotional landscape. For years, I’d suppressed, minimized, or otherwise distorted my feelings, </w:t>
        <w:br/>
        <w:t xml:space="preserve">believing that a stoic exterior was a sign of strength. This emotional repression, however, had created a dam, holding back a torrent of emotions that eventually threatened to breach the carefully </w:t>
        <w:br/>
        <w:t xml:space="preserve">constructed walls of my composure. The dam began to crack not with a single catastrophic event, but with a series of small, almost imperceptible fissures – a tear in a quiet moment, a sigh of </w:t>
        <w:br/>
        <w:t>unspoken frustration, a fleeting flash of anger quickly masked by a forced smile.</w:t>
      </w:r>
    </w:p>
    <w:p>
      <w:pPr>
        <w:autoSpaceDN w:val="0"/>
        <w:autoSpaceDE w:val="0"/>
        <w:widowControl/>
        <w:spacing w:line="264" w:lineRule="exact" w:before="266" w:after="0"/>
        <w:ind w:left="0" w:right="0" w:firstLine="0"/>
        <w:jc w:val="left"/>
      </w:pPr>
      <w:r>
        <w:t xml:space="preserve">It began with small acts of defiance, tiny rebellions against the ingrained habit of emotional restraint. I allowed myself to cry, not in secret, shame-faced and alone, but openly, letting the tears flow freely, unburdened by the weight of societal expectations. I </w:t>
        <w:br/>
        <w:t xml:space="preserve">remember the first time I truly let myself weep in front of another person, a close friend who, without judgment or pressure, simply held my hand and listened. It was a transformative experience, the release of years of pent-up sorrow washing over me like a cleansing tide. The fear of vulnerability was replaced by an unexpected sense of freedom, a profound lightness that accompanied the </w:t>
        <w:br/>
        <w:t>acknowledgement of my pain.</w:t>
      </w:r>
    </w:p>
    <w:p>
      <w:pPr>
        <w:autoSpaceDN w:val="0"/>
        <w:autoSpaceDE w:val="0"/>
        <w:widowControl/>
        <w:spacing w:line="264" w:lineRule="exact" w:before="264" w:after="0"/>
        <w:ind w:left="0" w:right="0" w:firstLine="0"/>
        <w:jc w:val="left"/>
      </w:pPr>
      <w:r>
        <w:t xml:space="preserve">This newfound vulnerability wasn’t always comfortable. There were times when the raw intensity of my emotions experienced overwhelming, threatening to consume me. Anger, grief, fear – these potent forces, once suppressed, now demanded to be acknowledged, understood, and processed. It was through therapy, guided by a skilled </w:t>
        <w:br/>
        <w:t xml:space="preserve">professional, that I began to navigate this emotional terrain with greater ease and self-compassion. Learning to identify, label, and understand my emotions was a crucial first step. We delved into the nuances of feelings, unpacking their origins, exploring their </w:t>
        <w:br/>
        <w:t>triggers, and ultimately finding healthier ways to express them.</w:t>
      </w:r>
    </w:p>
    <w:p>
      <w:pPr>
        <w:autoSpaceDN w:val="0"/>
        <w:autoSpaceDE w:val="0"/>
        <w:widowControl/>
        <w:spacing w:line="264" w:lineRule="exact" w:before="264" w:after="0"/>
        <w:ind w:left="0" w:right="0" w:firstLine="0"/>
        <w:jc w:val="left"/>
      </w:pPr>
      <w:r>
        <w:t>The process was often painful. It required me to confront difficult memories, to grapple with unresolved traumas, to face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my past. There were moments of profound self-doubt, periods when I questioned the very wisdom of this emotional excavation. Yet, with each layer peeled back, I experienced a greater sense of clarity, a deeper understanding of myself, a growing self-acceptance that embraced the full spectrum of my human experience.</w:t>
      </w:r>
    </w:p>
    <w:p>
      <w:pPr>
        <w:autoSpaceDN w:val="0"/>
        <w:autoSpaceDE w:val="0"/>
        <w:widowControl/>
        <w:spacing w:line="264" w:lineRule="exact" w:before="264" w:after="0"/>
        <w:ind w:left="0" w:right="0" w:firstLine="0"/>
        <w:jc w:val="left"/>
      </w:pPr>
      <w:r>
        <w:t xml:space="preserve">Expressing emotions authentically wasn't just about allowing myself to feel; it was also about communicating these feelings effectively and honestly. This proved to be a far greater challenge than I had anticipated. Years of emotional repression had left me with a </w:t>
        <w:br/>
        <w:t xml:space="preserve">limited vocabulary for expressing my inner world. I struggled to articulate my feelings clearly and concisely, often resorting to indirect communication, passive aggression, or emotional </w:t>
        <w:br/>
        <w:t>avoidance.</w:t>
      </w:r>
    </w:p>
    <w:p>
      <w:pPr>
        <w:autoSpaceDN w:val="0"/>
        <w:autoSpaceDE w:val="0"/>
        <w:widowControl/>
        <w:spacing w:line="264" w:lineRule="exact" w:before="264" w:after="0"/>
        <w:ind w:left="0" w:right="0" w:firstLine="0"/>
        <w:jc w:val="left"/>
      </w:pPr>
      <w:r>
        <w:t>I realized that expressing emotions authentically wasn’t simply a matter of “letting it all out.” It was a delicate balance between honesty and respect, between self-expression and the consideration of others’ feelings. It was about finding the right time, the right place, and the right way to convey my emotions in a way that was both honest and constructive. This required a level of self-awareness and emotional intelligence that I was still developing.</w:t>
      </w:r>
    </w:p>
    <w:p>
      <w:pPr>
        <w:autoSpaceDN w:val="0"/>
        <w:autoSpaceDE w:val="0"/>
        <w:widowControl/>
        <w:spacing w:line="322" w:lineRule="exact" w:before="206" w:after="0"/>
        <w:ind w:left="0" w:right="0" w:firstLine="0"/>
        <w:jc w:val="left"/>
      </w:pPr>
      <w:r>
        <w:t>This process became particularly apparent in my relationships.</w:t>
      </w:r>
    </w:p>
    <w:p>
      <w:pPr>
        <w:autoSpaceDN w:val="0"/>
        <w:autoSpaceDE w:val="0"/>
        <w:widowControl/>
        <w:spacing w:line="264" w:lineRule="exact" w:before="58" w:after="0"/>
        <w:ind w:left="0" w:right="144" w:firstLine="0"/>
        <w:jc w:val="left"/>
      </w:pPr>
      <w:r>
        <w:t>Open, honest communication wasn’t always easy, especially in relationships where ingrained patterns of emotional avoidance or codependency had taken root. Learning to set boundaries, to assert my needs, to communicate my feelings clearly and respectfully, required courage and conscious effort. There were times when my honest expression was met with resistance, defensiveness, or even anger. These were opportunities to explore the dynamics of the relationship, to address underlying issues, and to foster a deeper level of emotional intimacy.</w:t>
      </w:r>
    </w:p>
    <w:p>
      <w:pPr>
        <w:autoSpaceDN w:val="0"/>
        <w:autoSpaceDE w:val="0"/>
        <w:widowControl/>
        <w:spacing w:line="264" w:lineRule="exact" w:before="266" w:after="0"/>
        <w:ind w:left="0" w:right="0" w:firstLine="0"/>
        <w:jc w:val="left"/>
      </w:pPr>
      <w:r>
        <w:t xml:space="preserve">My songwriting became a powerful tool in this process. The songs I wrote were no longer just expressions of abstract ideas or fantastical narratives. They became deeply personal reflections on my </w:t>
        <w:br/>
        <w:t>emotional journey, my struggles, my triumphs, my vulnerabilities. The lyrics were raw, honest, and unflinchingly vulnerable, revealing the full spectrum of my human experience – the joys, the sorrows,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fears, the anxieties, the hopes, and the dreams. The music reflected this emotional complexity, shifting from moments of quiet reflection to bursts of intense passion, from delicate melodies to powerful crescendos.</w:t>
      </w:r>
    </w:p>
    <w:p>
      <w:pPr>
        <w:autoSpaceDN w:val="0"/>
        <w:autoSpaceDE w:val="0"/>
        <w:widowControl/>
        <w:spacing w:line="264" w:lineRule="exact" w:before="264" w:after="0"/>
        <w:ind w:left="0" w:right="288" w:firstLine="0"/>
        <w:jc w:val="left"/>
      </w:pPr>
      <w:r>
        <w:t xml:space="preserve">One song, which I titled "Unspoken Words," particularly </w:t>
        <w:br/>
        <w:t>encapsulates this journey toward authentic emotional expression.</w:t>
      </w:r>
    </w:p>
    <w:p>
      <w:pPr>
        <w:autoSpaceDN w:val="0"/>
        <w:autoSpaceDE w:val="0"/>
        <w:widowControl/>
        <w:spacing w:line="264" w:lineRule="exact" w:before="60" w:after="0"/>
        <w:ind w:left="0" w:right="0" w:firstLine="0"/>
        <w:jc w:val="left"/>
      </w:pPr>
      <w:r>
        <w:t>The opening verses are characterized by a sense of restraint, a hesitant exploration of suppressed emotions, reflected in the slow, melancholic melody. As the song progresses, the music builds in intensity, mirroring the growing confidence and assertiveness in my emotional expression. The chorus, a powerful crescendo of emotion, expresses years of suppressed feelings with raw, unfiltered honesty.</w:t>
      </w:r>
    </w:p>
    <w:p>
      <w:pPr>
        <w:autoSpaceDN w:val="0"/>
        <w:autoSpaceDE w:val="0"/>
        <w:widowControl/>
        <w:spacing w:line="264" w:lineRule="exact" w:before="60" w:after="0"/>
        <w:ind w:left="0" w:right="144" w:firstLine="0"/>
        <w:jc w:val="left"/>
      </w:pPr>
      <w:r>
        <w:t xml:space="preserve">The song’s imperfections – a slight tremor in my voice, a hesitant pause between lines – only amplify its emotional impact, </w:t>
        <w:br/>
        <w:t>underscoring the vulnerability and authenticity of the experience.</w:t>
      </w:r>
    </w:p>
    <w:p>
      <w:pPr>
        <w:autoSpaceDN w:val="0"/>
        <w:autoSpaceDE w:val="0"/>
        <w:widowControl/>
        <w:spacing w:line="264" w:lineRule="exact" w:before="264" w:after="0"/>
        <w:ind w:left="0" w:right="0" w:firstLine="0"/>
        <w:jc w:val="left"/>
      </w:pPr>
      <w:r>
        <w:t>The impact of authentic emotional expression extended beyond my personal life and creative work. It permeated my relationships with colleagues, friends, and even strangers. I found myself being more empathetic, understanding, and supportive of others' emotional struggles. I realized that my own willingness to be vulnerable and honest created a safe space for others to do the same. This fostered a deeper sense of connection and belonging, strengthening my relationships and enriching my life in ways I hadn't anticipated.</w:t>
      </w:r>
    </w:p>
    <w:p>
      <w:pPr>
        <w:autoSpaceDN w:val="0"/>
        <w:autoSpaceDE w:val="0"/>
        <w:widowControl/>
        <w:spacing w:line="264" w:lineRule="exact" w:before="264" w:after="0"/>
        <w:ind w:left="0" w:right="0" w:firstLine="0"/>
        <w:jc w:val="left"/>
      </w:pPr>
      <w:r>
        <w:t xml:space="preserve">The journey toward authentic emotional expression is an ongoing one, a lifelong process of growth and self-discovery. There will be moments of vulnerability, times when I stumble and fall, when old patterns of emotional repression resurface. But now, these moments are met not with shame or self-judgment, but with self-compassion and understanding. I recognize them as integral parts of the </w:t>
        <w:br/>
        <w:t xml:space="preserve">journey, opportunities for further learning and growth. The </w:t>
        <w:br/>
        <w:t xml:space="preserve">imperfections in my emotional expression are not signs of weakness but indicators of authenticity, a testament to the courage it takes to embrace the full spectrum of the human heart. My emotions, in all their complexity and intensity, are now embraced as integral </w:t>
        <w:br/>
        <w:t>aspects of my identity, shaping my perspective, informing my choices, and ultimately, enriching my life. The song of my heart, once stifled and muted, now plays on, a symphony of authentic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expression, a melody of vulnerability, a harmonious blend of imperfections and strength, a.  song of self-acceptance and self-love, a testament to the beautiful, messy, and utterly human journey of being truly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Communicating Needs and Boundaries</w:t>
      </w:r>
    </w:p>
    <w:p>
      <w:pPr>
        <w:autoSpaceDN w:val="0"/>
        <w:autoSpaceDE w:val="0"/>
        <w:widowControl/>
        <w:spacing w:line="264" w:lineRule="exact" w:before="286" w:after="0"/>
        <w:ind w:left="0" w:right="0" w:firstLine="0"/>
        <w:jc w:val="left"/>
      </w:pPr>
      <w:r>
        <w:t>The realization that expressing my needs wasn't a selfish act, but a crucial step towards self-preservation and healthy relationships, dawned on me slowly, like the first light of dawn breaking through a persistent fog. For years, I'd prioritized the needs and desires of others, often to the detriment of my own well-being. This pattern, ingrained from childhood, manifested as a chronic inability to say "no," a tendency to overextend myself, and a deep-seated fear of disappointing those I cared about. The result was a simmering resentment, a constant feeling of being overwhelmed, and a gradual erosion of my own sense of self.</w:t>
      </w:r>
    </w:p>
    <w:p>
      <w:pPr>
        <w:autoSpaceDN w:val="0"/>
        <w:autoSpaceDE w:val="0"/>
        <w:widowControl/>
        <w:spacing w:line="264" w:lineRule="exact" w:before="266" w:after="0"/>
        <w:ind w:left="0" w:right="0" w:firstLine="0"/>
        <w:jc w:val="left"/>
      </w:pPr>
      <w:r>
        <w:t>This self-neglect manifested in many subtle ways. I would agree to projects at work, even when my workload was already excessive, fearing the repercussions of refusal. I'd let friends and family take advantage of my time and energy, never quite finding the courage to assert my limitations. I'd suppress my own desires and opinions, always deferring to the preferences of others. It was a pattern of constant giving, with little to no consideration for the receiving end—myself.</w:t>
      </w:r>
    </w:p>
    <w:p>
      <w:pPr>
        <w:autoSpaceDN w:val="0"/>
        <w:autoSpaceDE w:val="0"/>
        <w:widowControl/>
        <w:spacing w:line="264" w:lineRule="exact" w:before="264" w:after="0"/>
        <w:ind w:left="0" w:right="0" w:firstLine="0"/>
        <w:jc w:val="left"/>
      </w:pPr>
      <w:r>
        <w:t xml:space="preserve">The turning point came during a particularly stressful period in my life. I was juggling a demanding job, a complicated family situation, and the pressures of maintaining a semblance of normalcy. The weight of these responsibilities, compounded by my inability to set boundaries, caused a near-collapse. I was emotionally and </w:t>
        <w:br/>
        <w:t>physically drained, feeling like a wilting flower, its petals drooping under the relentless sun of unacknowledged needs.</w:t>
      </w:r>
    </w:p>
    <w:p>
      <w:pPr>
        <w:autoSpaceDN w:val="0"/>
        <w:autoSpaceDE w:val="0"/>
        <w:widowControl/>
        <w:spacing w:line="264" w:lineRule="exact" w:before="264" w:after="0"/>
        <w:ind w:left="0" w:right="0" w:firstLine="0"/>
        <w:jc w:val="left"/>
      </w:pPr>
      <w:r>
        <w:t>It was then that I realized that my silence, my passive acceptance of others' demands, wasn’t a sign of strength or selflessness, but a manifestation of deep-seated fear—a fear of conflict, a fear of rejection, a fear of upsetting those I loved. I was terrified of the potential consequences of asserting my needs, convinced that it would damage my relationships. Yet, the reality was far different.</w:t>
      </w:r>
    </w:p>
    <w:p>
      <w:pPr>
        <w:autoSpaceDN w:val="0"/>
        <w:autoSpaceDE w:val="0"/>
        <w:widowControl/>
        <w:spacing w:line="264" w:lineRule="exact" w:before="264" w:after="0"/>
        <w:ind w:left="0" w:right="0" w:firstLine="0"/>
        <w:jc w:val="left"/>
      </w:pPr>
      <w:r>
        <w:t>The first tentative step towards asserting my needs was akin to walking across hot coals. I started small, choosing situations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stakes experienced relatively low. For instance, instead of automatically agreeing to attend social events I didn't really want to go to, I began to politely decline, explaining that I needed some time to myself. The initial response from some friends was a little surprised, even slightly hurt, but the overwhelming reaction was understanding. Some expressed concern for my wellbeing, inquiring about what I needed.</w:t>
      </w:r>
    </w:p>
    <w:p>
      <w:pPr>
        <w:autoSpaceDN w:val="0"/>
        <w:autoSpaceDE w:val="0"/>
        <w:widowControl/>
        <w:spacing w:line="264" w:lineRule="exact" w:before="264" w:after="0"/>
        <w:ind w:left="0" w:right="0" w:firstLine="0"/>
        <w:jc w:val="left"/>
      </w:pPr>
      <w:r>
        <w:t xml:space="preserve">This small act of self-assertion had an unexpected ripple effect. It began to shift the dynamics of my relationships, creating a space for more honest and open communication. People started to realize that I had limits, that my time and energy were finite resources. They began to show greater respect for my boundaries, and in turn, I experienced more respected myself. This wasn’t to say every interaction went smoothly. There were times when my needs were misunderstood, or even dismissed, but these experiences became learning </w:t>
        <w:br/>
        <w:t>opportunities, helping me refine my approach to communication.</w:t>
      </w:r>
    </w:p>
    <w:p>
      <w:pPr>
        <w:autoSpaceDN w:val="0"/>
        <w:autoSpaceDE w:val="0"/>
        <w:widowControl/>
        <w:spacing w:line="264" w:lineRule="exact" w:before="264" w:after="0"/>
        <w:ind w:left="0" w:right="0" w:firstLine="0"/>
        <w:jc w:val="left"/>
      </w:pPr>
      <w:r>
        <w:t xml:space="preserve">Learning to articulate my needs effectively proved challenging. Years of suppressing my emotions left me with a limited vocabulary for expressing myself clearly. I often stumbled over words, feeling awkward and vulnerable. I frequently used indirect communication, hoping that others would somehow intuit my needs without me having to explicitly state them. This, however, only led to </w:t>
        <w:br/>
        <w:t xml:space="preserve">misunderstandings and frustration. Through therapy and self-reflection, I began to develop a more direct and assertive </w:t>
        <w:br/>
        <w:t>communication style.</w:t>
      </w:r>
    </w:p>
    <w:p>
      <w:pPr>
        <w:autoSpaceDN w:val="0"/>
        <w:autoSpaceDE w:val="0"/>
        <w:widowControl/>
        <w:spacing w:line="264" w:lineRule="exact" w:before="264" w:after="0"/>
        <w:ind w:left="0" w:right="0" w:firstLine="0"/>
        <w:jc w:val="left"/>
      </w:pPr>
      <w:r>
        <w:t>One of the most significant tools I discovered was the use of "I" statements. Instead of blaming others or making accusations, I learned to focus on expressing my own feelings and needs in a non-accusatory way. For example, instead of saying, "You never help me with the housework," I would say, "I feel overwhelmed when I'm responsible for all the housework, and I would really appreciate it if we could share the load more evenly." This subtle shift in language dramatically altered the nature of our conversations.</w:t>
      </w:r>
    </w:p>
    <w:p>
      <w:pPr>
        <w:autoSpaceDN w:val="0"/>
        <w:autoSpaceDE w:val="0"/>
        <w:widowControl/>
        <w:spacing w:line="264" w:lineRule="exact" w:before="264" w:after="0"/>
        <w:ind w:left="0" w:right="0" w:firstLine="0"/>
        <w:jc w:val="left"/>
      </w:pPr>
      <w:r>
        <w:t>Setting boundaries involved more than just expressing needs; it also meant learning to say "no." This was perhaps the most difficult aspect of the process. The fear of rejection loomed large, but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realized that saying "no" wasn't a rejection of the other person, but an affirmation of my own self-worth. It wasn't about being unkind or uncooperative; it was about protecting my time, energy, and mental health.</w:t>
      </w:r>
    </w:p>
    <w:p>
      <w:pPr>
        <w:autoSpaceDN w:val="0"/>
        <w:autoSpaceDE w:val="0"/>
        <w:widowControl/>
        <w:spacing w:line="264" w:lineRule="exact" w:before="264" w:after="0"/>
        <w:ind w:left="0" w:right="0" w:firstLine="0"/>
        <w:jc w:val="left"/>
      </w:pPr>
      <w:r>
        <w:t xml:space="preserve">I remember one instance where a colleague asked me to take on an additional project that would have significantly added to my </w:t>
        <w:br/>
        <w:t xml:space="preserve">workload. In the past, I would have automatically agreed, but this time, I politely declined. I explained that I was already overloaded and couldn't take on any additional tasks without compromising the quality of my existing work. The colleague was initially </w:t>
        <w:br/>
        <w:t>disappointed, but they ultimately understood and respected my decision.</w:t>
      </w:r>
    </w:p>
    <w:p>
      <w:pPr>
        <w:autoSpaceDN w:val="0"/>
        <w:autoSpaceDE w:val="0"/>
        <w:widowControl/>
        <w:spacing w:line="264" w:lineRule="exact" w:before="264" w:after="0"/>
        <w:ind w:left="0" w:right="0" w:firstLine="0"/>
        <w:jc w:val="left"/>
      </w:pPr>
      <w:r>
        <w:t xml:space="preserve">The process of communicating needs and setting boundaries wasn’t a linear one. There were setbacks, moments of doubt, and even regressions into old patterns of behavior. But with each step </w:t>
        <w:br/>
        <w:t xml:space="preserve">forward, no matter how small, I experienced a growing sense of </w:t>
        <w:br/>
        <w:t>empowerment and self-respect. The journey required constant self-reflection, a willingness to challenge ingrained beliefs, and a commitment to prioritizing my own well-being.</w:t>
      </w:r>
    </w:p>
    <w:p>
      <w:pPr>
        <w:autoSpaceDN w:val="0"/>
        <w:autoSpaceDE w:val="0"/>
        <w:widowControl/>
        <w:spacing w:line="264" w:lineRule="exact" w:before="264" w:after="0"/>
        <w:ind w:left="0" w:right="0" w:firstLine="0"/>
        <w:jc w:val="left"/>
      </w:pPr>
      <w:r>
        <w:t>My relationships, too, began to evolve. As I became more assertive in expressing my needs and setting boundaries, my relationships deepened. Instead of being based on unspoken expectations and resentment, they were grounded in open communication, mutual respect, and a greater understanding of each other's limitations. The bonds of intimacy strengthened not through self-sacrifice, but through mutual care and support.</w:t>
      </w:r>
    </w:p>
    <w:p>
      <w:pPr>
        <w:autoSpaceDN w:val="0"/>
        <w:autoSpaceDE w:val="0"/>
        <w:widowControl/>
        <w:spacing w:line="264" w:lineRule="exact" w:before="264" w:after="0"/>
        <w:ind w:left="0" w:right="144" w:firstLine="0"/>
        <w:jc w:val="left"/>
      </w:pPr>
      <w:r>
        <w:t>The lessons I learned extended far beyond my personal life. I applied these principles to my professional life, setting boundaries with colleagues and clients, and advocating for my own needs in the workplace. This assertiveness empowered me to pursue my professional goals and negotiate for fair treatment.</w:t>
      </w:r>
    </w:p>
    <w:p>
      <w:pPr>
        <w:autoSpaceDN w:val="0"/>
        <w:autoSpaceDE w:val="0"/>
        <w:widowControl/>
        <w:spacing w:line="264" w:lineRule="exact" w:before="264" w:after="0"/>
        <w:ind w:left="0" w:right="0" w:firstLine="0"/>
        <w:jc w:val="left"/>
      </w:pPr>
      <w:r>
        <w:t xml:space="preserve">Ultimately, communicating my needs and setting boundaries wasn’t about controlling others or making demands. It was about self-respect, self-care, and fostering healthier, more authentic </w:t>
        <w:br/>
        <w:t>relationships. It was about recognizing that my needs were valid,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that I deserved to have them met. It was about finding my voice, expressing my truth, and embracing the strength that comes from honoring the language of my own heart. The quiet melody of self-care, once barely audible, now swelled into a powerful anthem, a testament to the liberating power of self-love and the importance of setting limits with grace and firmness. The song of my heart, once hesitant and unsure, now resonated with the clarity and conviction of a melody finally free to play its own tune.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 and Openness</w:t>
      </w:r>
    </w:p>
    <w:p>
      <w:pPr>
        <w:autoSpaceDN w:val="0"/>
        <w:autoSpaceDE w:val="0"/>
        <w:widowControl/>
        <w:spacing w:line="264" w:lineRule="exact" w:before="286" w:after="0"/>
        <w:ind w:left="0" w:right="0" w:firstLine="0"/>
        <w:jc w:val="left"/>
      </w:pPr>
      <w:r>
        <w:t xml:space="preserve">The initial tremors of vulnerability experienced like a seismic shift within me, a cracking of the carefully constructed walls I’d built around my heart. For so long, I’d operated under the misguided belief that emotional strength resided in stoicism, in a rigid refusal to expose the softer, more fragile parts of myself. I viewed vulnerability as weakness, a chink in my armor that would be ruthlessly exploited by those around me. This self-protective mechanism, while </w:t>
        <w:br/>
        <w:t xml:space="preserve">seemingly safeguarding me from hurt, ultimately served as a barrier to genuine connection. It kept me isolated, adrift in a sea of </w:t>
        <w:br/>
        <w:t>unspoken emotions, perpetually yearning for a closeness I was too afraid to pursue.</w:t>
      </w:r>
    </w:p>
    <w:p>
      <w:pPr>
        <w:autoSpaceDN w:val="0"/>
        <w:autoSpaceDE w:val="0"/>
        <w:widowControl/>
        <w:spacing w:line="264" w:lineRule="exact" w:before="266" w:after="0"/>
        <w:ind w:left="0" w:right="0" w:firstLine="0"/>
        <w:jc w:val="left"/>
      </w:pPr>
      <w:r>
        <w:t>My understanding of vulnerability began to change gradually, almost imperceptibly, like a subtle shift in the tides. It wasn't a sudden epiphany, but a gradual dawning realization that true intimacy thrived not in perfectly polished facades, but in the shared imperfections and raw honesty that lay beneath. I began to see vulnerability not as a weakness, but as a courageous act of self-revelation, a willingness to expose the parts of myself that I had previously hidden away, fearing judgment or rejection.</w:t>
      </w:r>
    </w:p>
    <w:p>
      <w:pPr>
        <w:autoSpaceDN w:val="0"/>
        <w:autoSpaceDE w:val="0"/>
        <w:widowControl/>
        <w:spacing w:line="264" w:lineRule="exact" w:before="264" w:after="0"/>
        <w:ind w:left="0" w:right="0" w:firstLine="0"/>
        <w:jc w:val="left"/>
      </w:pPr>
      <w:r>
        <w:t xml:space="preserve">The first tentative steps towards embracing vulnerability were fraught with anxiety. I started with small acts of disclosure, sharing seemingly insignificant details about my day, my thoughts, or my fears. These small, seemingly inconsequential acts, were, in </w:t>
        <w:br/>
        <w:t>retrospect, monumental leaps forward. They were cracks in the dam of my self-imposed isolation, allowing the pent-up waters of my emotions to begin their slow, steady flow.</w:t>
      </w:r>
    </w:p>
    <w:p>
      <w:pPr>
        <w:autoSpaceDN w:val="0"/>
        <w:autoSpaceDE w:val="0"/>
        <w:widowControl/>
        <w:spacing w:line="264" w:lineRule="exact" w:before="264" w:after="0"/>
        <w:ind w:left="0" w:right="0" w:firstLine="0"/>
        <w:jc w:val="left"/>
      </w:pPr>
      <w:r>
        <w:t>One particular memory stands out. I was having dinner with a close friend, someone I’d known for years, but with whom I'd always maintained a carefully curated distance. During the course of our conversation, a wave of melancholy washed over me, a sudden surge of sadness related to a past heartbreak. In the past, I would have suppressed this feeling, masking it with a forced smile and a lighthearted change of subject. But this time, something shifted within me. I allowed myself to speak, to articulate the feelings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had been silently churning beneath the surface. I spoke of the pain, the longing, the lingering sense of loss.</w:t>
      </w:r>
    </w:p>
    <w:p>
      <w:pPr>
        <w:autoSpaceDN w:val="0"/>
        <w:autoSpaceDE w:val="0"/>
        <w:widowControl/>
        <w:spacing w:line="264" w:lineRule="exact" w:before="264" w:after="0"/>
        <w:ind w:left="0" w:right="0" w:firstLine="0"/>
        <w:jc w:val="left"/>
      </w:pPr>
      <w:r>
        <w:t xml:space="preserve">The response from my friend was unexpected, profoundly moving. Instead of judgment or dismissal, I was met with empathy, with a quiet understanding that transcended words. My friend listened, offered words of comfort, and shared their own vulnerabilities. In that moment, a profound sense of connection unfolded between us, a bond forged not in superficial pleasantries, but in shared </w:t>
        <w:br/>
        <w:t>emotional honesty.</w:t>
      </w:r>
    </w:p>
    <w:p>
      <w:pPr>
        <w:autoSpaceDN w:val="0"/>
        <w:autoSpaceDE w:val="0"/>
        <w:widowControl/>
        <w:spacing w:line="264" w:lineRule="exact" w:before="264" w:after="0"/>
        <w:ind w:left="0" w:right="144" w:firstLine="0"/>
        <w:jc w:val="left"/>
      </w:pPr>
      <w:r>
        <w:t>This experience, seemingly small and insignificant in the grand scheme of things, proved to be a turning point in my journey towards emotional openness. It demonstrated to me the power of vulnerability, its capacity to foster genuine connection and deepen existing bonds. It taught me that being seen, truly seen, in all my imperfections, was not a threat, but a source of strength.</w:t>
      </w:r>
    </w:p>
    <w:p>
      <w:pPr>
        <w:autoSpaceDN w:val="0"/>
        <w:autoSpaceDE w:val="0"/>
        <w:widowControl/>
        <w:spacing w:line="264" w:lineRule="exact" w:before="264" w:after="0"/>
        <w:ind w:left="0" w:right="0" w:firstLine="0"/>
        <w:jc w:val="left"/>
      </w:pPr>
      <w:r>
        <w:t>Over time, I cultivated a practice of vulnerability, consciously choosing to share more of myself with others. It wasn't always easy.</w:t>
      </w:r>
    </w:p>
    <w:p>
      <w:pPr>
        <w:autoSpaceDN w:val="0"/>
        <w:autoSpaceDE w:val="0"/>
        <w:widowControl/>
        <w:spacing w:line="264" w:lineRule="exact" w:before="60" w:after="0"/>
        <w:ind w:left="0" w:right="288" w:firstLine="0"/>
        <w:jc w:val="left"/>
      </w:pPr>
      <w:r>
        <w:t xml:space="preserve">There were moments of apprehension, of fear that I would be misunderstood or rejected. Yet, the rewards consistently </w:t>
        <w:br/>
        <w:t>outweighed the risks. The more I opened myself up, the more I discovered a reciprocal openness in others, a willingness to share their own vulnerabilities, their own struggles and triumphs.</w:t>
      </w:r>
    </w:p>
    <w:p>
      <w:pPr>
        <w:autoSpaceDN w:val="0"/>
        <w:autoSpaceDE w:val="0"/>
        <w:widowControl/>
        <w:spacing w:line="264" w:lineRule="exact" w:before="264" w:after="0"/>
        <w:ind w:left="0" w:right="144" w:firstLine="0"/>
        <w:jc w:val="left"/>
      </w:pPr>
      <w:r>
        <w:t xml:space="preserve">The act of vulnerability became a form of self-expression, a way of communicating my needs, my desires, and my fears without </w:t>
        <w:br/>
        <w:t>resorting to defensiveness or self-protection. It allowed me to build relationships based on mutual understanding, trust, and genuine affection. I learned that true intimacy wasn’t a destination to be reached, but a continuous journey of self-discovery and shared experiences. It was a willingness to step into the unknown with courage and grace.</w:t>
      </w:r>
    </w:p>
    <w:p>
      <w:pPr>
        <w:autoSpaceDN w:val="0"/>
        <w:autoSpaceDE w:val="0"/>
        <w:widowControl/>
        <w:spacing w:line="264" w:lineRule="exact" w:before="264" w:after="0"/>
        <w:ind w:left="0" w:right="0" w:firstLine="0"/>
        <w:jc w:val="left"/>
      </w:pPr>
      <w:r>
        <w:t>Embracing vulnerability also meant accepting my imperfections, acknowledging my flaws and limitations without self-criticism. It was a surrender to the imperfect nature of my being, a realization that my worth wasn't tied to my achievements or my ability to mask my vulnerabilities. Rather, my worth resided in the core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being, in my humanity, in the very essence of my imperfections.</w:t>
      </w:r>
    </w:p>
    <w:p>
      <w:pPr>
        <w:autoSpaceDN w:val="0"/>
        <w:autoSpaceDE w:val="0"/>
        <w:widowControl/>
        <w:spacing w:line="264" w:lineRule="exact" w:before="266" w:after="0"/>
        <w:ind w:left="0" w:right="144" w:firstLine="0"/>
        <w:jc w:val="left"/>
      </w:pPr>
      <w:r>
        <w:t>This acceptance extended to others as well. I learned to appreciate the imperfections in those around me, recognizing that their flaws and vulnerabilities didn't diminish their worth, but added to their unique and captivating charm. The capacity to see and appreciate the flaws in others deepened my compassion, fostered forgiveness, and enhanced the strength of my bonds.</w:t>
      </w:r>
    </w:p>
    <w:p>
      <w:pPr>
        <w:autoSpaceDN w:val="0"/>
        <w:autoSpaceDE w:val="0"/>
        <w:widowControl/>
        <w:spacing w:line="264" w:lineRule="exact" w:before="264" w:after="0"/>
        <w:ind w:left="0" w:right="0" w:firstLine="0"/>
        <w:jc w:val="left"/>
      </w:pPr>
      <w:r>
        <w:t xml:space="preserve">The journey of vulnerability wasn't without challenges. There were times when my attempts to connect were met with </w:t>
        <w:br/>
        <w:t>misunderstanding, rejection, or even hurt. These experiences were painful, but they also served as valuable lessons. They taught me the importance of discernment, of choosing my audience carefully, and of understanding that not every person is capable of receiving or reciprocating vulnerability.</w:t>
      </w:r>
    </w:p>
    <w:p>
      <w:pPr>
        <w:autoSpaceDN w:val="0"/>
        <w:autoSpaceDE w:val="0"/>
        <w:widowControl/>
        <w:spacing w:line="264" w:lineRule="exact" w:before="264" w:after="0"/>
        <w:ind w:left="0" w:right="432" w:firstLine="0"/>
        <w:jc w:val="left"/>
      </w:pPr>
      <w:r>
        <w:t>However, even in the face of rejection, I learned that my worth wasn't contingent on the responses of others. My value resided within me, independent of external validation. The act of vulnerability remained an act of self-love, a testament to my courage and my commitment to living an authentic life.</w:t>
      </w:r>
    </w:p>
    <w:p>
      <w:pPr>
        <w:autoSpaceDN w:val="0"/>
        <w:autoSpaceDE w:val="0"/>
        <w:widowControl/>
        <w:spacing w:line="264" w:lineRule="exact" w:before="264" w:after="0"/>
        <w:ind w:left="0" w:right="0" w:firstLine="0"/>
        <w:jc w:val="left"/>
      </w:pPr>
      <w:r>
        <w:t xml:space="preserve">Over time, the act of being vulnerable became less daunting, more natural, like a river flowing smoothly to the sea. The fears that once paralyzed me gradually subsided, replaced by a sense of </w:t>
        <w:br/>
        <w:t>empowerment and self-acceptance. I learned to embrace my own imperfections, to share my experiences with authenticity, and to find strength in the act of being seen. The relationships I forged through this process were unlike anything I had experienced before, marked by a depth of connection, intimacy and understanding born from the courage of mutual vulnerability. The language of my heart, once hesitant and guarded, now flowed freely, enriching my life and weaving a tapestry of human connection richer and more meaningful than anything I could have imagined. The melody of my life, once a solitary tune, now harmonized with the voices of others, creating a beautiful and resonant symphony of shared human experience. This was the power of vulnerability, the unlocking of a profound and enriching connection with myself and the world around me. And it was, without a doubt, the most rewarding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I had ever undertaken.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Nonverbal Communication</w:t>
      </w:r>
    </w:p>
    <w:p>
      <w:pPr>
        <w:autoSpaceDN w:val="0"/>
        <w:autoSpaceDE w:val="0"/>
        <w:widowControl/>
        <w:spacing w:line="264" w:lineRule="exact" w:before="286" w:after="0"/>
        <w:ind w:left="0" w:right="0" w:firstLine="0"/>
        <w:jc w:val="left"/>
      </w:pPr>
      <w:r>
        <w:t xml:space="preserve">The whispered language of the heart, the one that speaks without words, had always eluded me. I’d focused so intently on the spoken word, on articulating my feelings with precision and clarity, that I’d overlooked the subtle, yet powerful, currents of nonverbal </w:t>
        <w:br/>
        <w:t xml:space="preserve">communication. It was as if I’d been composing a symphony, </w:t>
        <w:br/>
        <w:t xml:space="preserve">meticulously crafting each note, only to ignore the resonant hum of the instrument itself. The truth, however, is that the instrument –my body, my gestures, my very presence – was often speaking a different language altogether, a language that was far more </w:t>
        <w:br/>
        <w:t>revealing than any carefully chosen word.</w:t>
      </w:r>
    </w:p>
    <w:p>
      <w:pPr>
        <w:autoSpaceDN w:val="0"/>
        <w:autoSpaceDE w:val="0"/>
        <w:widowControl/>
        <w:spacing w:line="264" w:lineRule="exact" w:before="266" w:after="0"/>
        <w:ind w:left="0" w:right="0" w:firstLine="0"/>
        <w:jc w:val="left"/>
      </w:pPr>
      <w:r>
        <w:t xml:space="preserve">My awakening to this silent language began subtly, almost </w:t>
        <w:br/>
        <w:t>imperceptibly. I noticed the way my hands would clench into fists when I experienced threatened, the way my shoulders would slump under the weight of unspoken anxieties, the subtle tightening of my jawline when I was suppressing a difficult emotion. These were not deliberate actions; they were involuntary responses, a physical manifestation of my inner world, broadcast to anyone who cared to observe.</w:t>
      </w:r>
    </w:p>
    <w:p>
      <w:pPr>
        <w:autoSpaceDN w:val="0"/>
        <w:autoSpaceDE w:val="0"/>
        <w:widowControl/>
        <w:spacing w:line="264" w:lineRule="exact" w:before="264" w:after="0"/>
        <w:ind w:left="0" w:right="0" w:firstLine="0"/>
        <w:jc w:val="left"/>
      </w:pPr>
      <w:r>
        <w:t xml:space="preserve">It struck me then how often I’d missed the nonverbal cues of others, how readily I'd dismissed the subtle shifts in their body language, the fleeting expressions that crossed their faces. I’d been so </w:t>
        <w:br/>
        <w:t>absorbed in the words they spoke, in the carefully crafted narratives they presented, that I’d failed to see the unspoken story unfolding beneath the surface. I had been deaf to the silent symphony playing around me. It was a profound realization, a humbling admission of my own limitations in understanding the full complexity of human interaction.</w:t>
      </w:r>
    </w:p>
    <w:p>
      <w:pPr>
        <w:autoSpaceDN w:val="0"/>
        <w:autoSpaceDE w:val="0"/>
        <w:widowControl/>
        <w:spacing w:line="264" w:lineRule="exact" w:before="264" w:after="0"/>
        <w:ind w:left="0" w:right="0" w:firstLine="0"/>
        <w:jc w:val="left"/>
      </w:pPr>
      <w:r>
        <w:t>Learning to interpret nonverbal communication became a new kind of listening. It was about paying attention not only to the words being spoken, but also to the silences, the hesitations, the subtle changes in posture and facial expression. It was about observing the subtle dance of human emotion, the delicate interplay of physical cues and internal states. I began to notice the almost imperceptible dilation of pupils, the fleeting tightening of the muscles around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mouth, the almost invisible tremor in a hand. These minute details, previously overlooked, suddenly revealed a whole new layer of meaning, a rich tapestry woven from the subtlest of threads.</w:t>
      </w:r>
    </w:p>
    <w:p>
      <w:pPr>
        <w:autoSpaceDN w:val="0"/>
        <w:autoSpaceDE w:val="0"/>
        <w:widowControl/>
        <w:spacing w:line="264" w:lineRule="exact" w:before="264" w:after="0"/>
        <w:ind w:left="0" w:right="0" w:firstLine="0"/>
        <w:jc w:val="left"/>
      </w:pPr>
      <w:r>
        <w:t xml:space="preserve">Take, for instance, the averted gaze. I'd always interpreted it as disinterest, as a sign of someone wanting to disengage. But what I failed to recognize were the nuances. Sometimes, an averted gaze is a sign of shyness, a manifestation of discomfort in direct eye </w:t>
        <w:br/>
        <w:t>contact. Other times, it might be a sign of deep contemplation, a moment of internal processing that requires a break from the external world. And in still other instances, it might be a sign of profound sadness, a way of shielding oneself from the pain of external scrutiny. The averted gaze, once a simple indicator of disinterest, became a complex and nuanced expression, capable of conveying a multitude of emotions.</w:t>
      </w:r>
    </w:p>
    <w:p>
      <w:pPr>
        <w:autoSpaceDN w:val="0"/>
        <w:autoSpaceDE w:val="0"/>
        <w:widowControl/>
        <w:spacing w:line="264" w:lineRule="exact" w:before="264" w:after="0"/>
        <w:ind w:left="0" w:right="0" w:firstLine="0"/>
        <w:jc w:val="left"/>
      </w:pPr>
      <w:r>
        <w:t xml:space="preserve">The same could be said of crossed arms. Previously, I'd considered this a defensive posture, a clear signal of resistance or </w:t>
        <w:br/>
        <w:t xml:space="preserve">disagreement. But I learned that it could also be a sign of simply feeling cold, or of needing to provide oneself with a sense of </w:t>
        <w:br/>
        <w:t xml:space="preserve">physical security and comfort. The context became vital, and </w:t>
        <w:br/>
        <w:t xml:space="preserve">observation of other cues helped to clarify the true meaning. Was the person also shifting their weight, fidgeting, avoiding eye </w:t>
        <w:br/>
        <w:t xml:space="preserve">contact? Or were they sitting still, seemingly relaxed, their </w:t>
        <w:br/>
        <w:t>expression calm and open? The crossed arms, divorced from the broader context of their nonverbal communication, lost its power to truly inform.</w:t>
      </w:r>
    </w:p>
    <w:p>
      <w:pPr>
        <w:autoSpaceDN w:val="0"/>
        <w:autoSpaceDE w:val="0"/>
        <w:widowControl/>
        <w:spacing w:line="264" w:lineRule="exact" w:before="264" w:after="0"/>
        <w:ind w:left="0" w:right="0" w:firstLine="0"/>
        <w:jc w:val="left"/>
      </w:pPr>
      <w:r>
        <w:t xml:space="preserve">Learning to understand nonverbal communication was not a simple matter of decoding a set of universal signals. It was more of an art form, a process of subtle interpretation that required careful </w:t>
        <w:br/>
        <w:t xml:space="preserve">observation, intuition, and a deep understanding of human </w:t>
        <w:br/>
        <w:t xml:space="preserve">psychology. It involved considering the person's cultural </w:t>
        <w:br/>
        <w:t xml:space="preserve">background, their personal history, their current emotional state, and the broader context of the interaction. The same gesture, the same facial expression, could have vastly different meanings </w:t>
        <w:br/>
        <w:t>depending on these variables.</w:t>
      </w:r>
    </w:p>
    <w:p>
      <w:pPr>
        <w:autoSpaceDN w:val="0"/>
        <w:autoSpaceDE w:val="0"/>
        <w:widowControl/>
        <w:spacing w:line="264" w:lineRule="exact" w:before="264" w:after="0"/>
        <w:ind w:left="0" w:right="0" w:firstLine="0"/>
        <w:jc w:val="left"/>
      </w:pPr>
      <w:r>
        <w:t>This understanding extended to my own nonverbal communication as well. I became more aware of the messages I was unwittingly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sending, the signals that were being misinterpreted or </w:t>
        <w:br/>
        <w:t>misunderstood. I began to pay attention to my own posture, my gestures, my tone of voice, striving for congruence between my verbal and nonverbal expressions. This pursuit of congruity led to more authentic communication, where my words and actions aligned, enhancing the clarity and impact of my messages.</w:t>
      </w:r>
    </w:p>
    <w:p>
      <w:pPr>
        <w:autoSpaceDN w:val="0"/>
        <w:autoSpaceDE w:val="0"/>
        <w:widowControl/>
        <w:spacing w:line="264" w:lineRule="exact" w:before="264" w:after="0"/>
        <w:ind w:left="0" w:right="288" w:firstLine="0"/>
        <w:jc w:val="left"/>
      </w:pPr>
      <w:r>
        <w:t>I was surprised by how powerful a simple smile could be, not merely as a social convention, but as a genuine expression of warmth and connection. The genuine smile, with its crinkling of eyes and lifting of cheeks, is a potent nonverbal cue of positive emotion. Its sincerity, however, cannot be faked. A forced smile lacks the crinkles around the eyes, giving away its insincerity.</w:t>
      </w:r>
    </w:p>
    <w:p>
      <w:pPr>
        <w:autoSpaceDN w:val="0"/>
        <w:autoSpaceDE w:val="0"/>
        <w:widowControl/>
        <w:spacing w:line="264" w:lineRule="exact" w:before="264" w:after="0"/>
        <w:ind w:left="0" w:right="0" w:firstLine="0"/>
        <w:jc w:val="left"/>
      </w:pPr>
      <w:r>
        <w:t>Similarly, the slightest furrow of the brow, the briefest hesitation in speech, could reveal a wealth of untold information, suggesting hidden anxieties, doubts, or uncertainties. The subtle widening of the eyes could signal surprise, fear, or even admiration, while the downward cast of the eyes might speak of shame, sadness, or contemplation.</w:t>
      </w:r>
    </w:p>
    <w:p>
      <w:pPr>
        <w:autoSpaceDN w:val="0"/>
        <w:autoSpaceDE w:val="0"/>
        <w:widowControl/>
        <w:spacing w:line="264" w:lineRule="exact" w:before="264" w:after="0"/>
        <w:ind w:left="0" w:right="0" w:firstLine="0"/>
        <w:jc w:val="left"/>
      </w:pPr>
      <w:r>
        <w:t>The study of nonverbal communication taught me the profound importance of empathy, of seeing the world from another person's perspective, of striving to understand their unspoken emotions and concerns. It fostered a deeper level of connection and understanding in my relationships, creating a sense of intimacy that went beyond the spoken word. I learned to listen not only with my ears, but also with my eyes, my heart, and my intuition.</w:t>
      </w:r>
    </w:p>
    <w:p>
      <w:pPr>
        <w:autoSpaceDN w:val="0"/>
        <w:autoSpaceDE w:val="0"/>
        <w:widowControl/>
        <w:spacing w:line="264" w:lineRule="exact" w:before="264" w:after="0"/>
        <w:ind w:left="0" w:right="0" w:firstLine="0"/>
        <w:jc w:val="left"/>
      </w:pPr>
      <w:r>
        <w:t xml:space="preserve">Through this journey of understanding the nonverbal language of the heart, I discovered a profound truth: that communication is far more than words; it's a symphony of expressions, gestures, tones, and silences, a complex interplay of verbal and nonverbal cues that together form the rich tapestry of human interaction. It is in this tapestry, in the interwoven threads of words and silences, that the true language of the heart unfolds, revealing its secrets and offering a deeper understanding of ourselves and those around us. The journey of listening deeply, of understanding the unspoken </w:t>
        <w:br/>
        <w:t>language of the heart, remains ongoing, a constant process of learning and growth, leading to deeper empathy and stronger,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authentic connections with those I love. The music of my life, once a solo performance, now harmonizes with the silent symphony of others, creating a richer, more meaningful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Deeper Connections Through Communication</w:t>
      </w:r>
    </w:p>
    <w:p>
      <w:pPr>
        <w:autoSpaceDN w:val="0"/>
        <w:autoSpaceDE w:val="0"/>
        <w:widowControl/>
        <w:spacing w:line="264" w:lineRule="exact" w:before="286" w:after="0"/>
        <w:ind w:left="0" w:right="0" w:firstLine="0"/>
        <w:jc w:val="left"/>
      </w:pPr>
      <w:r>
        <w:t xml:space="preserve">This newfound awareness extended beyond romantic relationships; it seeped into every facet of my life. My interactions with family members, friends, and even colleagues took on a new depth. I began to notice the subtle nuances in their communication, the unspoken cues that revealed their true feelings and intentions. With my </w:t>
        <w:br/>
        <w:t xml:space="preserve">mother, for instance, I had always relied on the directness of her words, sometimes missing the underlying anxieties she tried to mask with a forced cheerfulness. Observing her body language – the slight trembling of her hands, the way she would nervously fidget with her jewelry – revealed a vulnerability I had previously </w:t>
        <w:br/>
        <w:t>overlooked. It was a revelation that deepened our connection and allowed for a more honest and empathetic dialogue.</w:t>
      </w:r>
    </w:p>
    <w:p>
      <w:pPr>
        <w:autoSpaceDN w:val="0"/>
        <w:autoSpaceDE w:val="0"/>
        <w:widowControl/>
        <w:spacing w:line="264" w:lineRule="exact" w:before="264" w:after="0"/>
        <w:ind w:left="0" w:right="0" w:firstLine="0"/>
        <w:jc w:val="left"/>
      </w:pPr>
      <w:r>
        <w:t xml:space="preserve">My friendships, too, were transformed. I realized how often I had misinterpreted the actions of my friends, assuming the worst when their silence or averted gaze stemmed from exhaustion, personal struggles, or simply a need for solitude. Learning to recognize these subtle cues allowed me to offer support and understanding in moments when words experienced inadequate. Instead of pushing for </w:t>
        <w:br/>
        <w:t>answers, I learned the power of simply being present, offering a listening ear and a reassuring presence. This subtle shift in my approach strengthened our bonds, creating a deeper sense of trust and mutual respect.</w:t>
      </w:r>
    </w:p>
    <w:p>
      <w:pPr>
        <w:autoSpaceDN w:val="0"/>
        <w:autoSpaceDE w:val="0"/>
        <w:widowControl/>
        <w:spacing w:line="264" w:lineRule="exact" w:before="264" w:after="0"/>
        <w:ind w:left="0" w:right="144" w:firstLine="0"/>
        <w:jc w:val="left"/>
      </w:pPr>
      <w:r>
        <w:t>Even in professional settings, the understanding of nonverbal communication proved invaluable. In meetings, I became more attuned to the subtle shifts in my colleagues' body language, enabling me to anticipate potential conflicts or misunderstandings. A furrowed brow might signal disagreement, a subtle sigh might betray frustration, while a slight nod could confirm agreement or understanding. By paying attention to these cues, I could tailor my communication style, ensuring a more effective and collaborative work environment. Misunderstandings were minimized, and the collaborative spirit flourished.</w:t>
      </w:r>
    </w:p>
    <w:p>
      <w:pPr>
        <w:autoSpaceDN w:val="0"/>
        <w:autoSpaceDE w:val="0"/>
        <w:widowControl/>
        <w:spacing w:line="264" w:lineRule="exact" w:before="264" w:after="0"/>
        <w:ind w:left="0" w:right="288" w:firstLine="0"/>
        <w:jc w:val="left"/>
      </w:pPr>
      <w:r>
        <w:t>Beyond recognizing nonverbal cues in others, I began to focus on my own nonverbal communication. I paid close attention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posture, my gestures, and my tone of voice, striving for consistency between my verbal and nonverbal expressions. Incongruence –where my words contradicted my body language – often created confusion and mistrust. For instance, assuring someone of my complete support while simultaneously crossing my arms and avoiding eye contact sent a contradictory message. This was a crucial lesson: authentic communication requires alignment </w:t>
        <w:br/>
        <w:t>between our words and our actions.</w:t>
      </w:r>
    </w:p>
    <w:p>
      <w:pPr>
        <w:autoSpaceDN w:val="0"/>
        <w:autoSpaceDE w:val="0"/>
        <w:widowControl/>
        <w:spacing w:line="324" w:lineRule="exact" w:before="204" w:after="0"/>
        <w:ind w:left="0" w:right="0" w:firstLine="0"/>
        <w:jc w:val="left"/>
      </w:pPr>
      <w:r>
        <w:t>This journey of self-discovery was not without its challenges.</w:t>
      </w:r>
    </w:p>
    <w:p>
      <w:pPr>
        <w:autoSpaceDN w:val="0"/>
        <w:autoSpaceDE w:val="0"/>
        <w:widowControl/>
        <w:spacing w:line="264" w:lineRule="exact" w:before="60" w:after="0"/>
        <w:ind w:left="0" w:right="0" w:firstLine="0"/>
        <w:jc w:val="left"/>
      </w:pPr>
      <w:r>
        <w:t>Learning to interpret nonverbal cues is not a simple task. It's a complex and nuanced process that requires patience, practice, and a willingness to acknowledge our own biases and preconceptions.</w:t>
      </w:r>
    </w:p>
    <w:p>
      <w:pPr>
        <w:autoSpaceDN w:val="0"/>
        <w:autoSpaceDE w:val="0"/>
        <w:widowControl/>
        <w:spacing w:line="264" w:lineRule="exact" w:before="60" w:after="0"/>
        <w:ind w:left="0" w:right="288" w:firstLine="0"/>
        <w:jc w:val="left"/>
      </w:pPr>
      <w:r>
        <w:t xml:space="preserve">Cultural differences play a significant role; what might be </w:t>
        <w:br/>
        <w:t>considered polite in one culture could be perceived as rude in another. For example, direct eye contact, considered a sign of honesty and engagement in some cultures, can be viewed as aggressive or disrespectful in others. This realization highlighted the importance of cultural sensitivity and the need for mindful observation.</w:t>
      </w:r>
    </w:p>
    <w:p>
      <w:pPr>
        <w:autoSpaceDN w:val="0"/>
        <w:autoSpaceDE w:val="0"/>
        <w:widowControl/>
        <w:spacing w:line="264" w:lineRule="exact" w:before="264" w:after="0"/>
        <w:ind w:left="0" w:right="0" w:firstLine="0"/>
        <w:jc w:val="left"/>
      </w:pPr>
      <w:r>
        <w:t xml:space="preserve">Furthermore, the interpretation of nonverbal cues is not an exact science. There's always a degree of ambiguity, and multiple </w:t>
        <w:br/>
        <w:t xml:space="preserve">interpretations are often possible. A single gesture or facial </w:t>
        <w:br/>
        <w:t xml:space="preserve">expression can have multiple meanings, depending on the context, the individual's personality, and the overall dynamic of the </w:t>
        <w:br/>
        <w:t xml:space="preserve">interaction. It's crucial to avoid making hasty judgments based on a single observation. Instead, a holistic approach, considering </w:t>
        <w:br/>
        <w:t xml:space="preserve">multiple cues and the broader context of the interaction, is </w:t>
        <w:br/>
        <w:t>necessary for accurate interpretation.</w:t>
      </w:r>
    </w:p>
    <w:p>
      <w:pPr>
        <w:autoSpaceDN w:val="0"/>
        <w:autoSpaceDE w:val="0"/>
        <w:widowControl/>
        <w:spacing w:line="264" w:lineRule="exact" w:before="264" w:after="0"/>
        <w:ind w:left="0" w:right="0" w:firstLine="0"/>
        <w:jc w:val="left"/>
      </w:pPr>
      <w:r>
        <w:t>The importance of active listening cannot be overstated. It’s more than simply hearing the words being spoken; it’s about paying close attention to the unspoken cues, to the nuances of tone, posture, and facial expression. It's about creating a safe space where the other person feels comfortable expressing themselves fully, without fear of judgment or interruption. This requires patience, empathy, and a genuine desire to understand the other person's perspective, even when it differs from our own. In my own journey, active listening transformed my relationships. It allowed me to connect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 a deeper level, to truly understand their needs and feelings.</w:t>
      </w:r>
    </w:p>
    <w:p>
      <w:pPr>
        <w:autoSpaceDN w:val="0"/>
        <w:autoSpaceDE w:val="0"/>
        <w:widowControl/>
        <w:spacing w:line="264" w:lineRule="exact" w:before="266" w:after="0"/>
        <w:ind w:left="0" w:right="0" w:firstLine="0"/>
        <w:jc w:val="left"/>
      </w:pPr>
      <w:r>
        <w:t xml:space="preserve">The ability to express our own emotions effectively is just as crucial as being able to understand the emotions of others. Suppressing emotions, whether consciously or unconsciously, can have </w:t>
        <w:br/>
        <w:t>detrimental effects on both our mental and physical well-being. Unexpressed emotions can manifest in physical symptoms, such as tension headaches, stomach problems, or sleep disturbances.</w:t>
      </w:r>
    </w:p>
    <w:p>
      <w:pPr>
        <w:autoSpaceDN w:val="0"/>
        <w:autoSpaceDE w:val="0"/>
        <w:widowControl/>
        <w:spacing w:line="264" w:lineRule="exact" w:before="60" w:after="0"/>
        <w:ind w:left="0" w:right="0" w:firstLine="0"/>
        <w:jc w:val="left"/>
      </w:pPr>
      <w:r>
        <w:t>Furthermore, unresolved emotional issues can lead to strained relationships and conflict. Learning to identify and express our emotions in a healthy way, whether through conversation, creative expression, or other methods, is essential for emotional well-being and strong relationships.</w:t>
      </w:r>
    </w:p>
    <w:p>
      <w:pPr>
        <w:autoSpaceDN w:val="0"/>
        <w:autoSpaceDE w:val="0"/>
        <w:widowControl/>
        <w:spacing w:line="264" w:lineRule="exact" w:before="264" w:after="0"/>
        <w:ind w:left="0" w:right="0" w:firstLine="0"/>
        <w:jc w:val="left"/>
      </w:pPr>
      <w:r>
        <w:t xml:space="preserve">The art of healthy conflict resolution relies heavily on effective communication. Disagreements and conflicts are inevitable in any close relationship, but how we manage those conflicts determines the strength and longevity of the connection. Open, honest </w:t>
        <w:br/>
        <w:t xml:space="preserve">communication, where both parties feel detected and understood, is essential for resolving conflicts constructively. This involves active listening, expressing our needs and feelings clearly and respectfully, and finding mutually acceptable solutions. Avoid blaming or </w:t>
        <w:br/>
        <w:t>accusatory language, and focus instead on finding common ground and collaboratively resolving the issue. Healthy communication provides a framework for navigating differences and strengthening the bond.</w:t>
      </w:r>
    </w:p>
    <w:p>
      <w:pPr>
        <w:autoSpaceDN w:val="0"/>
        <w:autoSpaceDE w:val="0"/>
        <w:widowControl/>
        <w:spacing w:line="264" w:lineRule="exact" w:before="264" w:after="0"/>
        <w:ind w:left="0" w:right="0" w:firstLine="0"/>
        <w:jc w:val="left"/>
      </w:pPr>
      <w:r>
        <w:t xml:space="preserve">In conclusion, building deeper connections through communication involves much more than simply exchanging words. It’s a </w:t>
        <w:br/>
        <w:t xml:space="preserve">multifaceted process that encompasses nonverbal cues, active listening, emotional expression, and conflict resolution. It's about cultivating empathy, understanding, and a willingness to connect on a deeper, more meaningful level. It’s about recognizing the silent symphony of the heart and learning to interpret its complex </w:t>
        <w:br/>
        <w:t xml:space="preserve">melodies. The journey of mastering this art of communication is ongoing, a process of continuous learning and growth that enriches not only our relationships but also our own lives. The silent </w:t>
        <w:br/>
        <w:t xml:space="preserve">language of the heart, once a mystery, becomes a source of </w:t>
        <w:br/>
        <w:t>profound connection, leading to more authentic and fulfilling relationships, transforming the solitary song of the self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vibrant, harmonious chorus. It is in this shared harmony that we find true solace and profound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of Small Acts of Kindness</w:t>
      </w:r>
    </w:p>
    <w:p>
      <w:pPr>
        <w:autoSpaceDN w:val="0"/>
        <w:autoSpaceDE w:val="0"/>
        <w:widowControl/>
        <w:spacing w:line="264" w:lineRule="exact" w:before="286" w:after="0"/>
        <w:ind w:left="0" w:right="0" w:firstLine="0"/>
        <w:jc w:val="left"/>
      </w:pPr>
      <w:r>
        <w:t xml:space="preserve">The rain was falling in sheets that day, mirroring the turmoil inside me. I was late, again, for my weekly visit to my grandmother. Guilt gnawed at me, a familiar companion. As I hurried through the downpour, I witnessed her, huddled on a park bench, her thin shawl offering little protection from the relentless rain. She was clutching a small, worn bag, her face etched with worry. My heart </w:t>
        <w:br/>
        <w:t>constricted. She was waiting for me, and my tardiness, born of my own self-absorbed anxieties, had left her exposed to the elements.</w:t>
      </w:r>
    </w:p>
    <w:p>
      <w:pPr>
        <w:autoSpaceDN w:val="0"/>
        <w:autoSpaceDE w:val="0"/>
        <w:widowControl/>
        <w:spacing w:line="264" w:lineRule="exact" w:before="264" w:after="0"/>
        <w:ind w:left="0" w:right="0" w:firstLine="0"/>
        <w:jc w:val="left"/>
      </w:pPr>
      <w:r>
        <w:t>I rushed to her side, my apologies tumbling out in a torrent of remorse. She smiled, a fragile, watery smile that nonetheless held a warmth that melted the icy grip of my guilt. That simple act, of waiting patiently in the rain, spoke volumes about her unwavering love and patience. It wasn't just about the rain; it was about my consistent lateness, my absorbed self, my forgetfulness. The rain became a metaphor for the downpour of my own neglect. That day, I resolved to change. I rearranged my schedule, prioritizing my visits, making the time for her a sacred space in my busy life. It wasn't a grand gesture, but the consistency of my presence, a small act of kindness repeated weekly, transformed our relationship. The subtle shift in her demeanor, the light in her eyes that grew brighter with each visit, was a testament to the power of simple acts of consistent care.</w:t>
      </w:r>
    </w:p>
    <w:p>
      <w:pPr>
        <w:autoSpaceDN w:val="0"/>
        <w:autoSpaceDE w:val="0"/>
        <w:widowControl/>
        <w:spacing w:line="264" w:lineRule="exact" w:before="264" w:after="0"/>
        <w:ind w:left="0" w:right="0" w:firstLine="0"/>
        <w:jc w:val="left"/>
      </w:pPr>
      <w:r>
        <w:t>Then there was the young man at the coffee shop, always with his worn guitar case by his feet, his soulful melodies weaving through the morning rush. I rarely stopped to listen, too caught up in my own thoughts, in my own deadlines and anxieties. One particularly stressful morning, overwhelmed by a project deadline that loomed like a dark cloud, I found myself drawn to his music, a soothing balm to my frayed nerves. I dropped a few extra dollars in his case, a small gesture, barely noticeable in the grand scheme of things, but the look of gratitude on his face, the heartfelt “thank you,”</w:t>
        <w:br/>
        <w:t>resonated deeply within me. It was a mutual act of kindness, a shared moment of connection in the impersonal churn of daily life. It wasn't about the money; it was about acknowledging his talent, his struggle, his quiet presence. He, in turn, offered me solace,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brief respite from the pressures of my world, transforming a mundane morning into a shared moment of quiet grace.</w:t>
      </w:r>
    </w:p>
    <w:p>
      <w:pPr>
        <w:autoSpaceDN w:val="0"/>
        <w:autoSpaceDE w:val="0"/>
        <w:widowControl/>
        <w:spacing w:line="264" w:lineRule="exact" w:before="264" w:after="0"/>
        <w:ind w:left="0" w:right="0" w:firstLine="0"/>
        <w:jc w:val="left"/>
      </w:pPr>
      <w:r>
        <w:t xml:space="preserve">The impact of these small acts extended far beyond those I directly helped. The act of being present for my grandmother fostered a deeper connection with my family. They witnessed the change in my demeanor, my increased patience, my attentiveness to their needs. It rippled outwards, creating a more harmonious family dynamic. The ripple effect of kindness began to manifest in </w:t>
        <w:br/>
        <w:t>unexpected ways. Inspired by my grandmother's quiet resilience, I found myself more willing to offer help to others, whether it was assisting an elderly neighbour with their groceries or offering a kind word to a stranger struggling with a heavy load.</w:t>
      </w:r>
    </w:p>
    <w:p>
      <w:pPr>
        <w:autoSpaceDN w:val="0"/>
        <w:autoSpaceDE w:val="0"/>
        <w:widowControl/>
        <w:spacing w:line="264" w:lineRule="exact" w:before="264" w:after="0"/>
        <w:ind w:left="0" w:right="0" w:firstLine="0"/>
        <w:jc w:val="left"/>
      </w:pPr>
      <w:r>
        <w:t xml:space="preserve">The coffee shop encounter similarly prompted me to be more mindful of the people around me, more receptive to their stories, more attuned to their silent needs. I started engaging with the busker more regularly, striking up conversations, learning about his life, his ambitions, his struggles. It was a testament to the power of human connection, a reminder that even the smallest act of </w:t>
        <w:br/>
        <w:t>kindness can have a disproportionately large impact on others.</w:t>
      </w:r>
    </w:p>
    <w:p>
      <w:pPr>
        <w:autoSpaceDN w:val="0"/>
        <w:autoSpaceDE w:val="0"/>
        <w:widowControl/>
        <w:spacing w:line="264" w:lineRule="exact" w:before="264" w:after="0"/>
        <w:ind w:left="0" w:right="144" w:firstLine="0"/>
        <w:jc w:val="left"/>
      </w:pPr>
      <w:r>
        <w:t xml:space="preserve">This heightened awareness manifested in my professional life as well. I found myself extending deadlines for colleagues struggling with personal issues, offering assistance on projects, providing words of encouragement. The change wasn't revolutionary; it was subtle, a shift in perspective, a gentler approach, a willingness to lend a helping hand. The atmosphere in the workplace seemed to change. The energy shifted, becoming more collaborative, more supportive. People were more willing to help each other, less inclined towards competition and more inclined toward </w:t>
        <w:br/>
        <w:t>cooperation. The impact of my small acts of kindness had a cascading effect, transforming the office into a more humane, less stressful environment.</w:t>
      </w:r>
    </w:p>
    <w:p>
      <w:pPr>
        <w:autoSpaceDN w:val="0"/>
        <w:autoSpaceDE w:val="0"/>
        <w:widowControl/>
        <w:spacing w:line="264" w:lineRule="exact" w:before="264" w:after="0"/>
        <w:ind w:left="0" w:right="0" w:firstLine="0"/>
        <w:jc w:val="left"/>
      </w:pPr>
      <w:r>
        <w:t xml:space="preserve">The ripple effect of kindness is a powerful force. It's not about grand gestures or dramatic pronouncements, but about consistent small acts of empathy, compassion, and generosity. A kind word, a </w:t>
        <w:br/>
        <w:t>helping hand, a listening ear – these seemingly insignificant actions can have a profound impact on the lives of others and on our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create a chain reaction, a cascade of positive energy that spreads outwards, transforming the atmosphere around us. They weave a tapestry of interconnectedness, reminding us of our shared humanity.</w:t>
      </w:r>
    </w:p>
    <w:p>
      <w:pPr>
        <w:autoSpaceDN w:val="0"/>
        <w:autoSpaceDE w:val="0"/>
        <w:widowControl/>
        <w:spacing w:line="264" w:lineRule="exact" w:before="264" w:after="0"/>
        <w:ind w:left="0" w:right="0" w:firstLine="0"/>
        <w:jc w:val="left"/>
      </w:pPr>
      <w:r>
        <w:t>One day, while walking down the street, I witnessed a young woman struggling to carry several heavy bags. Without thinking, I offered my assistance. She gratefully accepted, and as we chatted during the short walk, I discovered that she was a single mother juggling two jobs, struggling to make ends meet. The shared weight of those grocery bags experienced surprisingly light; the weight of her worries felt shared and lightened as well. She had a weary sadness in her eyes, but as we talked, the strain lessened. That simple act of carrying a few bags, a momentary disruption of my routine, left me feeling a profound sense of fulfillment. It wasn’t about the physical exertion; it was about the connection, the shared humanity. It was a small act of kindness, but it resonated deeply, reinforcing the profound interconnectedness of our lives.</w:t>
      </w:r>
    </w:p>
    <w:p>
      <w:pPr>
        <w:autoSpaceDN w:val="0"/>
        <w:autoSpaceDE w:val="0"/>
        <w:widowControl/>
        <w:spacing w:line="264" w:lineRule="exact" w:before="264" w:after="0"/>
        <w:ind w:left="0" w:right="0" w:firstLine="0"/>
        <w:jc w:val="left"/>
      </w:pPr>
      <w:r>
        <w:t>And then there was the elderly gentleman in the library, engrossed in a thick book, his hand trembling slightly as he turned each page. I offered him my assistance, and he accepted with a grateful smile, a twinkle in his eye that belied his age. It wasn’t about the help; it was about acknowledging his presence, his dedication to reading, his love of literature. In that brief moment of connection, we shared a silent understanding, a mutual respect for the quiet pleasures of life. It was a shared moment of acknowledgment, of recognition, a small act of human connection that transcended words.</w:t>
      </w:r>
    </w:p>
    <w:p>
      <w:pPr>
        <w:autoSpaceDN w:val="0"/>
        <w:autoSpaceDE w:val="0"/>
        <w:widowControl/>
        <w:spacing w:line="264" w:lineRule="exact" w:before="264" w:after="0"/>
        <w:ind w:left="0" w:right="0" w:firstLine="0"/>
        <w:jc w:val="left"/>
      </w:pPr>
      <w:r>
        <w:t>These are only a few examples of the many small acts of kindness that I have witnessed and participated in. Each instance, however seemingly insignificant, has left an indelible mark on my life, reinforcing the profound impact of such simple acts of compassion.</w:t>
      </w:r>
    </w:p>
    <w:p>
      <w:pPr>
        <w:autoSpaceDN w:val="0"/>
        <w:autoSpaceDE w:val="0"/>
        <w:widowControl/>
        <w:spacing w:line="264" w:lineRule="exact" w:before="60" w:after="0"/>
        <w:ind w:left="0" w:right="0" w:firstLine="0"/>
        <w:jc w:val="left"/>
      </w:pPr>
      <w:r>
        <w:t>They weren't grand gestures; they were everyday moments of empathy, compassion, and generosity. But those moments, woven together, form the fabric of a life lived with more meaning, more purpose, more connection. They reveal the hidden power within even the smallest act of human kindness. The ripple effect is not just a theory; it is a palpable reality, a testament to the profound interconnectedness of our lives. It’s a symphony of shared kindness,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where each note, however small, contributes to a harmonious whole. And it’s in that harmony that we find solace, purpose, and the true meaning of connection.</w:t>
      </w:r>
    </w:p>
    <w:p>
      <w:pPr>
        <w:autoSpaceDN w:val="0"/>
        <w:autoSpaceDE w:val="0"/>
        <w:widowControl/>
        <w:spacing w:line="264" w:lineRule="exact" w:before="264" w:after="0"/>
        <w:ind w:left="0" w:right="0" w:firstLine="0"/>
        <w:jc w:val="left"/>
      </w:pPr>
      <w:r>
        <w:t xml:space="preserve">The world, often perceived as a chaotic and impersonal place, reveals itself through these small acts of kindness as an </w:t>
        <w:br/>
        <w:t xml:space="preserve">interconnected web of shared humanity. The impact isn’t just experienced by the recipient but echoes outwards, creating a ripple effect that touches the lives of those around us, reminding us that even the smallest gesture can make a profound difference. The quiet </w:t>
        <w:br/>
        <w:t xml:space="preserve">moments of connection, born of empathy and compassion, are often the most meaningful, enriching not only the lives of those we help but our own as well. It is in these small acts of kindness, </w:t>
        <w:br/>
        <w:t xml:space="preserve">consistently practiced, that we find the true meaning of a life lived in harmony with others, a life made richer by the shared </w:t>
        <w:br/>
        <w:t>experiences of human compassion. It is in this shared humanity, this recognition of our interconnectedness, that we truly find our place in the world. And that, in itself, is a gift of immeasurable value.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Paying it Forward Spreading Compassion</w:t>
      </w:r>
    </w:p>
    <w:p>
      <w:pPr>
        <w:autoSpaceDN w:val="0"/>
        <w:autoSpaceDE w:val="0"/>
        <w:widowControl/>
        <w:spacing w:line="264" w:lineRule="exact" w:before="286" w:after="0"/>
        <w:ind w:left="0" w:right="0" w:firstLine="0"/>
        <w:jc w:val="left"/>
      </w:pPr>
      <w:r>
        <w:t>The woman at the bakery, her hands flour-dusted, her smile as warm as the oven’s glow, offered me a freshly baked loaf of bread, a simple gesture of kindness on a particularly bleak Tuesday. It wasn't the bread itself, though its comforting aroma filled my senses and eased the tension that had been tightening in my chest all morning.</w:t>
      </w:r>
    </w:p>
    <w:p>
      <w:pPr>
        <w:autoSpaceDN w:val="0"/>
        <w:autoSpaceDE w:val="0"/>
        <w:widowControl/>
        <w:spacing w:line="264" w:lineRule="exact" w:before="58" w:after="0"/>
        <w:ind w:left="0" w:right="0" w:firstLine="0"/>
        <w:jc w:val="left"/>
      </w:pPr>
      <w:r>
        <w:t xml:space="preserve">It was the unspoken understanding, the shared humanity in that brief exchange, that resonated most profoundly. That day, I paid it forward by leaving an extra tip for the barista at the coffee shop, a small gesture that, I hoped, would spread a little warmth to another soul. His quiet nod of acknowledgement experienced like a silent </w:t>
        <w:br/>
        <w:t>acknowledgment of our shared act of kindness.</w:t>
      </w:r>
    </w:p>
    <w:p>
      <w:pPr>
        <w:autoSpaceDN w:val="0"/>
        <w:autoSpaceDE w:val="0"/>
        <w:widowControl/>
        <w:spacing w:line="264" w:lineRule="exact" w:before="266" w:after="0"/>
        <w:ind w:left="0" w:right="0" w:firstLine="0"/>
        <w:jc w:val="left"/>
      </w:pPr>
      <w:r>
        <w:t xml:space="preserve">Later that week, I found myself at a local soup kitchen, volunteering my time to serve meals to the less fortunate. The atmosphere was humbling, a symphony of quiet desperation and quiet dignity. Each interaction, each shared smile, each whispered thank you, was a profound reminder of our interconnectedness. It was exhausting work, both physically and emotionally, yet the overwhelming sense of purpose left me feeling deeply fulfilled. The weight of the day's challenges experienced lighter, the burden of my own anxieties lessened by the shared humanity of the experience. It was a simple act of </w:t>
        <w:br/>
        <w:t>service, yet it transformed my perspective, shifting my focus from my own concerns to the needs of others.</w:t>
      </w:r>
    </w:p>
    <w:p>
      <w:pPr>
        <w:autoSpaceDN w:val="0"/>
        <w:autoSpaceDE w:val="0"/>
        <w:widowControl/>
        <w:spacing w:line="264" w:lineRule="exact" w:before="264" w:after="0"/>
        <w:ind w:left="0" w:right="0" w:firstLine="0"/>
        <w:jc w:val="left"/>
      </w:pPr>
      <w:r>
        <w:t xml:space="preserve">One evening, I was walking home when I noticed a young musician busking on a street corner. His voice, raspy yet resonant, filled the night air with melancholic melodies. I wasn't in a particularly giving mood, my own anxieties weighing heavily on my mind, but his music stirred something deep within me, a recognition of shared vulnerability, shared struggle. I dropped some money into his open guitar case, a small gesture of support that seemed trivial compared to the magnitude of his talent. Yet, his eyes, filled with a mixture of gratitude and weariness, lingered on me as I walked away, leaving me with a sense of profound connection. That night, I paid it </w:t>
        <w:br/>
        <w:t>forward by sharing his music with my friends, hoping to introduce them to his unique talent and perhaps even inspire a similar act of kindness.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experiences extended beyond random acts of charity. I started small, organizing a book drive for a local school. The simple act of collecting and sorting books, organizing and cleaning the donations, was surprisingly therapeutic. The sheer volume of books, the stories contained within their pages, brought a sense of hope and </w:t>
        <w:br/>
        <w:t xml:space="preserve">possibility. The school's gratitude was heartfelt; their joy </w:t>
        <w:br/>
        <w:t>contagious. The project was a small but significant step in paying it forward, a chance to inspire a love of reading in young minds and to contribute to a richer community.</w:t>
      </w:r>
    </w:p>
    <w:p>
      <w:pPr>
        <w:autoSpaceDN w:val="0"/>
        <w:autoSpaceDE w:val="0"/>
        <w:widowControl/>
        <w:spacing w:line="264" w:lineRule="exact" w:before="264" w:after="0"/>
        <w:ind w:left="0" w:right="0" w:firstLine="0"/>
        <w:jc w:val="left"/>
      </w:pPr>
      <w:r>
        <w:t xml:space="preserve">Then there was the elderly woman across the street, Mrs. Gable, who always seemed to be alone. I started by simply waving hello, a small act that blossomed into weekly chats over the fence. Her stories, full of wisdom and resilience, enriched my life in ways I never anticipated. I found myself listening more attentively, </w:t>
        <w:br/>
        <w:t xml:space="preserve">learning about her past, her struggles, her triumphs. My small act of connection became a lifeline for her, a small crack of light in her solitude. I paid it forward by introducing her to other neighbours, facilitating a connection within the community. Her grateful smile and the burgeoning friendships she created were a rewarding </w:t>
        <w:br/>
        <w:t>testament to the power of simple human interaction.</w:t>
      </w:r>
    </w:p>
    <w:p>
      <w:pPr>
        <w:autoSpaceDN w:val="0"/>
        <w:autoSpaceDE w:val="0"/>
        <w:widowControl/>
        <w:spacing w:line="264" w:lineRule="exact" w:before="264" w:after="0"/>
        <w:ind w:left="0" w:right="0" w:firstLine="0"/>
        <w:jc w:val="left"/>
      </w:pPr>
      <w:r>
        <w:t xml:space="preserve">My efforts weren't always met with overwhelming success. There were times when my attempts at kindness were met with </w:t>
        <w:br/>
        <w:t>indifference, even hostility. But I learned to accept that not every act of kindness would be reciprocated, that the value lay not in the response but in the act itself. The focus shouldn't be on the return; the focus should be on the intention, the genuine desire to make a difference, no matter how small. These setbacks merely reinforced the importance of consistency, of continuing to offer kindness regardless of the response. The inherent value lies in the act itself, the ripple effect it creates within the community, the positive energy that it generates. It was about creating a culture of giving back, a sense of shared responsibility towards each other and towards the community as a whole.</w:t>
      </w:r>
    </w:p>
    <w:p>
      <w:pPr>
        <w:autoSpaceDN w:val="0"/>
        <w:autoSpaceDE w:val="0"/>
        <w:widowControl/>
        <w:spacing w:line="264" w:lineRule="exact" w:before="264" w:after="0"/>
        <w:ind w:left="0" w:right="144" w:firstLine="0"/>
        <w:jc w:val="left"/>
      </w:pPr>
      <w:r>
        <w:t>I found myself inspired to create a community garden, a space where neighbours could gather, cultivate plants, and connect with each other. The process, from securing the land to planning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layout, to planting the seeds, was a testament to the power of collective action, the unifying force of a shared goal. The garden became a hub for our neighborhood, a place of peace, tranquility, and community. It was a tangible manifestation of our collective kindness, a space that thrived on shared responsibility and mutual support. It blossomed not only with flowers and vegetables but also with friendships, shared stories, and a strengthened community spirit.</w:t>
      </w:r>
    </w:p>
    <w:p>
      <w:pPr>
        <w:autoSpaceDN w:val="0"/>
        <w:autoSpaceDE w:val="0"/>
        <w:widowControl/>
        <w:spacing w:line="264" w:lineRule="exact" w:before="264" w:after="0"/>
        <w:ind w:left="0" w:right="0" w:firstLine="0"/>
        <w:jc w:val="left"/>
      </w:pPr>
      <w:r>
        <w:t>This journey of paying it forward has been transformative. It hasn't been about grand gestures or dramatic pronouncements but rather consistent, small acts of empathy, compassion, and generosity. The process of giving back, of investing in others, has profoundly enriched my own life. It's shifted my perspective, reminding me of the interconnectedness of our lives, the profound impact of simple acts of kindness, and the unexpected rewards that come from contributing to something larger than myself. The rewards aren't always tangible, and they don’t always come quickly. Sometimes, they are simply the quiet satisfaction of knowing I made a small difference in someone else's day, in someone else's life.</w:t>
      </w:r>
    </w:p>
    <w:p>
      <w:pPr>
        <w:autoSpaceDN w:val="0"/>
        <w:autoSpaceDE w:val="0"/>
        <w:widowControl/>
        <w:spacing w:line="264" w:lineRule="exact" w:before="264" w:after="0"/>
        <w:ind w:left="0" w:right="0" w:firstLine="0"/>
        <w:jc w:val="left"/>
      </w:pPr>
      <w:r>
        <w:t>It's about fostering a sense of community, a shared responsibility for each other and for the well-being of our neighborhood. It’s about the shared laughter, the whispered confidences, the mutual support, the quiet acts of helping a neighbor with groceries or offering a listening ear to someone in distress. It's about nurturing a shared humanity, a mutual respect, a collective commitment to building a better world, one act of kindness at a time. It’s about the shared burden and shared relief, the feeling of belonging, the quiet joy of shared purpose, the recognition of our collective responsibility towards each other. It's about acknowledging our shared human experience and the unique contribution each of us makes to the tapestry of our community.</w:t>
      </w:r>
    </w:p>
    <w:p>
      <w:pPr>
        <w:autoSpaceDN w:val="0"/>
        <w:autoSpaceDE w:val="0"/>
        <w:widowControl/>
        <w:spacing w:line="264" w:lineRule="exact" w:before="266" w:after="0"/>
        <w:ind w:left="0" w:right="0" w:firstLine="0"/>
        <w:jc w:val="left"/>
      </w:pPr>
      <w:r>
        <w:t>The ripple effect of kindness is not a mere abstract concept; it's a palpable reality, a force that transcends individual actions and touches the lives of many. The journey of paying it forward is not a destination but a continuous process of growth, of learning, of evolving as a human being. It is a testament to the power of human connection, the inherent goodness within each of us,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immeasurable impact we can have on the world, simply by </w:t>
        <w:br/>
        <w:t xml:space="preserve">choosing to be kind. It is a testament to the enduring power of compassion, a melody played on the strings of our shared humanity, a symphony of kindness where each note, however small, </w:t>
        <w:br/>
        <w:t>contributes to a harmonious whole. And it’s in that harmony, in that shared commitment to kindness, that we find true meaning, purpose,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Empathy in Human Connection</w:t>
      </w:r>
    </w:p>
    <w:p>
      <w:pPr>
        <w:autoSpaceDN w:val="0"/>
        <w:autoSpaceDE w:val="0"/>
        <w:widowControl/>
        <w:spacing w:line="264" w:lineRule="exact" w:before="286" w:after="0"/>
        <w:ind w:left="0" w:right="144" w:firstLine="0"/>
        <w:jc w:val="left"/>
      </w:pPr>
      <w:r>
        <w:t xml:space="preserve">The bakery woman’s kindness wasn’t just about the bread; it was the unspoken acknowledgment of my weariness, a shared </w:t>
        <w:br/>
        <w:t xml:space="preserve">understanding of the burdens we all carry. It was in that silent communion, that brief intersection of two lives, that the seed of empathy was sown. Empathy, I realized, isn’t simply feeling sorry for someone; it’s stepping into their shoes, feeling what they feel, seeing the world through their eyes. It’s a profound act of </w:t>
        <w:br/>
        <w:t>vulnerability, a willingness to expose oneself to the emotions of another, a recognition of shared human experience.</w:t>
      </w:r>
    </w:p>
    <w:p>
      <w:pPr>
        <w:autoSpaceDN w:val="0"/>
        <w:autoSpaceDE w:val="0"/>
        <w:widowControl/>
        <w:spacing w:line="264" w:lineRule="exact" w:before="264" w:after="0"/>
        <w:ind w:left="0" w:right="0" w:firstLine="0"/>
        <w:jc w:val="left"/>
      </w:pPr>
      <w:r>
        <w:t xml:space="preserve">This understanding profoundly shifted my perspective on kindness. It wasn’t just about performing acts of charity; it was about genuine connection, about seeing the inherent worth in every individual, regardless of their circumstances. I began to notice the subtle signs of suffering, the unspoken pleas for understanding, the quiet </w:t>
        <w:br/>
        <w:t xml:space="preserve">desperation masked by forced smiles. The man hunched over on the park bench, the woman struggling with grocery bags, the child crying silently in the corner of a store – each held a story, a </w:t>
        <w:br/>
        <w:t>narrative of struggle and resilience, a silent plea for connection.</w:t>
      </w:r>
    </w:p>
    <w:p>
      <w:pPr>
        <w:autoSpaceDN w:val="0"/>
        <w:autoSpaceDE w:val="0"/>
        <w:widowControl/>
        <w:spacing w:line="264" w:lineRule="exact" w:before="60" w:after="0"/>
        <w:ind w:left="0" w:right="288" w:firstLine="0"/>
        <w:jc w:val="left"/>
      </w:pPr>
      <w:r>
        <w:t>And it was in recognizing these untold narratives that my acts of kindness took on a new depth, a new meaning.</w:t>
      </w:r>
    </w:p>
    <w:p>
      <w:pPr>
        <w:autoSpaceDN w:val="0"/>
        <w:autoSpaceDE w:val="0"/>
        <w:widowControl/>
        <w:spacing w:line="264" w:lineRule="exact" w:before="264" w:after="0"/>
        <w:ind w:left="0" w:right="0" w:firstLine="0"/>
        <w:jc w:val="left"/>
      </w:pPr>
      <w:r>
        <w:t xml:space="preserve">Empathy allowed me to move beyond the superficial act of giving to the profound act of truly seeing. It wasn't about the monetary value of a donation or the time spent volunteering; it was about the human connection forged in shared vulnerability. It was about listening, truly listening, to the stories of others, without judgment, without interruption. It was about offering a safe space for people to share their burdens, their fears, their hopes, and their dreams. It was about acknowledging their pain, their struggles, their triumphs, without seeking to fix or solve, but simply to share in their </w:t>
        <w:br/>
        <w:t>experience.</w:t>
      </w:r>
    </w:p>
    <w:p>
      <w:pPr>
        <w:autoSpaceDN w:val="0"/>
        <w:autoSpaceDE w:val="0"/>
        <w:widowControl/>
        <w:spacing w:line="264" w:lineRule="exact" w:before="264" w:after="0"/>
        <w:ind w:left="0" w:right="144" w:firstLine="0"/>
        <w:jc w:val="left"/>
      </w:pPr>
      <w:r>
        <w:t>One day, I encountered a young woman weeping silently on a bus stop bench. She wasn't begging for money; she wasn't making a scene. She simply sat, hunched over, tears silently tracing paths down her cheeks. My initial impulse was to avoid her, to pretend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hadn't seen her distress. But empathy intervened. I sat beside her, offering a simple, "Are you alright?" She didn't speak at first, but the simple act of acknowledging her presence, of offering my silent companionship, seemed to ease her distress. Eventually, she shared her story – a tale of heartbreak, loss, and overwhelming loneliness. I listened, without offering platitudes or solutions, simply allowing her to express her pain. The weight of her sadness seemed to lessen, simply because she was detected. In that shared moment of </w:t>
        <w:br/>
        <w:t>vulnerability, a powerful connection formed, a silent testament to the healing power of empathy.</w:t>
      </w:r>
    </w:p>
    <w:p>
      <w:pPr>
        <w:autoSpaceDN w:val="0"/>
        <w:autoSpaceDE w:val="0"/>
        <w:widowControl/>
        <w:spacing w:line="264" w:lineRule="exact" w:before="264" w:after="0"/>
        <w:ind w:left="0" w:right="0" w:firstLine="0"/>
        <w:jc w:val="left"/>
      </w:pPr>
      <w:r>
        <w:t xml:space="preserve">My understanding of empathy extended beyond personal </w:t>
        <w:br/>
        <w:t>interactions. I witnessed it reflected in the actions of others, in the quiet acts of compassion, in the shared burdens and shared joys of the community. The elderly couple holding hands in the park, the friends consoling each other after a loss, the neighbours sharing a meal during a time of hardship – these were all quiet expressions of empathy, of a shared human experience. Empathy, I realised, wasn't a solitary act; it was a collective endeavor, a communal response to suffering.</w:t>
      </w:r>
    </w:p>
    <w:p>
      <w:pPr>
        <w:autoSpaceDN w:val="0"/>
        <w:autoSpaceDE w:val="0"/>
        <w:widowControl/>
        <w:spacing w:line="264" w:lineRule="exact" w:before="264" w:after="0"/>
        <w:ind w:left="0" w:right="0" w:firstLine="0"/>
        <w:jc w:val="left"/>
      </w:pPr>
      <w:r>
        <w:t xml:space="preserve">The community garden became a fertile ground for cultivating empathy. It was a shared space, a collective project where </w:t>
        <w:br/>
        <w:t xml:space="preserve">neighbours, from diverse backgrounds and varying life experiences, came together to nurture life, both literally and metaphorically. We shared our knowledge, our skills, our time. We celebrated our successes and supported each other during setbacks. In the quiet labor of tending the soil, planting seeds, and harvesting crops, a sense of community blossomed, a shared understanding of our interdependence. The garden wasn't just a source of fresh </w:t>
        <w:br/>
        <w:t>vegetables; it was a space where empathy took root and flourished.</w:t>
      </w:r>
    </w:p>
    <w:p>
      <w:pPr>
        <w:autoSpaceDN w:val="0"/>
        <w:autoSpaceDE w:val="0"/>
        <w:widowControl/>
        <w:spacing w:line="264" w:lineRule="exact" w:before="264" w:after="0"/>
        <w:ind w:left="0" w:right="144" w:firstLine="0"/>
        <w:jc w:val="left"/>
      </w:pPr>
      <w:r>
        <w:t xml:space="preserve">The power of empathy extends even to those who initially seem distant or unapproachable. I discovered that even those who seemed hardened by life, those who wore their pain as a shield, carried within them a deep-seated need for connection, for </w:t>
        <w:br/>
        <w:t>understanding. It takes time, patience, and persistence to reach these individuals, but the rewards are immeasurable. A simple act of kindness, a gesture of compassion, a listening ear – these can break through the walls of isolation, fostering a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connection.</w:t>
      </w:r>
    </w:p>
    <w:p>
      <w:pPr>
        <w:autoSpaceDN w:val="0"/>
        <w:autoSpaceDE w:val="0"/>
        <w:widowControl/>
        <w:spacing w:line="264" w:lineRule="exact" w:before="266" w:after="0"/>
        <w:ind w:left="0" w:right="0" w:firstLine="0"/>
        <w:jc w:val="left"/>
      </w:pPr>
      <w:r>
        <w:t xml:space="preserve">It is in acknowledging our shared vulnerabilities, our shared human experiences, that we truly connect with each other. Empathy allows us to move beyond superficial interactions, to forge genuine bonds, to build a compassionate community. It’s not about judging or fixing; it's about understanding, acknowledging, and sharing. It's about recognizing the inherent worth of every human being, </w:t>
        <w:br/>
        <w:t xml:space="preserve">regardless of their circumstances, their background, or their </w:t>
        <w:br/>
        <w:t xml:space="preserve">perceived flaws. It's about seeing the world through their eyes, feeling what they feel, and offering compassion, not out of </w:t>
        <w:br/>
        <w:t xml:space="preserve">obligation, but out of a genuine understanding of our shared </w:t>
        <w:br/>
        <w:t>humanity.</w:t>
      </w:r>
    </w:p>
    <w:p>
      <w:pPr>
        <w:autoSpaceDN w:val="0"/>
        <w:autoSpaceDE w:val="0"/>
        <w:widowControl/>
        <w:spacing w:line="264" w:lineRule="exact" w:before="264" w:after="0"/>
        <w:ind w:left="0" w:right="0" w:firstLine="0"/>
        <w:jc w:val="left"/>
      </w:pPr>
      <w:r>
        <w:t>The ripple effect of empathy is profound. One act of understanding, one shared moment of vulnerability, can initiate a chain reaction of kindness, creating a cascading effect of compassion that touches many lives. It transforms not only the lives of those we help but also our own, enriching our lives with a deeper sense of purpose, meaning, and connection. It is a reciprocal process, a continuous cycle of giving and receiving, creating a harmonious symphony of shared experience. The joy we receive in offering kindness is as profound as the solace we receive in receiving it.</w:t>
      </w:r>
    </w:p>
    <w:p>
      <w:pPr>
        <w:autoSpaceDN w:val="0"/>
        <w:autoSpaceDE w:val="0"/>
        <w:widowControl/>
        <w:spacing w:line="264" w:lineRule="exact" w:before="264" w:after="0"/>
        <w:ind w:left="0" w:right="0" w:firstLine="0"/>
        <w:jc w:val="left"/>
      </w:pPr>
      <w:r>
        <w:t>The path of empathy is not always easy. There will be moments of frustration, moments of disappointment, moments when our acts of kindness are met with indifference or even hostility. But these moments are merely fleeting setbacks, small ripples in the larger current of compassion. They don't negate the value of the countless positive interactions, the powerful connections forged through empathy, the lives transformed by understanding. We must not be discouraged by occasional setbacks. The journey of empathy is a lifelong endeavor, a continuous process of learning, growing, and deepening our understanding of the human condition. The rewards are immeasurable; the impact, profound.</w:t>
      </w:r>
    </w:p>
    <w:p>
      <w:pPr>
        <w:autoSpaceDN w:val="0"/>
        <w:autoSpaceDE w:val="0"/>
        <w:widowControl/>
        <w:spacing w:line="264" w:lineRule="exact" w:before="264" w:after="0"/>
        <w:ind w:left="0" w:right="0" w:firstLine="0"/>
        <w:jc w:val="left"/>
      </w:pPr>
      <w:r>
        <w:t>In conclusion, the power of empathy lies in its ability to bridge the gap between ourselves and others, to connect us on a deeply human level. It is the foundation upon which kindness thrives, the catalyst for compassion, the wellspring of genuine human connection. It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through empathy that we can truly understand the world, both our own and that of others, and it is through this understanding that we can create a more compassionate, understanding, and connected world. The journey of empathy is not a solitary one; it's a collective endeavor, a shared commitment to building a world where kindness and compassion flourish. It is a testament to the inherent goodness within each of us, and the profound impact we can have on the world, simply by choosing to see it through the eyes of another.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Culture of Compassion</w:t>
      </w:r>
    </w:p>
    <w:p>
      <w:pPr>
        <w:autoSpaceDN w:val="0"/>
        <w:autoSpaceDE w:val="0"/>
        <w:widowControl/>
        <w:spacing w:line="264" w:lineRule="exact" w:before="286" w:after="0"/>
        <w:ind w:left="0" w:right="0" w:firstLine="0"/>
        <w:jc w:val="left"/>
      </w:pPr>
      <w:r>
        <w:t xml:space="preserve">The seed of empathy, planted in the quiet exchange with the bakery woman, had blossomed into a yearning to cultivate compassion on a larger scale. It wasn’t enough to offer kindness in isolated </w:t>
        <w:br/>
        <w:t>moments; I wanted to create a ripple effect, a wave of compassion that would touch the lives of many. This desire led me to consider how to build a culture of compassion, not just in my personal interactions, but within my community and, hopefully, beyond.</w:t>
      </w:r>
    </w:p>
    <w:p>
      <w:pPr>
        <w:autoSpaceDN w:val="0"/>
        <w:autoSpaceDE w:val="0"/>
        <w:widowControl/>
        <w:spacing w:line="264" w:lineRule="exact" w:before="264" w:after="0"/>
        <w:ind w:left="0" w:right="0" w:firstLine="0"/>
        <w:jc w:val="left"/>
      </w:pPr>
      <w:r>
        <w:t xml:space="preserve">My first step was a small one, almost imperceptible at first. I started by actively listening, truly listening, to the people around me. This wasn't the passive listening I’d practiced before, the polite nodding and occasional interjection. This was a conscious effort to fully engage with what others were saying, to understand their </w:t>
        <w:br/>
        <w:t>perspectives, their emotions, their experiences. I began to notice the subtle nuances in their voices, the unspoken words, the emotions hidden beneath the surface of their words. It was in these silences, in these unsaid expressions, that I discovered the depths of human experience.</w:t>
      </w:r>
    </w:p>
    <w:p>
      <w:pPr>
        <w:autoSpaceDN w:val="0"/>
        <w:autoSpaceDE w:val="0"/>
        <w:widowControl/>
        <w:spacing w:line="264" w:lineRule="exact" w:before="264" w:after="0"/>
        <w:ind w:left="0" w:right="0" w:firstLine="0"/>
        <w:jc w:val="left"/>
      </w:pPr>
      <w:r>
        <w:t>For instance, there was the elderly gentleman who frequented the local library, always clutching a worn copy of a Hemingway novel.</w:t>
      </w:r>
    </w:p>
    <w:p>
      <w:pPr>
        <w:autoSpaceDN w:val="0"/>
        <w:autoSpaceDE w:val="0"/>
        <w:widowControl/>
        <w:spacing w:line="264" w:lineRule="exact" w:before="60" w:after="0"/>
        <w:ind w:left="0" w:right="0" w:firstLine="0"/>
        <w:jc w:val="left"/>
      </w:pPr>
      <w:r>
        <w:t xml:space="preserve">I’d often seen him, a solitary figure lost in his book, and would instinctively look away, avoiding any potential interaction. But one day, emboldened by my burgeoning empathy, I approached him. I asked him about his favorite Hemingway novel, a simple question, yet it opened the floodgates. He spoke for nearly an hour, </w:t>
        <w:br/>
        <w:t xml:space="preserve">recounting his love for Hemingway's evocative language, his </w:t>
        <w:br/>
        <w:t xml:space="preserve">reflections on the stories, his own life mirroring the themes of loss and resilience. The conversation, born of a simple question, </w:t>
        <w:br/>
        <w:t>revealed a vibrant inner life, a rich tapestry of experience and feeling. That simple act of reaching out, of acknowledging his presence, made a significant difference in his day, and it made a profound difference in mine.</w:t>
      </w:r>
    </w:p>
    <w:p>
      <w:pPr>
        <w:autoSpaceDN w:val="0"/>
        <w:autoSpaceDE w:val="0"/>
        <w:widowControl/>
        <w:spacing w:line="264" w:lineRule="exact" w:before="264" w:after="0"/>
        <w:ind w:left="0" w:right="144" w:firstLine="0"/>
        <w:jc w:val="left"/>
      </w:pPr>
      <w:r>
        <w:t>This experience, seemingly small, illuminated the importance of intentional connection. It wasn’t just about grand gestures of charity, but about the countless small acts of acknowledgment,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silent gestures of understanding, the shared moments of humanity. It was about creating space for others to share their stories, their burdens, their joys, without judgment or interruption. It was about fostering a sense of belonging, of community, of shared human experience.</w:t>
      </w:r>
    </w:p>
    <w:p>
      <w:pPr>
        <w:autoSpaceDN w:val="0"/>
        <w:autoSpaceDE w:val="0"/>
        <w:widowControl/>
        <w:spacing w:line="264" w:lineRule="exact" w:before="264" w:after="0"/>
        <w:ind w:left="0" w:right="0" w:firstLine="0"/>
        <w:jc w:val="left"/>
      </w:pPr>
      <w:r>
        <w:t xml:space="preserve">My efforts extended beyond individual interactions. I began seeking out opportunities to actively contribute to my community. I joined a local volunteer organization that provided meals to the homeless. This wasn't just about delivering food; it was about connecting with individuals, hearing their stories, acknowledging their inherent worth. It was about seeing beyond their circumstances, recognizing the shared humanity that bound us together. Many of these </w:t>
        <w:br/>
        <w:t xml:space="preserve">individuals carried heavy burdens, experiences of trauma, </w:t>
        <w:br/>
        <w:t xml:space="preserve">addiction, and despair. But in the simple act of sharing a meal, a moment of quiet conversation, a listening ear, a profound </w:t>
        <w:br/>
        <w:t>connection was often made.</w:t>
      </w:r>
    </w:p>
    <w:p>
      <w:pPr>
        <w:autoSpaceDN w:val="0"/>
        <w:autoSpaceDE w:val="0"/>
        <w:widowControl/>
        <w:spacing w:line="264" w:lineRule="exact" w:before="264" w:after="0"/>
        <w:ind w:left="0" w:right="0" w:firstLine="0"/>
        <w:jc w:val="left"/>
      </w:pPr>
      <w:r>
        <w:t xml:space="preserve">The volunteer work wasn't without its challenges. There were moments of frustration, moments where I experienced overwhelmed by the sheer scale of the need, moments where I questioned the impact of my efforts. But these moments were fleeting. They were </w:t>
        <w:br/>
        <w:t xml:space="preserve">overshadowed by the many instances where a simple act of </w:t>
        <w:br/>
        <w:t xml:space="preserve">kindness brought a flicker of hope, a moment of solace, a sense of human connection. The shared smiles, the quiet thanks, the </w:t>
        <w:br/>
        <w:t>unexpected moments of genuine gratitude – these were the rewards that fueled my continued commitment.</w:t>
      </w:r>
    </w:p>
    <w:p>
      <w:pPr>
        <w:autoSpaceDN w:val="0"/>
        <w:autoSpaceDE w:val="0"/>
        <w:widowControl/>
        <w:spacing w:line="264" w:lineRule="exact" w:before="264" w:after="0"/>
        <w:ind w:left="0" w:right="0" w:firstLine="0"/>
        <w:jc w:val="left"/>
      </w:pPr>
      <w:r>
        <w:t xml:space="preserve">Beyond direct service, I explored ways to foster a culture of </w:t>
        <w:br/>
        <w:t>compassion on a broader scale. I initiated a community project to create a “Kindness Calendar.” Each day featured a simple act of kindness, a small gesture that individuals could perform. The acts were diverse – offering a seat to an elderly person on the bus, complimenting a stranger, picking up litter in a park, writing a thank-you note to a loved one. The calendar wasn't meant to be a rigid prescription; it was intended to spark creativity, to inspire individuals to look for opportunities to spread kindness in their own unique ways. The response was overwhelmingly positive. People shared their experiences, their stories, their own acts of kindness, creating a growing momentum of compassion within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community.</w:t>
      </w:r>
    </w:p>
    <w:p>
      <w:pPr>
        <w:autoSpaceDN w:val="0"/>
        <w:autoSpaceDE w:val="0"/>
        <w:widowControl/>
        <w:spacing w:line="324" w:lineRule="exact" w:before="206" w:after="0"/>
        <w:ind w:left="0" w:right="0" w:firstLine="0"/>
        <w:jc w:val="center"/>
      </w:pPr>
      <w:r>
        <w:t>The concept of a "Kindness Calendar" evolved into larger initiatives.</w:t>
      </w:r>
    </w:p>
    <w:p>
      <w:pPr>
        <w:autoSpaceDN w:val="0"/>
        <w:autoSpaceDE w:val="0"/>
        <w:widowControl/>
        <w:spacing w:line="264" w:lineRule="exact" w:before="60" w:after="0"/>
        <w:ind w:left="0" w:right="0" w:firstLine="0"/>
        <w:jc w:val="left"/>
      </w:pPr>
      <w:r>
        <w:t xml:space="preserve">We started a community garden, a space where neighbors could come together, share skills, and foster connections. It wasn't just about growing vegetables; it was about fostering community, </w:t>
        <w:br/>
        <w:t xml:space="preserve">nurturing collaboration, and building empathy. The shared labor, the collective effort, the shared harvests – these built bridges </w:t>
        <w:br/>
        <w:t>between individuals from diverse backgrounds, creating a sense of shared purpose and community. It became a vibrant hub of activity, a living testament to the power of collective compassion.</w:t>
      </w:r>
    </w:p>
    <w:p>
      <w:pPr>
        <w:autoSpaceDN w:val="0"/>
        <w:autoSpaceDE w:val="0"/>
        <w:widowControl/>
        <w:spacing w:line="264" w:lineRule="exact" w:before="264" w:after="0"/>
        <w:ind w:left="0" w:right="144" w:firstLine="0"/>
        <w:jc w:val="left"/>
      </w:pPr>
      <w:r>
        <w:t xml:space="preserve">Furthermore, I used my skills as a singer-songwriter to create a series of songs about compassion, empathy, and connection. These songs weren’t preachy; they were personal reflections on my own experiences, my own struggles, my own journey towards greater compassion. The lyrics explored themes of vulnerability, </w:t>
        <w:br/>
        <w:t xml:space="preserve">forgiveness, and understanding, expressing the complexities of human emotions in a relatable and accessible way. The music became a vehicle for spreading awareness, for sparking </w:t>
        <w:br/>
        <w:t>conversations, for fostering a shared understanding of the human condition.</w:t>
      </w:r>
    </w:p>
    <w:p>
      <w:pPr>
        <w:autoSpaceDN w:val="0"/>
        <w:autoSpaceDE w:val="0"/>
        <w:widowControl/>
        <w:spacing w:line="264" w:lineRule="exact" w:before="264" w:after="0"/>
        <w:ind w:left="0" w:right="0" w:firstLine="0"/>
        <w:jc w:val="left"/>
      </w:pPr>
      <w:r>
        <w:t xml:space="preserve">The ripple effect of these efforts extended beyond my immediate community. Stories of the "Kindness Calendar" and the community garden spread through social media and local news outlets, </w:t>
        <w:br/>
        <w:t>inspiring similar initiatives in other towns and cities. My songs were shared online, finding resonance with individuals who connected with the themes of empathy and compassion. The initial seed of empathy, planted in a quiet exchange with a bakery woman, had indeed blossomed into a larger movement, a growing culture of compassion that extended far beyond my initial intentions.</w:t>
      </w:r>
    </w:p>
    <w:p>
      <w:pPr>
        <w:autoSpaceDN w:val="0"/>
        <w:autoSpaceDE w:val="0"/>
        <w:widowControl/>
        <w:spacing w:line="264" w:lineRule="exact" w:before="266" w:after="0"/>
        <w:ind w:left="0" w:right="288" w:firstLine="0"/>
        <w:jc w:val="left"/>
      </w:pPr>
      <w:r>
        <w:t xml:space="preserve">The path towards building a culture of compassion is not a linear one. There are setbacks, moments of doubt, and challenges to overcome. There will be times when kindness is met with </w:t>
        <w:br/>
        <w:t xml:space="preserve">indifference or hostility, when efforts seem fruitless, when the magnitude of the task feels overwhelming. But it is in these moments that perseverance is crucial. It is in facing these </w:t>
        <w:br/>
        <w:t>challenges, acknowledging the difficulties, and learning from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setbacks that true resilience emerges.</w:t>
      </w:r>
    </w:p>
    <w:p>
      <w:pPr>
        <w:autoSpaceDN w:val="0"/>
        <w:autoSpaceDE w:val="0"/>
        <w:widowControl/>
        <w:spacing w:line="264" w:lineRule="exact" w:before="266" w:after="0"/>
        <w:ind w:left="0" w:right="0" w:firstLine="0"/>
        <w:jc w:val="left"/>
      </w:pPr>
      <w:r>
        <w:t xml:space="preserve">It's a continuous journey of learning, growing, and deepening our understanding of the human experience. It’s about embracing imperfection, acknowledging vulnerability, and fostering genuine connection. It’s about fostering a sense of shared humanity, </w:t>
        <w:br/>
        <w:t>recognizing the inherent worth of every individual, regardless of their background, their circumstances, or their perceived flaws. It is about seeing the world through their eyes and allowing their stories to shape our own understanding of compassion.</w:t>
      </w:r>
    </w:p>
    <w:p>
      <w:pPr>
        <w:autoSpaceDN w:val="0"/>
        <w:autoSpaceDE w:val="0"/>
        <w:widowControl/>
        <w:spacing w:line="264" w:lineRule="exact" w:before="264" w:after="0"/>
        <w:ind w:left="0" w:right="0" w:firstLine="0"/>
        <w:jc w:val="left"/>
      </w:pPr>
      <w:r>
        <w:t xml:space="preserve">Ultimately, building a culture of compassion is a collective </w:t>
        <w:br/>
        <w:t xml:space="preserve">endeavor. It requires the participation of individuals, communities, and societies as a whole. It is a continuous process of nurturing empathy, spreading kindness, and fostering a shared commitment to creating a more just, equitable, and compassionate world. The journey may be long, the challenges significant, but the rewards are immeasurable. The world needs compassion, and it is within each of us to contribute to its growth and flourishing. The music within us, the empathy in our hearts, and the kindness in our actions – these are the instruments with which we can create a symphony of </w:t>
        <w:br/>
        <w:t xml:space="preserve">compassion, a harmonious melody of human connection that </w:t>
        <w:br/>
        <w:t>resonates through the 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Kindness as a Catalyst for Positive Change</w:t>
      </w:r>
    </w:p>
    <w:p>
      <w:pPr>
        <w:autoSpaceDN w:val="0"/>
        <w:autoSpaceDE w:val="0"/>
        <w:widowControl/>
        <w:spacing w:line="264" w:lineRule="exact" w:before="286" w:after="0"/>
        <w:ind w:left="0" w:right="0" w:firstLine="0"/>
        <w:jc w:val="left"/>
      </w:pPr>
      <w:r>
        <w:t xml:space="preserve">The culmination of these smaller acts, the quiet conversations, the shared meals, the songs of empathy – they all coalesced into </w:t>
        <w:br/>
        <w:t xml:space="preserve">something larger than myself, something that resonated far beyond my immediate sphere. The act of simply listening, truly listening, to the stories of others, became a powerful act of validation, a </w:t>
        <w:br/>
        <w:t>testament to the inherent worth of each individual. It wasn't merely about offering assistance; it was about creating space for their stories to be detected, their voices to be amplified, their experiences to be acknowledged.</w:t>
      </w:r>
    </w:p>
    <w:p>
      <w:pPr>
        <w:autoSpaceDN w:val="0"/>
        <w:autoSpaceDE w:val="0"/>
        <w:widowControl/>
        <w:spacing w:line="264" w:lineRule="exact" w:before="264" w:after="0"/>
        <w:ind w:left="0" w:right="0" w:firstLine="0"/>
        <w:jc w:val="left"/>
      </w:pPr>
      <w:r>
        <w:t xml:space="preserve">This recognition of shared humanity, this understanding of the universal human experience, transcended the boundaries of </w:t>
        <w:br/>
        <w:t>geography, culture, and circumstance. The elderly gentleman at the library, the homeless individuals I met while volunteering, the strangers I encountered in daily life – they all shared a common thread, a yearning for connection, a longing for understanding, a need to be seen and detected. In offering kindness, in extending empathy, I wasn’t merely helping them; I was connecting with a fundamental aspect of the human condition, a shared desire for meaning and belonging.</w:t>
      </w:r>
    </w:p>
    <w:p>
      <w:pPr>
        <w:autoSpaceDN w:val="0"/>
        <w:autoSpaceDE w:val="0"/>
        <w:widowControl/>
        <w:spacing w:line="324" w:lineRule="exact" w:before="204" w:after="0"/>
        <w:ind w:left="0" w:right="0" w:firstLine="0"/>
        <w:jc w:val="left"/>
      </w:pPr>
      <w:r>
        <w:t>The impact wasn't just limited to those I directly interacted with.</w:t>
      </w:r>
    </w:p>
    <w:p>
      <w:pPr>
        <w:autoSpaceDN w:val="0"/>
        <w:autoSpaceDE w:val="0"/>
        <w:widowControl/>
        <w:spacing w:line="264" w:lineRule="exact" w:before="60" w:after="0"/>
        <w:ind w:left="0" w:right="0" w:firstLine="0"/>
        <w:jc w:val="left"/>
      </w:pPr>
      <w:r>
        <w:t xml:space="preserve">The ripple effect spread outward, touching the lives of others in unexpected ways. The "Kindness Calendar," initially a small </w:t>
        <w:br/>
        <w:t xml:space="preserve">community project, became a viral phenomenon. People from all walks of life embraced the simple acts of kindness, finding creative ways to spread compassion in their own communities. The </w:t>
        <w:br/>
        <w:t>community garden, initially conceived as a space for growing vegetables, blossomed into a vibrant hub of social interaction and mutual support. It became a living testament to the power of collective action, the transformative potential of shared purpose.</w:t>
      </w:r>
    </w:p>
    <w:p>
      <w:pPr>
        <w:autoSpaceDN w:val="0"/>
        <w:autoSpaceDE w:val="0"/>
        <w:widowControl/>
        <w:spacing w:line="264" w:lineRule="exact" w:before="264" w:after="0"/>
        <w:ind w:left="0" w:right="0" w:firstLine="0"/>
        <w:jc w:val="left"/>
      </w:pPr>
      <w:r>
        <w:t>The songs I wrote, infused with personal reflection and emotional honesty, struck a chord with countless individuals worldwide. They found solace in the lyrical expressions of vulnerability, strength, and resilience. The music became a vehicle for shared experience, a soundtrack to the universal human journey of love, loss,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connection. It transcended the boundaries of language and culture, connecting people through the shared language of emotion and the universal resonance of the human spirit. It fostered a sense of collective hope, a shared understanding of our interconnectedness, and a growing consciousness of our shared responsibility to one another.</w:t>
      </w:r>
    </w:p>
    <w:p>
      <w:pPr>
        <w:autoSpaceDN w:val="0"/>
        <w:autoSpaceDE w:val="0"/>
        <w:widowControl/>
        <w:spacing w:line="264" w:lineRule="exact" w:before="264" w:after="0"/>
        <w:ind w:left="0" w:right="0" w:firstLine="0"/>
        <w:jc w:val="left"/>
      </w:pPr>
      <w:r>
        <w:t xml:space="preserve">This collective endeavor, this movement of compassion, wasn't a spontaneous eruption; it was a gradual evolution, a slow and steady cultivation of empathy. It was a process of continuous learning, a constant refinement of my own understanding of the human </w:t>
        <w:br/>
        <w:t xml:space="preserve">experience. There were challenges, moments of doubt, and </w:t>
        <w:br/>
        <w:t>instances where my efforts seemed insignificant in the face of overwhelming need. But these moments were overshadowed by the countless instances where a simple act of kindness sparked a chain reaction of positivity, a domino effect of compassion.</w:t>
      </w:r>
    </w:p>
    <w:p>
      <w:pPr>
        <w:autoSpaceDN w:val="0"/>
        <w:autoSpaceDE w:val="0"/>
        <w:widowControl/>
        <w:spacing w:line="264" w:lineRule="exact" w:before="264" w:after="0"/>
        <w:ind w:left="0" w:right="0" w:firstLine="0"/>
        <w:jc w:val="left"/>
      </w:pPr>
      <w:r>
        <w:t>The power of kindness, I discovered, lies not only in its immediate impact but also in its capacity for exponential growth. A single act of empathy can inspire a cascade of positive actions, creating a ripple effect that spreads outward, touching countless lives. It's a fractal pattern, where each act of kindness generates further acts, creating a self-reinforcing cycle of compassion and positivity. The kindness expressed wasn’t just a transaction; it was a catalytic event, initiating a chain reaction of goodwill and strengthening the fabric of community.</w:t>
      </w:r>
    </w:p>
    <w:p>
      <w:pPr>
        <w:autoSpaceDN w:val="0"/>
        <w:autoSpaceDE w:val="0"/>
        <w:widowControl/>
        <w:spacing w:line="264" w:lineRule="exact" w:before="264" w:after="0"/>
        <w:ind w:left="0" w:right="288" w:firstLine="0"/>
        <w:jc w:val="left"/>
      </w:pPr>
      <w:r>
        <w:t xml:space="preserve">The experience deepened my understanding of the </w:t>
        <w:br/>
        <w:t>interconnectedness of human experience. We are not isolated individuals; we are part of a larger network of relationships, connected by threads of empathy, compassion, and shared humanity. Our actions ripple outward, affecting not only those directly involved but also those within our wider circles of influence. The kindness shown to one individual can have a profound impact on their loved ones, their community, and even beyond.</w:t>
      </w:r>
    </w:p>
    <w:p>
      <w:pPr>
        <w:autoSpaceDN w:val="0"/>
        <w:autoSpaceDE w:val="0"/>
        <w:widowControl/>
        <w:spacing w:line="264" w:lineRule="exact" w:before="264" w:after="0"/>
        <w:ind w:left="0" w:right="0" w:firstLine="0"/>
        <w:jc w:val="left"/>
      </w:pPr>
      <w:r>
        <w:t>The concept of a "ripple effect" is not just a metaphor; it's a tangible reality. It’s.  the way a single stone dropped into a still pond creates expanding circles of disturbance, influencing the water far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initial point of impact. Similarly, a single act of kindness can create expanding waves of positivity, transforming the lives of individuals and communities. It's a testament to the </w:t>
        <w:br/>
        <w:t>interconnectedness of all things, a recognition of the ripple effect of our actions. Our lives are intertwined; our destinies are linked.</w:t>
      </w:r>
    </w:p>
    <w:p>
      <w:pPr>
        <w:autoSpaceDN w:val="0"/>
        <w:autoSpaceDE w:val="0"/>
        <w:widowControl/>
        <w:spacing w:line="264" w:lineRule="exact" w:before="264" w:after="0"/>
        <w:ind w:left="0" w:right="0" w:firstLine="0"/>
        <w:jc w:val="left"/>
      </w:pPr>
      <w:r>
        <w:t xml:space="preserve">The journey towards a more compassionate world is not a solitary pursuit; it is a collective endeavor. It requires the participation of individuals, communities, and nations. It's about cultivating </w:t>
        <w:br/>
        <w:t>empathy, practicing kindness, and fostering a shared commitment to creating a more just, equitable, and compassionate world. This shared commitment demands collective effort and consistent action.</w:t>
      </w:r>
    </w:p>
    <w:p>
      <w:pPr>
        <w:autoSpaceDN w:val="0"/>
        <w:autoSpaceDE w:val="0"/>
        <w:widowControl/>
        <w:spacing w:line="264" w:lineRule="exact" w:before="60" w:after="0"/>
        <w:ind w:left="0" w:right="864" w:firstLine="0"/>
        <w:jc w:val="left"/>
      </w:pPr>
      <w:r>
        <w:t>It requires the active participation of each individual and a widespread adoption of the practice of compassion.</w:t>
      </w:r>
    </w:p>
    <w:p>
      <w:pPr>
        <w:autoSpaceDN w:val="0"/>
        <w:autoSpaceDE w:val="0"/>
        <w:widowControl/>
        <w:spacing w:line="264" w:lineRule="exact" w:before="264" w:after="0"/>
        <w:ind w:left="0" w:right="0" w:firstLine="0"/>
        <w:jc w:val="left"/>
      </w:pPr>
      <w:r>
        <w:t xml:space="preserve">It’s about embracing the inherent worth of every individual, </w:t>
        <w:br/>
        <w:t>regardless of their background, their beliefs, or their circumstances.</w:t>
      </w:r>
    </w:p>
    <w:p>
      <w:pPr>
        <w:autoSpaceDN w:val="0"/>
        <w:autoSpaceDE w:val="0"/>
        <w:widowControl/>
        <w:spacing w:line="264" w:lineRule="exact" w:before="60" w:after="0"/>
        <w:ind w:left="0" w:right="0" w:firstLine="0"/>
        <w:jc w:val="left"/>
      </w:pPr>
      <w:r>
        <w:t>It's about fostering a sense of belonging, of connection, of shared humanity. It's about creating a world where kindness is not merely an exception but the norm, where compassion is not a luxury but a necessity, where empathy is not a virtue but a fundamental human right. The world is in dire need of compassion, a balm for its wounds and a catalyst for its healing.</w:t>
      </w:r>
    </w:p>
    <w:p>
      <w:pPr>
        <w:autoSpaceDN w:val="0"/>
        <w:autoSpaceDE w:val="0"/>
        <w:widowControl/>
        <w:spacing w:line="264" w:lineRule="exact" w:before="264" w:after="0"/>
        <w:ind w:left="0" w:right="0" w:firstLine="0"/>
        <w:jc w:val="left"/>
      </w:pPr>
      <w:r>
        <w:t xml:space="preserve">The future is not preordained; it is something we create, </w:t>
        <w:br/>
        <w:t xml:space="preserve">collectively, through our actions, our choices, and our commitment to a better world. It is a future forged in empathy, kindness, and compassion. It is a future where the ripple effect of kindness </w:t>
        <w:br/>
        <w:t xml:space="preserve">becomes a tidal wave of positive change, transforming the world into a more just, equitable, and loving place for all. This is not a utopian dream; it is a tangible goal, achievable through our shared commitment to building a culture of compassion, one act of </w:t>
        <w:br/>
        <w:t xml:space="preserve">kindness at a time. The song of our shared humanity, a melody of compassion, will only grow louder as more and more voices join in harmony. The future, then, is not just a promise; it is a collective responsibility. It is a promise that we must all work towards </w:t>
        <w:br/>
        <w:t>fulfilling.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SelfReflection and Introspection</w:t>
      </w:r>
    </w:p>
    <w:p>
      <w:pPr>
        <w:autoSpaceDN w:val="0"/>
        <w:autoSpaceDE w:val="0"/>
        <w:widowControl/>
        <w:spacing w:line="264" w:lineRule="exact" w:before="286" w:after="0"/>
        <w:ind w:left="0" w:right="0" w:firstLine="0"/>
        <w:jc w:val="left"/>
      </w:pPr>
      <w:r>
        <w:t xml:space="preserve">The quiet hum of the old gramophone, a melancholic waltz </w:t>
        <w:br/>
        <w:t xml:space="preserve">spinning its tale of forgotten loves, was the only sound </w:t>
        <w:br/>
        <w:t xml:space="preserve">accompanying my solitude. It experienced less like an absence of noise and more like a presence, a comforting weight in the stillness. The world outside, with its incessant clamor, faded into a distant </w:t>
        <w:br/>
        <w:t xml:space="preserve">murmur. Here, in the hushed sanctuary of my small cottage, nestled deep within the whispering pines, I found a space to breathe, to reflect, to simply be . It was in these moments of quiet </w:t>
        <w:br/>
        <w:t>contemplation that the true work began, the excavation of my own inner landscape.</w:t>
      </w:r>
    </w:p>
    <w:p>
      <w:pPr>
        <w:autoSpaceDN w:val="0"/>
        <w:autoSpaceDE w:val="0"/>
        <w:widowControl/>
        <w:spacing w:line="264" w:lineRule="exact" w:before="266" w:after="0"/>
        <w:ind w:left="0" w:right="0" w:firstLine="0"/>
        <w:jc w:val="left"/>
      </w:pPr>
      <w:r>
        <w:t xml:space="preserve">This wasn't a passive process; it was an active excavation, a </w:t>
        <w:br/>
        <w:t xml:space="preserve">deliberate unearthing of buried feelings, forgotten dreams, and unresolved conflicts. It was akin to carefully sifting through the debris of a lifetime, piece by painstaking piece, revealing the </w:t>
        <w:br/>
        <w:t>foundation upon which my life had been built. There were moments of intense clarity, sudden bursts of insight that illuminated long-held misconceptions and shattered ingrained assumptions. There were also moments of profound darkness, where the weight of past regrets threatened to overwhelm me, leaving me adrift in a sea of self-doubt.</w:t>
      </w:r>
    </w:p>
    <w:p>
      <w:pPr>
        <w:autoSpaceDN w:val="0"/>
        <w:autoSpaceDE w:val="0"/>
        <w:widowControl/>
        <w:spacing w:line="264" w:lineRule="exact" w:before="264" w:after="0"/>
        <w:ind w:left="0" w:right="144" w:firstLine="0"/>
        <w:jc w:val="left"/>
      </w:pPr>
      <w:r>
        <w:t>The solitude wasn't always peaceful; it was often turbulent, a reflection of the internal chaos I was attempting to navigate. Tears flowed freely, uninhibited by the judgmental gaze of others. Laughter, too, erupted unexpectedly, a release of tension built up over years of suppressed emotions. It was a messy, unpredictable process, a chaotic dance between light and shadow, hope and despair.</w:t>
      </w:r>
    </w:p>
    <w:p>
      <w:pPr>
        <w:autoSpaceDN w:val="0"/>
        <w:autoSpaceDE w:val="0"/>
        <w:widowControl/>
        <w:spacing w:line="264" w:lineRule="exact" w:before="264" w:after="0"/>
        <w:ind w:left="0" w:right="0" w:firstLine="0"/>
        <w:jc w:val="left"/>
      </w:pPr>
      <w:r>
        <w:t>Yet, within this seeming chaos, a pattern emerged, a slow, steady unfolding of understanding. I began to recognize recurring themes, patterns of behavior that had shaped my life, both positively and negatively. I witnessed the ways in which my past experiences had molded my perceptions, influencing my choices and relationships. I acknowledged the role of ingrained beliefs, inherited biases, and learned behaviors in shaping my worldview.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Introspection wasn't about self-flagellation; it was about self-</w:t>
        <w:br/>
        <w:t xml:space="preserve">compassion. It wasn’t a journey of judgment, but one of </w:t>
        <w:br/>
        <w:t xml:space="preserve">understanding. I learned to treat myself with the same kindness and empathy I extended to others. I acknowledged my flaws, not as indictments but as opportunities for growth, as markers on a path of ongoing self-improvement. This process of self-acceptance, of </w:t>
        <w:br/>
        <w:t>recognizing my inherent worth despite my imperfections, was transformative.</w:t>
      </w:r>
    </w:p>
    <w:p>
      <w:pPr>
        <w:autoSpaceDN w:val="0"/>
        <w:autoSpaceDE w:val="0"/>
        <w:widowControl/>
        <w:spacing w:line="264" w:lineRule="exact" w:before="264" w:after="0"/>
        <w:ind w:left="0" w:right="0" w:firstLine="0"/>
        <w:jc w:val="left"/>
      </w:pPr>
      <w:r>
        <w:t>The act of writing became crucial in this process. The words flowed, sometimes in a torrent, sometimes in a trickle, but always with a raw, unfiltered honesty. My journal became a confidante, a silent witness to my inner struggles. It held the record of my triumphs and my failures, my joys and my sorrows. The act of transcribing my thoughts and feelings, giving them form and structure, helped to clarify them, to organize the chaos, to make sense of the seemingly senseless.</w:t>
      </w:r>
    </w:p>
    <w:p>
      <w:pPr>
        <w:autoSpaceDN w:val="0"/>
        <w:autoSpaceDE w:val="0"/>
        <w:widowControl/>
        <w:spacing w:line="264" w:lineRule="exact" w:before="264" w:after="0"/>
        <w:ind w:left="0" w:right="0" w:firstLine="0"/>
        <w:jc w:val="left"/>
      </w:pPr>
      <w:r>
        <w:t xml:space="preserve">The melodies I composed echoed the sentiments in my journal, translating the abstract anxieties and exhilarations into tangible sounds. The music was a language of the heart, a visceral </w:t>
        <w:br/>
        <w:t>expression of my inner world, unburdened by the limitations of spoken word. It was cathartic, a way of releasing pent-up emotions, transforming pain into beauty, despair into hope. Each note, each chord, each lyric was a step further in my journey of self-discovery.</w:t>
      </w:r>
    </w:p>
    <w:p>
      <w:pPr>
        <w:autoSpaceDN w:val="0"/>
        <w:autoSpaceDE w:val="0"/>
        <w:widowControl/>
        <w:spacing w:line="264" w:lineRule="exact" w:before="264" w:after="0"/>
        <w:ind w:left="0" w:right="0" w:firstLine="0"/>
        <w:jc w:val="left"/>
      </w:pPr>
      <w:r>
        <w:t xml:space="preserve">The songs weren't solely for my own catharsis; they were also a way of reaching out to others. Through the shared language of music, I could connect with individuals who had experienced similar </w:t>
        <w:br/>
        <w:t xml:space="preserve">struggles, offering them solace and validation. The songs became a testament to the shared human experience, an affirmation of our collective vulnerability and resilience. They were not simply </w:t>
        <w:br/>
        <w:t>compositions but acts of empathy and connection.</w:t>
      </w:r>
    </w:p>
    <w:p>
      <w:pPr>
        <w:autoSpaceDN w:val="0"/>
        <w:autoSpaceDE w:val="0"/>
        <w:widowControl/>
        <w:spacing w:line="264" w:lineRule="exact" w:before="264" w:after="0"/>
        <w:ind w:left="0" w:right="144" w:firstLine="0"/>
        <w:jc w:val="left"/>
      </w:pPr>
      <w:r>
        <w:t xml:space="preserve">Solitude wasn't an escape from the world; it was a retreat into myself, a necessary sojourn for rejuvenation and renewal. It was a period of profound self-reflection, where I confronted the </w:t>
        <w:br/>
        <w:t>complexities of my inner world, wrestled with my demons, and celebrated my strengths. It was a process of shedding layers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pretense, revealing the authentic self beneath.</w:t>
      </w:r>
    </w:p>
    <w:p>
      <w:pPr>
        <w:autoSpaceDN w:val="0"/>
        <w:autoSpaceDE w:val="0"/>
        <w:widowControl/>
        <w:spacing w:line="264" w:lineRule="exact" w:before="266" w:after="0"/>
        <w:ind w:left="0" w:right="0" w:firstLine="0"/>
        <w:jc w:val="left"/>
      </w:pPr>
      <w:r>
        <w:t>The silence, initially perceived as an oppressive weight, became a source of strength. It was in the quietude that I detected the whisper of my own intuition, the guidance of my inner voice. It was in the absence of external distractions that I was able to connect with my deepest self, to discern my true desires and aspirations.</w:t>
      </w:r>
    </w:p>
    <w:p>
      <w:pPr>
        <w:autoSpaceDN w:val="0"/>
        <w:autoSpaceDE w:val="0"/>
        <w:widowControl/>
        <w:spacing w:line="264" w:lineRule="exact" w:before="264" w:after="0"/>
        <w:ind w:left="0" w:right="144" w:firstLine="0"/>
        <w:jc w:val="left"/>
      </w:pPr>
      <w:r>
        <w:t>This newfound self-awareness allowed me to make choices aligned with my values and aspirations, rather than driven by external pressures or expectations. It empowered me to set boundaries, to prioritize my well-being, and to forge relationships that nourished my soul. The strength I gained wasn’t a result of overcoming adversity, but of truly understanding myself, acknowledging my strengths and weaknesses, and embracing my authentic self.</w:t>
      </w:r>
    </w:p>
    <w:p>
      <w:pPr>
        <w:autoSpaceDN w:val="0"/>
        <w:autoSpaceDE w:val="0"/>
        <w:widowControl/>
        <w:spacing w:line="264" w:lineRule="exact" w:before="264" w:after="0"/>
        <w:ind w:left="0" w:right="0" w:firstLine="0"/>
        <w:jc w:val="left"/>
      </w:pPr>
      <w:r>
        <w:t>Solitude, however, is not isolation. It is the conscious choice to withdraw from external distractions to focus on internal growth. It is a means to an end, a stepping stone towards deeper self-</w:t>
        <w:br/>
        <w:t>understanding and a more meaningful existence. The silence was a crucible in which my spirit was forged, tempered in the fires of self-examination, emerging stronger and more resilient.</w:t>
      </w:r>
    </w:p>
    <w:p>
      <w:pPr>
        <w:autoSpaceDN w:val="0"/>
        <w:autoSpaceDE w:val="0"/>
        <w:widowControl/>
        <w:spacing w:line="264" w:lineRule="exact" w:before="264" w:after="0"/>
        <w:ind w:left="0" w:right="0" w:firstLine="0"/>
        <w:jc w:val="left"/>
      </w:pPr>
      <w:r>
        <w:t>In the solitude, I found a deeper appreciation for the connections in my life, the relationships that had shaped my being. The memories that once experienced like burdens became sources of strength, testaments to the love and support I had received throughout my journey. They were not simply recollections of the past but affirmations of my present self, anchors in the ongoing journey of self-discovery.</w:t>
      </w:r>
    </w:p>
    <w:p>
      <w:pPr>
        <w:autoSpaceDN w:val="0"/>
        <w:autoSpaceDE w:val="0"/>
        <w:widowControl/>
        <w:spacing w:line="264" w:lineRule="exact" w:before="264" w:after="0"/>
        <w:ind w:left="0" w:right="0" w:firstLine="0"/>
        <w:jc w:val="left"/>
      </w:pPr>
      <w:r>
        <w:t>The songs, imbued with a newfound depth and honesty, resonated with an intensity I had never experienced before. The melodies flowed more freely, the lyrics more poignant, the emotions more profoundly expressed. My music became a reflection of my journey, a testament to the healing power of solitude, the transformative potential of self-reflection, and the abiding strength found in self-acceptance.</w:t>
      </w:r>
    </w:p>
    <w:p>
      <w:pPr>
        <w:autoSpaceDN w:val="0"/>
        <w:autoSpaceDE w:val="0"/>
        <w:widowControl/>
        <w:spacing w:line="264" w:lineRule="exact" w:before="264" w:after="0"/>
        <w:ind w:left="0" w:right="720" w:firstLine="0"/>
        <w:jc w:val="left"/>
      </w:pPr>
      <w:r>
        <w:t>The process of self-reflection is an ongoing journey, not a destination. There will always be new layers to uncover,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challenges to overcome, new insights to gain. The journey into the depths of my own being was far from over, but in the quiet </w:t>
        <w:br/>
        <w:t xml:space="preserve">sanctuary of my solitude, I had found a reliable compass and a steady hand to guide me along the way. The music continues to evolve, a living testament to the ongoing exploration of my inner world, a continuous dialogue with my soul. The solitude remains a constant companion, a faithful ally on my journey. And through the lens of introspection, I continue to find strength not just in my silence, but in the profound resonance of the self I discover within it. The world outside remains vibrant, beautiful, and full of human connection; but the inner world, once explored, provides the </w:t>
        <w:br/>
        <w:t>foundation for navigating and appreciating its complexities. The song continues, a symphony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Inner Peace and Serenity</w:t>
      </w:r>
    </w:p>
    <w:p>
      <w:pPr>
        <w:autoSpaceDN w:val="0"/>
        <w:autoSpaceDE w:val="0"/>
        <w:widowControl/>
        <w:spacing w:line="264" w:lineRule="exact" w:before="286" w:after="0"/>
        <w:ind w:left="0" w:right="0" w:firstLine="0"/>
        <w:jc w:val="left"/>
      </w:pPr>
      <w:r>
        <w:t>The quiet hum of the gramophone faded, leaving behind a silence so profound it experienced almost tangible. It wasn't the absence of sound that struck me, but the presence of something deeper, a stillness that settled into the very core of my being. This was the crucible, the space where the raw materials of my self were refined, forged into something stronger, more resilient. It was in this solitude that I began to cultivate inner peace, a peace that wasn't the passive acceptance of stillness, but an active cultivation of inner harmony.</w:t>
      </w:r>
    </w:p>
    <w:p>
      <w:pPr>
        <w:autoSpaceDN w:val="0"/>
        <w:autoSpaceDE w:val="0"/>
        <w:widowControl/>
        <w:spacing w:line="264" w:lineRule="exact" w:before="264" w:after="0"/>
        <w:ind w:left="0" w:right="0" w:firstLine="0"/>
        <w:jc w:val="left"/>
      </w:pPr>
      <w:r>
        <w:t>This wasn't a sudden epiphany, a miraculous transformation. It was a slow, deliberate process, a gradual unfolding of awareness, like a flower slowly opening its petals to the sun. I started with small practices, simple acts of mindfulness that helped to anchor me in the present moment. Deep breathing exercises became my daily ritual, a way to quiet the incessant chatter of my mind, to bring a sense of calm to the often chaotic landscape of my thoughts.</w:t>
      </w:r>
    </w:p>
    <w:p>
      <w:pPr>
        <w:autoSpaceDN w:val="0"/>
        <w:autoSpaceDE w:val="0"/>
        <w:widowControl/>
        <w:spacing w:line="264" w:lineRule="exact" w:before="264" w:after="0"/>
        <w:ind w:left="0" w:right="0" w:firstLine="0"/>
        <w:jc w:val="left"/>
      </w:pPr>
      <w:r>
        <w:t>I found solace in the simple act of observing my breath, the gentle rise and fall of my chest, the cool air filling my lungs, the warm air leaving my body. Each inhalation was a moment of letting go, a release of tension; each exhalation was a moment of acceptance, a surrender to the present. These seemingly insignificant breaths became anchors, grounding me in the here and now, pulling me back from the swirling vortex of anxieties about the future and regrets about the past.</w:t>
      </w:r>
    </w:p>
    <w:p>
      <w:pPr>
        <w:autoSpaceDN w:val="0"/>
        <w:autoSpaceDE w:val="0"/>
        <w:widowControl/>
        <w:spacing w:line="264" w:lineRule="exact" w:before="264" w:after="0"/>
        <w:ind w:left="0" w:right="144" w:firstLine="0"/>
        <w:jc w:val="left"/>
      </w:pPr>
      <w:r>
        <w:t>Meditation, initially a challenging practice, became a source of profound peace. I started with short sessions, just five minutes a day, focusing on my breath and allowing my thoughts to drift by like clouds in the sky. Gradually, I extended the duration of my meditation sessions, deepening my practice and cultivating a greater sense of inner stillness. I discovered that the mind, like a restless sea, can eventually calm, revealing a depth of tranquility I hadn't known existed.</w:t>
      </w:r>
    </w:p>
    <w:p>
      <w:pPr>
        <w:autoSpaceDN w:val="0"/>
        <w:autoSpaceDE w:val="0"/>
        <w:widowControl/>
        <w:spacing w:line="264" w:lineRule="exact" w:before="264" w:after="0"/>
        <w:ind w:left="0" w:right="0" w:firstLine="0"/>
        <w:jc w:val="left"/>
      </w:pPr>
      <w:r>
        <w:t>Beyond meditation and breathwork, I turned to nature for solace. Daily walks in the woods became a sacred ritual, a communion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natural world that helped to quiet the noise within. The rustling of leaves, the songs of birds, the gentle sway of trees—these simple sounds of nature became a balm to my soul, soothing my anxieties and reminding me of the beauty and interconnectedness of life. I found myself observing the intricate details of the natural world, appreciating the delicate balance of the ecosystem, and recognizing my place within it.</w:t>
      </w:r>
    </w:p>
    <w:p>
      <w:pPr>
        <w:autoSpaceDN w:val="0"/>
        <w:autoSpaceDE w:val="0"/>
        <w:widowControl/>
        <w:spacing w:line="264" w:lineRule="exact" w:before="264" w:after="0"/>
        <w:ind w:left="0" w:right="0" w:firstLine="0"/>
        <w:jc w:val="left"/>
      </w:pPr>
      <w:r>
        <w:t xml:space="preserve">My garden became another sanctuary, a space where I could </w:t>
        <w:br/>
        <w:t>connect with the earth and nurture life. The act of planting seeds, tending to plants, and watching them grow provided a sense of purpose and accomplishment. There was a meditative quality to the work, a quiet rhythm that helped to settle my mind and foster a sense of inner peace. The vibrant colors of the flowers, the earthy smell of the soil, the gentle touch of the leaves—these sensory experiences grounded me in the present moment, helping to quiet the incessant chatter of my mind.</w:t>
      </w:r>
    </w:p>
    <w:p>
      <w:pPr>
        <w:autoSpaceDN w:val="0"/>
        <w:autoSpaceDE w:val="0"/>
        <w:widowControl/>
        <w:spacing w:line="264" w:lineRule="exact" w:before="264" w:after="0"/>
        <w:ind w:left="0" w:right="0" w:firstLine="0"/>
        <w:jc w:val="left"/>
      </w:pPr>
      <w:r>
        <w:t xml:space="preserve">Alongside these practices, I cultivated gratitude. Each morning, I took a few moments to reflect on the things I was grateful for—my health, my loved ones, the beauty of the natural world, the simple pleasures of life. This practice helped to shift my focus from what I lacked to what I had, fostering a sense of contentment and </w:t>
        <w:br/>
        <w:t>appreciation. I kept a gratitude journal, recording my thoughts and reflections, creating a tangible record of the blessings in my life.</w:t>
      </w:r>
    </w:p>
    <w:p>
      <w:pPr>
        <w:autoSpaceDN w:val="0"/>
        <w:autoSpaceDE w:val="0"/>
        <w:widowControl/>
        <w:spacing w:line="264" w:lineRule="exact" w:before="264" w:after="0"/>
        <w:ind w:left="0" w:right="0" w:firstLine="0"/>
        <w:jc w:val="left"/>
      </w:pPr>
      <w:r>
        <w:t xml:space="preserve">The solitude wasn’t a denial of the world; it was a conscious </w:t>
        <w:br/>
        <w:t>withdrawal to better understand it, to understand myself within it. It was a refining process, a stripping away of the layers of noise and distraction that clouded my perception, revealing the quiet strength and resilience that lay beneath. The silence wasn't empty, but full of the subtle hum of my own being. It was in this silence that I learned to listen to the whispers of my intuition, to the quiet voice of my heart.</w:t>
      </w:r>
    </w:p>
    <w:p>
      <w:pPr>
        <w:autoSpaceDN w:val="0"/>
        <w:autoSpaceDE w:val="0"/>
        <w:widowControl/>
        <w:spacing w:line="264" w:lineRule="exact" w:before="264" w:after="0"/>
        <w:ind w:left="0" w:right="144" w:firstLine="0"/>
        <w:jc w:val="left"/>
      </w:pPr>
      <w:r>
        <w:t>This inner peace wasn't a static state; it was a dynamic process, a continual unfolding of awareness. There were moments of turmoil, moments of doubt, moments when the anxieties and worries of the world threatened to overwhelm me. But these moments, too, became part of the process, teaching me to accept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impermanence of emotions, to acknowledge the full spectrum of human experience. It was in the acceptance of these challenging emotions that I found a deeper sense of peace. The ability to observe my emotions without judgment, to allow them to pass through me without clinging to them, was crucial to the </w:t>
        <w:br/>
        <w:t>development of inner tranquility.</w:t>
      </w:r>
    </w:p>
    <w:p>
      <w:pPr>
        <w:autoSpaceDN w:val="0"/>
        <w:autoSpaceDE w:val="0"/>
        <w:widowControl/>
        <w:spacing w:line="264" w:lineRule="exact" w:before="264" w:after="0"/>
        <w:ind w:left="0" w:right="170" w:firstLine="0"/>
        <w:jc w:val="both"/>
      </w:pPr>
      <w:r>
        <w:t>The solitude fostered creativity. The quietude became a fertile ground for my songwriting, a space where melodies and lyrics flowed freely, unburdened by the constraints of external pressures.</w:t>
      </w:r>
    </w:p>
    <w:p>
      <w:pPr>
        <w:autoSpaceDN w:val="0"/>
        <w:autoSpaceDE w:val="0"/>
        <w:widowControl/>
        <w:spacing w:line="264" w:lineRule="exact" w:before="60" w:after="0"/>
        <w:ind w:left="0" w:right="0" w:firstLine="0"/>
        <w:jc w:val="left"/>
      </w:pPr>
      <w:r>
        <w:t xml:space="preserve">The songs I wrote during this period were deeply personal, </w:t>
        <w:br/>
        <w:t xml:space="preserve">reflecting my inner journey, my struggles, and my growth. They were a way of processing my emotions, of giving voice to the silent whispers of my soul. Each song became a testament to my evolving inner landscape, a reflection of the peace and serenity I was </w:t>
        <w:br/>
        <w:t>cultivating within.</w:t>
      </w:r>
    </w:p>
    <w:p>
      <w:pPr>
        <w:autoSpaceDN w:val="0"/>
        <w:autoSpaceDE w:val="0"/>
        <w:widowControl/>
        <w:spacing w:line="264" w:lineRule="exact" w:before="264" w:after="0"/>
        <w:ind w:left="0" w:right="144" w:firstLine="0"/>
        <w:jc w:val="left"/>
      </w:pPr>
      <w:r>
        <w:t>I learned that inner peace wasn’t about escaping the challenges of life; it was about finding a deeper sense of calm and resilience in the face of adversity. It was about cultivating a strong foundation within myself, a sense of inner stability that could weather the storms of life. It was about accepting the complexities of my own being, embracing my imperfections, and recognizing my inherent worth.</w:t>
      </w:r>
    </w:p>
    <w:p>
      <w:pPr>
        <w:autoSpaceDN w:val="0"/>
        <w:autoSpaceDE w:val="0"/>
        <w:widowControl/>
        <w:spacing w:line="264" w:lineRule="exact" w:before="264" w:after="0"/>
        <w:ind w:left="0" w:right="0" w:firstLine="0"/>
        <w:jc w:val="left"/>
      </w:pPr>
      <w:r>
        <w:t xml:space="preserve">The solitude became a pathway to a more meaningful existence. It allowed me to connect with my deeper self, to uncover my true values, and to align my life with my purpose. The peace I cultivated wasn't merely a personal achievement; it became a source of </w:t>
        <w:br/>
        <w:t>strength and inspiration for others. My music, infused with this newfound inner calm, resonated deeply with people who were grappling with their own struggles, offering them a message of hope and resilience.</w:t>
      </w:r>
    </w:p>
    <w:p>
      <w:pPr>
        <w:autoSpaceDN w:val="0"/>
        <w:autoSpaceDE w:val="0"/>
        <w:widowControl/>
        <w:spacing w:line="264" w:lineRule="exact" w:before="266" w:after="0"/>
        <w:ind w:left="0" w:right="0" w:firstLine="0"/>
        <w:jc w:val="left"/>
      </w:pPr>
      <w:r>
        <w:t>The journey toward inner peace is ongoing, a lifelong practice of self-discovery and self-acceptance. It's a process of continually refining my understanding of myself, of deepening my connection to my inner world, and of fostering a sense of harmony between my inner and outer experiences. The solitude continues, a constant companion on this journey, a space where I can retreat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recharge, where I can reconnect with the quiet strength and beauty that resides within. It's a journey of continuous self-exploration, a symphony of self-discovery played out in the quiet sanctuary of my soul. And in the quiet depths of my solitude, I find a peace that transcends the transient turmoil of the world, a serenity that </w:t>
        <w:br/>
        <w:t>anchors me in the present moment, and a resilience that sustains me through life's inevitable storms. The music, a reflection of this inner journey, continues to flow.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Recharging and Renewing Through Solitude</w:t>
      </w:r>
    </w:p>
    <w:p>
      <w:pPr>
        <w:autoSpaceDN w:val="0"/>
        <w:autoSpaceDE w:val="0"/>
        <w:widowControl/>
        <w:spacing w:line="264" w:lineRule="exact" w:before="286" w:after="0"/>
        <w:ind w:left="0" w:right="0" w:firstLine="0"/>
        <w:jc w:val="left"/>
      </w:pPr>
      <w:r>
        <w:t xml:space="preserve">The rhythmic pulse of the waves, a constant, comforting </w:t>
        <w:br/>
        <w:t>companion, replaced the silence of my earlier retreat. The sea, in its vastness and ever-changing moods, mirrored the internal landscape I was navigating. Solitude by the ocean was different; it was a solitude brimming with life, with the ceaseless energy of the tides and the cries of gulls overhead. This wasn't a retreat into sterile silence, but a immersion in a vibrant, yet calming, energy. The salt-laced air filled my lungs, washing away the lingering dust of city life, the subtle anxieties that clung to me like cobwebs.</w:t>
      </w:r>
    </w:p>
    <w:p>
      <w:pPr>
        <w:autoSpaceDN w:val="0"/>
        <w:autoSpaceDE w:val="0"/>
        <w:widowControl/>
        <w:spacing w:line="264" w:lineRule="exact" w:before="264" w:after="0"/>
        <w:ind w:left="0" w:right="0" w:firstLine="0"/>
        <w:jc w:val="left"/>
      </w:pPr>
      <w:r>
        <w:t xml:space="preserve">Here, surrounded by the boundless expanse of the ocean, I experienced a profound sense of release. The weight of expectations, the pressure of external demands, seemed to dissolve into the mist that often rolled in from the sea. It wasn't a magical disappearance, but a gradual unwinding, a shedding of unnecessary burdens. The ocean's rhythm became my own, a steady beat against which I could </w:t>
        <w:br/>
        <w:t>measure my own inner tempo. The crashing waves were a constant reminder of the impermanence of things, the ebb and flow of life itself. And yet, in this impermanence, I found a sense of enduring peace.</w:t>
      </w:r>
    </w:p>
    <w:p>
      <w:pPr>
        <w:autoSpaceDN w:val="0"/>
        <w:autoSpaceDE w:val="0"/>
        <w:widowControl/>
        <w:spacing w:line="264" w:lineRule="exact" w:before="264" w:after="0"/>
        <w:ind w:left="0" w:right="0" w:firstLine="0"/>
        <w:jc w:val="left"/>
      </w:pPr>
      <w:r>
        <w:t xml:space="preserve">This recharging wasn't just a physical restoration; it was a profound renewal of spirit. The solitude by the sea allowed me to reconnect with the source of my creativity, the wellspring of inspiration that sometimes experienced choked by the demands of daily life. The music I created here was different; it had a wildness to it, a rawness that reflected the untamed beauty of the ocean itself. The melodies flowed effortlessly, unburdened by self-doubt or the fear of </w:t>
        <w:br/>
        <w:t>judgment. The lyrics poured forth, honest and vulnerable, reflecting the unfiltered emotions that surfaced in the solitude.</w:t>
      </w:r>
    </w:p>
    <w:p>
      <w:pPr>
        <w:autoSpaceDN w:val="0"/>
        <w:autoSpaceDE w:val="0"/>
        <w:widowControl/>
        <w:spacing w:line="264" w:lineRule="exact" w:before="264" w:after="0"/>
        <w:ind w:left="0" w:right="0" w:firstLine="0"/>
        <w:jc w:val="left"/>
      </w:pPr>
      <w:r>
        <w:t>My days unfolded with a slow, deliberate pace. Sunrise walks along the beach, the sand cool and damp beneath my feet, became a ritual, a way of greeting the day with a sense of mindful awareness. I would collect shells, smooth and worn by the relentless action of the waves, each one a tiny testament to the power of time and the beauty of impermanence. I’d watch the seabirds, their graceful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flight a testament to freedom and resilience. Even the simple act of breathing the sea air, thick with the salty tang of the ocean, experienced like a profound act of cleansing, a washing away of the mental and emotional clutter that had accumulated over time.</w:t>
      </w:r>
    </w:p>
    <w:p>
      <w:pPr>
        <w:autoSpaceDN w:val="0"/>
        <w:autoSpaceDE w:val="0"/>
        <w:widowControl/>
        <w:spacing w:line="264" w:lineRule="exact" w:before="264" w:after="0"/>
        <w:ind w:left="0" w:right="0" w:firstLine="0"/>
        <w:jc w:val="left"/>
      </w:pPr>
      <w:r>
        <w:t xml:space="preserve">Evenings were spent watching the sunset, the sky ablaze with vibrant hues of orange, purple, and pink. The slow descent of the sun into the ocean was a meditative experience, a quiet </w:t>
        <w:br/>
        <w:t>contemplation of the end and beginning of a day, a mirroring of the cycle of life itself. The darkness that followed wasn’t frightening; it was comforting, a gentle embrace that allowed the quiet hum of my own being to resonate more profoundly.</w:t>
      </w:r>
    </w:p>
    <w:p>
      <w:pPr>
        <w:autoSpaceDN w:val="0"/>
        <w:autoSpaceDE w:val="0"/>
        <w:widowControl/>
        <w:spacing w:line="264" w:lineRule="exact" w:before="264" w:after="0"/>
        <w:ind w:left="0" w:right="0" w:firstLine="0"/>
        <w:jc w:val="left"/>
      </w:pPr>
      <w:r>
        <w:t>This wasn't a passive experience; it was active rejuvenation. I chose activities that nourished my soul, that aligned with my values. I read books that resonated with my inner state, immersing myself in narratives that expanded my understanding of the human condition. I wrote in my journal, exploring my thoughts and feelings, allowing the words to flow freely, unburdened by the need for perfection or coherence. These actions, simple yet profound, were vital to the process of recharging and renewing my energy levels. They were conscious choices that fed my creativity and reinforced my sense of self.</w:t>
      </w:r>
    </w:p>
    <w:p>
      <w:pPr>
        <w:autoSpaceDN w:val="0"/>
        <w:autoSpaceDE w:val="0"/>
        <w:widowControl/>
        <w:spacing w:line="264" w:lineRule="exact" w:before="264" w:after="0"/>
        <w:ind w:left="0" w:right="0" w:firstLine="0"/>
        <w:jc w:val="left"/>
      </w:pPr>
      <w:r>
        <w:t>The solitude was not an escape, but a conscious choice to connect with myself on a deeper level. It was a time for introspection, for reflection, for processing my experiences and integrating them into my sense of self. The ocean, with its constant movement and ever-changing nature, provided a backdrop for this internal exploration. I allowed myself to feel the full range of emotions – joy, sadness, anger, peace – without judgment. This emotional honesty was vital to the healing process. It was in accepting the full spectrum of human experience, in embracing both the light and the shadows within myself, that I found a deeper sense of wholeness and self-acceptance.</w:t>
      </w:r>
    </w:p>
    <w:p>
      <w:pPr>
        <w:autoSpaceDN w:val="0"/>
        <w:autoSpaceDE w:val="0"/>
        <w:widowControl/>
        <w:spacing w:line="264" w:lineRule="exact" w:before="264" w:after="0"/>
        <w:ind w:left="0" w:right="0" w:firstLine="0"/>
        <w:jc w:val="left"/>
      </w:pPr>
      <w:r>
        <w:t>The silence, interspersed with the rhythmic sounds of the ocean, became a space for creativity to flourish. The melodies and lyrics poured forth, unburdened by self-doubt or external pressures. The songs I wrote during this period were infused with a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and tranquility, yet they also reflected the rawness and </w:t>
        <w:br/>
        <w:t>vulnerability of my emotional journey. They were a testament to the healing power of solitude, a celebration of the resilience of the human spirit.</w:t>
      </w:r>
    </w:p>
    <w:p>
      <w:pPr>
        <w:autoSpaceDN w:val="0"/>
        <w:autoSpaceDE w:val="0"/>
        <w:widowControl/>
        <w:spacing w:line="264" w:lineRule="exact" w:before="264" w:after="0"/>
        <w:ind w:left="0" w:right="144" w:firstLine="0"/>
        <w:jc w:val="left"/>
      </w:pPr>
      <w:r>
        <w:t>The process of recharging and renewing through solitude wasn’t a one-time event; it was an ongoing practice, a way of life. It was a conscious choice to prioritize my well-being, to nurture my spirit, and to cultivate a deeper connection with myself and the natural world. The ocean, with its vastness and ever-changing moods, served as a powerful reminder of the impermanence of life, the beauty of change, and the enduring strength of the human spirit.</w:t>
      </w:r>
    </w:p>
    <w:p>
      <w:pPr>
        <w:autoSpaceDN w:val="0"/>
        <w:autoSpaceDE w:val="0"/>
        <w:widowControl/>
        <w:spacing w:line="264" w:lineRule="exact" w:before="60" w:after="0"/>
        <w:ind w:left="0" w:right="0" w:firstLine="0"/>
        <w:jc w:val="left"/>
      </w:pPr>
      <w:r>
        <w:t>The rhythmic pulse of the waves became the soundtrack of my inner peace, a constant reminder of the healing power of solitude. It was a process of continuous growth, a deepening of self-awareness, and a strengthening of my ability to navigate the complexities of life with grace and resilience. The songs I wrote, born out of this solitude, became a testament to this journey, an expression of the renewed strength and vitality I found within myself. The ocean, my constant companion in this journey, whispered secrets of resilience and renewal, urging me onward in the symphony of self-discovery. The sea's rhythm, a constant and comforting presence, became the heartbeat of my renewed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Loneliness and Isolation</w:t>
      </w:r>
    </w:p>
    <w:p>
      <w:pPr>
        <w:autoSpaceDN w:val="0"/>
        <w:autoSpaceDE w:val="0"/>
        <w:widowControl/>
        <w:spacing w:line="264" w:lineRule="exact" w:before="286" w:after="0"/>
        <w:ind w:left="0" w:right="0" w:firstLine="0"/>
        <w:jc w:val="left"/>
      </w:pPr>
      <w:r>
        <w:t>The rhythmic pulse of the waves continued to be my constant companion, but the feeling of solitude began to shift. It wasn't the isolating emptiness I'd initially feared; instead, it was a profound immersion in my own being. The difference, I realized, lay not in the physical space but in my internal state. Loneliness, I discovered, is a passive experience; a sinking feeling of disconnect, a yearning for connection that goes unanswered. Solitude, however, is an active choice; a conscious decision to spend time alone, not out of necessity, but out of a desire for self-reflection and rejuvenation. This realization was a turning point in my journey.</w:t>
      </w:r>
    </w:p>
    <w:p>
      <w:pPr>
        <w:autoSpaceDN w:val="0"/>
        <w:autoSpaceDE w:val="0"/>
        <w:widowControl/>
        <w:spacing w:line="264" w:lineRule="exact" w:before="266" w:after="0"/>
        <w:ind w:left="0" w:right="0" w:firstLine="0"/>
        <w:jc w:val="left"/>
      </w:pPr>
      <w:r>
        <w:t xml:space="preserve">Before, the silence had experienced oppressive, a heavy blanket smothering my spirit. Now, it was a fertile ground for introspection, a space where my thoughts and feelings could unfurl without the </w:t>
        <w:br/>
        <w:t xml:space="preserve">constraints of external expectations. The ocean, my constant </w:t>
        <w:br/>
        <w:t>companion, became a mirror reflecting the depths of my inner world. I began to see the patterns in my thoughts, the recurring themes that shaped my emotional landscape. The waves, crashing against the shore with their ceaseless energy, mirrored the ebb and flow of my own emotions – the highs and lows, the moments of exhilaration and despair. I no longer witnessed these emotions as enemies to be conquered, but as integral parts of the human experience, to be acknowledged and embraced.</w:t>
      </w:r>
    </w:p>
    <w:p>
      <w:pPr>
        <w:autoSpaceDN w:val="0"/>
        <w:autoSpaceDE w:val="0"/>
        <w:widowControl/>
        <w:spacing w:line="264" w:lineRule="exact" w:before="264" w:after="0"/>
        <w:ind w:left="0" w:right="0" w:firstLine="0"/>
        <w:jc w:val="left"/>
      </w:pPr>
      <w:r>
        <w:t xml:space="preserve">My days became structured around rituals that nourished my spirit. Sunrise walks remained a crucial part of my routine, but now they were accompanied by mindful meditation, focusing on the </w:t>
        <w:br/>
        <w:t xml:space="preserve">sensations of the cool sand beneath my feet, the salty air filling my lungs, the warmth of the sun on my face. I became acutely aware of the beauty in the seemingly mundane – the intricate patterns of the grains of sand, the delicate dance of the seabirds, the subtle changes in the colour of the ocean throughout the day. These moments of mindful appreciation fostered a sense of gratitude, a deep </w:t>
        <w:br/>
        <w:t>appreciation for the simple gifts of life.</w:t>
      </w:r>
    </w:p>
    <w:p>
      <w:pPr>
        <w:autoSpaceDN w:val="0"/>
        <w:autoSpaceDE w:val="0"/>
        <w:widowControl/>
        <w:spacing w:line="264" w:lineRule="exact" w:before="264" w:after="0"/>
        <w:ind w:left="0" w:right="0" w:firstLine="0"/>
        <w:jc w:val="left"/>
      </w:pPr>
      <w:r>
        <w:t>Evenings were devoted to creative pursuits. The music flowed more freely now, less burdened by self-doubt. The songs I wrote 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this period reflected this newfound inner peace, but also the honesty and vulnerability of my experiences. They were stories woven from the threads of my emotions, expressing the joy and sorrow, the hope and despair, that had shaped my journey. The lyrics, once hesitant and uncertain, flowed effortlessly, fueled by a wellspring of creativity that seemed to emanate from the ocean itself. The melodies, inspired by the rhythmic pulse of the waves, were both melancholic and uplifting, capturing the complexity of the human experience.</w:t>
      </w:r>
    </w:p>
    <w:p>
      <w:pPr>
        <w:autoSpaceDN w:val="0"/>
        <w:autoSpaceDE w:val="0"/>
        <w:widowControl/>
        <w:spacing w:line="264" w:lineRule="exact" w:before="264" w:after="0"/>
        <w:ind w:left="0" w:right="0" w:firstLine="0"/>
        <w:jc w:val="left"/>
      </w:pPr>
      <w:r>
        <w:t xml:space="preserve">I spent hours reading, immersing myself in the lives and </w:t>
        <w:br/>
        <w:t xml:space="preserve">experiences of others. The stories I chose weren't escapist fantasies, but rather profound reflections on the human condition, stories that explored themes of love, loss, grief, and acceptance. These </w:t>
        <w:br/>
        <w:t>narratives broadened my understanding of my own experiences, reminding me that I was not alone in my struggles, that my feelings were valid and shared by others. The act of reading became a powerful form of self-care, a way of connecting with the wider human experience and gaining perspective on my own life.</w:t>
      </w:r>
    </w:p>
    <w:p>
      <w:pPr>
        <w:autoSpaceDN w:val="0"/>
        <w:autoSpaceDE w:val="0"/>
        <w:widowControl/>
        <w:spacing w:line="264" w:lineRule="exact" w:before="264" w:after="0"/>
        <w:ind w:left="0" w:right="0" w:firstLine="0"/>
        <w:jc w:val="left"/>
      </w:pPr>
      <w:r>
        <w:t>Writing became another vital outlet for self-expression. My journal became a confidante, a safe space where I could articulate my thoughts and feelings without judgment. The words poured forth, a stream of consciousness capturing the raw emotions that welled up within me. I didn't strive for literary perfection; instead, I embraced the freedom of unfiltered expression, allowing the words to flow naturally, without self-censorship. The act of writing was cathartic, a way of processing my experiences and making sense of my inner world.</w:t>
      </w:r>
    </w:p>
    <w:p>
      <w:pPr>
        <w:autoSpaceDN w:val="0"/>
        <w:autoSpaceDE w:val="0"/>
        <w:widowControl/>
        <w:spacing w:line="264" w:lineRule="exact" w:before="264" w:after="0"/>
        <w:ind w:left="0" w:right="0" w:firstLine="0"/>
        <w:jc w:val="left"/>
      </w:pPr>
      <w:r>
        <w:t xml:space="preserve">I began to cultivate a mindful approach to solitude, understanding that it wasn't about avoiding people, but about creating space for self-reflection and rejuvenation. I learned to set boundaries, to protect my time and energy from external demands that drained my spirit. I realized the importance of balancing solitude with </w:t>
        <w:br/>
        <w:t>connection, nurturing both my inner and outer worlds. The ocean, with its constant rhythm, became a metaphor for this balance, reminding me that life is an ebb and flow, a continuous cycle of solitude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My understanding of loneliness also evolved. I realized that </w:t>
        <w:br/>
        <w:t>loneliness isn't simply the absence of people, but a deeper sense of disconnection – a feeling of isolation that can exist even within a crowd. Loneliness, I discovered, is often rooted in a lack of self-acceptance, a feeling of inadequacy or unworthiness. Overcoming loneliness required a shift in perspective, a conscious effort to cultivate self-compassion and embrace my imperfections. This process involved self-reflection, identifying the root causes of my feelings, and actively challenging negative self-talk.</w:t>
      </w:r>
    </w:p>
    <w:p>
      <w:pPr>
        <w:autoSpaceDN w:val="0"/>
        <w:autoSpaceDE w:val="0"/>
        <w:widowControl/>
        <w:spacing w:line="264" w:lineRule="exact" w:before="264" w:after="0"/>
        <w:ind w:left="0" w:right="0" w:firstLine="0"/>
        <w:jc w:val="left"/>
      </w:pPr>
      <w:r>
        <w:t>The solitary hours I spent by the ocean were pivotal in this process. The vastness of the sea reminded me of my own insignificance in the grand scheme of things, yet simultaneously highlighted the inherent beauty and wonder of existence. I found solace in the impermanence of things, the continuous cycle of birth, death, and renewal. This perspective helped me to let go of my anxieties and accept the uncertainty of life. The sea's rhythm, constant and unwavering, became a source of comfort, a reminder that even in the midst of chaos, there is a fundamental order to the universe.</w:t>
      </w:r>
    </w:p>
    <w:p>
      <w:pPr>
        <w:autoSpaceDN w:val="0"/>
        <w:autoSpaceDE w:val="0"/>
        <w:widowControl/>
        <w:spacing w:line="264" w:lineRule="exact" w:before="264" w:after="0"/>
        <w:ind w:left="0" w:right="0" w:firstLine="0"/>
        <w:jc w:val="left"/>
      </w:pPr>
      <w:r>
        <w:t xml:space="preserve">My journey of overcoming loneliness wasn't a linear progression; it was a gradual unfolding, a continuous process of self-discovery and growth. There were days when the feelings of isolation resurfaced, when the silence experienced oppressive and the weight of loneliness </w:t>
        <w:br/>
        <w:t>threatened to overwhelm me. But with each passing day, I became more resilient, more capable of navigating these feelings without being consumed by them. The tools I developed during my time by the ocean – mindfulness, meditation, creative expression, and self-compassion – became invaluable resources in managing these challenges.</w:t>
      </w:r>
    </w:p>
    <w:p>
      <w:pPr>
        <w:autoSpaceDN w:val="0"/>
        <w:autoSpaceDE w:val="0"/>
        <w:widowControl/>
        <w:spacing w:line="264" w:lineRule="exact" w:before="266" w:after="0"/>
        <w:ind w:left="0" w:right="144" w:firstLine="0"/>
        <w:jc w:val="left"/>
      </w:pPr>
      <w:r>
        <w:t>The songs I wrote during this period became a testament to this journey, a chronicle of my struggles and triumphs. They were raw and vulnerable, yet imbued with a sense of hope and resilience.</w:t>
      </w:r>
    </w:p>
    <w:p>
      <w:pPr>
        <w:autoSpaceDN w:val="0"/>
        <w:autoSpaceDE w:val="0"/>
        <w:widowControl/>
        <w:spacing w:line="264" w:lineRule="exact" w:before="60" w:after="0"/>
        <w:ind w:left="0" w:right="0" w:firstLine="0"/>
        <w:jc w:val="left"/>
      </w:pPr>
      <w:r>
        <w:t xml:space="preserve">They were songs of solitude, but also songs of connection – a </w:t>
        <w:br/>
        <w:t>connection with myself, with nature, and with the shared human experience. They were a testament to the transformative power of solitude, a celebration of the human spirit's capacity for self-</w:t>
        <w:br/>
        <w:t>discovery and healing. The ocean, my silent witness, my constant companion, had nurtured me back to wholeness, its rhythm echoing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steady beat of my renewed spirit. The journey was far from over, but the solitude had given me the strength to continue, to face whatever life might bring with renewed courage and grace. The loneliness had faded, replaced by a quiet confidence born from deep within, a confidence forged in the crucible of solitude and tempered by the relentless rhythm of the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Solitude as a Source of Creativity and Inspiration</w:t>
      </w:r>
    </w:p>
    <w:p>
      <w:pPr>
        <w:autoSpaceDN w:val="0"/>
        <w:autoSpaceDE w:val="0"/>
        <w:widowControl/>
        <w:spacing w:line="264" w:lineRule="exact" w:before="286" w:after="0"/>
        <w:ind w:left="0" w:right="0" w:firstLine="0"/>
        <w:jc w:val="left"/>
      </w:pPr>
      <w:r>
        <w:t>The rhythmic crashing of waves, once a soundtrack to my despair, now became the percussion section of my creative symphony. The solitude, initially a burden, morphed into a fertile landscape where my creativity could blossom uninhibited. It was as if the ocean itself had become a muse, its constant motion mirroring the flow of inspiration within me. The repetitive yet ever-changing rhythm of the tides unlocked something deep within, a wellspring of creativity I hadn't known existed. My songs, previously hesitant and self-conscious, now poured forth with a newfound confidence, their melodies as vast and unpredictable as the ocean itself.</w:t>
      </w:r>
    </w:p>
    <w:p>
      <w:pPr>
        <w:autoSpaceDN w:val="0"/>
        <w:autoSpaceDE w:val="0"/>
        <w:widowControl/>
        <w:spacing w:line="264" w:lineRule="exact" w:before="264" w:after="0"/>
        <w:ind w:left="0" w:right="0" w:firstLine="0"/>
        <w:jc w:val="left"/>
      </w:pPr>
      <w:r>
        <w:t>Before this period of intentional solitude, my songwriting experienced contrived, forced. I chased trends, worried about what was popular, what would garner radio play, what would please a fickle audience.</w:t>
      </w:r>
    </w:p>
    <w:p>
      <w:pPr>
        <w:autoSpaceDN w:val="0"/>
        <w:autoSpaceDE w:val="0"/>
        <w:widowControl/>
        <w:spacing w:line="264" w:lineRule="exact" w:before="60" w:after="0"/>
        <w:ind w:left="0" w:right="0" w:firstLine="0"/>
        <w:jc w:val="left"/>
      </w:pPr>
      <w:r>
        <w:t>The result was music that lacked authenticity, music that experienced hollow, even to me. My lyrics were often generic, devoid of the emotional depth I craved, the personal narratives I longed to share. I was a prisoner of my own insecurities, unable to break free from the constraints of external expectations.</w:t>
      </w:r>
    </w:p>
    <w:p>
      <w:pPr>
        <w:autoSpaceDN w:val="0"/>
        <w:autoSpaceDE w:val="0"/>
        <w:widowControl/>
        <w:spacing w:line="264" w:lineRule="exact" w:before="264" w:after="0"/>
        <w:ind w:left="0" w:right="0" w:firstLine="0"/>
        <w:jc w:val="left"/>
      </w:pPr>
      <w:r>
        <w:t>Solitude became the key that unlocked my creative prison. Without the distractions of the outside world, I could finally delve into the depths of my own being, confront my inner demons, and unearth the stories that lay dormant within. The silence, initially a source of discomfort, became a space where my creativity could thrive. It was in the stillness, the absence of external noise, that I could hear the whispers of my own soul, the melodies that longed to be expressed.</w:t>
      </w:r>
    </w:p>
    <w:p>
      <w:pPr>
        <w:autoSpaceDN w:val="0"/>
        <w:autoSpaceDE w:val="0"/>
        <w:widowControl/>
        <w:spacing w:line="264" w:lineRule="exact" w:before="264" w:after="0"/>
        <w:ind w:left="0" w:right="0" w:firstLine="0"/>
        <w:jc w:val="left"/>
      </w:pPr>
      <w:r>
        <w:t xml:space="preserve">The process was not always easy. There were days when the </w:t>
        <w:br/>
        <w:t>creative well ran dry, when the words refused to flow, when the melodies stubbornly remained elusive. But even in those moments of creative stagnation, I found value in the solitude. The silence was not empty; it was pregnant with potential, a canvas awaiting the brushstrokes of my imagination. I learned to trust the process, to accept the ebb and flow of inspiration, knowing that periods of quiet reflection were as essential to the creative process as moments of intense activity.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My writing style evolved as well. Initially, I wrote primarily about romantic love, the kind portrayed in countless songs – passionate declarations, heartbreaking goodbyes, longing reunions. But in solitude, I began to explore other facets of the human experience, the complexities of familial relationships, the subtle nuances of friendship, the universal struggle for meaning and purpose. My songs became more introspective, more personal, less concerned with outward appearances and more focused on inner truth.</w:t>
      </w:r>
    </w:p>
    <w:p>
      <w:pPr>
        <w:autoSpaceDN w:val="0"/>
        <w:autoSpaceDE w:val="0"/>
        <w:widowControl/>
        <w:spacing w:line="264" w:lineRule="exact" w:before="264" w:after="0"/>
        <w:ind w:left="0" w:right="0" w:firstLine="0"/>
        <w:jc w:val="left"/>
      </w:pPr>
      <w:r>
        <w:t xml:space="preserve">I started to write about my grief, my anxieties, my vulnerabilities. I wrote about the fear of mortality, the fragility of life, the </w:t>
        <w:br/>
        <w:t xml:space="preserve">bittersweet beauty of impermanence. These were not topics that had previously experienced comfortable to explore in my music, but in the solitude, I found the courage to be honest, to be vulnerable, to express the full spectrum of my emotional landscape. The songs became a form of catharsis, a way of processing my own </w:t>
        <w:br/>
        <w:t>experiences, making sense of my internal world. The act of writing became a form of self-therapy, a way of healing.</w:t>
      </w:r>
    </w:p>
    <w:p>
      <w:pPr>
        <w:autoSpaceDN w:val="0"/>
        <w:autoSpaceDE w:val="0"/>
        <w:widowControl/>
        <w:spacing w:line="264" w:lineRule="exact" w:before="264" w:after="0"/>
        <w:ind w:left="0" w:right="0" w:firstLine="0"/>
        <w:jc w:val="left"/>
      </w:pPr>
      <w:r>
        <w:t xml:space="preserve">My lyrics became more poetic, more evocative, drawing inspiration from the natural world around me – the ever-shifting sands, the relentless waves, the vast expanse of the sky. The metaphors I employed became richer, more layered, reflecting the complexity of my thoughts and emotions. The rhythms of my songs became more nuanced, mirroring the ebb and flow of the ocean tides, the rise and fall of my own emotional state. The melodies became both </w:t>
        <w:br/>
        <w:t>melancholic and uplifting, capturing the bittersweet nature of life’s journey.</w:t>
      </w:r>
    </w:p>
    <w:p>
      <w:pPr>
        <w:autoSpaceDN w:val="0"/>
        <w:autoSpaceDE w:val="0"/>
        <w:widowControl/>
        <w:spacing w:line="264" w:lineRule="exact" w:before="264" w:after="0"/>
        <w:ind w:left="0" w:right="0" w:firstLine="0"/>
        <w:jc w:val="left"/>
      </w:pPr>
      <w:r>
        <w:t xml:space="preserve">Solitude also broadened my reading habits. I turned away from escapist literature and immersed myself in books that explored the depths of the human psyche. Memoirs, philosophical essays, and novels that delved into the complexities of grief and loss became my companions. These works provided me with a sense of </w:t>
        <w:br/>
        <w:t xml:space="preserve">connection, a reminder that I wasn’t alone in my experiences, that my struggles and my vulnerabilities were shared by others. Reading became a form of self-care, a way of nurturing my soul and </w:t>
        <w:br/>
        <w:t>broadening my understanding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process of creating art in solitude wasn't a solitary confinement, but rather a journey of self-discovery. The silence wasn't a void; it was a womb where ideas were conceived and nurtured. It wasn’t about escaping the world, but about creating space for </w:t>
        <w:br/>
        <w:t xml:space="preserve">introspection, allowing the depths of my own experiences to </w:t>
        <w:br/>
        <w:t xml:space="preserve">surface. The solitude gave birth not just to songs, but to a deeper understanding of myself, a deeper connection to my creativity, and ultimately, a deeper appreciation for the beauty and fragility of the human experience. The rhythmic pulse of the waves continues to be a constant reminder of this transformative power, a constant source of inspiration, a constant companion on my creative journey. The ocean, in its vastness and its ceaseless motion, continues to inspire, challenge, and nurture my artistic soul, a testament to the profound impact of solitude on creativity. My art, my music, is now a </w:t>
        <w:br/>
        <w:t>reflection of this journey, a testament to the power of solitude, a celebration of the human spirit’s capacity for resilience, and a deep appreciation for the beauty that can emerge from the quiet spaces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Positive Impact on the World</w:t>
      </w:r>
    </w:p>
    <w:p>
      <w:pPr>
        <w:autoSpaceDN w:val="0"/>
        <w:autoSpaceDE w:val="0"/>
        <w:widowControl/>
        <w:spacing w:line="264" w:lineRule="exact" w:before="286" w:after="0"/>
        <w:ind w:left="0" w:right="0" w:firstLine="0"/>
        <w:jc w:val="left"/>
      </w:pPr>
      <w:r>
        <w:t xml:space="preserve">The waves, once a mirror to my internal turmoil, now reflected a burgeoning sense of purpose. The solitude, which had initially been a refuge from the cacophony of life, had fostered within me not just artistic growth but a deeper understanding of my responsibility – to leave the world a little better than I found it. This wasn’t a grand, sweeping ambition, but a quiet, persistent desire to make a </w:t>
        <w:br/>
        <w:t>difference, however small.</w:t>
      </w:r>
    </w:p>
    <w:p>
      <w:pPr>
        <w:autoSpaceDN w:val="0"/>
        <w:autoSpaceDE w:val="0"/>
        <w:widowControl/>
        <w:spacing w:line="264" w:lineRule="exact" w:before="264" w:after="0"/>
        <w:ind w:left="0" w:right="0" w:firstLine="0"/>
        <w:jc w:val="left"/>
      </w:pPr>
      <w:r>
        <w:t xml:space="preserve">My songs, once intensely personal narratives of heartbreak and loss, began to incorporate themes of empathy, resilience, and the </w:t>
        <w:br/>
        <w:t xml:space="preserve">interconnectedness of humanity. The melodies, previously infused with a melancholic beauty, now carried a hopeful undercurrent, a subtle vibration of optimism. My lyrics, once introspective </w:t>
        <w:br/>
        <w:t xml:space="preserve">explorations of my own emotional landscape, began to reach </w:t>
        <w:br/>
        <w:t>outward, to address the universal human experience of joy and sorrow, of love and loss, of hope and despair.</w:t>
      </w:r>
    </w:p>
    <w:p>
      <w:pPr>
        <w:autoSpaceDN w:val="0"/>
        <w:autoSpaceDE w:val="0"/>
        <w:widowControl/>
        <w:spacing w:line="264" w:lineRule="exact" w:before="264" w:after="0"/>
        <w:ind w:left="0" w:right="0" w:firstLine="0"/>
        <w:jc w:val="left"/>
      </w:pPr>
      <w:r>
        <w:t>I started to think beyond my immediate circle, beyond the confines of my own personal struggles. I considered the wider community –the bustling town where I found solace, the people I encountered on my daily walks along the beach, the faces I witnessed in the local coffee shop. Each individual represented a universe of their own, a unique tapestry of experiences, hopes, and fears. My music, I realized, could be a bridge, connecting me to them, fostering empathy, promoting understanding, and ultimately, inspiring positive change.</w:t>
      </w:r>
    </w:p>
    <w:p>
      <w:pPr>
        <w:autoSpaceDN w:val="0"/>
        <w:autoSpaceDE w:val="0"/>
        <w:widowControl/>
        <w:spacing w:line="264" w:lineRule="exact" w:before="264" w:after="0"/>
        <w:ind w:left="0" w:right="0" w:firstLine="0"/>
        <w:jc w:val="left"/>
      </w:pPr>
      <w:r>
        <w:t xml:space="preserve">My newfound sense of purpose wasn't merely a philosophical concept; it manifested in tangible actions. I began volunteering at a local soup kitchen, serving meals to the homeless and those </w:t>
        <w:br/>
        <w:t xml:space="preserve">struggling with poverty. The simple act of handing out a warm meal, of offering a listening ear, became a profound act of </w:t>
        <w:br/>
        <w:t xml:space="preserve">connection, a reaffirmation of my belief in the inherent dignity of every human being. The conversations I had with the people I served were often more insightful and inspiring than any </w:t>
        <w:br/>
        <w:t xml:space="preserve">intellectual debate I’d ever encountered. Their resilience, their strength in the face of adversity, was a constant source of </w:t>
        <w:br/>
        <w:t>inspiration.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also used my music as a platform for social change. I organized benefit concerts, donating the proceeds to local charities supporting environmental protection and children's education. The power of music to unite people, to inspire action, to raise awareness, became increasingly clear to me. Seeing the faces of the audience, their faces illuminated by the shared experience of music, their hearts moved by the stories in my songs, was profoundly moving. It was a testament to the unifying power of art, and the potential for </w:t>
        <w:br/>
        <w:t>collective action to effect positive change.</w:t>
      </w:r>
    </w:p>
    <w:p>
      <w:pPr>
        <w:autoSpaceDN w:val="0"/>
        <w:autoSpaceDE w:val="0"/>
        <w:widowControl/>
        <w:spacing w:line="264" w:lineRule="exact" w:before="264" w:after="0"/>
        <w:ind w:left="0" w:right="0" w:firstLine="0"/>
        <w:jc w:val="left"/>
      </w:pPr>
      <w:r>
        <w:t xml:space="preserve">Beyond local initiatives, I began to support national and </w:t>
        <w:br/>
        <w:t xml:space="preserve">international organizations working towards social justice, </w:t>
        <w:br/>
        <w:t xml:space="preserve">environmental sustainability, and human rights. My commitment wasn't about grand gestures or flamboyant displays of philanthropy; it was about consistent, dedicated support, a steady drip of </w:t>
        <w:br/>
        <w:t>contribution, a consistent affirmation of my belief in a better world. I believed that even small actions, repeated consistently, can have a ripple effect, creating waves of positive change throughout society.</w:t>
      </w:r>
    </w:p>
    <w:p>
      <w:pPr>
        <w:autoSpaceDN w:val="0"/>
        <w:autoSpaceDE w:val="0"/>
        <w:widowControl/>
        <w:spacing w:line="264" w:lineRule="exact" w:before="60" w:after="0"/>
        <w:ind w:left="0" w:right="144" w:firstLine="0"/>
        <w:jc w:val="left"/>
      </w:pPr>
      <w:r>
        <w:t xml:space="preserve">My music videos began to incorporate subtle messaging, </w:t>
        <w:br/>
        <w:t>encouraging viewers to engage with charitable.  causes, to advocate for social justice, and to become active participants in the creation of a more compassionate and sustainable world.</w:t>
      </w:r>
    </w:p>
    <w:p>
      <w:pPr>
        <w:autoSpaceDN w:val="0"/>
        <w:autoSpaceDE w:val="0"/>
        <w:widowControl/>
        <w:spacing w:line="264" w:lineRule="exact" w:before="264" w:after="0"/>
        <w:ind w:left="0" w:right="0" w:firstLine="0"/>
        <w:jc w:val="left"/>
      </w:pPr>
      <w:r>
        <w:t xml:space="preserve">My songwriting became a tool for introspection and self-reflection, a means of identifying my own biases and prejudices, and actively working to challenge them. The more I learned about the </w:t>
        <w:br/>
        <w:t xml:space="preserve">complexities of social issues, the more I realized the importance of self-awareness and continuous personal growth. I started integrating this journey of self-discovery into my music, encouraging listeners to embark on similar journeys of self-reflection. The aim was not to provide answers but to stimulate critical thinking, to prompt </w:t>
        <w:br/>
        <w:t>engagement with complex social issues. The result was music that was both personally revealing and socially conscious.</w:t>
      </w:r>
    </w:p>
    <w:p>
      <w:pPr>
        <w:autoSpaceDN w:val="0"/>
        <w:autoSpaceDE w:val="0"/>
        <w:widowControl/>
        <w:spacing w:line="264" w:lineRule="exact" w:before="264" w:after="0"/>
        <w:ind w:left="0" w:right="0" w:firstLine="0"/>
        <w:jc w:val="left"/>
      </w:pPr>
      <w:r>
        <w:t xml:space="preserve">I discovered the power of storytelling in fostering empathy and understanding. My songs became vessels for narratives that </w:t>
        <w:br/>
        <w:t>highlighted the experiences of marginalized communities, giving voice to stories that had long remained unheard. I collaborated with artists from diverse cultural backgrounds, bringing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perspectives and experiences together to create music that was both beautiful and thought-provoking. This collaborative approach fostered creativity and further amplified my message of global interconnectedness.</w:t>
      </w:r>
    </w:p>
    <w:p>
      <w:pPr>
        <w:autoSpaceDN w:val="0"/>
        <w:autoSpaceDE w:val="0"/>
        <w:widowControl/>
        <w:spacing w:line="264" w:lineRule="exact" w:before="264" w:after="0"/>
        <w:ind w:left="0" w:right="0" w:firstLine="0"/>
        <w:jc w:val="left"/>
      </w:pPr>
      <w:r>
        <w:t xml:space="preserve">My philosophy evolved beyond mere charitable giving. It became a conscious effort to live a life guided by ethical principles, mindful of my environmental impact and committed to building relationships based on mutual respect and understanding. My daily choices, from the food I ate to the products I purchased, reflected a commitment to sustainability and ethical consumption. This was not about </w:t>
        <w:br/>
        <w:t xml:space="preserve">perfection but about striving towards a more mindful and </w:t>
        <w:br/>
        <w:t>responsible existence.</w:t>
      </w:r>
    </w:p>
    <w:p>
      <w:pPr>
        <w:autoSpaceDN w:val="0"/>
        <w:autoSpaceDE w:val="0"/>
        <w:widowControl/>
        <w:spacing w:line="264" w:lineRule="exact" w:before="264" w:after="0"/>
        <w:ind w:left="0" w:right="0" w:firstLine="0"/>
        <w:jc w:val="left"/>
      </w:pPr>
      <w:r>
        <w:t>The journey of leaving a positive impact on the world wasn't a linear path; it was a continuous process of learning, growth, and adaptation. There were setbacks, moments of doubt, and times when my own limitations became apparent. But the core belief –the desire to make a difference – remained steadfast. The creative process, rather than a purely self-centered pursuit, became a vehicle for meaningful engagement with the world, a tool for promoting social change and fostering human connection.</w:t>
      </w:r>
    </w:p>
    <w:p>
      <w:pPr>
        <w:autoSpaceDN w:val="0"/>
        <w:autoSpaceDE w:val="0"/>
        <w:widowControl/>
        <w:spacing w:line="264" w:lineRule="exact" w:before="264" w:after="0"/>
        <w:ind w:left="0" w:right="0" w:firstLine="0"/>
        <w:jc w:val="left"/>
      </w:pPr>
      <w:r>
        <w:t>My music became a reflection of this broader vision. It evolved from a deeply personal expression of my internal struggles into a powerful means of connecting with others, of fostering empathy, and inspiring positive action. The waves continued to inspire me, their ceaseless rhythm reminding me of the continuous flow of life, of the endless possibilities for growth and transformation, both personally and globally. The rhythmic crashing of the waves was no longer the soundtrack to my personal despair; it had become the relentless heartbeat of a world in need of healing, and my music, the quiet but persistent rhythm of my commitment to contributing to that healing. My legacy, I hoped, wouldn’t be defined by the accolades or the achievements, but by the positive ripple effect of my actions, however small, on the lives of others and on the world at large. The music, now, was more than just melody and lyrics; it was a testament to the power of human connection, the beauty of empathy, and the enduring hope for a better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Connection and Empathy</w:t>
      </w:r>
    </w:p>
    <w:p>
      <w:pPr>
        <w:autoSpaceDN w:val="0"/>
        <w:autoSpaceDE w:val="0"/>
        <w:widowControl/>
        <w:spacing w:line="264" w:lineRule="exact" w:before="286" w:after="0"/>
        <w:ind w:left="0" w:right="0" w:firstLine="0"/>
        <w:jc w:val="left"/>
      </w:pPr>
      <w:r>
        <w:t xml:space="preserve">The realization dawned gradually, like the soft light of dawn </w:t>
        <w:br/>
        <w:t xml:space="preserve">creeping over the horizon, painting the sky in hues of hope and understanding. It wasn't a sudden epiphany, a thunderclap of insight, but a slow, steady unfolding of awareness, a quiet </w:t>
        <w:br/>
        <w:t>crescendo of understanding that resonated deep within my soul. My music, once a solitary pursuit, a private journal of my emotions, began to feel incomplete, somehow lacking a vital element. That element, I came to understand, was connection.</w:t>
      </w:r>
    </w:p>
    <w:p>
      <w:pPr>
        <w:autoSpaceDN w:val="0"/>
        <w:autoSpaceDE w:val="0"/>
        <w:widowControl/>
        <w:spacing w:line="264" w:lineRule="exact" w:before="264" w:after="0"/>
        <w:ind w:left="0" w:right="144" w:firstLine="0"/>
        <w:jc w:val="left"/>
      </w:pPr>
      <w:r>
        <w:t>The songs I wrote, the melodies I crafted, the lyrics I poured my heart into – they were all ultimately about the human experience.</w:t>
      </w:r>
    </w:p>
    <w:p>
      <w:pPr>
        <w:autoSpaceDN w:val="0"/>
        <w:autoSpaceDE w:val="0"/>
        <w:widowControl/>
        <w:spacing w:line="264" w:lineRule="exact" w:before="58" w:after="0"/>
        <w:ind w:left="0" w:right="0" w:firstLine="0"/>
        <w:jc w:val="left"/>
      </w:pPr>
      <w:r>
        <w:t xml:space="preserve">Joy, sorrow, love, loss, hope, despair – these universal themes resonated not just within me but within every human heart. Yet, I had been so focused on my personal interpretation, my individual journey, that I had inadvertently created a wall between myself and my audience. My music, while emotionally resonant, had experienced isolated, confined to the boundaries of my own experiences. I needed to bridge that gap, to transcend the limitations of my </w:t>
        <w:br/>
        <w:t>solitary perspective, and reach out to others. I needed to connect.</w:t>
      </w:r>
    </w:p>
    <w:p>
      <w:pPr>
        <w:autoSpaceDN w:val="0"/>
        <w:autoSpaceDE w:val="0"/>
        <w:widowControl/>
        <w:spacing w:line="264" w:lineRule="exact" w:before="264" w:after="0"/>
        <w:ind w:left="0" w:right="144" w:firstLine="0"/>
        <w:jc w:val="left"/>
      </w:pPr>
      <w:r>
        <w:t xml:space="preserve">Empathy, I discovered, was the key. It wasn't merely about feeling sorry for someone; it was about stepping into their shoes, feeling their pain, understanding their struggles, sharing their joys. It was about acknowledging their humanity, recognizing their intrinsic worth, regardless of their background, their beliefs, or their </w:t>
        <w:br/>
        <w:t xml:space="preserve">circumstances. It was about seeing the world through their eyes, hearing their story, and validating their experience. This wasn’t simply a theoretical concept; it was a practical necessity, a </w:t>
        <w:br/>
        <w:t>fundamental building block of a more compassionate and just world.</w:t>
      </w:r>
    </w:p>
    <w:p>
      <w:pPr>
        <w:autoSpaceDN w:val="0"/>
        <w:autoSpaceDE w:val="0"/>
        <w:widowControl/>
        <w:spacing w:line="264" w:lineRule="exact" w:before="264" w:after="0"/>
        <w:ind w:left="0" w:right="0" w:firstLine="0"/>
        <w:jc w:val="left"/>
      </w:pPr>
      <w:r>
        <w:t xml:space="preserve">I started to listen more deeply, to pay closer attention to the stories unfolding around me. I engaged in conversations with strangers, listened to their tales, offering a space for them to share their experiences without judgment. The conversations were often profound and illuminating, filled with unexpected wisdom, </w:t>
        <w:br/>
        <w:t>resilience, and humor. I learned about lives lived on the margins,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stories of hardship and triumph, of resilience and determination. These encounters broadened my perspective, challenged my assumptions, and deepened my understanding of the human condition.</w:t>
      </w:r>
    </w:p>
    <w:p>
      <w:pPr>
        <w:autoSpaceDN w:val="0"/>
        <w:autoSpaceDE w:val="0"/>
        <w:widowControl/>
        <w:spacing w:line="264" w:lineRule="exact" w:before="264" w:after="0"/>
        <w:ind w:left="0" w:right="144" w:firstLine="0"/>
        <w:jc w:val="left"/>
      </w:pPr>
      <w:r>
        <w:t xml:space="preserve">I began to see the interconnectedness of all things, the invisible threads that bound us together as a global community. The </w:t>
        <w:br/>
        <w:t>struggles of one person were often the struggles of many, and the joys of one person could inspire countless others. This recognition infused my music with a renewed sense of purpose, a feeling of responsibility towards a wider community. My songs began to reflect this expanded perspective, weaving narratives of shared experience, common struggles, and collective hope.</w:t>
      </w:r>
    </w:p>
    <w:p>
      <w:pPr>
        <w:autoSpaceDN w:val="0"/>
        <w:autoSpaceDE w:val="0"/>
        <w:widowControl/>
        <w:spacing w:line="264" w:lineRule="exact" w:before="264" w:after="0"/>
        <w:ind w:left="0" w:right="0" w:firstLine="0"/>
        <w:jc w:val="left"/>
      </w:pPr>
      <w:r>
        <w:t>The transformation wasn't without its challenges. There were moments of self-doubt, instances where my own vulnerabilities experienced exposed, times when the weight of the world felt overwhelming.</w:t>
      </w:r>
    </w:p>
    <w:p>
      <w:pPr>
        <w:autoSpaceDN w:val="0"/>
        <w:autoSpaceDE w:val="0"/>
        <w:widowControl/>
        <w:spacing w:line="264" w:lineRule="exact" w:before="60" w:after="0"/>
        <w:ind w:left="0" w:right="0" w:firstLine="0"/>
        <w:jc w:val="left"/>
      </w:pPr>
      <w:r>
        <w:t>But the power of connection, the potential for positive change, fueled my determination. I realized that vulnerability wasn't a weakness but a strength, a willingness to be seen, to be detected, to be understood. It was the very essence of human connection.</w:t>
      </w:r>
    </w:p>
    <w:p>
      <w:pPr>
        <w:autoSpaceDN w:val="0"/>
        <w:autoSpaceDE w:val="0"/>
        <w:widowControl/>
        <w:spacing w:line="322" w:lineRule="exact" w:before="206" w:after="0"/>
        <w:ind w:left="0" w:right="0" w:firstLine="0"/>
        <w:jc w:val="left"/>
      </w:pPr>
      <w:r>
        <w:t>The impact of this shift in perspective extended beyond my music.</w:t>
      </w:r>
    </w:p>
    <w:p>
      <w:pPr>
        <w:autoSpaceDN w:val="0"/>
        <w:autoSpaceDE w:val="0"/>
        <w:widowControl/>
        <w:spacing w:line="264" w:lineRule="exact" w:before="58" w:after="0"/>
        <w:ind w:left="0" w:right="0" w:firstLine="0"/>
        <w:jc w:val="left"/>
      </w:pPr>
      <w:r>
        <w:t>It influenced my relationships, my interactions with family and friends, and my engagement with the wider community. I became more patient, more forgiving, more empathetic in my dealings with others. I learned to listen without interrupting, to validate feelings without offering unsolicited advice, to show compassion without judgment. These subtle changes in my approach fostered deeper connections, richer relationships, and a greater sense of belonging.</w:t>
      </w:r>
    </w:p>
    <w:p>
      <w:pPr>
        <w:autoSpaceDN w:val="0"/>
        <w:autoSpaceDE w:val="0"/>
        <w:widowControl/>
        <w:spacing w:line="264" w:lineRule="exact" w:before="266" w:after="0"/>
        <w:ind w:left="0" w:right="0" w:firstLine="0"/>
        <w:jc w:val="left"/>
      </w:pPr>
      <w:r>
        <w:t xml:space="preserve">The act of creating music itself became a more collaborative </w:t>
        <w:br/>
        <w:t xml:space="preserve">process. I started collaborating with other artists, musicians, and storytellers, drawing inspiration from their unique perspectives and incorporating their voices into my work. These collaborations enriched my creative output and expanded my understanding of the world. The music became more diverse, more vibrant, more </w:t>
        <w:br/>
        <w:t>inclusive, reflecting the richness and complexity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 xml:space="preserve">My concerts evolved from solo performances into shared </w:t>
        <w:br/>
        <w:t xml:space="preserve">experiences, creating spaces for collective expression, fostering a sense of community, and promoting understanding and dialogue. The audience wasn’t just a passive observer; they became active participants in the creation of a shared experience. Their energy, their engagement, their emotional responses fueled my </w:t>
        <w:br/>
        <w:t xml:space="preserve">performances, amplifying the impact of the music and </w:t>
        <w:br/>
        <w:t>strengthening the bonds of connection.</w:t>
      </w:r>
    </w:p>
    <w:p>
      <w:pPr>
        <w:autoSpaceDN w:val="0"/>
        <w:autoSpaceDE w:val="0"/>
        <w:widowControl/>
        <w:spacing w:line="264" w:lineRule="exact" w:before="264" w:after="0"/>
        <w:ind w:left="0" w:right="0" w:firstLine="0"/>
        <w:jc w:val="left"/>
      </w:pPr>
      <w:r>
        <w:t>The connection extended beyond the physical realm. I began to actively engage in online communities, fostering dialogue and sharing my music with people from across the globe. The internet, initially seen as a potential source of isolation, became a tool for connection, a platform for empathy, and a vehicle for social change.</w:t>
      </w:r>
    </w:p>
    <w:p>
      <w:pPr>
        <w:autoSpaceDN w:val="0"/>
        <w:autoSpaceDE w:val="0"/>
        <w:widowControl/>
        <w:spacing w:line="264" w:lineRule="exact" w:before="60" w:after="0"/>
        <w:ind w:left="0" w:right="0" w:firstLine="0"/>
        <w:jc w:val="left"/>
      </w:pPr>
      <w:r>
        <w:t xml:space="preserve">Through online platforms, I connected with fans, shared my </w:t>
        <w:br/>
        <w:t>creative process, and collaborated with artists from diverse cultural backgrounds.</w:t>
      </w:r>
    </w:p>
    <w:p>
      <w:pPr>
        <w:autoSpaceDN w:val="0"/>
        <w:autoSpaceDE w:val="0"/>
        <w:widowControl/>
        <w:spacing w:line="264" w:lineRule="exact" w:before="264" w:after="0"/>
        <w:ind w:left="0" w:right="0" w:firstLine="0"/>
        <w:jc w:val="left"/>
      </w:pPr>
      <w:r>
        <w:t xml:space="preserve">I also used my platform to advocate for social justice, </w:t>
        <w:br/>
        <w:t xml:space="preserve">environmental sustainability, and human rights. My songs became a vehicle for raising awareness, inspiring action, and promoting positive change. This wasn't simply a matter of charity; it was a recognition of my responsibility as a member of the global </w:t>
        <w:br/>
        <w:t>community, an affirmation of my belief in the inherent dignity of every human being.</w:t>
      </w:r>
    </w:p>
    <w:p>
      <w:pPr>
        <w:autoSpaceDN w:val="0"/>
        <w:autoSpaceDE w:val="0"/>
        <w:widowControl/>
        <w:spacing w:line="264" w:lineRule="exact" w:before="264" w:after="0"/>
        <w:ind w:left="0" w:right="0" w:firstLine="0"/>
        <w:jc w:val="left"/>
      </w:pPr>
      <w:r>
        <w:t xml:space="preserve">The journey of embracing connection and empathy wasn’t always easy. There were moments of frustration, disillusionment, and despair. But the inherent value of human connection, the power of empathy to build a more just and compassionate world, always kept me going. The work wasn’t about achieving perfection but about striving for progress, about making small but meaningful </w:t>
        <w:br/>
        <w:t>contributions to the world. It was a continuous process of learning, growth, and transformation. It was about showing up, listening deeply, and offering compassion.</w:t>
      </w:r>
    </w:p>
    <w:p>
      <w:pPr>
        <w:autoSpaceDN w:val="0"/>
        <w:autoSpaceDE w:val="0"/>
        <w:widowControl/>
        <w:spacing w:line="264" w:lineRule="exact" w:before="264" w:after="0"/>
        <w:ind w:left="0" w:right="0" w:firstLine="0"/>
        <w:jc w:val="left"/>
      </w:pPr>
      <w:r>
        <w:t>Ultimately, the legacy I hoped to leave behind wasn't measured in awards or accolades. It was about the positive impact I had on others, the relationships I had nurtured, the empathy I had inspired, and the positive changes I had helped create in the world.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music, my interactions, my actions – all were part of a larger </w:t>
        <w:br/>
        <w:t>tapestry of connection, woven together with threads of empathy, understanding, and hope. And in that connection, in that shared human experience, I found a profound sense of purpose, a deep and enduring satisfaction, a peaceful acceptance of my place in the world, and a quiet confidence that the music, the connection, the empathy, would continue to resonate long after I was gone. The waves continued to crash, their rhythm a constant reminder of the ceaseless flow of life, the unending potential for connection, and the enduring power of human empathy to heal the world, one song, one conversation, one act of kindness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Future Generations Through Kindness</w:t>
      </w:r>
    </w:p>
    <w:p>
      <w:pPr>
        <w:autoSpaceDN w:val="0"/>
        <w:autoSpaceDE w:val="0"/>
        <w:widowControl/>
        <w:spacing w:line="264" w:lineRule="exact" w:before="286" w:after="0"/>
        <w:ind w:left="0" w:right="0" w:firstLine="0"/>
        <w:jc w:val="left"/>
      </w:pPr>
      <w:r>
        <w:t xml:space="preserve">The quiet hum of the afternoon sun filtering through the </w:t>
        <w:br/>
        <w:t xml:space="preserve">windowpane experienced like a benediction. It was a gentle reminder of the ephemeral nature of time, a constant companion to the </w:t>
        <w:br/>
        <w:t xml:space="preserve">contemplation that had become my constant state. The legacy I wanted to leave, the imprint I hoped to make on the world, wasn't about the grandeur of achievements but the quiet ripple of </w:t>
        <w:br/>
        <w:t>kindness, the gentle echo of compassion resonating through the generations to come.</w:t>
      </w:r>
    </w:p>
    <w:p>
      <w:pPr>
        <w:autoSpaceDN w:val="0"/>
        <w:autoSpaceDE w:val="0"/>
        <w:widowControl/>
        <w:spacing w:line="264" w:lineRule="exact" w:before="264" w:after="0"/>
        <w:ind w:left="0" w:right="0" w:firstLine="0"/>
        <w:jc w:val="left"/>
      </w:pPr>
      <w:r>
        <w:t xml:space="preserve">My music had become a conduit, a vessel for this aspiration. It was no longer just a personal catharsis, a private exploration of the human condition, but a call to action, a gentle urging towards a kinder, more empathetic world. The lyrics, once steeped in personal sorrow and introspection, now held a spark of hope, a yearning for a brighter future where compassion was the norm, not the </w:t>
        <w:br/>
        <w:t xml:space="preserve">exception. The melodies, once melancholic and introspective, now held a lilt of optimism, a suggestion of possibilities yet to be </w:t>
        <w:br/>
        <w:t>realized.</w:t>
      </w:r>
    </w:p>
    <w:p>
      <w:pPr>
        <w:autoSpaceDN w:val="0"/>
        <w:autoSpaceDE w:val="0"/>
        <w:widowControl/>
        <w:spacing w:line="264" w:lineRule="exact" w:before="264" w:after="0"/>
        <w:ind w:left="0" w:right="0" w:firstLine="0"/>
        <w:jc w:val="left"/>
      </w:pPr>
      <w:r>
        <w:t>I began to consciously weave narratives into my songs, stories of ordinary people demonstrating extraordinary acts of kindness. A teacher patiently guiding a struggling student, a neighbor offering help to an elderly woman, a stranger comforting a lost child – these seemingly small acts, when amplified by music and shared through storytelling, became beacons of hope, symbols of a better future.</w:t>
      </w:r>
    </w:p>
    <w:p>
      <w:pPr>
        <w:autoSpaceDN w:val="0"/>
        <w:autoSpaceDE w:val="0"/>
        <w:widowControl/>
        <w:spacing w:line="264" w:lineRule="exact" w:before="60" w:after="0"/>
        <w:ind w:left="0" w:right="288" w:firstLine="0"/>
        <w:jc w:val="left"/>
      </w:pPr>
      <w:r>
        <w:t>The narratives weren't preachy or didactic; they were intimate, human, relatable. They spoke to the universal yearning for connection, for belonging, for a world where everyone experienced seen, detected, and valued.</w:t>
      </w:r>
    </w:p>
    <w:p>
      <w:pPr>
        <w:autoSpaceDN w:val="0"/>
        <w:autoSpaceDE w:val="0"/>
        <w:widowControl/>
        <w:spacing w:line="264" w:lineRule="exact" w:before="264" w:after="0"/>
        <w:ind w:left="0" w:right="0" w:firstLine="0"/>
        <w:jc w:val="left"/>
      </w:pPr>
      <w:r>
        <w:t xml:space="preserve">The concerts transformed. They were no longer merely </w:t>
        <w:br/>
        <w:t xml:space="preserve">performances but interactive experiences. I encouraged audience participation, inviting stories from the crowd, creating a space for shared vulnerability and collective empathy. These shared </w:t>
        <w:br/>
        <w:t>moments, these brief glimpses into the lives of others, built bridges of understanding, fostering a sense of community that transcended geographical boundaries and cultural differences. It was in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moments, amidst the shared tears and laughter, that the true power of connection unfolded.</w:t>
      </w:r>
    </w:p>
    <w:p>
      <w:pPr>
        <w:autoSpaceDN w:val="0"/>
        <w:autoSpaceDE w:val="0"/>
        <w:widowControl/>
        <w:spacing w:line="264" w:lineRule="exact" w:before="264" w:after="0"/>
        <w:ind w:left="0" w:right="0" w:firstLine="0"/>
        <w:jc w:val="left"/>
      </w:pPr>
      <w:r>
        <w:t xml:space="preserve">Beyond the stage, I sought to amplify the message. I partnered with organizations dedicated to promoting kindness and compassion, offering my music and platform to raise awareness and inspire action. I spoke at schools, sharing my personal journey, </w:t>
        <w:br/>
        <w:t>emphasizing the importance of empathy, and encouraging young people to embrace their own unique potential for positive change.</w:t>
      </w:r>
    </w:p>
    <w:p>
      <w:pPr>
        <w:autoSpaceDN w:val="0"/>
        <w:autoSpaceDE w:val="0"/>
        <w:widowControl/>
        <w:spacing w:line="264" w:lineRule="exact" w:before="60" w:after="0"/>
        <w:ind w:left="0" w:right="0" w:firstLine="0"/>
        <w:jc w:val="left"/>
      </w:pPr>
      <w:r>
        <w:t>These conversations weren't about delivering lectures; they were about fostering dialogue, sparking reflection, and igniting a passion for creating a better world.</w:t>
      </w:r>
    </w:p>
    <w:p>
      <w:pPr>
        <w:autoSpaceDN w:val="0"/>
        <w:autoSpaceDE w:val="0"/>
        <w:widowControl/>
        <w:spacing w:line="264" w:lineRule="exact" w:before="264" w:after="0"/>
        <w:ind w:left="0" w:right="0" w:firstLine="0"/>
        <w:jc w:val="left"/>
      </w:pPr>
      <w:r>
        <w:t xml:space="preserve">I started small, focusing on simple gestures of kindness in my daily life. Holding the door open for a stranger, offering a helping hand to someone in need, listening attentively without judgment – these seemingly insignificant acts were powerful reminders of the ripple effect of compassion. Each act, no matter how small, held the </w:t>
        <w:br/>
        <w:t>potential to inspire others, to create a chain reaction of kindness that spread outwards, touching countless lives. These daily practices became integral to my creative process, nourishing my soul and shaping the music I created.</w:t>
      </w:r>
    </w:p>
    <w:p>
      <w:pPr>
        <w:autoSpaceDN w:val="0"/>
        <w:autoSpaceDE w:val="0"/>
        <w:widowControl/>
        <w:spacing w:line="264" w:lineRule="exact" w:before="264" w:after="0"/>
        <w:ind w:left="0" w:right="0" w:firstLine="0"/>
        <w:jc w:val="left"/>
      </w:pPr>
      <w:r>
        <w:t>The feedback was overwhelming. Letters arrived from listeners sharing their own experiences of kindness, recounting instances where they had been inspired to act with compassion, detailing how my music had impacted their lives. These stories, in turn, fueled my own commitment to spreading the message, reinforcing the belief in the transformative power of kindness. Each story was a testament to the profound interconnectedness of humanity, a reminder of our shared responsibility to create a more compassionate world.</w:t>
      </w:r>
    </w:p>
    <w:p>
      <w:pPr>
        <w:autoSpaceDN w:val="0"/>
        <w:autoSpaceDE w:val="0"/>
        <w:widowControl/>
        <w:spacing w:line="264" w:lineRule="exact" w:before="266" w:after="0"/>
        <w:ind w:left="0" w:right="144" w:firstLine="0"/>
        <w:jc w:val="left"/>
      </w:pPr>
      <w:r>
        <w:t xml:space="preserve">I also started collaborating with other artists, writers, and </w:t>
        <w:br/>
        <w:t xml:space="preserve">filmmakers who shared this vision. We created a network of like-minded individuals, united by a common goal of inspiring future generations to embrace kindness and compassion. We organized workshops, facilitated discussions, and produced collaborative projects aimed at promoting empathy and understanding. These collaborations expanded the reach of our message, bringing </w:t>
        <w:br/>
        <w:t>together diverse voices and perspectives, and enriching the overall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impact of our work.</w:t>
      </w:r>
    </w:p>
    <w:p>
      <w:pPr>
        <w:autoSpaceDN w:val="0"/>
        <w:autoSpaceDE w:val="0"/>
        <w:widowControl/>
        <w:spacing w:line="264" w:lineRule="exact" w:before="264" w:after="0"/>
        <w:ind w:left="0" w:right="144" w:firstLine="0"/>
        <w:jc w:val="left"/>
      </w:pPr>
      <w:r>
        <w:t>The internet, initially a source of both connection and isolation, became a powerful tool for spreading the message of kindness. I utilized social media platforms to share inspiring stories, promote acts of kindness, and connect with people from around the world.</w:t>
      </w:r>
    </w:p>
    <w:p>
      <w:pPr>
        <w:autoSpaceDN w:val="0"/>
        <w:autoSpaceDE w:val="0"/>
        <w:widowControl/>
        <w:spacing w:line="264" w:lineRule="exact" w:before="60" w:after="0"/>
        <w:ind w:left="0" w:right="144" w:firstLine="0"/>
        <w:jc w:val="left"/>
      </w:pPr>
      <w:r>
        <w:t xml:space="preserve">Online communities formed around the shared values of </w:t>
        <w:br/>
        <w:t>compassion, empathy, and social justice. These online spaces became vibrant hubs of activity, fostering meaningful connections and inspiring collective action.</w:t>
      </w:r>
    </w:p>
    <w:p>
      <w:pPr>
        <w:autoSpaceDN w:val="0"/>
        <w:autoSpaceDE w:val="0"/>
        <w:widowControl/>
        <w:spacing w:line="264" w:lineRule="exact" w:before="264" w:after="0"/>
        <w:ind w:left="0" w:right="0" w:firstLine="0"/>
        <w:jc w:val="left"/>
      </w:pPr>
      <w:r>
        <w:t xml:space="preserve">One particularly impactful initiative involved creating an online platform where people could share their stories of kindness, </w:t>
        <w:br/>
        <w:t xml:space="preserve">creating a virtual tapestry of empathy and compassion. This </w:t>
        <w:br/>
        <w:t xml:space="preserve">platform became a living testament to the power of human </w:t>
        <w:br/>
        <w:t>connection, a vibrant archive of hope and inspiration. It served as a constant reminder that even in the face of adversity, kindness and compassion have the power to heal, inspire, and transform.</w:t>
      </w:r>
    </w:p>
    <w:p>
      <w:pPr>
        <w:autoSpaceDN w:val="0"/>
        <w:autoSpaceDE w:val="0"/>
        <w:widowControl/>
        <w:spacing w:line="264" w:lineRule="exact" w:before="264" w:after="0"/>
        <w:ind w:left="0" w:right="144" w:firstLine="0"/>
        <w:jc w:val="left"/>
      </w:pPr>
      <w:r>
        <w:t>The work extended beyond the digital sphere. I established a foundation dedicated to promoting kindness and compassion through various initiatives, including educational programs, community outreach projects, and support for organizations working on the ground to alleviate suffering and promote social justice. The foundation served as a tangible expression of my commitment to creating a legacy of love and compassion, a lasting testament to the power of collective action.</w:t>
      </w:r>
    </w:p>
    <w:p>
      <w:pPr>
        <w:autoSpaceDN w:val="0"/>
        <w:autoSpaceDE w:val="0"/>
        <w:widowControl/>
        <w:spacing w:line="264" w:lineRule="exact" w:before="264" w:after="0"/>
        <w:ind w:left="0" w:right="0" w:firstLine="0"/>
        <w:jc w:val="left"/>
      </w:pPr>
      <w:r>
        <w:t xml:space="preserve">My music, now deeply entwined with my commitment to social change, reflected this evolution. The songs became anthems of hope, calls for action, and reflections on the human spirit's capacity for resilience and kindness. The melodies, once tinged with personal sadness, now carried a hopeful message, resonating with optimism and the promise of a brighter future. The lyrics, once introspective and personal, now spoke to the shared human experience, reflecting the universal yearning for connection, belonging, and a more </w:t>
        <w:br/>
        <w:t>compassionate world.</w:t>
      </w:r>
    </w:p>
    <w:p>
      <w:pPr>
        <w:autoSpaceDN w:val="0"/>
        <w:autoSpaceDE w:val="0"/>
        <w:widowControl/>
        <w:spacing w:line="264" w:lineRule="exact" w:before="264" w:after="0"/>
        <w:ind w:left="0" w:right="144" w:firstLine="0"/>
        <w:jc w:val="left"/>
      </w:pPr>
      <w:r>
        <w:t>The journey wasn't without its challenges. There were moments of doubt, times when the weight of the world experienced overwhelming.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belief in the power of kindness, the unwavering conviction that even small acts of compassion could make a difference, kept me going. It was a constant reminder that even in the darkest of times, there is always hope, and that even the smallest spark of kindness can ignite a wildfire of positive change.</w:t>
      </w:r>
    </w:p>
    <w:p>
      <w:pPr>
        <w:autoSpaceDN w:val="0"/>
        <w:autoSpaceDE w:val="0"/>
        <w:widowControl/>
        <w:spacing w:line="264" w:lineRule="exact" w:before="264" w:after="0"/>
        <w:ind w:left="0" w:right="0" w:firstLine="0"/>
        <w:jc w:val="left"/>
      </w:pPr>
      <w:r>
        <w:t>In the end, my legacy, I hope, won't be measured in awards or accolades, but in the lives touched, the hearts inspired, and the world made a little kinder. It’s about the ripples of compassion spreading across generations, a gentle wave of empathy washing over the world, reminding us of our shared humanity and our capacity for love, understanding, and profound kindness. The music, the stories, the connections – all part of a tapestry woven with threads of empathy, hope, and a quiet, unwavering belief in the power of kindness to transform the world. And in that, I find a peace deeper than any melody, a satisfaction richer than any accolade, and a quiet confidence that the song of kindness will continue to resonate long after I'm gone.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Passing on Values and Wisdom</w:t>
      </w:r>
    </w:p>
    <w:p>
      <w:pPr>
        <w:autoSpaceDN w:val="0"/>
        <w:autoSpaceDE w:val="0"/>
        <w:widowControl/>
        <w:spacing w:line="264" w:lineRule="exact" w:before="286" w:after="0"/>
        <w:ind w:left="0" w:right="0" w:firstLine="0"/>
        <w:jc w:val="left"/>
      </w:pPr>
      <w:r>
        <w:t xml:space="preserve">The realization dawned slowly, a gentle sunrise after a long, starless night. It wasn't about grand pronouncements or monumental </w:t>
        <w:br/>
        <w:t>achievements; the legacy I wanted to leave behind wasn't etched in stone monuments but woven into the fabric of everyday life, a quiet hum of compassion echoing through the generations. My children, still young, were my primary audience, the living embodiment of the future I hoped to shape. How could I best impart the lessons I'd gleaned, the wisdom I’d painfully acquired? It couldn’t be through lectures or pronouncements, but through the silent language of actions, through the subtle power of example.</w:t>
      </w:r>
    </w:p>
    <w:p>
      <w:pPr>
        <w:autoSpaceDN w:val="0"/>
        <w:autoSpaceDE w:val="0"/>
        <w:widowControl/>
        <w:spacing w:line="264" w:lineRule="exact" w:before="264" w:after="0"/>
        <w:ind w:left="0" w:right="144" w:firstLine="0"/>
        <w:jc w:val="left"/>
      </w:pPr>
      <w:r>
        <w:t xml:space="preserve">It started with simple things – the shared moments of quiet </w:t>
        <w:br/>
        <w:t xml:space="preserve">contemplation, the bedtime stories infused not just with fantastical creatures but with real-life accounts of courage, resilience, and unwavering kindness. These stories weren’t moralistic tales with neat conclusions; they were raw, sometimes messy accounts of human fallibility, highlighting the importance of learning from mistakes, of embracing vulnerability, and of seeking forgiveness, not only for others but for ourselves. I spoke openly about my own struggles, my own regrets, sharing my vulnerabilities not as </w:t>
        <w:br/>
        <w:t>weaknesses but as testament to the human condition, highlighting the inherent strength in acknowledging our imperfections.</w:t>
      </w:r>
    </w:p>
    <w:p>
      <w:pPr>
        <w:autoSpaceDN w:val="0"/>
        <w:autoSpaceDE w:val="0"/>
        <w:widowControl/>
        <w:spacing w:line="264" w:lineRule="exact" w:before="264" w:after="0"/>
        <w:ind w:left="0" w:right="0" w:firstLine="0"/>
        <w:jc w:val="left"/>
      </w:pPr>
      <w:r>
        <w:t xml:space="preserve">The garden became a classroom. We planted seeds together, </w:t>
        <w:br/>
        <w:t xml:space="preserve">nurturing them from tiny sprouts to blossoming flowers. It was a lesson in patience, in understanding the slow, deliberate rhythm of growth, in recognizing the interconnectedness of life. We learned about the delicate balance of nature, the importance of preserving it, and the profound responsibility we bore as stewards of the </w:t>
        <w:br/>
        <w:t xml:space="preserve">planet. Each tiny seed we planted was a symbol of hope, a </w:t>
        <w:br/>
        <w:t>testament to the enduring power of life, even in the face of hardship and uncertainty. The act of nurturing life, of tending to something fragile and beautiful, became a powerful metaphor for nurturing relationships, for tending to the emotional needs of ourselves and others.</w:t>
      </w:r>
    </w:p>
    <w:p>
      <w:pPr>
        <w:autoSpaceDN w:val="0"/>
        <w:autoSpaceDE w:val="0"/>
        <w:widowControl/>
        <w:spacing w:line="322" w:lineRule="exact" w:before="206" w:after="0"/>
        <w:ind w:left="0" w:right="0" w:firstLine="0"/>
        <w:jc w:val="left"/>
      </w:pPr>
      <w:r>
        <w:t>My music, too, became a vehicle for transmitting these values.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wrote songs about empathy, about the importance of listening without judgment, about the power of forgiveness. These weren't saccharine, simplistic melodies; they were complex, nuanced pieces that reflected the complexities of the human experience, the </w:t>
        <w:br/>
        <w:t>bittersweet symphony of joy and sorrow, of triumph and despair.</w:t>
      </w:r>
    </w:p>
    <w:p>
      <w:pPr>
        <w:autoSpaceDN w:val="0"/>
        <w:autoSpaceDE w:val="0"/>
        <w:widowControl/>
        <w:spacing w:line="264" w:lineRule="exact" w:before="60" w:after="0"/>
        <w:ind w:left="0" w:right="0" w:firstLine="0"/>
        <w:jc w:val="left"/>
      </w:pPr>
      <w:r>
        <w:t>The songs were designed not only to be detected but to be experienced, to resonate on a deeper, more visceral level. The melodies, often melancholic yet hopeful, mirrored the ebb and flow of life, the inevitable journey through darkness towards the light. Through the music, I shared stories of resilience, showcasing the human spirit’s capacity for overcoming adversity, for finding beauty in the midst of pain, and for discovering strength in vulnerability.</w:t>
      </w:r>
    </w:p>
    <w:p>
      <w:pPr>
        <w:autoSpaceDN w:val="0"/>
        <w:autoSpaceDE w:val="0"/>
        <w:widowControl/>
        <w:spacing w:line="264" w:lineRule="exact" w:before="264" w:after="0"/>
        <w:ind w:left="0" w:right="0" w:firstLine="0"/>
        <w:jc w:val="left"/>
      </w:pPr>
      <w:r>
        <w:t xml:space="preserve">The values I sought to instill weren’t abstract ideals but lived </w:t>
        <w:br/>
        <w:t xml:space="preserve">experiences. I didn't just talk about kindness; I demonstrated it through daily actions – volunteering at a local soup kitchen, helping an elderly neighbor with their groceries, offering a listening ear to a friend in need. These weren’t grand gestures but small, everyday acts that spoke volumes, demonstrating the profound impact of simple compassion. I wanted my children to understand that </w:t>
        <w:br/>
        <w:t>kindness wasn’t a passive virtue but an active choice, a conscious decision to prioritize the well-being of others, even when it was inconvenient or difficult.</w:t>
      </w:r>
    </w:p>
    <w:p>
      <w:pPr>
        <w:autoSpaceDN w:val="0"/>
        <w:autoSpaceDE w:val="0"/>
        <w:widowControl/>
        <w:spacing w:line="264" w:lineRule="exact" w:before="264" w:after="0"/>
        <w:ind w:left="0" w:right="0" w:firstLine="0"/>
        <w:jc w:val="left"/>
      </w:pPr>
      <w:r>
        <w:t>We discussed the concept of legacy, not as a burden but as an opportunity. It wasn't about leaving behind a massive fortune or achieving fame and recognition, but about leaving a positive mark on the world, about contributing to the common good in whatever way we could. We explored the lives of individuals who had made significant contributions to society, not through wealth or power, but through acts of service, compassion, and unwavering dedication to their chosen causes. Their stories became our shared narratives, inspiring us to consider the impact of our own actions and to strive for lives that reflected our values.</w:t>
      </w:r>
    </w:p>
    <w:p>
      <w:pPr>
        <w:autoSpaceDN w:val="0"/>
        <w:autoSpaceDE w:val="0"/>
        <w:widowControl/>
        <w:spacing w:line="264" w:lineRule="exact" w:before="264" w:after="0"/>
        <w:ind w:left="0" w:right="144" w:firstLine="0"/>
        <w:jc w:val="left"/>
      </w:pPr>
      <w:r>
        <w:t>Beyond the immediate family, I sought to extend this legacy to the broader community. I continued to use my music and platform to advocate for social justice, to raise awareness about important issues, and to inspire collective action. The concerts evolved into collaborative experiences, incorporating community initiatives,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fostering dialogue, and promoting a sense of shared responsibility. The music became a soundtrack for positive change, a catalyst for community building and a vehicle for spreading empathy and understanding.</w:t>
      </w:r>
    </w:p>
    <w:p>
      <w:pPr>
        <w:autoSpaceDN w:val="0"/>
        <w:autoSpaceDE w:val="0"/>
        <w:widowControl/>
        <w:spacing w:line="264" w:lineRule="exact" w:before="264" w:after="0"/>
        <w:ind w:left="0" w:right="0" w:firstLine="0"/>
        <w:jc w:val="left"/>
      </w:pPr>
      <w:r>
        <w:t xml:space="preserve">The process wasn’t always easy. There were moments of doubt, moments of frustration, moments when the weight of responsibility experienced overwhelming. But the belief in the power of shared values, the unwavering faith in the potential for positive change, kept me going. The love I shared with my family, the connection I felt with my community, and the passion I had for my work became my guiding stars, illuminating the path forward and providing </w:t>
        <w:br/>
        <w:t>sustenance during the challenging times.</w:t>
      </w:r>
    </w:p>
    <w:p>
      <w:pPr>
        <w:autoSpaceDN w:val="0"/>
        <w:autoSpaceDE w:val="0"/>
        <w:widowControl/>
        <w:spacing w:line="264" w:lineRule="exact" w:before="264" w:after="0"/>
        <w:ind w:left="0" w:right="0" w:firstLine="0"/>
        <w:jc w:val="left"/>
      </w:pPr>
      <w:r>
        <w:t xml:space="preserve">The wisdom I hoped to impart wasn't a set of rules or a rigid code of conduct; it was a journey of self-discovery, a process of continual learning and growth. I encouraged my children to embrace their own unique paths, to explore their passions, and to discover their own purpose in life. I wanted them to understand that life wasn’t a linear progression, but a winding road full of unexpected turns, twists, and detours. The crucial element was resilience, the capacity to learn from setbacks, to adapt to change, and to embrace </w:t>
        <w:br/>
        <w:t>uncertainty with courage and grace.</w:t>
      </w:r>
    </w:p>
    <w:p>
      <w:pPr>
        <w:autoSpaceDN w:val="0"/>
        <w:autoSpaceDE w:val="0"/>
        <w:widowControl/>
        <w:spacing w:line="264" w:lineRule="exact" w:before="264" w:after="0"/>
        <w:ind w:left="0" w:right="0" w:firstLine="0"/>
        <w:jc w:val="left"/>
      </w:pPr>
      <w:r>
        <w:t xml:space="preserve">It wasn't about avoiding pain or hardship; it was about navigating these challenges with integrity, compassion, and a deep </w:t>
        <w:br/>
        <w:t xml:space="preserve">understanding of our shared humanity. The legacy I wished to leave was one of hope, of resilience, and of unwavering kindness, not a perfect inheritance, but a testament to the beauty of an imperfect journey, a journey defined by growth, compassion, and the quiet, unwavering power of love. The songs continued to flow, each one a testament to the ongoing evolution of my understanding, a </w:t>
        <w:br/>
        <w:t xml:space="preserve">testament to the continuing unfolding of life’s intricate and </w:t>
        <w:br/>
        <w:t>beautiful design. The music, the family, the community—all threads woven into the tapestry of a life lived with intention, purpose, and a profound appreciation for the fragility and enduring beauty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Love and Connection</w:t>
      </w:r>
    </w:p>
    <w:p>
      <w:pPr>
        <w:autoSpaceDN w:val="0"/>
        <w:autoSpaceDE w:val="0"/>
        <w:widowControl/>
        <w:spacing w:line="264" w:lineRule="exact" w:before="286" w:after="0"/>
        <w:ind w:left="0" w:right="144" w:firstLine="0"/>
        <w:jc w:val="left"/>
      </w:pPr>
      <w:r>
        <w:t>The final notes faded, the last chord resonating in the hushed silence of the concert hall. A wave of warmth washed over me, a feeling not entirely unlike the gentle embrace of a familiar friend.</w:t>
      </w:r>
    </w:p>
    <w:p>
      <w:pPr>
        <w:autoSpaceDN w:val="0"/>
        <w:autoSpaceDE w:val="0"/>
        <w:widowControl/>
        <w:spacing w:line="264" w:lineRule="exact" w:before="58" w:after="0"/>
        <w:ind w:left="0" w:right="144" w:firstLine="0"/>
        <w:jc w:val="left"/>
      </w:pPr>
      <w:r>
        <w:t>The performance, a culmination of years of songwriting and storytelling, experienced both cathartic and strangely incomplete. It was a fitting end, perhaps, yet it also felt like the opening of a new chapter, a transition into an uncharted territory of reflection and quiet contemplation.</w:t>
      </w:r>
    </w:p>
    <w:p>
      <w:pPr>
        <w:autoSpaceDN w:val="0"/>
        <w:autoSpaceDE w:val="0"/>
        <w:widowControl/>
        <w:spacing w:line="264" w:lineRule="exact" w:before="264" w:after="0"/>
        <w:ind w:left="0" w:right="144" w:firstLine="0"/>
        <w:jc w:val="left"/>
      </w:pPr>
      <w:r>
        <w:t>My music, I’d come to realize, wasn't just a collection of melodies and lyrics; it was a diary of my soul, a record of my journey through life's complexities. Each song a snapshot of a moment, a feeling, a relationship—a testament to the enduring power of human connection. The themes that had woven their way through my work—loss, grief, vulnerability, and the quiet strength of the human spirit—were mirrored in the lives of those who listened.</w:t>
      </w:r>
    </w:p>
    <w:p>
      <w:pPr>
        <w:autoSpaceDN w:val="0"/>
        <w:autoSpaceDE w:val="0"/>
        <w:widowControl/>
        <w:spacing w:line="264" w:lineRule="exact" w:before="60" w:after="0"/>
        <w:ind w:left="0" w:right="0" w:firstLine="0"/>
        <w:jc w:val="left"/>
      </w:pPr>
      <w:r>
        <w:t xml:space="preserve">Their shared experiences resonated with mine, creating an </w:t>
        <w:br/>
        <w:t xml:space="preserve">unspoken bond, a silent understanding that transcended the </w:t>
        <w:br/>
        <w:t>boundaries of language and cultural differences. The music had become a bridge, connecting disparate souls, weaving a tapestry of shared human experience.</w:t>
      </w:r>
    </w:p>
    <w:p>
      <w:pPr>
        <w:autoSpaceDN w:val="0"/>
        <w:autoSpaceDE w:val="0"/>
        <w:widowControl/>
        <w:spacing w:line="264" w:lineRule="exact" w:before="264" w:after="0"/>
        <w:ind w:left="0" w:right="0" w:firstLine="0"/>
        <w:jc w:val="left"/>
      </w:pPr>
      <w:r>
        <w:t>The letters started arriving, a steady stream of heartfelt messages from strangers who experienced seen, detected, and understood. Their words were deeply personal, often revealing intimate details of their own struggles, their own journeys of loss and healing. These missives, more than just fan mail, became a testament to the power of vulnerability, a demonstration of the profound impact of sharing one's inner world with the world at large. Each story served as a reminder of the shared human experience, the universal threads that bind us together, the common ground that transcends our differences.</w:t>
      </w:r>
    </w:p>
    <w:p>
      <w:pPr>
        <w:autoSpaceDN w:val="0"/>
        <w:autoSpaceDE w:val="0"/>
        <w:widowControl/>
        <w:spacing w:line="264" w:lineRule="exact" w:before="264" w:after="0"/>
        <w:ind w:left="0" w:right="0" w:firstLine="0"/>
        <w:jc w:val="left"/>
      </w:pPr>
      <w:r>
        <w:t>One letter, in particular, stayed with me. It was from a woman whose husband had recently passed away. She wrote about the solace she found in my music, how my songs had given voice to her grief, had helped her navigate the turbulent waters of loss. She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shared her husband’s love for my work, the way they would listen to my albums together, how the songs had become a soundtrack to their life together. The letter spoke of an enduring love, of a </w:t>
        <w:br/>
        <w:t>connection so profound it transcended death itself. Her words were a testament to the enduring power of love, a love that continued to resonate, even in the absence of physical presence.</w:t>
      </w:r>
    </w:p>
    <w:p>
      <w:pPr>
        <w:autoSpaceDN w:val="0"/>
        <w:autoSpaceDE w:val="0"/>
        <w:widowControl/>
        <w:spacing w:line="264" w:lineRule="exact" w:before="264" w:after="0"/>
        <w:ind w:left="0" w:right="0" w:firstLine="0"/>
        <w:jc w:val="left"/>
      </w:pPr>
      <w:r>
        <w:t xml:space="preserve">The power of connection, I realized, was not limited to romantic love. It extended to familial bonds, friendships, and even the </w:t>
        <w:br/>
        <w:t>connections forged through shared experiences and common values. The love I shared with my children, the deep bonds of friendship I nurtured over the years, the community I had built around my music—these were all integral parts of my legacy, interwoven strands of a rich and complex tapestry. It was a tapestry woven not from material riches or societal achievements, but from the threads of human connection, from moments of shared laughter and tears, from the silent acts of kindness and compassion that defined our shared humanity.</w:t>
      </w:r>
    </w:p>
    <w:p>
      <w:pPr>
        <w:autoSpaceDN w:val="0"/>
        <w:autoSpaceDE w:val="0"/>
        <w:widowControl/>
        <w:spacing w:line="264" w:lineRule="exact" w:before="264" w:after="0"/>
        <w:ind w:left="0" w:right="0" w:firstLine="0"/>
        <w:jc w:val="left"/>
      </w:pPr>
      <w:r>
        <w:t xml:space="preserve">My children, now young adults, were embarking on their own journeys of self-discovery. Watching them grow, watching them navigate the complexities of life, filled me with a profound sense of pride and humility. Their journeys were not replicas of mine, but unique pathways of their own, marked by their individuality, their passions, their own unique challenges and triumphs. Their </w:t>
        <w:br/>
        <w:t xml:space="preserve">independence was a testament to the success of my efforts, a sign that they were equipped to face the world with resilience, </w:t>
        <w:br/>
        <w:t>compassion, and a profound understanding of their own worth. I had instilled in them the values I believed in—kindness, empathy, resilience, and the courage to embrace vulnerability—and now I watched as they integrated these values into their own lives, forging their own paths with integrity and grace.</w:t>
      </w:r>
    </w:p>
    <w:p>
      <w:pPr>
        <w:autoSpaceDN w:val="0"/>
        <w:autoSpaceDE w:val="0"/>
        <w:widowControl/>
        <w:spacing w:line="264" w:lineRule="exact" w:before="264" w:after="0"/>
        <w:ind w:left="0" w:right="144" w:firstLine="0"/>
        <w:jc w:val="left"/>
      </w:pPr>
      <w:r>
        <w:t>My own mortality, once a source of fear and anxiety, now experienced different. It was no longer a looming shadow but a natural part of life's grand design. The fear had been replaced by a sense of quiet acceptance, a peaceful understanding that death was simply a transition, a shift in perspective, not an end but a continuation of the journey. The connections I had forged, the love I had shared, the memories I had created—these were immortal, lasting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boundaries of time and space. My legacy wasn’t etched in stone or written in historical records, but lived in the hearts of those who knew me, in the echoes of my music, in the values I had instilled, in the lives I had touched.</w:t>
      </w:r>
    </w:p>
    <w:p>
      <w:pPr>
        <w:autoSpaceDN w:val="0"/>
        <w:autoSpaceDE w:val="0"/>
        <w:widowControl/>
        <w:spacing w:line="264" w:lineRule="exact" w:before="264" w:after="0"/>
        <w:ind w:left="0" w:right="144" w:firstLine="0"/>
        <w:jc w:val="left"/>
      </w:pPr>
      <w:r>
        <w:t>The sense of peace that settled over me was not an absence of emotion but a profound acceptance, a quiet joy in the journey. It was a gratitude for the experiences, for the lessons learned, for the love received and shared. It was a recognition that life, in all its complexity and beauty, was a precious gift, a gift to be cherished and appreciated, a gift to be lived with intention, purpose, and a deep appreciation for its fragility.</w:t>
      </w:r>
    </w:p>
    <w:p>
      <w:pPr>
        <w:autoSpaceDN w:val="0"/>
        <w:autoSpaceDE w:val="0"/>
        <w:widowControl/>
        <w:spacing w:line="264" w:lineRule="exact" w:before="264" w:after="0"/>
        <w:ind w:left="0" w:right="0" w:firstLine="0"/>
        <w:jc w:val="left"/>
      </w:pPr>
      <w:r>
        <w:t xml:space="preserve">As the sun set on another day, I experienced a profound sense of completion, a deep satisfaction in the life I had lived, the legacy I had created. It wasn't a perfect legacy, far from it, but it was authentic, genuine, a reflection of my imperfect, yet beautiful, journey. The ongoing connections, the enduring power of love, the ripple effect of </w:t>
        <w:br/>
        <w:t xml:space="preserve">kindness—these were the elements that defined my enduring </w:t>
        <w:br/>
        <w:t xml:space="preserve">legacy, transcending the limitations of time and space. And in that realization, I found a profound and abiding peace. The music, the memories, the relationships—these were the gifts that would </w:t>
        <w:br/>
        <w:t>continue to resonate, echoing through the generations to come, a gentle reminder of the power of human connection, a testament to the enduring power of love. The world continued, life continued its vibrant dance of growth and decay, but in the quiet corners of my heart, a profound sense of peace settled, a quiet acknowledgment of a life lived fully, authentically, and with unwavering love.</w:t>
      </w:r>
    </w:p>
    <w:p>
      <w:pPr>
        <w:autoSpaceDN w:val="0"/>
        <w:autoSpaceDE w:val="0"/>
        <w:widowControl/>
        <w:spacing w:line="264" w:lineRule="exact" w:before="264" w:after="0"/>
        <w:ind w:left="0" w:right="0" w:firstLine="0"/>
        <w:jc w:val="left"/>
      </w:pPr>
      <w:r>
        <w:t xml:space="preserve">The silence after the final performance was not empty but full, brimming with the echoes of shared emotions and unspoken </w:t>
        <w:br/>
        <w:t>connections. It was a silence that whispered of the enduring power of music, the transformative influence of art, and the profound, irreplaceable nature of human love. The stage lights dimmed, but the light of connection continued to shine, a beacon illuminating the path towards a future rich in shared humanity and enduring love. The legacy wasn’t a monument, but a living testament to the power of love and connection, an ever-evolving story written in the hearts of those whose lives had been touched by the music, the words, and the enduring spirit of the artist. The final notes may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have faded, but the song of life, of love, and of enduring connection, continued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my children, whose resilience and unwavering love have been my constant source of inspiration and strength. To my friends, whose unwavering support and companionship have sustained me through the darkest of times. To the countless strangers whose letters and stories have enriched my life and deepened my </w:t>
        <w:br/>
        <w:t>understanding of the human condition. Your shared vulnerability and profound kindness have been a gift beyond measure. And finally, to the music itself—a faithful companion, a solace, and a powerful conduit for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includes a selection of letters received from readers, reflecting the diverse and moving responses to the themes explored in this book. (Due to privacy concerns, identifying details have been omitted, preserving the essence of the messages while protecting the identities of those who shared their deeply personal </w:t>
        <w:br/>
        <w:t xml:space="preserve">experiences.) These letters, a testament to the power of shared vulnerability and the enduring nature of human connection, serve as a powerful counterpoint to the narrative, offering a chorus of voices that echo the central themes of the book. They offer a </w:t>
        <w:br/>
        <w:t xml:space="preserve">glimpse into the profound impact of art on the human experience, demonstrating how creative expression can create a bridge of </w:t>
        <w:br/>
        <w:t>understanding and empathy, connecting disparate souls in a shared journey of life, loss,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book uses few specialized terms. However, for clarity, the term "legacy," as used throughout, refers not simply to material </w:t>
        <w:br/>
        <w:t xml:space="preserve">possessions or accomplishments, but rather to the enduring impact of a life lived, the ripple effect of love and kindness, and the </w:t>
        <w:br/>
        <w:t xml:space="preserve">profound connections forged with others. It emphasizes the </w:t>
        <w:br/>
        <w:t>intangible, emotional, and relational aspects of a person’s influence on the world, extending far beyond the confines of their physical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The inspiration for this work is drawn from a lifetime of </w:t>
        <w:br/>
        <w:t xml:space="preserve">experiences, observations, and reflections. The lyrical prose style mirrors the author’s musical compositions, which serve as a </w:t>
        <w:br/>
        <w:t xml:space="preserve">foundation for the narrative. No specific academic works are </w:t>
        <w:br/>
        <w:t>directly cited, as the book’s focus is on personal reflection and emotional resonance rather than scholarly analysis. However, the underlying themes resonate with philosophical explorations of mortality, love, and the human condition, drawing inspiration from various schools of thought across history and culture.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 Name] is a singer-songwriter and author whose work explores themes of love, loss, and the enduring power of human connection. Their music, characterized by introspective lyrics and emotionally resonant melodies, has resonated deeply with </w:t>
        <w:br/>
        <w:t xml:space="preserve">audiences worldwide. Their writing mirrors this deeply personal and reflective style, offering a poignant exploration of the human condition through lyrical prose that evokes a sense of quiet </w:t>
        <w:br/>
        <w:t xml:space="preserve">contemplation and heartfelt emotion. This book represents a natural extension of their artistic expression, weaving together narrative and reflection to create a powerful and moving exploration of the complexities of life and the beauty of enduring love. Their work invites readers and listeners on a journey of self-discovery, </w:t>
        <w:br/>
        <w:t>reminding them of the shared humanity that unites us all and the importance of cherishing every precious moment.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