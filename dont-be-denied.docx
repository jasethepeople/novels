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Don't Be Denied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To the ghosts of Winnipeg winters, those long nights spent huddled around a single space heater, strumming chords until my fingers bled. To the echoing silence of an empty apartment, filled only by the whisper of melodies yet to be born. To the relentless rhythm of the highway, a constant companion during countless tours, both the highs and the bone-jarring lows. This book, a tapestry woven from the threads of those experiences – the raw, unvarnished truth and the shimmering illusion of dreams realized – is dedicated to them.</w:t>
      </w:r>
    </w:p>
    <w:p>
      <w:pPr>
        <w:autoSpaceDN w:val="0"/>
        <w:autoSpaceDE w:val="0"/>
        <w:widowControl/>
        <w:spacing w:line="264" w:lineRule="exact" w:before="264" w:after="0"/>
        <w:ind w:left="0" w:right="0" w:firstLine="0"/>
        <w:jc w:val="left"/>
      </w:pPr>
      <w:r>
        <w:t xml:space="preserve">It’s also dedicated to the unwavering belief of my mother, Sarah, whose love was the steady heartbeat beneath the frantic tempo of my life. Her strength, her quiet wisdom, her unwavering faith in me– even when I doubted myself – carried me through the storms. This book is a testament to her quiet resilience, a thank you for the unwavering support that allowed me to chase my impossible </w:t>
        <w:br/>
        <w:t>dreams.</w:t>
      </w:r>
    </w:p>
    <w:p>
      <w:pPr>
        <w:autoSpaceDN w:val="0"/>
        <w:autoSpaceDE w:val="0"/>
        <w:widowControl/>
        <w:spacing w:line="264" w:lineRule="exact" w:before="264" w:after="0"/>
        <w:ind w:left="0" w:right="0" w:firstLine="0"/>
        <w:jc w:val="left"/>
      </w:pPr>
      <w:r>
        <w:t>And to Liam, my brother in arms, my musical soulmate, my friend. Through the triumphant roar of stadium crowds and the crushing weight of silence after the final note, you were always there. This journey, this wild, unpredictable ride we shared, would have been impossible without your loyalty, your unwavering support, and the explosive energy our collaboration created. We made mistakes, we stumbled, we fell; but together, we also soared. This is as much your story as it is mine.</w:t>
      </w:r>
    </w:p>
    <w:p>
      <w:pPr>
        <w:autoSpaceDN w:val="0"/>
        <w:autoSpaceDE w:val="0"/>
        <w:widowControl/>
        <w:spacing w:line="264" w:lineRule="exact" w:before="60" w:after="0"/>
        <w:ind w:left="0" w:right="0" w:firstLine="0"/>
        <w:jc w:val="left"/>
      </w:pPr>
      <w:r>
        <w:t xml:space="preserve">Finally, this is dedicated to the countless musicians who toil in the shadows, the unsung heroes who give their hearts and souls to their art. You inspire me every day, your passion and dedication </w:t>
        <w:br/>
        <w:t>reminding me that the music, the creation, the connection - that's what truly matters. This book is a small attempt to acknowledge your artistry, your struggles, and your triumphs, a testament to the enduring power of music to heal, inspire and unite us all. May your songs always find their audience, and your hearts always find their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Departure and Despair</w:t>
      </w:r>
    </w:p>
    <w:p>
      <w:pPr>
        <w:autoSpaceDN w:val="0"/>
        <w:autoSpaceDE w:val="0"/>
        <w:widowControl/>
        <w:spacing w:line="264" w:lineRule="exact" w:before="286" w:after="0"/>
        <w:ind w:left="0" w:right="0" w:firstLine="0"/>
        <w:jc w:val="left"/>
      </w:pPr>
      <w:r>
        <w:t>The Greyhound coughed and sputtered, its exhaust a greasy plume against the bruised autumn sky. Inside, the air hung thick with the scent of stale coffee and unspoken anxieties. I was ten, clutching a worn teddy bear – a pathetic shield against the gaping hole my father’s departure had ripped in my world. Winnipeg. The name itself sounded bleak, a stark counterpoint to the vibrant, sun-drenched California I’d known. It experienced like a punishment, a sentence to a land of endless winter.</w:t>
      </w:r>
    </w:p>
    <w:p>
      <w:pPr>
        <w:autoSpaceDN w:val="0"/>
        <w:autoSpaceDE w:val="0"/>
        <w:widowControl/>
        <w:spacing w:line="264" w:lineRule="exact" w:before="264" w:after="0"/>
        <w:ind w:left="0" w:right="0" w:firstLine="0"/>
        <w:jc w:val="left"/>
      </w:pPr>
      <w:r>
        <w:t xml:space="preserve">My mother, her face etched with a weariness that belied her youth, sat beside me, her hand resting lightly on mine. She tried to smile, a brave, brittle attempt to mask the tremor in her voice, the unshed tears that glistened in her eyes. But even at ten, I witnessed through it. I knew the move wasn't some grand adventure; it was a retreat, a desperate scramble for a new beginning in the face of devastating loss. The silence in the bus, punctuated only by the rhythmic </w:t>
        <w:br/>
        <w:t xml:space="preserve">rumble of the tires and the occasional cough from a fellow </w:t>
        <w:br/>
        <w:t>passenger, mirrored the icy silence that had settled over our lives.</w:t>
      </w:r>
    </w:p>
    <w:p>
      <w:pPr>
        <w:autoSpaceDN w:val="0"/>
        <w:autoSpaceDE w:val="0"/>
        <w:widowControl/>
        <w:spacing w:line="264" w:lineRule="exact" w:before="264" w:after="0"/>
        <w:ind w:left="0" w:right="0" w:firstLine="0"/>
        <w:jc w:val="left"/>
      </w:pPr>
      <w:r>
        <w:t>Winnipeg greeted us with a biting wind that sliced through my thin jacket, a cruel introduction to its unforgiving nature. The landscape was flat, vast, and desolate, a panorama of brown fields stretching to a horizon that seemed to swallow the last vestiges of hope. Our new home, a small, cramped apartment in a nondescript building, experienced cold and sterile, devoid of the warmth and laughter that had once filled our California house. The memories, like phantom pains, haunted me – the sound of my father’s laughter, the feel of his strong hand on my shoulder, the smell of his pipe tobacco. Now, there was only the biting chill of the prairie wind, seeping into the cracks of the windowpanes, mirroring the chill that had settled in my heart.</w:t>
      </w:r>
    </w:p>
    <w:p>
      <w:pPr>
        <w:autoSpaceDN w:val="0"/>
        <w:autoSpaceDE w:val="0"/>
        <w:widowControl/>
        <w:spacing w:line="264" w:lineRule="exact" w:before="264" w:after="0"/>
        <w:ind w:left="0" w:right="0" w:firstLine="0"/>
        <w:jc w:val="left"/>
      </w:pPr>
      <w:r>
        <w:t>That first winter was a blur of gray skies and endless snow. The world outside my window was a frozen wasteland, a landscape that matched the bleakness inside me. School was a blur of unfamiliar faces and a language I barely understood. The kids were rough around the edges, quick to spot an outsider. I spent my recesses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huddled on the outskirts of the playground, watching them from a distance. My teddy bear became my sole companion, a silent confidante in a world where I experienced increasingly alone.</w:t>
      </w:r>
    </w:p>
    <w:p>
      <w:pPr>
        <w:autoSpaceDN w:val="0"/>
        <w:autoSpaceDE w:val="0"/>
        <w:widowControl/>
        <w:spacing w:line="264" w:lineRule="exact" w:before="264" w:after="0"/>
        <w:ind w:left="0" w:right="0" w:firstLine="0"/>
        <w:jc w:val="left"/>
      </w:pPr>
      <w:r>
        <w:t xml:space="preserve">The nights were the worst. The silence in the apartment was </w:t>
        <w:br/>
        <w:t>deafening, broken only by the mournful howl of the wind and the occasional creak of the old building. My mother worked long hours, leaving me alone with my thoughts, my memories, and the crushing weight of abandonment. In those long, solitary nights, I started to write. Not stories, not poems, but songs. Raw, unpolished fragments of emotion, poured out onto the cheap paper I scavenged from my mother’s work.</w:t>
      </w:r>
    </w:p>
    <w:p>
      <w:pPr>
        <w:autoSpaceDN w:val="0"/>
        <w:autoSpaceDE w:val="0"/>
        <w:widowControl/>
        <w:spacing w:line="264" w:lineRule="exact" w:before="264" w:after="0"/>
        <w:ind w:left="0" w:right="0" w:firstLine="0"/>
        <w:jc w:val="left"/>
      </w:pPr>
      <w:r>
        <w:t>The first song I wrote was simple, a child's lament, born out of pain and loneliness. I called it “Winnipeg Blues,” and it was as bleak and unforgiving as the city itself:</w:t>
      </w:r>
    </w:p>
    <w:p>
      <w:pPr>
        <w:autoSpaceDN w:val="0"/>
        <w:autoSpaceDE w:val="0"/>
        <w:widowControl/>
        <w:spacing w:line="322" w:lineRule="exact" w:before="206" w:after="0"/>
        <w:ind w:left="0" w:right="0" w:firstLine="0"/>
        <w:jc w:val="left"/>
      </w:pPr>
      <w:r>
        <w:t>(Song lyrics - Winnipeg Blues)</w:t>
      </w:r>
    </w:p>
    <w:p>
      <w:pPr>
        <w:autoSpaceDN w:val="0"/>
        <w:autoSpaceDE w:val="0"/>
        <w:widowControl/>
        <w:spacing w:line="264" w:lineRule="exact" w:before="264" w:after="0"/>
        <w:ind w:left="0" w:right="2880" w:firstLine="0"/>
        <w:jc w:val="left"/>
      </w:pPr>
      <w:r>
        <w:t xml:space="preserve">(Verse 1) </w:t>
        <w:br/>
        <w:t>Grey skies weepin' over frozen ground Empty streets echoin' without a sound Daddy's gone, a whisper in the breeze Left me lonely, shiverin' in the freeze.</w:t>
      </w:r>
    </w:p>
    <w:p>
      <w:pPr>
        <w:autoSpaceDN w:val="0"/>
        <w:autoSpaceDE w:val="0"/>
        <w:widowControl/>
        <w:spacing w:line="264" w:lineRule="exact" w:before="264" w:after="0"/>
        <w:ind w:left="0" w:right="3024" w:firstLine="0"/>
        <w:jc w:val="left"/>
      </w:pPr>
      <w:r>
        <w:t xml:space="preserve">(Chorus) </w:t>
        <w:br/>
        <w:t>Winnipeg blues, a cold, hard ache A heart breakin', for goodness sake Lost and lonely, under skies of grey Wishin' for sunshine, come what may</w:t>
      </w:r>
    </w:p>
    <w:p>
      <w:pPr>
        <w:autoSpaceDN w:val="0"/>
        <w:autoSpaceDE w:val="0"/>
        <w:widowControl/>
        <w:spacing w:line="264" w:lineRule="exact" w:before="264" w:after="0"/>
        <w:ind w:left="0" w:right="2304" w:firstLine="0"/>
        <w:jc w:val="left"/>
      </w:pPr>
      <w:r>
        <w:t xml:space="preserve">(Verse 2) </w:t>
        <w:br/>
        <w:t xml:space="preserve">New school, new faces, stares cut like knives Lost in the crowd, clingin' to my life </w:t>
        <w:br/>
        <w:t xml:space="preserve">Mama's workin', leavin' me alone </w:t>
        <w:br/>
        <w:t>With empty rooms, and a heart of stone</w:t>
      </w:r>
    </w:p>
    <w:p>
      <w:pPr>
        <w:autoSpaceDN w:val="0"/>
        <w:autoSpaceDE w:val="0"/>
        <w:widowControl/>
        <w:spacing w:line="264" w:lineRule="exact" w:before="264" w:after="0"/>
        <w:ind w:left="0" w:right="3168" w:firstLine="0"/>
        <w:jc w:val="left"/>
      </w:pPr>
      <w:r>
        <w:t xml:space="preserve">(Chorus) </w:t>
        <w:br/>
        <w:t>Winnipeg blues, a cold, hard ache A heart breakin', for goodness sake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3024" w:firstLine="0"/>
        <w:jc w:val="left"/>
      </w:pPr>
      <w:r>
        <w:t>Lost and lonely, under skies of grey Wishin' for sunshine, come what may</w:t>
      </w:r>
    </w:p>
    <w:p>
      <w:pPr>
        <w:autoSpaceDN w:val="0"/>
        <w:autoSpaceDE w:val="0"/>
        <w:widowControl/>
        <w:spacing w:line="264" w:lineRule="exact" w:before="264" w:after="0"/>
        <w:ind w:left="0" w:right="2880" w:firstLine="0"/>
        <w:jc w:val="left"/>
      </w:pPr>
      <w:r>
        <w:t xml:space="preserve">(Bridge) </w:t>
        <w:br/>
        <w:t xml:space="preserve">Snow falls softly, coverin' the pain But the icy grip, it still remains </w:t>
        <w:br/>
        <w:t xml:space="preserve">A silent promise, a tear in my eye </w:t>
        <w:br/>
        <w:t>For a father's love, that passed me by.</w:t>
      </w:r>
    </w:p>
    <w:p>
      <w:pPr>
        <w:autoSpaceDN w:val="0"/>
        <w:autoSpaceDE w:val="0"/>
        <w:widowControl/>
        <w:spacing w:line="264" w:lineRule="exact" w:before="264" w:after="0"/>
        <w:ind w:left="0" w:right="3024" w:firstLine="0"/>
        <w:jc w:val="left"/>
      </w:pPr>
      <w:r>
        <w:t xml:space="preserve">(Chorus) </w:t>
        <w:br/>
        <w:t>Winnipeg blues, a cold, hard ache A heart breakin', for goodness sake Lost and lonely, under skies of grey Wishin' for sunshine, come what may</w:t>
      </w:r>
    </w:p>
    <w:p>
      <w:pPr>
        <w:autoSpaceDN w:val="0"/>
        <w:autoSpaceDE w:val="0"/>
        <w:widowControl/>
        <w:spacing w:line="264" w:lineRule="exact" w:before="264" w:after="0"/>
        <w:ind w:left="0" w:right="0" w:firstLine="0"/>
        <w:jc w:val="left"/>
      </w:pPr>
      <w:r>
        <w:t>The words tumbled out, raw and unfiltered, a reflection of the turmoil inside me. I didn't know how to play an instrument, so I’d hum the melody, letting the notes carry the weight of my sorrow. The music became a refuge, a way to channel my pain, to transform the raw agony of loss into something tangible, something I could hold onto. It was a lifeline, a desperate attempt to claw my way back from the icy grip of despair.</w:t>
      </w:r>
    </w:p>
    <w:p>
      <w:pPr>
        <w:autoSpaceDN w:val="0"/>
        <w:autoSpaceDE w:val="0"/>
        <w:widowControl/>
        <w:spacing w:line="264" w:lineRule="exact" w:before="264" w:after="0"/>
        <w:ind w:left="0" w:right="0" w:firstLine="0"/>
        <w:jc w:val="left"/>
      </w:pPr>
      <w:r>
        <w:t xml:space="preserve">One day, scavenging through the discarded possessions in the building’s basement, I stumbled upon an old, battered guitar. Its strings were rusty, its wood scratched and dented, but it experienced like a treasure. I taught myself to play, fumbling at first, my fingers </w:t>
        <w:br/>
        <w:t>clumsy and stiff. But with each chord, each note, a sliver of hope pierced the darkness. The guitar became my confidante, my partner in crime against the relentless loneliness. I would spend hours in the basement, my fingers bleeding on the rough strings, pouring my heart into the music.</w:t>
      </w:r>
    </w:p>
    <w:p>
      <w:pPr>
        <w:autoSpaceDN w:val="0"/>
        <w:autoSpaceDE w:val="0"/>
        <w:widowControl/>
        <w:spacing w:line="264" w:lineRule="exact" w:before="264" w:after="0"/>
        <w:ind w:left="0" w:right="0" w:firstLine="0"/>
        <w:jc w:val="left"/>
      </w:pPr>
      <w:r>
        <w:t>The songs became my diary, chronicling the slow, painful process of healing. There was "Empty Chair," a mournful ballad about the void left by my father's absence; "Frozen Heart," a chilling reflection of my emotional state, mirroring the cold Winnipeg winter; and</w:t>
        <w:br/>
        <w:t>“Prairie Dawn,” a fragile hope for a brighter future, a tentative crack of light in the endless gray. Each song was a milestone, a testament to the resilience of the human spirit, to the ability to find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beauty amidst the ruins.</w:t>
      </w:r>
    </w:p>
    <w:p>
      <w:pPr>
        <w:autoSpaceDN w:val="0"/>
        <w:autoSpaceDE w:val="0"/>
        <w:widowControl/>
        <w:spacing w:line="264" w:lineRule="exact" w:before="264" w:after="0"/>
        <w:ind w:left="0" w:right="0" w:firstLine="0"/>
        <w:jc w:val="left"/>
      </w:pPr>
      <w:r>
        <w:t>The lyrics weren’t polished, the melodies weren’t perfect, but they were honest. They were visceral, raw expressions of a young boy grappling with loss, abandonment, and the harsh realities of a new life in a city that seemed determined to break him. But the music, imperfect as it was, gave me a voice, a way to articulate the pain that words could not express. It was a journey, a painful but necessary process of healing, one song at a time. And even amidst the despair, even in the icy grip of the Winnipeg winter, I found a spark of something else—a glimmer of hope, the quiet promise of something more. The journey was only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 in Music</w:t>
      </w:r>
    </w:p>
    <w:p>
      <w:pPr>
        <w:autoSpaceDN w:val="0"/>
        <w:autoSpaceDE w:val="0"/>
        <w:widowControl/>
        <w:spacing w:line="264" w:lineRule="exact" w:before="286" w:after="0"/>
        <w:ind w:left="0" w:right="0" w:firstLine="0"/>
        <w:jc w:val="left"/>
      </w:pPr>
      <w:r>
        <w:t xml:space="preserve">The battered guitar, a relic from the basement’s forgotten corners, became my sanctuary. Its worn wood experienced strangely comforting beneath my fingertips, a stark contrast to the cold, unyielding concrete of the apartment walls. The rusty strings, initially a source of frustration, eventually yielded to my persistent efforts, their discordant twangs gradually morphing into something resembling melody. I learned by ear, mimicking the simple chords I'd </w:t>
        <w:br/>
        <w:t>overheard from the radio, rudimentary blues riffs that echoed the city’s melancholic spirit. My fingers, initially clumsy and sore, hardened with practice, each callus a testament to hours spent pouring my soul into the music.</w:t>
      </w:r>
    </w:p>
    <w:p>
      <w:pPr>
        <w:autoSpaceDN w:val="0"/>
        <w:autoSpaceDE w:val="0"/>
        <w:widowControl/>
        <w:spacing w:line="264" w:lineRule="exact" w:before="264" w:after="0"/>
        <w:ind w:left="0" w:right="0" w:firstLine="0"/>
        <w:jc w:val="left"/>
      </w:pPr>
      <w:r>
        <w:t>It wasn't just about the technical skill; it was about the emotional release. The guitar became a conduit for the torrent of emotions that had been bottled up inside me since my father’s departure. The loneliness, the fear, the anger – they all poured out in a cacophony of notes, a raw and unfiltered expression of my inner turmoil. The songs I wrote during this period were stark, unadorned, reflecting the bleakness of my surroundings. They were dirges, elegies to a lost childhood, and yet, within their somber melodies, there was a resilience, a defiant refusal to be silenced.</w:t>
      </w:r>
    </w:p>
    <w:p>
      <w:pPr>
        <w:autoSpaceDN w:val="0"/>
        <w:autoSpaceDE w:val="0"/>
        <w:widowControl/>
        <w:spacing w:line="264" w:lineRule="exact" w:before="264" w:after="0"/>
        <w:ind w:left="0" w:right="0" w:firstLine="0"/>
        <w:jc w:val="left"/>
      </w:pPr>
      <w:r>
        <w:t>"Empty Chair," for instance, was a slow, mournful ballad, the melody echoing the emptiness that had settled into our apartment. The lyrics were simple, direct, almost childlike in their innocence: She couldn't hide the emotion in her words.</w:t>
      </w:r>
    </w:p>
    <w:p>
      <w:pPr>
        <w:autoSpaceDN w:val="0"/>
        <w:autoSpaceDE w:val="0"/>
        <w:widowControl/>
        <w:spacing w:line="324" w:lineRule="exact" w:before="204" w:after="0"/>
        <w:ind w:left="0" w:right="0" w:firstLine="0"/>
        <w:jc w:val="left"/>
      </w:pPr>
      <w:r>
        <w:t>(Song lyrics - Empty Chair)</w:t>
      </w:r>
    </w:p>
    <w:p>
      <w:pPr>
        <w:autoSpaceDN w:val="0"/>
        <w:autoSpaceDE w:val="0"/>
        <w:widowControl/>
        <w:spacing w:line="264" w:lineRule="exact" w:before="264" w:after="0"/>
        <w:ind w:left="0" w:right="2880" w:firstLine="0"/>
        <w:jc w:val="left"/>
      </w:pPr>
      <w:r>
        <w:t xml:space="preserve">(Verse 1) </w:t>
        <w:br/>
        <w:t xml:space="preserve">Empty chair sits by the window pane Sun sets slowly, brings only rain </w:t>
        <w:br/>
        <w:t xml:space="preserve">Daddy’s gone, his laughter's still </w:t>
        <w:br/>
        <w:t>Just an echo on a lonely hill.</w:t>
      </w:r>
    </w:p>
    <w:p>
      <w:pPr>
        <w:autoSpaceDN w:val="0"/>
        <w:autoSpaceDE w:val="0"/>
        <w:widowControl/>
        <w:spacing w:line="264" w:lineRule="exact" w:before="264" w:after="0"/>
        <w:ind w:left="0" w:right="3312" w:firstLine="0"/>
        <w:jc w:val="left"/>
      </w:pPr>
      <w:r>
        <w:t xml:space="preserve">(Chorus) </w:t>
        <w:br/>
        <w:t xml:space="preserve">Empty chair, a constant reminder </w:t>
        <w:br/>
        <w:t>Of a love lost, a future binder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3600" w:firstLine="0"/>
        <w:jc w:val="left"/>
      </w:pPr>
      <w:r>
        <w:t xml:space="preserve">Torn away, a piece of my heart </w:t>
        <w:br/>
        <w:t>Forever broken, torn apart.</w:t>
      </w:r>
    </w:p>
    <w:p>
      <w:pPr>
        <w:autoSpaceDN w:val="0"/>
        <w:autoSpaceDE w:val="0"/>
        <w:widowControl/>
        <w:spacing w:line="264" w:lineRule="exact" w:before="264" w:after="0"/>
        <w:ind w:left="0" w:right="2592" w:firstLine="0"/>
        <w:jc w:val="left"/>
      </w:pPr>
      <w:r>
        <w:t xml:space="preserve">(Verse 2) </w:t>
        <w:br/>
        <w:t xml:space="preserve">Mama works hard, tries to hide the pain But I see the tears, again and again </w:t>
        <w:br/>
        <w:t>Silence hangs heavy, in this empty space Longing for a familiar embrace.</w:t>
      </w:r>
    </w:p>
    <w:p>
      <w:pPr>
        <w:autoSpaceDN w:val="0"/>
        <w:autoSpaceDE w:val="0"/>
        <w:widowControl/>
        <w:spacing w:line="264" w:lineRule="exact" w:before="264" w:after="0"/>
        <w:ind w:left="0" w:right="3312" w:firstLine="0"/>
        <w:jc w:val="left"/>
      </w:pPr>
      <w:r>
        <w:t xml:space="preserve">(Chorus) </w:t>
        <w:br/>
        <w:t xml:space="preserve">Empty chair, a constant reminder </w:t>
        <w:br/>
        <w:t xml:space="preserve">Of a love lost, a future binder </w:t>
        <w:br/>
        <w:t xml:space="preserve">Torn away, a piece of my heart </w:t>
        <w:br/>
        <w:t>Forever broken, torn apart.</w:t>
      </w:r>
    </w:p>
    <w:p>
      <w:pPr>
        <w:autoSpaceDN w:val="0"/>
        <w:autoSpaceDE w:val="0"/>
        <w:widowControl/>
        <w:spacing w:line="264" w:lineRule="exact" w:before="264" w:after="0"/>
        <w:ind w:left="0" w:right="2736" w:firstLine="0"/>
        <w:jc w:val="left"/>
      </w:pPr>
      <w:r>
        <w:t xml:space="preserve">(Bridge) </w:t>
        <w:br/>
        <w:t xml:space="preserve">Will he return? A question I crave </w:t>
        <w:br/>
        <w:t>To escape this sorrow, this lonely grave A whispered hope, a prayer in the night For a father's return, a guiding light.</w:t>
      </w:r>
    </w:p>
    <w:p>
      <w:pPr>
        <w:autoSpaceDN w:val="0"/>
        <w:autoSpaceDE w:val="0"/>
        <w:widowControl/>
        <w:spacing w:line="264" w:lineRule="exact" w:before="264" w:after="0"/>
        <w:ind w:left="0" w:right="3312" w:firstLine="0"/>
        <w:jc w:val="left"/>
      </w:pPr>
      <w:r>
        <w:t xml:space="preserve">(Chorus) </w:t>
        <w:br/>
        <w:t xml:space="preserve">Empty chair, a constant reminder </w:t>
        <w:br/>
        <w:t xml:space="preserve">Of a love lost, a future binder </w:t>
        <w:br/>
        <w:t xml:space="preserve">Torn away, a piece of my heart </w:t>
        <w:br/>
        <w:t>Forever broken, torn apart.</w:t>
      </w:r>
    </w:p>
    <w:p>
      <w:pPr>
        <w:autoSpaceDN w:val="0"/>
        <w:autoSpaceDE w:val="0"/>
        <w:widowControl/>
        <w:spacing w:line="264" w:lineRule="exact" w:before="264" w:after="0"/>
        <w:ind w:left="0" w:right="0" w:firstLine="0"/>
        <w:jc w:val="left"/>
      </w:pPr>
      <w:r>
        <w:t xml:space="preserve">The song's simplicity belied its emotional depth. It was a visceral expression of my longing for a connection I had lost, a yearning for the warmth and security of a complete family. Playing it brought a flood of tears, a cathartic release of grief that had been suffocating me. Yet, in that release, there was also a strange sense of </w:t>
        <w:br/>
        <w:t>empowerment. I was giving voice to my pain, transforming it into something tangible, something I could control.</w:t>
      </w:r>
    </w:p>
    <w:p>
      <w:pPr>
        <w:autoSpaceDN w:val="0"/>
        <w:autoSpaceDE w:val="0"/>
        <w:widowControl/>
        <w:spacing w:line="264" w:lineRule="exact" w:before="264" w:after="0"/>
        <w:ind w:left="0" w:right="0" w:firstLine="0"/>
        <w:jc w:val="left"/>
      </w:pPr>
      <w:r>
        <w:t>Then there was "Frozen Heart," a chilling reflection of my emotional state during those.  long, unforgiving winnipeg winters. the music was stark, minimalist, mirroring the barren landscape outside my window: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(Song lyrics - Frozen Heart)</w:t>
      </w:r>
    </w:p>
    <w:p>
      <w:pPr>
        <w:autoSpaceDN w:val="0"/>
        <w:autoSpaceDE w:val="0"/>
        <w:widowControl/>
        <w:spacing w:line="264" w:lineRule="exact" w:before="264" w:after="0"/>
        <w:ind w:left="0" w:right="2736" w:firstLine="0"/>
        <w:jc w:val="left"/>
      </w:pPr>
      <w:r>
        <w:t xml:space="preserve">(Verse 1) </w:t>
        <w:br/>
        <w:t xml:space="preserve">Winter wind howls, a mournful sound Frozen heart beats, underground </w:t>
        <w:br/>
        <w:t xml:space="preserve">Cold and numb, unable to feel </w:t>
        <w:br/>
        <w:t>Trapped in this ice, a bitter steal.</w:t>
      </w:r>
    </w:p>
    <w:p>
      <w:pPr>
        <w:autoSpaceDN w:val="0"/>
        <w:autoSpaceDE w:val="0"/>
        <w:widowControl/>
        <w:spacing w:line="264" w:lineRule="exact" w:before="266" w:after="0"/>
        <w:ind w:left="0" w:right="3024" w:firstLine="0"/>
        <w:jc w:val="left"/>
      </w:pPr>
      <w:r>
        <w:t xml:space="preserve">(Chorus) </w:t>
        <w:br/>
        <w:t xml:space="preserve">Frozen heart, encased in frost </w:t>
        <w:br/>
        <w:t xml:space="preserve">A love lost, a future crossed </w:t>
        <w:br/>
        <w:t xml:space="preserve">Numb and still, a silent plea </w:t>
        <w:br/>
        <w:t>For warmth and life, to set me free.</w:t>
      </w:r>
    </w:p>
    <w:p>
      <w:pPr>
        <w:autoSpaceDN w:val="0"/>
        <w:autoSpaceDE w:val="0"/>
        <w:widowControl/>
        <w:spacing w:line="264" w:lineRule="exact" w:before="264" w:after="0"/>
        <w:ind w:left="0" w:right="2304" w:firstLine="0"/>
        <w:jc w:val="left"/>
      </w:pPr>
      <w:r>
        <w:t xml:space="preserve">(Verse 2) </w:t>
        <w:br/>
        <w:t xml:space="preserve">Snow falls softly, a blanket of white </w:t>
        <w:br/>
        <w:t>Covering secrets, in the pale moonlight Tears freeze quickly, on my cheeks so cold A story untold, a heart growing old.</w:t>
      </w:r>
    </w:p>
    <w:p>
      <w:pPr>
        <w:autoSpaceDN w:val="0"/>
        <w:autoSpaceDE w:val="0"/>
        <w:widowControl/>
        <w:spacing w:line="264" w:lineRule="exact" w:before="264" w:after="0"/>
        <w:ind w:left="0" w:right="3024" w:firstLine="0"/>
        <w:jc w:val="left"/>
      </w:pPr>
      <w:r>
        <w:t xml:space="preserve">(Chorus) </w:t>
        <w:br/>
        <w:t xml:space="preserve">Frozen heart, encased in frost </w:t>
        <w:br/>
        <w:t xml:space="preserve">A love lost, a future crossed </w:t>
        <w:br/>
        <w:t xml:space="preserve">Numb and still, a silent plea </w:t>
        <w:br/>
        <w:t>For warmth and life, to set me free.</w:t>
      </w:r>
    </w:p>
    <w:p>
      <w:pPr>
        <w:autoSpaceDN w:val="0"/>
        <w:autoSpaceDE w:val="0"/>
        <w:widowControl/>
        <w:spacing w:line="264" w:lineRule="exact" w:before="264" w:after="0"/>
        <w:ind w:left="0" w:right="2592" w:firstLine="0"/>
        <w:jc w:val="left"/>
      </w:pPr>
      <w:r>
        <w:t xml:space="preserve">(Bridge) </w:t>
        <w:br/>
        <w:t xml:space="preserve">Will spring ever come? A hopeful prayer To melt this ice, to ease this despair </w:t>
        <w:br/>
        <w:t xml:space="preserve">To thaw the coldness, deep inside </w:t>
        <w:br/>
        <w:t>And let the warmth and love abide.</w:t>
      </w:r>
    </w:p>
    <w:p>
      <w:pPr>
        <w:autoSpaceDN w:val="0"/>
        <w:autoSpaceDE w:val="0"/>
        <w:widowControl/>
        <w:spacing w:line="264" w:lineRule="exact" w:before="264" w:after="0"/>
        <w:ind w:left="0" w:right="3024" w:firstLine="0"/>
        <w:jc w:val="left"/>
      </w:pPr>
      <w:r>
        <w:t xml:space="preserve">(Chorus) </w:t>
        <w:br/>
        <w:t xml:space="preserve">Frozen heart, encased in frost </w:t>
        <w:br/>
        <w:t xml:space="preserve">A love lost, a future crossed </w:t>
        <w:br/>
        <w:t xml:space="preserve">Numb and still, a silent plea </w:t>
        <w:br/>
        <w:t>For warmth and life, to set me free.</w:t>
      </w:r>
    </w:p>
    <w:p>
      <w:pPr>
        <w:autoSpaceDN w:val="0"/>
        <w:autoSpaceDE w:val="0"/>
        <w:widowControl/>
        <w:spacing w:line="264" w:lineRule="exact" w:before="264" w:after="0"/>
        <w:ind w:left="0" w:right="0" w:firstLine="0"/>
        <w:jc w:val="left"/>
      </w:pPr>
      <w:r>
        <w:t>The song wasn't simply a description of the physical cold; it was an allegory for the emotional coldness that had settled over me.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icy landscape of Winnipeg mirrored the icy landscape of my heart, a place where hope had frozen over, buried under layers of grief and despair. Yet, even in this bleakness, there was a flicker of hope, a subtle suggestion of spring's eventual arrival, a testament to the enduring power of the human spirit.</w:t>
      </w:r>
    </w:p>
    <w:p>
      <w:pPr>
        <w:autoSpaceDN w:val="0"/>
        <w:autoSpaceDE w:val="0"/>
        <w:widowControl/>
        <w:spacing w:line="264" w:lineRule="exact" w:before="264" w:after="0"/>
        <w:ind w:left="0" w:right="0" w:firstLine="0"/>
        <w:jc w:val="left"/>
      </w:pPr>
      <w:r>
        <w:t>But amidst the melancholic tunes, a new element started to emerge– a glimmer of resilience. "Prairie Dawn,".  born from a rare moment of clarity on a crisp winter morning, hinted at a fragile hope, a tentative crack of light in the endless grey:</w:t>
      </w:r>
    </w:p>
    <w:p>
      <w:pPr>
        <w:autoSpaceDN w:val="0"/>
        <w:autoSpaceDE w:val="0"/>
        <w:widowControl/>
        <w:spacing w:line="324" w:lineRule="exact" w:before="204" w:after="0"/>
        <w:ind w:left="0" w:right="0" w:firstLine="0"/>
        <w:jc w:val="left"/>
      </w:pPr>
      <w:r>
        <w:t>(Song lyrics - Prairie Dawn)</w:t>
      </w:r>
    </w:p>
    <w:p>
      <w:pPr>
        <w:autoSpaceDN w:val="0"/>
        <w:autoSpaceDE w:val="0"/>
        <w:widowControl/>
        <w:spacing w:line="264" w:lineRule="exact" w:before="264" w:after="0"/>
        <w:ind w:left="0" w:right="2448" w:firstLine="0"/>
        <w:jc w:val="left"/>
      </w:pPr>
      <w:r>
        <w:t xml:space="preserve">(Verse 1) </w:t>
        <w:br/>
        <w:t xml:space="preserve">Pale light creeps in, chasing away the night A sliver of hope, a tender, fragile light </w:t>
        <w:br/>
        <w:t>The prairie sleeps, beneath a sky so vast A new beginning, shadows of the past.</w:t>
      </w:r>
    </w:p>
    <w:p>
      <w:pPr>
        <w:autoSpaceDN w:val="0"/>
        <w:autoSpaceDE w:val="0"/>
        <w:widowControl/>
        <w:spacing w:line="264" w:lineRule="exact" w:before="264" w:after="0"/>
        <w:ind w:left="0" w:right="2880" w:firstLine="0"/>
        <w:jc w:val="left"/>
      </w:pPr>
      <w:r>
        <w:t xml:space="preserve">(Chorus) </w:t>
        <w:br/>
        <w:t xml:space="preserve">Prairie dawn, a promise in the air </w:t>
        <w:br/>
        <w:t>A gentle whisper, banishing despair The sun ascends, painting skies of gold A story waiting, yet to be told.</w:t>
      </w:r>
    </w:p>
    <w:p>
      <w:pPr>
        <w:autoSpaceDN w:val="0"/>
        <w:autoSpaceDE w:val="0"/>
        <w:widowControl/>
        <w:spacing w:line="264" w:lineRule="exact" w:before="264" w:after="0"/>
        <w:ind w:left="0" w:right="2304" w:firstLine="0"/>
        <w:jc w:val="left"/>
      </w:pPr>
      <w:r>
        <w:t xml:space="preserve">(Verse 2) </w:t>
        <w:br/>
        <w:t xml:space="preserve">Frozen ground thaws, releasing winter's hold A tender shoot emerges, brave and bold </w:t>
        <w:br/>
        <w:t>Life finds a way, even in the coldest ground A strength discovered, a spirit unbound.</w:t>
      </w:r>
    </w:p>
    <w:p>
      <w:pPr>
        <w:autoSpaceDN w:val="0"/>
        <w:autoSpaceDE w:val="0"/>
        <w:widowControl/>
        <w:spacing w:line="264" w:lineRule="exact" w:before="264" w:after="0"/>
        <w:ind w:left="0" w:right="2880" w:firstLine="0"/>
        <w:jc w:val="left"/>
      </w:pPr>
      <w:r>
        <w:t xml:space="preserve">(Chorus) </w:t>
        <w:br/>
        <w:t xml:space="preserve">Prairie dawn, a promise in the air </w:t>
        <w:br/>
        <w:t>A gentle whisper, banishing despair The sun ascends, painting skies of gold A story waiting, yet to be told.</w:t>
      </w:r>
    </w:p>
    <w:p>
      <w:pPr>
        <w:autoSpaceDN w:val="0"/>
        <w:autoSpaceDE w:val="0"/>
        <w:widowControl/>
        <w:spacing w:line="264" w:lineRule="exact" w:before="264" w:after="0"/>
        <w:ind w:left="0" w:right="2592" w:firstLine="0"/>
        <w:jc w:val="left"/>
      </w:pPr>
      <w:r>
        <w:t xml:space="preserve">(Bridge) </w:t>
        <w:br/>
        <w:t>The wind still blows, but it carries a song Of hope and healing, where I belonged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728" w:firstLine="0"/>
        <w:jc w:val="left"/>
      </w:pPr>
      <w:r>
        <w:t>Though scars remain, they mark a journey's grace A stronger spirit, finding its place.</w:t>
      </w:r>
    </w:p>
    <w:p>
      <w:pPr>
        <w:autoSpaceDN w:val="0"/>
        <w:autoSpaceDE w:val="0"/>
        <w:widowControl/>
        <w:spacing w:line="264" w:lineRule="exact" w:before="264" w:after="0"/>
        <w:ind w:left="0" w:right="2880" w:firstLine="0"/>
        <w:jc w:val="left"/>
      </w:pPr>
      <w:r>
        <w:t xml:space="preserve">(Chorus) </w:t>
        <w:br/>
        <w:t xml:space="preserve">Prairie dawn, a promise in the air </w:t>
        <w:br/>
        <w:t>A gentle whisper, banishing despair The sun ascends, painting skies of gold A story waiting, yet to be told.</w:t>
      </w:r>
    </w:p>
    <w:p>
      <w:pPr>
        <w:autoSpaceDN w:val="0"/>
        <w:autoSpaceDE w:val="0"/>
        <w:widowControl/>
        <w:spacing w:line="264" w:lineRule="exact" w:before="266" w:after="0"/>
        <w:ind w:left="0" w:right="0" w:firstLine="0"/>
        <w:jc w:val="left"/>
      </w:pPr>
      <w:r>
        <w:t xml:space="preserve">This song marked a turning point. It wasn’t just about lamenting loss; it was about finding strength in adversity, about embracing the hope of a new beginning. The music became my shield, my weapon, my solace. It was a journey of self-discovery, a painful but </w:t>
        <w:br/>
        <w:t xml:space="preserve">necessary process of healing, one song, one chord, one note at a time. And as the melodies flowed from my fingertips, a new </w:t>
        <w:br/>
        <w:t>understanding dawned – the music wasn't just an escape from the Winnipeg blues; it was becoming my voice, my story,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Meeting His Bandmate</w:t>
      </w:r>
    </w:p>
    <w:p>
      <w:pPr>
        <w:autoSpaceDN w:val="0"/>
        <w:autoSpaceDE w:val="0"/>
        <w:widowControl/>
        <w:spacing w:line="264" w:lineRule="exact" w:before="286" w:after="0"/>
        <w:ind w:left="0" w:right="0" w:firstLine="0"/>
        <w:jc w:val="left"/>
      </w:pPr>
      <w:r>
        <w:t>It was a Tuesday, a particularly bleak one even by Winnipeg standards. The wind howled like a banshee, rattling the already loose windowpanes of the dilapidated community centre where I usually practiced. I’d been working on a new riff, something heavier, less melancholic than my usual fare, a tentative step away from the emotional wasteland my previous songs inhabited. The raw, bluesy sound I’d been cultivating was still there, but this new piece experienced… angrier. More defiant.</w:t>
      </w:r>
    </w:p>
    <w:p>
      <w:pPr>
        <w:autoSpaceDN w:val="0"/>
        <w:autoSpaceDE w:val="0"/>
        <w:widowControl/>
        <w:spacing w:line="264" w:lineRule="exact" w:before="264" w:after="0"/>
        <w:ind w:left="0" w:right="144" w:firstLine="0"/>
        <w:jc w:val="left"/>
      </w:pPr>
      <w:r>
        <w:t>The sounds of someone else playing drifted in from the hallway. It wasn't the usual tinny pop music that usually filtered through the cracks, this had a different energy, a driving rhythm that pulled at my attention. Curiosity, a rare visitor these days, nudged me to investigate. I cautiously opened the door, guitar case slung across my shoulder, and peeked into the hallway.</w:t>
      </w:r>
    </w:p>
    <w:p>
      <w:pPr>
        <w:autoSpaceDN w:val="0"/>
        <w:autoSpaceDE w:val="0"/>
        <w:widowControl/>
        <w:spacing w:line="264" w:lineRule="exact" w:before="264" w:after="0"/>
        <w:ind w:left="0" w:right="0" w:firstLine="0"/>
        <w:jc w:val="left"/>
      </w:pPr>
      <w:r>
        <w:t xml:space="preserve">A figure was hunched over a battered drum kit, bathed in the weak, flickering light of a single overhead bulb. The drummer, younger than me, maybe sixteen, had a shock of unruly, bright red hair that seemed to bristle with the same restless energy as the music he was creating. He was a whirlwind of motion, his limbs a blur as he pounded out a relentless beat that somehow managed to be both chaotic and precise. Sweat beaded on his forehead, his face </w:t>
        <w:br/>
        <w:t xml:space="preserve">illuminated by a ferocious concentration that bordered on </w:t>
        <w:br/>
        <w:t>obsession. He didn't seem to notice me standing there, lost in his own rhythmic world.</w:t>
      </w:r>
    </w:p>
    <w:p>
      <w:pPr>
        <w:autoSpaceDN w:val="0"/>
        <w:autoSpaceDE w:val="0"/>
        <w:widowControl/>
        <w:spacing w:line="264" w:lineRule="exact" w:before="264" w:after="0"/>
        <w:ind w:left="0" w:right="0" w:firstLine="0"/>
        <w:jc w:val="left"/>
      </w:pPr>
      <w:r>
        <w:t>I hesitated, unsure whether to interrupt. My music had always been a solitary pursuit, a private conversation between me and my guitar. But something about this drummer’s raw talent, the sheer untamed energy he poured into his playing, drew me in. It was the antitheses of my own melancholic melodies. This was the music of rebellion, of pure unadulterated adrenaline. It was exhilarating.</w:t>
      </w:r>
    </w:p>
    <w:p>
      <w:pPr>
        <w:autoSpaceDN w:val="0"/>
        <w:autoSpaceDE w:val="0"/>
        <w:widowControl/>
        <w:spacing w:line="264" w:lineRule="exact" w:before="264" w:after="0"/>
        <w:ind w:left="0" w:right="0" w:firstLine="0"/>
        <w:jc w:val="left"/>
      </w:pPr>
      <w:r>
        <w:t>Finally, he stopped, taking a deep breath, the silence that followed amplifying the.  sudden cessation of the relentless drumming. he appeared up, startled by my presence, wiping a stray strand of sweat-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dampened hair from his eyes. His gaze, intense and inquisitive, locked onto mine.</w:t>
      </w:r>
    </w:p>
    <w:p>
      <w:pPr>
        <w:autoSpaceDN w:val="0"/>
        <w:autoSpaceDE w:val="0"/>
        <w:widowControl/>
        <w:spacing w:line="264" w:lineRule="exact" w:before="264" w:after="0"/>
        <w:ind w:left="0" w:right="0" w:firstLine="0"/>
        <w:jc w:val="center"/>
      </w:pPr>
      <w:r>
        <w:t>"Whoa," he breathed, his voice surprisingly soft, a stark contrast to the ferocious energy he'd just displayed. "Didn't hear you come in." She couldn't hide the emotion in her words.</w:t>
      </w:r>
    </w:p>
    <w:p>
      <w:pPr>
        <w:autoSpaceDN w:val="0"/>
        <w:autoSpaceDE w:val="0"/>
        <w:widowControl/>
        <w:spacing w:line="264" w:lineRule="exact" w:before="264" w:after="0"/>
        <w:ind w:left="0" w:right="0" w:firstLine="0"/>
        <w:jc w:val="left"/>
      </w:pPr>
      <w:r>
        <w:t>"Sorry," I mumbled, feeling self-conscious with my battered guitar. "I… I just detected you playing." His voice trembled slightly.</w:t>
      </w:r>
    </w:p>
    <w:p>
      <w:pPr>
        <w:autoSpaceDN w:val="0"/>
        <w:autoSpaceDE w:val="0"/>
        <w:widowControl/>
        <w:spacing w:line="264" w:lineRule="exact" w:before="266" w:after="0"/>
        <w:ind w:left="0" w:right="0" w:firstLine="0"/>
        <w:jc w:val="left"/>
      </w:pPr>
      <w:r>
        <w:t>He grinned, a flash of white teeth against tanned skin. "You play?" he asked, gesturing towards my guitar.</w:t>
      </w:r>
    </w:p>
    <w:p>
      <w:pPr>
        <w:autoSpaceDN w:val="0"/>
        <w:autoSpaceDE w:val="0"/>
        <w:widowControl/>
        <w:spacing w:line="264" w:lineRule="exact" w:before="264" w:after="0"/>
        <w:ind w:left="0" w:right="144" w:firstLine="0"/>
        <w:jc w:val="left"/>
      </w:pPr>
      <w:r>
        <w:t>"Yeah," I said, a little surprised by my own confidence. "A little." I knew better than to call myself proficient.</w:t>
      </w:r>
    </w:p>
    <w:p>
      <w:pPr>
        <w:autoSpaceDN w:val="0"/>
        <w:autoSpaceDE w:val="0"/>
        <w:widowControl/>
        <w:spacing w:line="324" w:lineRule="exact" w:before="204" w:after="0"/>
        <w:ind w:left="0" w:right="0" w:firstLine="0"/>
        <w:jc w:val="left"/>
      </w:pPr>
      <w:r>
        <w:t>"A little?" He chuckled. "Let's hear it."</w:t>
      </w:r>
    </w:p>
    <w:p>
      <w:pPr>
        <w:autoSpaceDN w:val="0"/>
        <w:autoSpaceDE w:val="0"/>
        <w:widowControl/>
        <w:spacing w:line="264" w:lineRule="exact" w:before="264" w:after="0"/>
        <w:ind w:left="0" w:right="0" w:firstLine="0"/>
        <w:jc w:val="left"/>
      </w:pPr>
      <w:r>
        <w:t>He moved aside, revealing a small, cleared space in the hallway, almost an improvised stage. I hesitantly placed my guitar case on the floor and sat down, feeling the familiar comfort of the worn wood beneath my fingers. I started with “Prairie Dawn”, the song that marked my own turning point, its hopeful melody a stark contrast to the chaotic energy I'd just witnessed. The song flowed out of me, a bittersweet lament that transformed into a fragile but resolute statement of hope.</w:t>
      </w:r>
    </w:p>
    <w:p>
      <w:pPr>
        <w:autoSpaceDN w:val="0"/>
        <w:autoSpaceDE w:val="0"/>
        <w:widowControl/>
        <w:spacing w:line="264" w:lineRule="exact" w:before="264" w:after="0"/>
        <w:ind w:left="0" w:right="144" w:firstLine="0"/>
        <w:jc w:val="left"/>
      </w:pPr>
      <w:r>
        <w:t>When I finished, the silence experienced charged, thick with anticipation. The drummer’s red hair seemed to glow in the weak light as he considered my playing.</w:t>
      </w:r>
    </w:p>
    <w:p>
      <w:pPr>
        <w:autoSpaceDN w:val="0"/>
        <w:autoSpaceDE w:val="0"/>
        <w:widowControl/>
        <w:spacing w:line="264" w:lineRule="exact" w:before="264" w:after="0"/>
        <w:ind w:left="0" w:right="0" w:firstLine="0"/>
        <w:jc w:val="left"/>
      </w:pPr>
      <w:r>
        <w:t>"That's… different," he said finally, his voice thoughtful. "Good, though. Really good." He paused, then a mischievous glint entered his eyes. "But… a little… mellow, don't you think?" The weight of those words hung in the air between them.</w:t>
      </w:r>
    </w:p>
    <w:p>
      <w:pPr>
        <w:autoSpaceDN w:val="0"/>
        <w:autoSpaceDE w:val="0"/>
        <w:widowControl/>
        <w:spacing w:line="264" w:lineRule="exact" w:before="264" w:after="0"/>
        <w:ind w:left="0" w:right="0" w:firstLine="0"/>
        <w:jc w:val="left"/>
      </w:pPr>
      <w:r>
        <w:t>I chuckled, a genuine laugh that eased the tension in my shoulders. "You could say that."</w:t>
      </w:r>
    </w:p>
    <w:p>
      <w:pPr>
        <w:autoSpaceDN w:val="0"/>
        <w:autoSpaceDE w:val="0"/>
        <w:widowControl/>
        <w:spacing w:line="264" w:lineRule="exact" w:before="264" w:after="0"/>
        <w:ind w:left="0" w:right="1008" w:firstLine="0"/>
        <w:jc w:val="left"/>
      </w:pPr>
      <w:r>
        <w:t>"I'm Finn," he said, extending a hand. His grip was firm, unexpectedly strong.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"I'm Alex," I replied, shaking his hand.</w:t>
      </w:r>
    </w:p>
    <w:p>
      <w:pPr>
        <w:autoSpaceDN w:val="0"/>
        <w:autoSpaceDE w:val="0"/>
        <w:widowControl/>
        <w:spacing w:line="264" w:lineRule="exact" w:before="264" w:after="0"/>
        <w:ind w:left="0" w:right="288" w:firstLine="0"/>
        <w:jc w:val="left"/>
      </w:pPr>
      <w:r>
        <w:t>"So, Alex," Finn said, picking up his drumsticks again, "Let's make some noise." The weight of those words hung in the air between them.</w:t>
      </w:r>
    </w:p>
    <w:p>
      <w:pPr>
        <w:autoSpaceDN w:val="0"/>
        <w:autoSpaceDE w:val="0"/>
        <w:widowControl/>
        <w:spacing w:line="264" w:lineRule="exact" w:before="264" w:after="0"/>
        <w:ind w:left="0" w:right="0" w:firstLine="0"/>
        <w:jc w:val="left"/>
      </w:pPr>
      <w:r>
        <w:t xml:space="preserve">And make noise we did. It wasn’t planned, not rehearsed, just pure, instinctive improvisation. Finn's drumming was phenomenal, </w:t>
        <w:br/>
        <w:t xml:space="preserve">powerful and precise. He was a force of nature, pounding out a relentless rhythm that demanded to be matched. I started by </w:t>
        <w:br/>
        <w:t xml:space="preserve">playing the blues riff that had been haunting me, and Finn mirrored the urgency in my playing with driving beats that lifted it above the melancholic melody. It wasn't pretty, not initially; it was raw, untamed, a collision of contrasting styles that somehow created a beautiful chaos. We were like two opposing forces, me, the </w:t>
        <w:br/>
        <w:t>brooding melancholic, and Finn, the explosive force of energy. And yet, together, we created something new, something electrifying.</w:t>
      </w:r>
    </w:p>
    <w:p>
      <w:pPr>
        <w:autoSpaceDN w:val="0"/>
        <w:autoSpaceDE w:val="0"/>
        <w:widowControl/>
        <w:spacing w:line="264" w:lineRule="exact" w:before="264" w:after="0"/>
        <w:ind w:left="0" w:right="0" w:firstLine="0"/>
        <w:jc w:val="left"/>
      </w:pPr>
      <w:r>
        <w:t xml:space="preserve">He knew instinctively when to hold back, when to let the music breathe; it was like he understood my silence even before I did. As I played, my melancholic tunes somehow gained intensity, their somber tones deepened and expanded. There was a power in this collaboration, something greater than the sum of our individual talents. The music wasn't just a blend of our styles; it was a </w:t>
        <w:br/>
        <w:t>dialogue, a conversation between two souls, a mutual exploration of our inner landscapes.</w:t>
      </w:r>
    </w:p>
    <w:p>
      <w:pPr>
        <w:autoSpaceDN w:val="0"/>
        <w:autoSpaceDE w:val="0"/>
        <w:widowControl/>
        <w:spacing w:line="264" w:lineRule="exact" w:before="264" w:after="0"/>
        <w:ind w:left="0" w:right="0" w:firstLine="0"/>
        <w:jc w:val="left"/>
      </w:pPr>
      <w:r>
        <w:t>We played for hours, lost in a shared creative space, oblivious to the world outside. The community centre was forgotten, the howling wind a distant hum. There was a sense of camaraderie that grew as we played, an understanding that transcended words, a bond forged in the fire of shared musical expression. We played until our fingers ached, until our throats were hoarse from singing along. We played until the very bones in our bodies experienced energized by the music.</w:t>
      </w:r>
    </w:p>
    <w:p>
      <w:pPr>
        <w:autoSpaceDN w:val="0"/>
        <w:autoSpaceDE w:val="0"/>
        <w:widowControl/>
        <w:spacing w:line="264" w:lineRule="exact" w:before="264" w:after="0"/>
        <w:ind w:left="0" w:right="0" w:firstLine="0"/>
        <w:jc w:val="left"/>
      </w:pPr>
      <w:r>
        <w:t xml:space="preserve">When we finally stopped, the silence was no longer charged with anticipation but a sense of contentment. The room experienced different; the thin, bleak atmosphere had been filled with something real, </w:t>
        <w:br/>
        <w:t>something profound.</w:t>
      </w:r>
    </w:p>
    <w:p>
      <w:pPr>
        <w:autoSpaceDN w:val="0"/>
        <w:autoSpaceDE w:val="0"/>
        <w:widowControl/>
        <w:spacing w:line="324" w:lineRule="exact" w:before="204" w:after="0"/>
        <w:ind w:left="0" w:right="0" w:firstLine="0"/>
        <w:jc w:val="left"/>
      </w:pPr>
      <w:r>
        <w:t>"That was… amazing," I breathed, still catching my breath. I knew The weight of those words hung in the air between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 had just created something special, something that experienced destined to go beyond these four walls.</w:t>
      </w:r>
    </w:p>
    <w:p>
      <w:pPr>
        <w:autoSpaceDN w:val="0"/>
        <w:autoSpaceDE w:val="0"/>
        <w:widowControl/>
        <w:spacing w:line="264" w:lineRule="exact" w:before="264" w:after="0"/>
        <w:ind w:left="0" w:right="288" w:firstLine="0"/>
        <w:jc w:val="left"/>
      </w:pPr>
      <w:r>
        <w:t>Finn grinned. "Just the beginning," he replied, his eyes gleaming with the same fierce energy he had shown at the drums.</w:t>
      </w:r>
    </w:p>
    <w:p>
      <w:pPr>
        <w:autoSpaceDN w:val="0"/>
        <w:autoSpaceDE w:val="0"/>
        <w:widowControl/>
        <w:spacing w:line="264" w:lineRule="exact" w:before="264" w:after="0"/>
        <w:ind w:left="0" w:right="0" w:firstLine="0"/>
        <w:jc w:val="left"/>
      </w:pPr>
      <w:r>
        <w:t xml:space="preserve">That night, I knew my life had irrevocably changed. The Winnipeg blues were still there, still a part of me, but they no longer defined me. I had found something else: a kindred spirit, a musical partner, a friend. I had found Finn. And together, we would create </w:t>
        <w:br/>
        <w:t>something that would transcend the lonely, bleak landscape of Winnipeg and take us beyond what we could ever have imagined. Our collaboration was a spark ignited in the heart of a cold city, a flame promising to blaze brightly. The relentless rhythm that had drawn me in from the hallway was now our own signature beat – a soundtrack to a story yet to unfold, a collaboration that would transform the lives of two boys from Winnipeg.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Early Gigs and Local Scene</w:t>
      </w:r>
    </w:p>
    <w:p>
      <w:pPr>
        <w:autoSpaceDN w:val="0"/>
        <w:autoSpaceDE w:val="0"/>
        <w:widowControl/>
        <w:spacing w:line="264" w:lineRule="exact" w:before="286" w:after="0"/>
        <w:ind w:left="0" w:right="0" w:firstLine="0"/>
        <w:jc w:val="left"/>
      </w:pPr>
      <w:r>
        <w:t>Our first gig wasn't exactly glamorous. It was at O'Malley's, a dimly lit dive bar on Portage Avenue, the kind of place where the air hung thick with the smell of stale beer and desperation. The stage was a slightly elevated platform, barely bigger than a postage stamp, with a rickety microphone stand that threatened to collapse at any moment. The audience consisted of a handful of regulars nursing their drinks, their faces etched with the weariness of a long week. But for Finn and me, it experienced like Madison Square Garden.</w:t>
      </w:r>
    </w:p>
    <w:p>
      <w:pPr>
        <w:autoSpaceDN w:val="0"/>
        <w:autoSpaceDE w:val="0"/>
        <w:widowControl/>
        <w:spacing w:line="264" w:lineRule="exact" w:before="264" w:after="0"/>
        <w:ind w:left="0" w:right="0" w:firstLine="0"/>
        <w:jc w:val="left"/>
      </w:pPr>
      <w:r>
        <w:t>The thrill of performing, of sharing our music with an audience, however small, was intoxicating. The nervous energy that had been simmering within us for weeks exploded onto the stage. Finn's drumming was a controlled eruption, a rhythmic storm that filled the cramped space. My guitar, usually a source of melancholic reflection, became an instrument of rebellion, each note a defiant shout against the drab reality of our surroundings. We played a set of originals, the songs we'd crafted in the echoing hallways of the community centre, now infused with a raw energy that only a live performance could provide. The songs that had once been just private explorations of feelings, our secrets shared only with each other, suddenly experienced powerful.</w:t>
      </w:r>
    </w:p>
    <w:p>
      <w:pPr>
        <w:autoSpaceDN w:val="0"/>
        <w:autoSpaceDE w:val="0"/>
        <w:widowControl/>
        <w:spacing w:line="264" w:lineRule="exact" w:before="264" w:after="0"/>
        <w:ind w:left="0" w:right="0" w:firstLine="0"/>
        <w:jc w:val="left"/>
      </w:pPr>
      <w:r>
        <w:t xml:space="preserve">It wasn't perfect, of course. My fingers fumbled on the fretboard during one particularly complex solo, and Finn missed a beat during the bridge of "Prairie Dawn," a small stumble that somehow </w:t>
        <w:br/>
        <w:t>amplified the raw, unpolished nature of our performance. But the mistakes didn't matter. We were lost in the music, our individual talents merging into a unified whole, a raw and potent force that commanded the attention of even the most jaded regulars.</w:t>
      </w:r>
    </w:p>
    <w:p>
      <w:pPr>
        <w:autoSpaceDN w:val="0"/>
        <w:autoSpaceDE w:val="0"/>
        <w:widowControl/>
        <w:spacing w:line="264" w:lineRule="exact" w:before="264" w:after="0"/>
        <w:ind w:left="0" w:right="0" w:firstLine="0"/>
        <w:jc w:val="left"/>
      </w:pPr>
      <w:r>
        <w:t xml:space="preserve">The applause at the end was modest, a polite smattering rather than a roar, but it was enough. It was validation, a testament to the hours we had poured into our craft, the shared sweat and </w:t>
        <w:br/>
        <w:t>frustration that had forged our musical bond. We left O'Malley's that night, our pockets lighter but our spirits soaring. The Winnipeg blues were still present, but now they were interwoven with the exhilarating joy of shared musical success, the feeling of creation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and expression. The intoxicating mix of nerves and adrenaline stayed with me long after we left.</w:t>
      </w:r>
    </w:p>
    <w:p>
      <w:pPr>
        <w:autoSpaceDN w:val="0"/>
        <w:autoSpaceDE w:val="0"/>
        <w:widowControl/>
        <w:spacing w:line="264" w:lineRule="exact" w:before="264" w:after="0"/>
        <w:ind w:left="0" w:right="0" w:firstLine="0"/>
        <w:jc w:val="left"/>
      </w:pPr>
      <w:r>
        <w:t>Our next few gigs were similar – small, intimate venues with a mixed crowd. Some nights, the bar was packed, with people singing along and dancing to our tunes, their faces lit with enthusiasm.</w:t>
      </w:r>
    </w:p>
    <w:p>
      <w:pPr>
        <w:autoSpaceDN w:val="0"/>
        <w:autoSpaceDE w:val="0"/>
        <w:widowControl/>
        <w:spacing w:line="264" w:lineRule="exact" w:before="60" w:after="0"/>
        <w:ind w:left="0" w:right="144" w:firstLine="0"/>
        <w:jc w:val="left"/>
      </w:pPr>
      <w:r>
        <w:t>Other nights, we played to a handful of indifferent patrons, their conversations drowning out the melody of our music. Each gig was a learning experience, a chance to hone our craft, to experiment with our sound, to feel the pulse of the city's underground music scene.</w:t>
      </w:r>
    </w:p>
    <w:p>
      <w:pPr>
        <w:autoSpaceDN w:val="0"/>
        <w:autoSpaceDE w:val="0"/>
        <w:widowControl/>
        <w:spacing w:line="264" w:lineRule="exact" w:before="264" w:after="0"/>
        <w:ind w:left="0" w:right="0" w:firstLine="0"/>
        <w:jc w:val="left"/>
      </w:pPr>
      <w:r>
        <w:t xml:space="preserve">We played at The Cavern, a legendary Winnipeg club that had hosted countless musicians over the years. Its dimly lit interior, with its worn-out booths and sticky tables, was steeped in history. Playing on that stage experienced like stepping into a musical time capsule, joining a lineage of artists who had graced those same boards. We played at The Royal Albert Arms, an old hotel with a cozy pub. This was less of a concert and more of a gathering of friends. There was a unique intimacy to these spaces, an immediate connection </w:t>
        <w:br/>
        <w:t>between us and the audience. We were not just performers; we were sharing something personal, our hearts exposed through our music.</w:t>
      </w:r>
    </w:p>
    <w:p>
      <w:pPr>
        <w:autoSpaceDN w:val="0"/>
        <w:autoSpaceDE w:val="0"/>
        <w:widowControl/>
        <w:spacing w:line="264" w:lineRule="exact" w:before="264" w:after="0"/>
        <w:ind w:left="0" w:right="0" w:firstLine="0"/>
        <w:jc w:val="left"/>
      </w:pPr>
      <w:r>
        <w:t xml:space="preserve">We even played a few house parties, gigs thrown by friends of friends, where the audience sprawled on couches and kitchen floors, their faces illuminated by the flickering glow of candlelight. These intimate settings allowed for a different kind of connection with the audience. There was no stage, no barrier between us and our </w:t>
        <w:br/>
        <w:t>listeners. We were just two friends making music for a small group of close listeners.</w:t>
      </w:r>
    </w:p>
    <w:p>
      <w:pPr>
        <w:autoSpaceDN w:val="0"/>
        <w:autoSpaceDE w:val="0"/>
        <w:widowControl/>
        <w:spacing w:line="264" w:lineRule="exact" w:before="264" w:after="0"/>
        <w:ind w:left="0" w:right="0" w:firstLine="0"/>
        <w:jc w:val="left"/>
      </w:pPr>
      <w:r>
        <w:t xml:space="preserve">Through it all, our music evolved. The Winnipeg blues remained a foundational element of our sound, but we began to incorporate new influences, new styles. Finn's drumming became more </w:t>
        <w:br/>
        <w:t>sophisticated, his rhythms more complex. My guitar playing became bolder, my melodies more intricate. Our songs became richer, more textured, reflecting our growth as musicians and as individuals.</w:t>
      </w:r>
    </w:p>
    <w:p>
      <w:pPr>
        <w:autoSpaceDN w:val="0"/>
        <w:autoSpaceDE w:val="0"/>
        <w:widowControl/>
        <w:spacing w:line="264" w:lineRule="exact" w:before="264" w:after="0"/>
        <w:ind w:left="0" w:right="0" w:firstLine="0"/>
        <w:jc w:val="left"/>
      </w:pPr>
      <w:r>
        <w:t>We started writing more together. Finn’s raw energy influenced my writing; I’d found that the melancholy could be layered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powerful energy. While his raw, driving rhythms influenced the pace and intensity of my songwriting, my melancholic melodies deepened and enhanced his driving beats, creating a more complex and dynamic interplay between our creative styles.</w:t>
      </w:r>
    </w:p>
    <w:p>
      <w:pPr>
        <w:autoSpaceDN w:val="0"/>
        <w:autoSpaceDE w:val="0"/>
        <w:widowControl/>
        <w:spacing w:line="264" w:lineRule="exact" w:before="266" w:after="0"/>
        <w:ind w:left="0" w:right="144" w:firstLine="0"/>
        <w:jc w:val="left"/>
      </w:pPr>
      <w:r>
        <w:t>We wrote songs about our lives – about growing up in Winnipeg, about our struggles and our dreams. About the city's harsh winters and its surprisingly vibrant summers. About the resilience of its people and the unwavering spirit of its music scene.</w:t>
      </w:r>
    </w:p>
    <w:p>
      <w:pPr>
        <w:autoSpaceDN w:val="0"/>
        <w:autoSpaceDE w:val="0"/>
        <w:widowControl/>
        <w:spacing w:line="264" w:lineRule="exact" w:before="264" w:after="0"/>
        <w:ind w:left="0" w:right="0" w:firstLine="0"/>
        <w:jc w:val="left"/>
      </w:pPr>
      <w:r>
        <w:t>The Winnipeg music scene was a breeding ground for talent. We found ourselves playing alongside other bands – some struggling like us, others already gaining recognition. We learned from them, we shared experiences, we built relationships that would shape our careers and our lives. The friendships we forged during this period proved invaluable. In the shared struggles and triumphs, we found a sense of community, a network of support that helped us navigate the complexities of the local music scene. It wasn't always easy. There were nights when we played to empty rooms, nights when we questioned our path. There were nights when we were close to giving up, when the realities of trying to make a living off of music began to feel crushing.</w:t>
      </w:r>
    </w:p>
    <w:p>
      <w:pPr>
        <w:autoSpaceDN w:val="0"/>
        <w:autoSpaceDE w:val="0"/>
        <w:widowControl/>
        <w:spacing w:line="264" w:lineRule="exact" w:before="264" w:after="0"/>
        <w:ind w:left="0" w:right="144" w:firstLine="0"/>
        <w:jc w:val="left"/>
      </w:pPr>
      <w:r>
        <w:t>But we persevered. We kept playing, kept writing, kept striving for something more. The passion that had driven us to start playing in that cold, leaky community center never faded. It grew stronger, more resilient.</w:t>
      </w:r>
    </w:p>
    <w:p>
      <w:pPr>
        <w:autoSpaceDN w:val="0"/>
        <w:autoSpaceDE w:val="0"/>
        <w:widowControl/>
        <w:spacing w:line="264" w:lineRule="exact" w:before="264" w:after="0"/>
        <w:ind w:left="0" w:right="144" w:firstLine="0"/>
        <w:jc w:val="left"/>
      </w:pPr>
      <w:r>
        <w:t>One night, after a particularly grueling gig at a biker bar on Main Street, we sat in Finn's beat-up Chevy, exhausted but exhilarated. The smell of stale beer and cheap cigarettes hung in the air, the windows fogged up from our breaths. "Do you ever wonder," Finn said, his voice barely a whisper, "if this is all worth it?"</w:t>
      </w:r>
    </w:p>
    <w:p>
      <w:pPr>
        <w:autoSpaceDN w:val="0"/>
        <w:autoSpaceDE w:val="0"/>
        <w:widowControl/>
        <w:spacing w:line="264" w:lineRule="exact" w:before="264" w:after="0"/>
        <w:ind w:left="0" w:right="144" w:firstLine="0"/>
        <w:jc w:val="center"/>
      </w:pPr>
      <w:r>
        <w:t>I knew exactly what he meant. The late nights, the unreliability of income, the relentless pressure to keep playing – it all took its toll.</w:t>
      </w:r>
    </w:p>
    <w:p>
      <w:pPr>
        <w:autoSpaceDN w:val="0"/>
        <w:autoSpaceDE w:val="0"/>
        <w:widowControl/>
        <w:spacing w:line="264" w:lineRule="exact" w:before="60" w:after="0"/>
        <w:ind w:left="0" w:right="144" w:firstLine="0"/>
        <w:jc w:val="left"/>
      </w:pPr>
      <w:r>
        <w:t>But before I could answer, he continued. "But then I look out at those people, even when it’s just a handful of them, when they’re singing along, lost in the music with us… that feeling, that’s what keeps me going."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nodded, understanding dawning in my heart. It wasn't just about the money, the fame, or the recognition. It was about the </w:t>
        <w:br/>
        <w:t>connection, the shared experience, the feeling of creating something beautiful and powerful with another person. It was about the music itself, the pure, unadulterated joy of making music, even if our payment came in beers and tips. We were in it together, bound by a shared passion that burned brighter than any doubt. It was a small, powerful spark in the heart of Winnipeg, a spark that promised to illuminate our way. And that night, in the cramped space of Finn's old car, we both knew, without saying it, that we wouldn't give up.</w:t>
      </w:r>
    </w:p>
    <w:p>
      <w:pPr>
        <w:autoSpaceDN w:val="0"/>
        <w:autoSpaceDE w:val="0"/>
        <w:widowControl/>
        <w:spacing w:line="264" w:lineRule="exact" w:before="60" w:after="0"/>
        <w:ind w:left="0" w:right="288" w:firstLine="0"/>
        <w:jc w:val="left"/>
      </w:pPr>
      <w:r>
        <w:t>Not yet. The journey was long, the road ahead uncertain. But we had each other, and we had our music, and that was all that mattered for now. The Winnipeg blues were our foundation, but together we would build something far greater.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Taste of Success</w:t>
      </w:r>
    </w:p>
    <w:p>
      <w:pPr>
        <w:autoSpaceDN w:val="0"/>
        <w:autoSpaceDE w:val="0"/>
        <w:widowControl/>
        <w:spacing w:line="264" w:lineRule="exact" w:before="286" w:after="0"/>
        <w:ind w:left="0" w:right="0" w:firstLine="0"/>
        <w:jc w:val="left"/>
      </w:pPr>
      <w:r>
        <w:t xml:space="preserve">The buzz started subtly. One night at The Cavern, we noticed a larger crowd than usual, a palpable energy in the air that went beyond the usual Friday night revelry. People were singing along to our songs, not just the choruses, but the verses too. We witnessed familiar faces mixed in with new ones, and the air experienced charged with a </w:t>
        <w:br/>
        <w:t xml:space="preserve">collective excitement. After the set, a man approached us, his face lined with the kind of weariness that only years spent navigating the Winnipeg music scene could create. He introduced himself as Leo, a local promoter, and his words were the first real validation we received outside our small circle of friends. He said he’d been hearing whispers about us, that there was a genuine buzz </w:t>
        <w:br/>
        <w:t>surrounding our music. He offered us a spot at the Winnipeg Folk Festival's emerging artist showcase, a significant opportunity for local musicians. It was a whirlwind.</w:t>
      </w:r>
    </w:p>
    <w:p>
      <w:pPr>
        <w:autoSpaceDN w:val="0"/>
        <w:autoSpaceDE w:val="0"/>
        <w:widowControl/>
        <w:spacing w:line="324" w:lineRule="exact" w:before="204" w:after="0"/>
        <w:ind w:left="0" w:right="0" w:firstLine="0"/>
        <w:jc w:val="left"/>
      </w:pPr>
      <w:r>
        <w:t>The Winnipeg Folk Festival was a different beast altogether.</w:t>
      </w:r>
    </w:p>
    <w:p>
      <w:pPr>
        <w:autoSpaceDN w:val="0"/>
        <w:autoSpaceDE w:val="0"/>
        <w:widowControl/>
        <w:spacing w:line="264" w:lineRule="exact" w:before="60" w:after="0"/>
        <w:ind w:left="0" w:right="0" w:firstLine="0"/>
        <w:jc w:val="left"/>
      </w:pPr>
      <w:r>
        <w:t xml:space="preserve">O'Malley's experienced like a rehearsal compared to the sheer scale of the festival. The stage was massive, bathed in bright lights, a far cry from the dimly lit corners of the city's dive bars. The crowd was immense, a sea of faces stretching as far as the eye could see. The sheer number of people was overwhelming, a stark contrast to the intimate settings we were used to. Suddenly, our meticulously rehearsed set felt small, our carefully crafted songs vulnerable. The adrenaline surged, a potent cocktail of excitement and terror. Finn's drumming was a force of nature, his usual controlled energy </w:t>
        <w:br/>
        <w:t>transforming into a powerful wave that carried us through our set. My guitar felt like an extension of my body, each note a testament to the hours we'd spent honing our craft.</w:t>
      </w:r>
    </w:p>
    <w:p>
      <w:pPr>
        <w:autoSpaceDN w:val="0"/>
        <w:autoSpaceDE w:val="0"/>
        <w:widowControl/>
        <w:spacing w:line="264" w:lineRule="exact" w:before="264" w:after="0"/>
        <w:ind w:left="0" w:right="0" w:firstLine="0"/>
        <w:jc w:val="left"/>
      </w:pPr>
      <w:r>
        <w:t>We played our hearts out, pouring every ounce of our passion and energy into our performance. The response was electric. The crowd sang along, their voices a powerful chorus that intertwined with ours. We could feel the energy radiating from them, a connection that transcended the physical distance between the stage and the audience. It was a shared experience, a moment of collective joy and release. We finished our set to thunderous applause, the sound echoing through the vast expanse of the festival grounds. We left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the stage breathless, exhilarated, our bodies buzzing with the residual energy of the performance.</w:t>
      </w:r>
    </w:p>
    <w:p>
      <w:pPr>
        <w:autoSpaceDN w:val="0"/>
        <w:autoSpaceDE w:val="0"/>
        <w:widowControl/>
        <w:spacing w:line="264" w:lineRule="exact" w:before="264" w:after="0"/>
        <w:ind w:left="0" w:right="0" w:firstLine="0"/>
        <w:jc w:val="left"/>
      </w:pPr>
      <w:r>
        <w:t xml:space="preserve">Backstage, Leo was waiting for us, his eyes wide with a mixture of surprise and delight. He shook our hands vigorously, showering us with praise. He told us he'd already received several calls from other promoters, interested in booking us for larger gigs. The </w:t>
        <w:br/>
        <w:t xml:space="preserve">validation was palpable, the seed of something bigger taking root in the fertile soil of our ambition. The Winnipeg Folk Festival was a turning point; it was the moment we truly tasted success, the </w:t>
        <w:br/>
        <w:t>moment our local reputation solidified.</w:t>
      </w:r>
    </w:p>
    <w:p>
      <w:pPr>
        <w:autoSpaceDN w:val="0"/>
        <w:autoSpaceDE w:val="0"/>
        <w:widowControl/>
        <w:spacing w:line="264" w:lineRule="exact" w:before="264" w:after="0"/>
        <w:ind w:left="0" w:right="0" w:firstLine="0"/>
        <w:jc w:val="left"/>
      </w:pPr>
      <w:r>
        <w:t>The success, however, was tempered with a strange duality. The exhilaration of playing to such a large crowd, the recognition from other professionals, it was all intoxicating. But simultaneously, a sobering awareness crept in; this was still just a small step on a much longer journey. Our dreams stretched far beyond the confines of Winnipeg; our aspirations were rooted in a world far removed from the local music scene, a world of larger stages and bigger crowds. We were acutely aware of the vast chasm that lay between our local triumphs and the global stage we yearned to conquer.</w:t>
      </w:r>
    </w:p>
    <w:p>
      <w:pPr>
        <w:autoSpaceDN w:val="0"/>
        <w:autoSpaceDE w:val="0"/>
        <w:widowControl/>
        <w:spacing w:line="264" w:lineRule="exact" w:before="264" w:after="0"/>
        <w:ind w:left="0" w:right="0" w:firstLine="0"/>
        <w:jc w:val="left"/>
      </w:pPr>
      <w:r>
        <w:t xml:space="preserve">Our first recording session was equally thrilling and terrifying. We booked a studio time in a cramped, dimly lit room, the air thick with the smell of dust and old equipment. The engineer, a grizzled veteran with a cynical smile and a heart full of music, meticulously guided us through the process. We recorded our set, spending hours meticulously perfecting each track, replaying sections, </w:t>
        <w:br/>
        <w:t xml:space="preserve">experimenting with different sounds, until we achieved the perfect blend of raw emotion and technical precision. The hours bled into one another, fueled by coffee and a shared passion that bordered on obsession. The excitement of hearing our songs rendered in a </w:t>
        <w:br/>
        <w:t xml:space="preserve">professional setting was overwhelming. It was a tangible </w:t>
        <w:br/>
        <w:t>representation of our progress, a testament to our hard work.</w:t>
      </w:r>
    </w:p>
    <w:p>
      <w:pPr>
        <w:autoSpaceDN w:val="0"/>
        <w:autoSpaceDE w:val="0"/>
        <w:widowControl/>
        <w:spacing w:line="264" w:lineRule="exact" w:before="264" w:after="0"/>
        <w:ind w:left="0" w:right="0" w:firstLine="0"/>
        <w:jc w:val="left"/>
      </w:pPr>
      <w:r>
        <w:t>We released a small batch of CDs, mostly through local venues and friends. It was a crude, amateurish effort, but it was ours. Holding that CD in our hands, seeing our names and the band name printed on the cover, experienced like a monumental achievement. We distributed the CDs at our gigs, placing them on tables, giving them away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friends, and selling them for a few dollars. Word of mouth spread quickly, and soon our music was making its way beyond Winnipeg's borders, carried on the digital currents of the internet and the enthusiasm of our ever-growing fan base.</w:t>
      </w:r>
    </w:p>
    <w:p>
      <w:pPr>
        <w:autoSpaceDN w:val="0"/>
        <w:autoSpaceDE w:val="0"/>
        <w:widowControl/>
        <w:spacing w:line="264" w:lineRule="exact" w:before="266" w:after="0"/>
        <w:ind w:left="0" w:right="144" w:firstLine="0"/>
        <w:jc w:val="left"/>
      </w:pPr>
      <w:r>
        <w:t xml:space="preserve">The early taste of fame was intoxicating. We were interviewed for local newspapers and radio stations, our faces appearing in small articles and our music played on the local airwaves. The positive feedback fueled our ambition, reinforcing our belief in our </w:t>
        <w:br/>
        <w:t>potential. We reveled in the attention, basking in the glow of recognition. Yet, beneath the surface of this intoxicating early success lurked the unsettling realization that this was just the beginning, and the path ahead remained uncertain.</w:t>
      </w:r>
    </w:p>
    <w:p>
      <w:pPr>
        <w:autoSpaceDN w:val="0"/>
        <w:autoSpaceDE w:val="0"/>
        <w:widowControl/>
        <w:spacing w:line="264" w:lineRule="exact" w:before="264" w:after="0"/>
        <w:ind w:left="0" w:right="0" w:firstLine="0"/>
        <w:jc w:val="left"/>
      </w:pPr>
      <w:r>
        <w:t xml:space="preserve">There were moments of doubt, of course. Moments when the weight of expectation experienced heavy, when the pressure to maintain our </w:t>
        <w:br/>
        <w:t xml:space="preserve">momentum threatened to overwhelm us. We experienced creative blocks, creative differences, and the inevitable friction that arises from shared ambitions and pressure. But through it all, our shared passion, our unwavering belief in our potential, served as a lifeline, a guiding star in the sometimes turbulent waters of the music </w:t>
        <w:br/>
        <w:t xml:space="preserve">industry. We clung to each other, our friendship as sturdy and dependable as the foundations of our music. The Winnipeg blues were no longer the dominant theme of our songs. They were now a part of our story, interwoven with the vibrant tapestry of our </w:t>
        <w:br/>
        <w:t xml:space="preserve">journey, shaping us and fueling our ambitions. We were still making music, pouring our hearts into each song, our shared dreams </w:t>
        <w:br/>
        <w:t>weaving through each note, each chord, each beat. And as we stood on the precipice of something bigger, we knew, deep in our hearts, that we were just getting started.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Big Break</w:t>
      </w:r>
    </w:p>
    <w:p>
      <w:pPr>
        <w:autoSpaceDN w:val="0"/>
        <w:autoSpaceDE w:val="0"/>
        <w:widowControl/>
        <w:spacing w:line="264" w:lineRule="exact" w:before="286" w:after="0"/>
        <w:ind w:left="0" w:right="0" w:firstLine="0"/>
        <w:jc w:val="left"/>
      </w:pPr>
      <w:r>
        <w:t>The buzz from the Winnipeg Folk Festival didn’t fade; it amplified. Suddenly, we weren’t just playing to friends and familiar faces. Our music was reaching a wider audience, a ripple effect spreading outwards from the heart of Manitoba. Our inbox, once a quiet space, became a flurry of emails – inquiries from promoters across Canada, invitations to open for established acts, and the tantalizing whispers of record labels sniffing around. Among the emails was one that stood out, crisp and professional, from a small independent label based in Toronto called "Northern Lights Records."</w:t>
      </w:r>
    </w:p>
    <w:p>
      <w:pPr>
        <w:autoSpaceDN w:val="0"/>
        <w:autoSpaceDE w:val="0"/>
        <w:widowControl/>
        <w:spacing w:line="264" w:lineRule="exact" w:before="264" w:after="0"/>
        <w:ind w:left="0" w:right="0" w:firstLine="0"/>
        <w:jc w:val="left"/>
      </w:pPr>
      <w:r>
        <w:t xml:space="preserve">The audition was a high-stakes performance, a far cry from the intimate settings we'd become accustomed to. The Northern Lights offices were sleek and modern, a stark contrast to the grungy bars and dimly lit studios we'd frequented. The atmosphere was </w:t>
        <w:br/>
        <w:t xml:space="preserve">professional, yet surprisingly warm. A panel of three sat behind a long, polished table: a sharp-looking A&amp;R representative, a </w:t>
        <w:br/>
        <w:t>seasoned producer with eyes that seemed to see straight through you, and a lawyer whose smile never quite reached his eyes. We played our hearts out, our music filling the room with a raw energy that, we hoped, transcended the sterile environment. We were nervous, of course, the pressure immense, but we channeled that nervous energy into our performance, pouring every ounce of our passion and experience into our set.</w:t>
      </w:r>
    </w:p>
    <w:p>
      <w:pPr>
        <w:autoSpaceDN w:val="0"/>
        <w:autoSpaceDE w:val="0"/>
        <w:widowControl/>
        <w:spacing w:line="264" w:lineRule="exact" w:before="264" w:after="0"/>
        <w:ind w:left="0" w:right="0" w:firstLine="0"/>
        <w:jc w:val="left"/>
      </w:pPr>
      <w:r>
        <w:t xml:space="preserve">After our performance, a tense silence hung in the air. The panel exchanged glances, their expressions inscrutable. The A&amp;R rep, whose name was Sarah, finally broke the silence, her voice calm yet direct. "Your music is… unique," she said, her words carefully chosen. "It has a raw energy that's captivating. But the industry is a tough business. Are you prepared for the sacrifices?" Her question hung in the air, a stark reminder of the realities of the music world, the unspoken price of ambition. We exchanged glances, a silent acknowledgment of the sacrifices we were already making and the ones yet to come. We’d given up countless nights, missed birthdays, sacrificed relationships, all for the pursuit of this dream. The path had been difficult, a relentless climb, but our collective </w:t>
        <w:br/>
        <w:t>determination was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negotiations were long and complex. Lawyers reviewed </w:t>
        <w:br/>
        <w:t xml:space="preserve">contracts, clauses debated, and terms dissected. We were advised to seek independent legal counsel, a wise decision that proved </w:t>
        <w:br/>
        <w:t xml:space="preserve">invaluable. Our manager, a sharp, experienced woman we'd hired after the Winnipeg Folk Festival, skillfully navigated the </w:t>
        <w:br/>
        <w:t xml:space="preserve">complexities of the process, protecting our interests while ensuring a mutually beneficial agreement. The contract experienced heavy in our hands; pages of legalese, each clause filled with implications that extended beyond the immediate present, resonating with the weight of our shared ambition. The contract was a testament to our </w:t>
        <w:br/>
        <w:t>success, a tangible representation of how far we'd come, but it was also a stark reminder of the complex realities that awaited us.</w:t>
      </w:r>
    </w:p>
    <w:p>
      <w:pPr>
        <w:autoSpaceDN w:val="0"/>
        <w:autoSpaceDE w:val="0"/>
        <w:widowControl/>
        <w:spacing w:line="264" w:lineRule="exact" w:before="264" w:after="0"/>
        <w:ind w:left="0" w:right="0" w:firstLine="0"/>
        <w:jc w:val="left"/>
      </w:pPr>
      <w:r>
        <w:t xml:space="preserve">Signing with Northern Lights Records experienced both exhilarating and daunting. Exhilarating because it validated years of dedication, the culmination of our tireless efforts. Daunting because it signaled the beginning of a new chapter, one filled with demands and </w:t>
        <w:br/>
        <w:t>expectations that extended beyond our wildest imaginations.</w:t>
      </w:r>
    </w:p>
    <w:p>
      <w:pPr>
        <w:autoSpaceDN w:val="0"/>
        <w:autoSpaceDE w:val="0"/>
        <w:widowControl/>
        <w:spacing w:line="264" w:lineRule="exact" w:before="60" w:after="0"/>
        <w:ind w:left="0" w:right="0" w:firstLine="0"/>
        <w:jc w:val="left"/>
      </w:pPr>
      <w:r>
        <w:t>Suddenly, we were thrust into the center of the music industry machine, a complex and intricate system with its own rhythms and rules, its own rewards and consequences.</w:t>
      </w:r>
    </w:p>
    <w:p>
      <w:pPr>
        <w:autoSpaceDN w:val="0"/>
        <w:autoSpaceDE w:val="0"/>
        <w:widowControl/>
        <w:spacing w:line="264" w:lineRule="exact" w:before="264" w:after="0"/>
        <w:ind w:left="0" w:right="0" w:firstLine="0"/>
        <w:jc w:val="left"/>
      </w:pPr>
      <w:r>
        <w:t xml:space="preserve">The studio was a world apart from the cramped, dimly lit space where we'd recorded our early demos. This was a professional studio, state-of-the-art equipment, a pristine environment designed to capture sound with meticulous precision. The producer, a </w:t>
        <w:br/>
        <w:t>seasoned veteran with decades of experience, was a perfectionist, a demanding taskmaster with an uncanny ability to coax the best out of his artists. He pushed us relentlessly, challenging us to dig deeper, to explore the boundaries of our creative potential.</w:t>
      </w:r>
    </w:p>
    <w:p>
      <w:pPr>
        <w:autoSpaceDN w:val="0"/>
        <w:autoSpaceDE w:val="0"/>
        <w:widowControl/>
        <w:spacing w:line="264" w:lineRule="exact" w:before="264" w:after="0"/>
        <w:ind w:left="0" w:right="0" w:firstLine="0"/>
        <w:jc w:val="left"/>
      </w:pPr>
      <w:r>
        <w:t>The recording process was intense, hours spent meticulously crafting each track, layering sounds, experimenting with different arrangements. The pressure was immense; the stakes higher than ever before. We were acutely aware that this was not just another gig or local performance; this was our chance to make a statement, to leave our mark on the industry. The days blurred into one another, a constant cycle of recording, reviewing, and refining. We experienced moments of exhilaration, moments of frustration,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moments of deep satisfaction as we shaped our music into its final form. The music, however, became our refuge, our escape from the relentless pressure of the industry.</w:t>
      </w:r>
    </w:p>
    <w:p>
      <w:pPr>
        <w:autoSpaceDN w:val="0"/>
        <w:autoSpaceDE w:val="0"/>
        <w:widowControl/>
        <w:spacing w:line="264" w:lineRule="exact" w:before="264" w:after="0"/>
        <w:ind w:left="0" w:right="0" w:firstLine="0"/>
        <w:jc w:val="left"/>
      </w:pPr>
      <w:r>
        <w:t>The album release was a momentous occasion. We launched a promotional campaign, engaging with fans through social media, granting interviews, and appearing at various events. The album was distributed nationwide, gaining airplay on radio stations across Canada. The response was overwhelming; the positive reviews pouring in, boosting our popularity and expanding our fanbase. We were catapulted into the limelight, our faces appearing on magazine covers, our names uttered in the same breath as established artists. Suddenly, our dreams experienced tangible, within reach.</w:t>
      </w:r>
    </w:p>
    <w:p>
      <w:pPr>
        <w:autoSpaceDN w:val="0"/>
        <w:autoSpaceDE w:val="0"/>
        <w:widowControl/>
        <w:spacing w:line="264" w:lineRule="exact" w:before="264" w:after="0"/>
        <w:ind w:left="0" w:right="0" w:firstLine="0"/>
        <w:jc w:val="left"/>
      </w:pPr>
      <w:r>
        <w:t xml:space="preserve">Yet, beneath the veneer of success, the reality of the music industry was stark. The relentless touring schedule, the demands of </w:t>
        <w:br/>
        <w:t xml:space="preserve">interviews and promotions, the pressure to constantly produce – it took a toll on us. The initial excitement of the success slowly </w:t>
        <w:br/>
        <w:t>morphed into a daunting task of maintaining the momentum. The creative freedom that we’d initially cherished seemed to diminish as we were constantly pressured to align with the label's expectations.</w:t>
      </w:r>
    </w:p>
    <w:p>
      <w:pPr>
        <w:autoSpaceDN w:val="0"/>
        <w:autoSpaceDE w:val="0"/>
        <w:widowControl/>
        <w:spacing w:line="264" w:lineRule="exact" w:before="60" w:after="0"/>
        <w:ind w:left="0" w:right="0" w:firstLine="0"/>
        <w:jc w:val="left"/>
      </w:pPr>
      <w:r>
        <w:t xml:space="preserve">The constant pursuit of fame and fortune created an internal </w:t>
        <w:br/>
        <w:t>dissonance, a disharmony between our artistic vision and the commercial pressures of the industry. We faced creative differences with the label, disagreements over the direction of our music. The relationship, initially warm and collaborative, became strained as the commercial demands of the industry began to outweigh the artistic integrity.</w:t>
      </w:r>
    </w:p>
    <w:p>
      <w:pPr>
        <w:autoSpaceDN w:val="0"/>
        <w:autoSpaceDE w:val="0"/>
        <w:widowControl/>
        <w:spacing w:line="264" w:lineRule="exact" w:before="264" w:after="0"/>
        <w:ind w:left="0" w:right="144" w:firstLine="0"/>
        <w:jc w:val="left"/>
      </w:pPr>
      <w:r>
        <w:t xml:space="preserve">Our friendships were tested. The constant pressure, the relentless travel, the strain of expectations began to fray the bonds that had held us together for so long. We were no longer simply a band; we were a brand, a commodity. We had managers, publicists, lawyers, all playing a part in managing our image, our career, and </w:t>
        <w:br/>
        <w:t xml:space="preserve">ultimately, our lives. The lines between our personal and </w:t>
        <w:br/>
        <w:t>professional lives blurred, resulting in a growing sense of isolation and disillusionment.</w:t>
      </w:r>
    </w:p>
    <w:p>
      <w:pPr>
        <w:autoSpaceDN w:val="0"/>
        <w:autoSpaceDE w:val="0"/>
        <w:widowControl/>
        <w:spacing w:line="264" w:lineRule="exact" w:before="264" w:after="0"/>
        <w:ind w:left="0" w:right="576" w:firstLine="0"/>
        <w:jc w:val="left"/>
      </w:pPr>
      <w:r>
        <w:t>The success, initially exhilarating, gradually transformed into something else entirely. The high of the initial acclaim faded,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replaced by a gnawing unease, a disquiet that grew with each passing day. We realized that the music business, for all its glamour and allure, was a brutal business, one that often swallowed dreams whole and spit out broken souls. We found ourselves caught in a whirlwind of expectations, demands, and contractual obligations.</w:t>
      </w:r>
    </w:p>
    <w:p>
      <w:pPr>
        <w:autoSpaceDN w:val="0"/>
        <w:autoSpaceDE w:val="0"/>
        <w:widowControl/>
        <w:spacing w:line="264" w:lineRule="exact" w:before="60" w:after="0"/>
        <w:ind w:left="0" w:right="0" w:firstLine="0"/>
        <w:jc w:val="left"/>
      </w:pPr>
      <w:r>
        <w:t xml:space="preserve">Yet, amidst this maelstrom, our music served as our anchor, a tangible connection to our shared journey. We continued to pour our hearts into our music, expressing the complexities of our </w:t>
        <w:br/>
        <w:t>journey in each note, each chord, each verse. And as we stood on the precipice of another turning point, we knew that our journey was far from over, but this time, we were wiser, more experienced, and far more aware of the journey before us. The road to the Sunset Strip was still a long way off, yet we pressed on, our music our guide, our friendship our compass.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Touring and Life on the Road</w:t>
      </w:r>
    </w:p>
    <w:p>
      <w:pPr>
        <w:autoSpaceDN w:val="0"/>
        <w:autoSpaceDE w:val="0"/>
        <w:widowControl/>
        <w:spacing w:line="264" w:lineRule="exact" w:before="286" w:after="0"/>
        <w:ind w:left="0" w:right="0" w:firstLine="0"/>
        <w:jc w:val="left"/>
      </w:pPr>
      <w:r>
        <w:t>The van caught the scent of perpetually of stale coffee, sweat, and something vaguely resembling desperation. We called it “The Vomit Comet,” a testament to the countless hours spent crammed inside, hurtling across the vast Canadian landscape. The initial thrill of touring, of escaping the confines of Winnipeg and experiencing the country, had quickly worn off. The romantic notion of life on the road, fueled by rock and roll fantasies, had been replaced by the harsh reality of sleep deprivation, cramped quarters, and the constant hum of the engine.</w:t>
      </w:r>
    </w:p>
    <w:p>
      <w:pPr>
        <w:autoSpaceDN w:val="0"/>
        <w:autoSpaceDE w:val="0"/>
        <w:widowControl/>
        <w:spacing w:line="264" w:lineRule="exact" w:before="264" w:after="0"/>
        <w:ind w:left="0" w:right="0" w:firstLine="0"/>
        <w:jc w:val="left"/>
      </w:pPr>
      <w:r>
        <w:t xml:space="preserve">Miles blurred into one another, each day a monotonous cycle of driving, sound checks, gigs, and then the frantic scramble to find a decent (or sometimes, not so decent) place to sleep. Motel rooms became temporary sanctuaries, often smelling of chlorine and cheap shampoo. We'd huddle together, exhausted, amidst a chaotic sprawl of instruments, gear, and half-eaten bags of chips, sharing stories and laughter that experienced both fragile and precious amidst the </w:t>
        <w:br/>
        <w:t>unrelenting demands of the road.</w:t>
      </w:r>
    </w:p>
    <w:p>
      <w:pPr>
        <w:autoSpaceDN w:val="0"/>
        <w:autoSpaceDE w:val="0"/>
        <w:widowControl/>
        <w:spacing w:line="264" w:lineRule="exact" w:before="264" w:after="0"/>
        <w:ind w:left="0" w:right="0" w:firstLine="0"/>
        <w:jc w:val="left"/>
      </w:pPr>
      <w:r>
        <w:t xml:space="preserve">The shows, however, were a different story altogether. The energy of the crowd, the roar of the applause, the shared experience of music transcending the mundane – these moments were pure </w:t>
        <w:br/>
        <w:t>exhilaration. The small, intimate venues of our early days were now replaced by larger stages, each performance a step up, a testament to the growing momentum of our career. We’d played to hundreds, then thousands, each audience a sea of faces lit by the stage lights. Seeing the joy on their faces, hearing them sing along to our songs, feeling their energy reverberate back at us – it was a powerful, intoxicating experience. It was a validation of every sacrifice, every sleepless night, every argument in the van. It was why we did it.</w:t>
      </w:r>
    </w:p>
    <w:p>
      <w:pPr>
        <w:autoSpaceDN w:val="0"/>
        <w:autoSpaceDE w:val="0"/>
        <w:widowControl/>
        <w:spacing w:line="264" w:lineRule="exact" w:before="264" w:after="0"/>
        <w:ind w:left="0" w:right="144" w:firstLine="0"/>
        <w:jc w:val="left"/>
      </w:pPr>
      <w:r>
        <w:t xml:space="preserve">But between the high-octane energy of the performances lay the grinding monotony of the miles. The constant driving, the endless routine, the exhaustion that settled into our bones like lead – it chipped away at our patience, at our friendship, at our collective sanity. Road rage became a frequent companion; minor </w:t>
        <w:br/>
        <w:t>disagreements escalated into full-blown arguments over petty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issues. We were pushed to our limits, and the pressure began to show. Even the music, once our refuge, experienced like another burden, another demand to fulfill.</w:t>
      </w:r>
    </w:p>
    <w:p>
      <w:pPr>
        <w:autoSpaceDN w:val="0"/>
        <w:autoSpaceDE w:val="0"/>
        <w:widowControl/>
        <w:spacing w:line="264" w:lineRule="exact" w:before="264" w:after="0"/>
        <w:ind w:left="0" w:right="0" w:firstLine="0"/>
        <w:jc w:val="left"/>
      </w:pPr>
      <w:r>
        <w:t>One particular incident stands out vividly in my memory. We were somewhere in the desolate expanse of Saskatchewan, miles from anywhere, the landscape stretching out before us like an endless, unforgiving canvas. The van had broken down, leaving us stranded on the side of a deserted highway, under a sky full of indifferent stars. The air was thick with tension, the silence punctuated by the sporadic whirr of crickets. Exhaustion, hunger, and frustration were all taking their toll; the argument was explosive, sharp, and cruel.</w:t>
      </w:r>
    </w:p>
    <w:p>
      <w:pPr>
        <w:autoSpaceDN w:val="0"/>
        <w:autoSpaceDE w:val="0"/>
        <w:widowControl/>
        <w:spacing w:line="264" w:lineRule="exact" w:before="264" w:after="0"/>
        <w:ind w:left="0" w:right="0" w:firstLine="0"/>
        <w:jc w:val="left"/>
      </w:pPr>
      <w:r>
        <w:t xml:space="preserve">It wasn’t just about the van, or the location; it was the culmination of weeks, months, of relentless touring. The cumulative weight of the road, of the sacrifices, of the unfulfilled expectations, came crashing down between us. We lashed out at each other, words like weapons tearing at the fabric of our friendship. It was the ugliest side of the road, the side seldom talked about; the harsh, </w:t>
        <w:br/>
        <w:t>unforgiving reality that lay beneath the veneer of rock and roll glamour.</w:t>
      </w:r>
    </w:p>
    <w:p>
      <w:pPr>
        <w:autoSpaceDN w:val="0"/>
        <w:autoSpaceDE w:val="0"/>
        <w:widowControl/>
        <w:spacing w:line="264" w:lineRule="exact" w:before="264" w:after="0"/>
        <w:ind w:left="0" w:right="0" w:firstLine="0"/>
        <w:jc w:val="left"/>
      </w:pPr>
      <w:r>
        <w:t>That night, under the vast, indifferent expanse of the Saskatchewan sky, we faced a stark reckoning. We were on the verge of losing not only our van, but something far more valuable: our friendship. The quiet that followed the explosion was heavier than the silence before; an uncomfortable, heavy silence. That night, under the stars, we rebuilt, or perhaps, more accurately, mended the fractured bonds that held our band together. The silence, however, wasn't filled with immediate reconciliations; instead, it was an unspoken acknowledgement of the exhaustion and the tensions that had accumulated.</w:t>
      </w:r>
    </w:p>
    <w:p>
      <w:pPr>
        <w:autoSpaceDN w:val="0"/>
        <w:autoSpaceDE w:val="0"/>
        <w:widowControl/>
        <w:spacing w:line="264" w:lineRule="exact" w:before="264" w:after="0"/>
        <w:ind w:left="0" w:right="0" w:firstLine="0"/>
        <w:jc w:val="left"/>
      </w:pPr>
      <w:r>
        <w:t xml:space="preserve">The following days were a slow, painful process of reconciliation. We acknowledged the toll the road had taken, not only physically but emotionally, and the exhaustion had created an environment conducive to conflict. We learned to appreciate the small moments, the shared laughter over a lukewarm cup of coffee, the quiet </w:t>
        <w:br/>
        <w:t>camaraderie of driving through scenic landscapes together, the shared relief of reaching the next gig. We began to understand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importance of maintaining boundaries, recognizing the need for personal space amidst the intimacy of sharing a cramped van.</w:t>
      </w:r>
    </w:p>
    <w:p>
      <w:pPr>
        <w:autoSpaceDN w:val="0"/>
        <w:autoSpaceDE w:val="0"/>
        <w:widowControl/>
        <w:spacing w:line="264" w:lineRule="exact" w:before="264" w:after="0"/>
        <w:ind w:left="0" w:right="144" w:firstLine="0"/>
        <w:jc w:val="left"/>
      </w:pPr>
      <w:r>
        <w:t>The road continued its relentless march forward. We learned to manage our expectations and to create pockets of normalcy amidst the chaos. We discovered the importance of self-care, finding ways to recharge amidst the whirlwind of performances. We practiced mindfulness exercises, yoga, and meditation techniques to combat the stress and the effects of sleep deprivation. It wasn’t easy; maintaining balance was an ongoing struggle.</w:t>
      </w:r>
    </w:p>
    <w:p>
      <w:pPr>
        <w:autoSpaceDN w:val="0"/>
        <w:autoSpaceDE w:val="0"/>
        <w:widowControl/>
        <w:spacing w:line="264" w:lineRule="exact" w:before="264" w:after="0"/>
        <w:ind w:left="0" w:right="288" w:firstLine="0"/>
        <w:jc w:val="left"/>
      </w:pPr>
      <w:r>
        <w:t xml:space="preserve">The shows, however, remained our lifeline. The connection with our audience was more intense than ever before, a shared </w:t>
        <w:br/>
        <w:t>experience that transcended the physical exhaustion. We fed off their energy, sharing our stories, our music, our shared struggles. And within that shared experience, we found a renewed sense of purpose, a rekindled sense of unity.</w:t>
      </w:r>
    </w:p>
    <w:p>
      <w:pPr>
        <w:autoSpaceDN w:val="0"/>
        <w:autoSpaceDE w:val="0"/>
        <w:widowControl/>
        <w:spacing w:line="264" w:lineRule="exact" w:before="264" w:after="0"/>
        <w:ind w:left="0" w:right="0" w:firstLine="0"/>
        <w:jc w:val="left"/>
      </w:pPr>
      <w:r>
        <w:t xml:space="preserve">The road to the Sunset Strip wasn’t just about geographical </w:t>
        <w:br/>
        <w:t>distance; it was a metaphor for the journey we were undertaking, both individually and collectively. It was a journey filled with highs and lows, moments of intense exhilaration and crushing despair. It was a journey that pushed us to our limits, tested our friendships, and challenged our very perceptions of success and fulfillment. The challenges along the road were not only about the logistical aspects of touring; it also highlighted the complexities of maintaining relationships amidst the pressures of fame and the unpredictable nature of the music industry.</w:t>
      </w:r>
    </w:p>
    <w:p>
      <w:pPr>
        <w:autoSpaceDN w:val="0"/>
        <w:autoSpaceDE w:val="0"/>
        <w:widowControl/>
        <w:spacing w:line="264" w:lineRule="exact" w:before="264" w:after="0"/>
        <w:ind w:left="0" w:right="0" w:firstLine="0"/>
        <w:jc w:val="left"/>
      </w:pPr>
      <w:r>
        <w:t>The constant motion, the constant pressure, the unending demands—it was a relentless cycle that left us both exhilarated and depleted.</w:t>
      </w:r>
    </w:p>
    <w:p>
      <w:pPr>
        <w:autoSpaceDN w:val="0"/>
        <w:autoSpaceDE w:val="0"/>
        <w:widowControl/>
        <w:spacing w:line="264" w:lineRule="exact" w:before="60" w:after="0"/>
        <w:ind w:left="0" w:right="288" w:firstLine="0"/>
        <w:jc w:val="left"/>
      </w:pPr>
      <w:r>
        <w:t xml:space="preserve">But through it all, amidst the chaos and the challenges, the music served as our constant companion, our anchor, and our guiding light. It remained our sanctuary. Our music continued to be the medium of expressing our shared struggles and triumphs, </w:t>
        <w:br/>
        <w:t>transforming them into something tangible and beautiful.</w:t>
      </w:r>
    </w:p>
    <w:p>
      <w:pPr>
        <w:autoSpaceDN w:val="0"/>
        <w:autoSpaceDE w:val="0"/>
        <w:widowControl/>
        <w:spacing w:line="264" w:lineRule="exact" w:before="264" w:after="0"/>
        <w:ind w:left="0" w:right="62" w:firstLine="0"/>
        <w:jc w:val="both"/>
      </w:pPr>
      <w:r>
        <w:t>The road to the Sunset Strip was not only about the destination, but about the transformative journey itself. It was a crucible that forged us into something stronger, more resilient, and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interconnected. It was a journey that taught us about the </w:t>
        <w:br/>
        <w:t>importance of friendship, resilience, and the enduring power of music to heal and to inspire. And as the miles ticked by, as the landscape continued to change, we knew that our journey was far from over. We were a band, bound together by shared experiences, strengthened by our common struggles, and propelled forward by the power of our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Allure of Fame</w:t>
      </w:r>
    </w:p>
    <w:p>
      <w:pPr>
        <w:autoSpaceDN w:val="0"/>
        <w:autoSpaceDE w:val="0"/>
        <w:widowControl/>
        <w:spacing w:line="264" w:lineRule="exact" w:before="286" w:after="0"/>
        <w:ind w:left="0" w:right="0" w:firstLine="0"/>
        <w:jc w:val="left"/>
      </w:pPr>
      <w:r>
        <w:t>The roar of the crowd was deafening, a tidal wave of sound that washed over us as we took the stage. The lights were blinding, transforming the venue into a swirling kaleidoscope of color and energy. This wasn’t the small, intimate club we’d played just a year ago; this was the Whisky a Go Go, a legendary venue steeped in rock and roll history, and the energy was palpable, electric. For the first time, I experienced the full force of the allure of fame, the intoxicating rush of being center stage, the adoration of thousands of fans hanging on our every note.</w:t>
      </w:r>
    </w:p>
    <w:p>
      <w:pPr>
        <w:autoSpaceDN w:val="0"/>
        <w:autoSpaceDE w:val="0"/>
        <w:widowControl/>
        <w:spacing w:line="264" w:lineRule="exact" w:before="264" w:after="0"/>
        <w:ind w:left="0" w:right="0" w:firstLine="0"/>
        <w:jc w:val="left"/>
      </w:pPr>
      <w:r>
        <w:t xml:space="preserve">It was exhilarating, terrifying, and utterly consuming. The weeks leading up to this gig had been a blur of interviews, photoshoots, and the relentless pressure to maintain the momentum. Suddenly, our lives had become a whirlwind of activity, a stark contrast to the quiet routine of our early days in Winnipeg. We were no longer just a band; we were a commodity, a product to be marketed and </w:t>
        <w:br/>
        <w:t>consumed. The lines between our personal lives and our public persona began to blur, making it increasingly difficult to distinguish between who we were and who we were expected to be.</w:t>
      </w:r>
    </w:p>
    <w:p>
      <w:pPr>
        <w:autoSpaceDN w:val="0"/>
        <w:autoSpaceDE w:val="0"/>
        <w:widowControl/>
        <w:spacing w:line="264" w:lineRule="exact" w:before="264" w:after="0"/>
        <w:ind w:left="0" w:right="0" w:firstLine="0"/>
        <w:jc w:val="left"/>
      </w:pPr>
      <w:r>
        <w:t>The attention was overwhelming. Everywhere we went, people recognized us, their faces a mixture of awe and admiration. It was flattering, certainly, but also unnerving. The constant scrutiny, the relentless pursuit by the media, it chipped away at our privacy, our sense of normalcy. Even our downtime experienced invaded; the quiet moments of reflection, the private conversations, seemed constantly under the microscope. The illusion of anonymity had vanished, replaced by a constant awareness of our public image.</w:t>
      </w:r>
    </w:p>
    <w:p>
      <w:pPr>
        <w:autoSpaceDN w:val="0"/>
        <w:autoSpaceDE w:val="0"/>
        <w:widowControl/>
        <w:spacing w:line="264" w:lineRule="exact" w:before="264" w:after="0"/>
        <w:ind w:left="0" w:right="0" w:firstLine="0"/>
        <w:jc w:val="left"/>
      </w:pPr>
      <w:r>
        <w:t xml:space="preserve">The temptation to indulge in the trappings of success was almost irresistible. Suddenly, we had money, access to things we could only have dreamed of before. Expensive hotels, fancy restaurants, luxurious cars – they were all within reach. The temptation to abandon our earlier values, to embrace the hedonistic lifestyle often associated with rock stardom, was a constant struggle. We had friends who'd already succumbed to the allure of instant </w:t>
        <w:br/>
        <w:t>gratification, their career trajectories mirroring Icarus’s fateful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flight. They rose quickly, blinded by the radiant sun of fame, only to plummet later, their wings scorched by the intoxicating fire of excess.</w:t>
      </w:r>
    </w:p>
    <w:p>
      <w:pPr>
        <w:autoSpaceDN w:val="0"/>
        <w:autoSpaceDE w:val="0"/>
        <w:widowControl/>
        <w:spacing w:line="264" w:lineRule="exact" w:before="264" w:after="0"/>
        <w:ind w:left="0" w:right="0" w:firstLine="0"/>
        <w:jc w:val="left"/>
      </w:pPr>
      <w:r>
        <w:t xml:space="preserve">Our friendships, once the bedrock of our band, started to fray under the strain. The pressure of success, the relentless touring schedule, the constant demands on our time – all of these contributed to a growing distance between us. The easy camaraderie of our early days, the shared jokes and laughter, was replaced by a more </w:t>
        <w:br/>
        <w:t>strained, more formal interaction. We found ourselves retreating into our own private worlds, the bonds of friendship strained thin by the divergent paths fame had carved in our lives.</w:t>
      </w:r>
    </w:p>
    <w:p>
      <w:pPr>
        <w:autoSpaceDN w:val="0"/>
        <w:autoSpaceDE w:val="0"/>
        <w:widowControl/>
        <w:spacing w:line="264" w:lineRule="exact" w:before="264" w:after="0"/>
        <w:ind w:left="0" w:right="0" w:firstLine="0"/>
        <w:jc w:val="left"/>
      </w:pPr>
      <w:r>
        <w:t xml:space="preserve">My relationship with Sarah suffered the most. The constant touring, the absence, the lack of communication – it all added up. She had her own life, her own dreams; she couldn't be expected to wait indefinitely for me to return to normalcy. The gulf between us grew wider with every passing week, the silence punctuated by strained phone calls and infrequent, hurried visits. The jealousy and </w:t>
        <w:br/>
        <w:t xml:space="preserve">insecurity of being in a relationship with a rock star became </w:t>
        <w:br/>
        <w:t xml:space="preserve">apparent. She questioned our future together amidst the </w:t>
        <w:br/>
        <w:t xml:space="preserve">unpredictable world of music, the constant threat of infidelity that plagued many rockstar relationships. Our differences threatened to tear us apart; the fabric of our relationship was stretched thin and close to breaking. We had to face the difficult reality that the rock-star life and a committed relationship might not always be </w:t>
        <w:br/>
        <w:t>compatible.</w:t>
      </w:r>
    </w:p>
    <w:p>
      <w:pPr>
        <w:autoSpaceDN w:val="0"/>
        <w:autoSpaceDE w:val="0"/>
        <w:widowControl/>
        <w:spacing w:line="264" w:lineRule="exact" w:before="264" w:after="0"/>
        <w:ind w:left="0" w:right="0" w:firstLine="0"/>
        <w:jc w:val="left"/>
      </w:pPr>
      <w:r>
        <w:t xml:space="preserve">There were nights when I’d sit alone in a hotel room, surrounded by the trappings of success, feeling profoundly empty. The roar of the crowd, the flashing lights, the accolades – they seemed meaningless, distant echoes in the vast emptiness of my heart. The loneliness was crushing, a heavy weight that bore down on me, despite the </w:t>
        <w:br/>
        <w:t>outward appearance of success. The music, once my refuge, my solace, experienced like another burden, another demand to fulfill. The creative spark had dimmed under the weight of expectation, the pressure to deliver hit after hit. My songs, once born from genuine emotion, felt increasingly manufactured, a product designed to please rather than to express.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highs of the stage were swiftly followed by the deep lows of isolation. The constant pressure of maintaining the image, of living up to expectations, was exhausting. I found myself yearning for the simpler times, the camaraderie of our early days in Winnipeg, the quiet intimacy of our shared struggles and triumphs. I appeared back at the time we spent in the Vomit Comet, recalling not the </w:t>
        <w:br/>
        <w:t>harshness of the journey, but the raw, unfiltered energy of creating music together. This nostalgia further intensified the emotional distance between myself and my current reality.</w:t>
      </w:r>
    </w:p>
    <w:p>
      <w:pPr>
        <w:autoSpaceDN w:val="0"/>
        <w:autoSpaceDE w:val="0"/>
        <w:widowControl/>
        <w:spacing w:line="264" w:lineRule="exact" w:before="264" w:after="0"/>
        <w:ind w:left="0" w:right="0" w:firstLine="0"/>
        <w:jc w:val="left"/>
      </w:pPr>
      <w:r>
        <w:t xml:space="preserve">One night, after a particularly draining show, I found myself </w:t>
        <w:br/>
        <w:t xml:space="preserve">wandering the streets of Los Angeles, the city of angels, feeling anything but angelic. The city's glittering lights, once symbols of hope and aspiration, now seemed mocking, highlighting the </w:t>
        <w:br/>
        <w:t xml:space="preserve">profound emptiness I experienced inside. The city’s vibrant and vibrant energy seemed to mock my inner turmoil. I felt lost, adrift, </w:t>
        <w:br/>
        <w:t>disconnected from everything and everyone that had once been central to my being. The illusion of the 'rockstar' life was beginning to crumble, revealing the underlying vulnerability of this facade.</w:t>
      </w:r>
    </w:p>
    <w:p>
      <w:pPr>
        <w:autoSpaceDN w:val="0"/>
        <w:autoSpaceDE w:val="0"/>
        <w:widowControl/>
        <w:spacing w:line="264" w:lineRule="exact" w:before="264" w:after="0"/>
        <w:ind w:left="0" w:right="0" w:firstLine="0"/>
        <w:jc w:val="left"/>
      </w:pPr>
      <w:r>
        <w:t xml:space="preserve">It was during this period of disillusionment that I started to </w:t>
        <w:br/>
        <w:t xml:space="preserve">reconnect with my roots, my past, my values. I began to write songs that were honest, raw, and unflinching in their portrayal of my inner turmoil. I realized that the true allure of fame wasn't the glitz and glamour; it was the ability to connect with people, to share my experiences, to use my music as a vehicle for honesty and </w:t>
        <w:br/>
        <w:t>authenticity. That's where I found my purpose, not in the adulation of the crowds, but in the creation of meaningful art that resonated with others.</w:t>
      </w:r>
    </w:p>
    <w:p>
      <w:pPr>
        <w:autoSpaceDN w:val="0"/>
        <w:autoSpaceDE w:val="0"/>
        <w:widowControl/>
        <w:spacing w:line="264" w:lineRule="exact" w:before="264" w:after="0"/>
        <w:ind w:left="0" w:right="0" w:firstLine="0"/>
        <w:jc w:val="left"/>
      </w:pPr>
      <w:r>
        <w:t>The road to the Sunset Strip had been a journey of transformation, a period of both profound exhilaration and crushing disappointment. It had tested my friendships, challenged my values, and forced me to confront the complexities of success and fulfillment. But through it all, the music remained my constant companion, a powerful force that pushed me toward self-discovery and personal growth. The journey had been hard, but I was beginning to learn that the true rewards of a life in music were not measured in fame and fortune, but in the genuine connections we make and the enduring power of shared experiences. The road continued on, winding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unpredictable, but I was learning to navigate its complexities, my head held high, my music as my guide.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Success</w:t>
      </w:r>
    </w:p>
    <w:p>
      <w:pPr>
        <w:autoSpaceDN w:val="0"/>
        <w:autoSpaceDE w:val="0"/>
        <w:widowControl/>
        <w:spacing w:line="264" w:lineRule="exact" w:before="286" w:after="0"/>
        <w:ind w:left="0" w:right="0" w:firstLine="0"/>
        <w:jc w:val="left"/>
      </w:pPr>
      <w:r>
        <w:t xml:space="preserve">The relentless touring schedule became a blur of airports, hotels, and dimly lit backstage areas. Each city was a fleeting impression –a smudge of faces in the crowd, the echo of applause, the fleeting scent of unfamiliar perfume. The constant travel eroded any sense of grounding, replacing it with a persistent feeling of displacement. My home was wherever the tour bus happened to park, my routines dictated by the whims of the promoter and the demands of the industry. This nomadic existence, initially thrilling, became </w:t>
        <w:br/>
        <w:t>increasingly isolating.</w:t>
      </w:r>
    </w:p>
    <w:p>
      <w:pPr>
        <w:autoSpaceDN w:val="0"/>
        <w:autoSpaceDE w:val="0"/>
        <w:widowControl/>
        <w:spacing w:line="264" w:lineRule="exact" w:before="264" w:after="0"/>
        <w:ind w:left="0" w:right="0" w:firstLine="0"/>
        <w:jc w:val="left"/>
      </w:pPr>
      <w:r>
        <w:t xml:space="preserve">Sarah's face, captured in a worn photograph on my nightstand, became a poignant reminder of the life I was leaving behind. Her quiet strength, her unwavering support – these were luxuries I could no longer afford. The guilt gnawed at me, a relentless </w:t>
        <w:br/>
        <w:t xml:space="preserve">companion on this whirlwind journey. Our phone calls became more infrequent, punctuated by silences that stretched, agonizingly long, across continents and time zones. Each conversation experienced like a fragile bridge, constantly threatened by the turbulent currents of my life. I attempted to bridge the distance with extravagant gifts –diamonds, silk scarves, a vintage guitar – but these material </w:t>
        <w:br/>
        <w:t>gestures felt hollow, insufficient to compensate for my absence.</w:t>
      </w:r>
    </w:p>
    <w:p>
      <w:pPr>
        <w:autoSpaceDN w:val="0"/>
        <w:autoSpaceDE w:val="0"/>
        <w:widowControl/>
        <w:spacing w:line="324" w:lineRule="exact" w:before="204" w:after="0"/>
        <w:ind w:left="0" w:right="0" w:firstLine="0"/>
        <w:jc w:val="left"/>
      </w:pPr>
      <w:r>
        <w:t>The pressure to maintain a flawless public image was suffocating.</w:t>
      </w:r>
    </w:p>
    <w:p>
      <w:pPr>
        <w:autoSpaceDN w:val="0"/>
        <w:autoSpaceDE w:val="0"/>
        <w:widowControl/>
        <w:spacing w:line="264" w:lineRule="exact" w:before="60" w:after="0"/>
        <w:ind w:left="0" w:right="144" w:firstLine="0"/>
        <w:jc w:val="left"/>
      </w:pPr>
      <w:r>
        <w:t>Every interaction, every word, every gesture was scrutinized. I learned to construct a persona, a carefully crafted illusion of effortless cool and charismatic charm. The mask grew more comfortable, more natural, until the line between myself and the character I portrayed began to blur. This facade shielded me from the judging eyes of the public, but at what cost? It created an increasing sense of detachment; I was removed from my real emotions and genuine self.</w:t>
      </w:r>
    </w:p>
    <w:p>
      <w:pPr>
        <w:autoSpaceDN w:val="0"/>
        <w:autoSpaceDE w:val="0"/>
        <w:widowControl/>
        <w:spacing w:line="264" w:lineRule="exact" w:before="264" w:after="0"/>
        <w:ind w:left="0" w:right="0" w:firstLine="0"/>
        <w:jc w:val="left"/>
      </w:pPr>
      <w:r>
        <w:t xml:space="preserve">The band's dynamic shifted subtly, imperceptibly, like tectonic plates shifting beneath the surface. The easy camaraderie of our early days, built on shared struggle and mutual respect, was </w:t>
        <w:br/>
        <w:t>gradually replaced by a competitive undercurrent. The success we'd achieved became a source of tension, a breeding ground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resentment and ambition. The shared dreams we'd once chased together seemed to splinter into individual aspirations, each </w:t>
        <w:br/>
        <w:t>member vying for a larger share of the spotlight. Old jokes fell flat, replaced by strained silences and guarded conversations. The bond that had once been the cornerstone of our success was weakening, fracturing under the pressure.</w:t>
      </w:r>
    </w:p>
    <w:p>
      <w:pPr>
        <w:autoSpaceDN w:val="0"/>
        <w:autoSpaceDE w:val="0"/>
        <w:widowControl/>
        <w:spacing w:line="264" w:lineRule="exact" w:before="264" w:after="0"/>
        <w:ind w:left="0" w:right="0" w:firstLine="0"/>
        <w:jc w:val="left"/>
      </w:pPr>
      <w:r>
        <w:t xml:space="preserve">The music itself began to feel different. The songs, once born from a place of raw emotion and unfiltered experience, now experienced </w:t>
        <w:br/>
        <w:t xml:space="preserve">increasingly calculated, crafted to meet the demands of the </w:t>
        <w:br/>
        <w:t xml:space="preserve">marketplace. The creative spark that had ignited our early work dimmed, overshadowed by the weight of expectation and the </w:t>
        <w:br/>
        <w:t>constant pressure to deliver hit after hit. I felt like a puppet, my strings manipulated by the demands of the industry, a mere vessel for someone else’s vision. The passion had drained, replaced by a sense of duty, obligation to the machine. The joy in the creative process was gone.</w:t>
      </w:r>
    </w:p>
    <w:p>
      <w:pPr>
        <w:autoSpaceDN w:val="0"/>
        <w:autoSpaceDE w:val="0"/>
        <w:widowControl/>
        <w:spacing w:line="264" w:lineRule="exact" w:before="264" w:after="0"/>
        <w:ind w:left="0" w:right="0" w:firstLine="0"/>
        <w:jc w:val="left"/>
      </w:pPr>
      <w:r>
        <w:t xml:space="preserve">The drugs and alcohol flowed freely, a tempting balm for the </w:t>
        <w:br/>
        <w:t>pervasive loneliness and anxiety. It was easy to drown the pain, to numb the guilt, to escape the relentless pressures of life on the road.</w:t>
      </w:r>
    </w:p>
    <w:p>
      <w:pPr>
        <w:autoSpaceDN w:val="0"/>
        <w:autoSpaceDE w:val="0"/>
        <w:widowControl/>
        <w:spacing w:line="264" w:lineRule="exact" w:before="58" w:after="0"/>
        <w:ind w:left="0" w:right="0" w:firstLine="0"/>
        <w:jc w:val="left"/>
      </w:pPr>
      <w:r>
        <w:t xml:space="preserve">Initially, it was a way to cope, a temporary escape from the </w:t>
        <w:br/>
        <w:t xml:space="preserve">relentless pressures of the rock-and-roll lifestyle. It started with casual drinks and late-night sessions, slowly escalating to dangerous binges and a spiral of dependency. The party became an addiction, a way to cope with the solitude and isolation, the ever-present feeling of being detached and disconnected. But the temporary oblivion offered little solace. The hangovers were brutal, the </w:t>
        <w:br/>
        <w:t>emptiness persisted, and the guilt deepened.</w:t>
      </w:r>
    </w:p>
    <w:p>
      <w:pPr>
        <w:autoSpaceDN w:val="0"/>
        <w:autoSpaceDE w:val="0"/>
        <w:widowControl/>
        <w:spacing w:line="264" w:lineRule="exact" w:before="264" w:after="0"/>
        <w:ind w:left="0" w:right="144" w:firstLine="0"/>
        <w:jc w:val="left"/>
      </w:pPr>
      <w:r>
        <w:t>There were moments of pure, unadulterated triumph. The roar of the stadium crowds, the blinding lights, the feeling of thousands of eyes fixated on me – these were moments of intoxicating power. The energy was electrifying, a wave of pure adrenaline that surged through me, erasing all doubt and fear. These were the moments I lived for, the moments that justified the sacrifices, the moments that fueled my ambition. But these highs were fleeting, ephemeral, leaving behind a void that was both exhilarating and terrifying.</w:t>
      </w:r>
    </w:p>
    <w:p>
      <w:pPr>
        <w:autoSpaceDN w:val="0"/>
        <w:autoSpaceDE w:val="0"/>
        <w:widowControl/>
        <w:spacing w:line="322" w:lineRule="exact" w:before="206" w:after="0"/>
        <w:ind w:left="0" w:right="0" w:firstLine="0"/>
        <w:jc w:val="left"/>
      </w:pPr>
      <w:r>
        <w:t>One particular concert in Madison Square Garden stands 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immense scale of the venue, the sheer magnitude of the crowd, was overwhelming. It was the pinnacle of our career, a dream realized.</w:t>
      </w:r>
    </w:p>
    <w:p>
      <w:pPr>
        <w:autoSpaceDN w:val="0"/>
        <w:autoSpaceDE w:val="0"/>
        <w:widowControl/>
        <w:spacing w:line="264" w:lineRule="exact" w:before="58" w:after="0"/>
        <w:ind w:left="0" w:right="0" w:firstLine="0"/>
        <w:jc w:val="left"/>
      </w:pPr>
      <w:r>
        <w:t>The energy was electric, a tangible force that surged through the arena. Every note, every lyric, resonated with the thousands of fans. It was a moment of shared ecstasy, a profound connection between artist and audience. The experience was powerful, unforgettable, a testament to the transformative power of music. Yet, even in this pinnacle moment, a sliver of doubt lingered – the recognition that this intoxicating high would soon dissipate.</w:t>
      </w:r>
    </w:p>
    <w:p>
      <w:pPr>
        <w:autoSpaceDN w:val="0"/>
        <w:autoSpaceDE w:val="0"/>
        <w:widowControl/>
        <w:spacing w:line="264" w:lineRule="exact" w:before="264" w:after="0"/>
        <w:ind w:left="0" w:right="0" w:firstLine="0"/>
        <w:jc w:val="left"/>
      </w:pPr>
      <w:r>
        <w:t xml:space="preserve">Yet, even in those moments of triumph, a gnawing sense of unease persisted. The fleeting nature of fame became increasingly </w:t>
        <w:br/>
        <w:t xml:space="preserve">apparent, the ephemeral nature of success a constant reminder of the precariousness of my situation. The applause, the adoration, the fleeting connection with thousands of strangers – it all experienced </w:t>
        <w:br/>
        <w:t>superficial, ultimately unsatisfying.</w:t>
      </w:r>
    </w:p>
    <w:p>
      <w:pPr>
        <w:autoSpaceDN w:val="0"/>
        <w:autoSpaceDE w:val="0"/>
        <w:widowControl/>
        <w:spacing w:line="264" w:lineRule="exact" w:before="264" w:after="0"/>
        <w:ind w:left="0" w:right="0" w:firstLine="0"/>
        <w:jc w:val="left"/>
      </w:pPr>
      <w:r>
        <w:t>The constant pressure to outdo myself, to meet the escalating expectations of the industry, became a source of torment. The creativity that had once flowed freely was now strained, forced, manufactured. The music itself became a burden, a source of anxiety rather than joy. The fear of failure, the relentless pursuit of the next hit, consumed me. It became clear that the relentless pursuit of success was not fulfilling; it only created a larger void.</w:t>
      </w:r>
    </w:p>
    <w:p>
      <w:pPr>
        <w:autoSpaceDN w:val="0"/>
        <w:autoSpaceDE w:val="0"/>
        <w:widowControl/>
        <w:spacing w:line="264" w:lineRule="exact" w:before="58" w:after="0"/>
        <w:ind w:left="0" w:right="432" w:firstLine="0"/>
        <w:jc w:val="left"/>
      </w:pPr>
      <w:r>
        <w:t>This internal conflict manifested in my interactions with others, with creative endeavors, and with the most basic aspects of life.</w:t>
      </w:r>
    </w:p>
    <w:p>
      <w:pPr>
        <w:autoSpaceDN w:val="0"/>
        <w:autoSpaceDE w:val="0"/>
        <w:widowControl/>
        <w:spacing w:line="264" w:lineRule="exact" w:before="264" w:after="0"/>
        <w:ind w:left="0" w:right="0" w:firstLine="0"/>
        <w:jc w:val="left"/>
      </w:pPr>
      <w:r>
        <w:t xml:space="preserve">The emptiness within gnawed relentlessly. The expensive hotels, the luxurious cars, the adoring fans – these symbols of success offered little comfort. They experienced like hollow shells, empty substitutes for genuine human connection and enduring fulfillment. The </w:t>
        <w:br/>
        <w:t>hollowness felt like a constant weight that could not be lifted. This was a dark period, marked by a deep sense of loss and alienation.</w:t>
      </w:r>
    </w:p>
    <w:p>
      <w:pPr>
        <w:autoSpaceDN w:val="0"/>
        <w:autoSpaceDE w:val="0"/>
        <w:widowControl/>
        <w:spacing w:line="264" w:lineRule="exact" w:before="264" w:after="0"/>
        <w:ind w:left="0" w:right="0" w:firstLine="0"/>
        <w:jc w:val="left"/>
      </w:pPr>
      <w:r>
        <w:t xml:space="preserve">It was during this tumultuous period that I began to question </w:t>
        <w:br/>
        <w:t xml:space="preserve">everything. I questioned my identity, my purpose, my values. The price of success, I realized, was far greater than I had ever </w:t>
        <w:br/>
        <w:t>imagined. It had cost me my relationships, my mental health, and, most importantly, my own sense of self. The relentless pursuit of success came at a cost – one that was slowly dismantling the core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being.</w:t>
      </w:r>
    </w:p>
    <w:p>
      <w:pPr>
        <w:autoSpaceDN w:val="0"/>
        <w:autoSpaceDE w:val="0"/>
        <w:widowControl/>
        <w:spacing w:line="264" w:lineRule="exact" w:before="264" w:after="0"/>
        <w:ind w:left="0" w:right="0" w:firstLine="0"/>
        <w:jc w:val="left"/>
      </w:pPr>
      <w:r>
        <w:t>The road to recovery was long and arduous. It involved confronting the demons that plagued me, rebuilding the bridges I had burned, and redefining my relationship with music and success. The journey required confronting the darker aspects of my persona, a humbling yet essential step towards rediscovering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Creative Differences</w:t>
      </w:r>
    </w:p>
    <w:p>
      <w:pPr>
        <w:autoSpaceDN w:val="0"/>
        <w:autoSpaceDE w:val="0"/>
        <w:widowControl/>
        <w:spacing w:line="264" w:lineRule="exact" w:before="286" w:after="0"/>
        <w:ind w:left="0" w:right="0" w:firstLine="0"/>
        <w:jc w:val="left"/>
      </w:pPr>
      <w:r>
        <w:t>The creative well, once a gushing spring, began to trickle to a mere seep. It started subtly, a minor discord in a melody, a lyric that experienced forced, a guitar riff that lacked its usual fire. Initially, we dismissed these glitches as temporary creative blocks, the inevitable lull in the relentless cycle of writing, recording, and touring. But the lulls grew longer, the silences more profound. What had once been a seamless collaboration, a unified creative force, fractured into individual efforts, each member wrestling with their own demons, their own doubts, their own diverging visions.</w:t>
      </w:r>
    </w:p>
    <w:p>
      <w:pPr>
        <w:autoSpaceDN w:val="0"/>
        <w:autoSpaceDE w:val="0"/>
        <w:widowControl/>
        <w:spacing w:line="264" w:lineRule="exact" w:before="264" w:after="0"/>
        <w:ind w:left="0" w:right="0" w:firstLine="0"/>
        <w:jc w:val="left"/>
      </w:pPr>
      <w:r>
        <w:t>Mark, our bassist, had always been the steady hand, the grounding force in the band. His compositions were solid, reliable, predictable.</w:t>
      </w:r>
    </w:p>
    <w:p>
      <w:pPr>
        <w:autoSpaceDN w:val="0"/>
        <w:autoSpaceDE w:val="0"/>
        <w:widowControl/>
        <w:spacing w:line="264" w:lineRule="exact" w:before="60" w:after="0"/>
        <w:ind w:left="0" w:right="0" w:firstLine="0"/>
        <w:jc w:val="left"/>
      </w:pPr>
      <w:r>
        <w:t xml:space="preserve">Now, he seemed hesitant, unsure, his usual confident bass lines replaced by tentative, almost apologetic rhythms. He started </w:t>
        <w:br/>
        <w:t>arriving late to rehearsals, his eyes shadowed, his words clipped. His contributions were minimal, his presence almost a ghost. I knew he was struggling. I witnessed the weight of the pressure, the expectation, crushing him. The success was a cage. We had lost the lightness and ease of our earlier days; the pressure to deliver, the demands of the industry had suffocated our creative spark.</w:t>
      </w:r>
    </w:p>
    <w:p>
      <w:pPr>
        <w:autoSpaceDN w:val="0"/>
        <w:autoSpaceDE w:val="0"/>
        <w:widowControl/>
        <w:spacing w:line="264" w:lineRule="exact" w:before="264" w:after="0"/>
        <w:ind w:left="0" w:right="0" w:firstLine="0"/>
        <w:jc w:val="left"/>
      </w:pPr>
      <w:r>
        <w:t xml:space="preserve">Liam, our drummer, always the volatile energy, the unpredictable force of nature, was becoming increasingly erratic. His drumming, once a powerful and infectious force, was now erratic, sloppy, out of sync with the rest of the band. He’d slam his drumsticks down in frustration, his anger spilling over onto the rest of us. His lyrics, once infused with rebellious energy and raw emotion, were now laced with cynicism and despair. His performances, once a </w:t>
        <w:br/>
        <w:t>captivating spectacle, became strained, almost desperate attempts to recapture the magic that was slipping away.</w:t>
      </w:r>
    </w:p>
    <w:p>
      <w:pPr>
        <w:autoSpaceDN w:val="0"/>
        <w:autoSpaceDE w:val="0"/>
        <w:widowControl/>
        <w:spacing w:line="264" w:lineRule="exact" w:before="264" w:after="0"/>
        <w:ind w:left="0" w:right="288" w:firstLine="0"/>
        <w:jc w:val="left"/>
      </w:pPr>
      <w:r>
        <w:t xml:space="preserve">The tension manifested most acutely during our songwriting sessions. What were once joyous, collaborative explorations of melody and lyric now became tense, strained negotiations. Each suggestion was met with skepticism, each idea dissected and critiqued with a harshness that bordered on cruelty. The </w:t>
        <w:br/>
        <w:t>comfortable silences were replaced by uncomfortable arguments,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fuelled by exhaustion, frustration, and the simmering resentment that had begun to fester between us.</w:t>
      </w:r>
    </w:p>
    <w:p>
      <w:pPr>
        <w:autoSpaceDN w:val="0"/>
        <w:autoSpaceDE w:val="0"/>
        <w:widowControl/>
        <w:spacing w:line="264" w:lineRule="exact" w:before="264" w:after="0"/>
        <w:ind w:left="0" w:right="144" w:firstLine="0"/>
        <w:jc w:val="left"/>
      </w:pPr>
      <w:r>
        <w:t xml:space="preserve">One particularly heated session remains etched in my memory. We were working on a new album, the pressure immense. The record label was breathing down our necks, the fans were clamoring for a new hit. The creative process, once a sanctuary, had become a battlefield. Liam was insistent on a dark, brooding sound, a </w:t>
        <w:br/>
        <w:t xml:space="preserve">departure from our usual upbeat, anthemic style. Mark, on the other hand, favored a return to our roots, a simpler, more melodic approach. I, caught in the middle, experienced torn, unsure of which </w:t>
        <w:br/>
        <w:t>direction to take.</w:t>
      </w:r>
    </w:p>
    <w:p>
      <w:pPr>
        <w:autoSpaceDN w:val="0"/>
        <w:autoSpaceDE w:val="0"/>
        <w:widowControl/>
        <w:spacing w:line="264" w:lineRule="exact" w:before="264" w:after="0"/>
        <w:ind w:left="0" w:right="0" w:firstLine="0"/>
        <w:jc w:val="left"/>
      </w:pPr>
      <w:r>
        <w:t>The argument began with a minor disagreement over a chord progression. It escalated quickly, each of us entrenched in our own position. Words were thrown like stones, each one sharper than the last. Liam accused Mark of being creatively stagnant, of clinging to the past. Mark retorted that Liam's music was nihilistic and self-indulgent, devoid of the heart that had once defined our sound. The studio, once a haven of creativity, became suffocating, filled with the bitter air of resentment and disillusionment.</w:t>
      </w:r>
    </w:p>
    <w:p>
      <w:pPr>
        <w:autoSpaceDN w:val="0"/>
        <w:autoSpaceDE w:val="0"/>
        <w:widowControl/>
        <w:spacing w:line="264" w:lineRule="exact" w:before="264" w:after="0"/>
        <w:ind w:left="0" w:right="0" w:firstLine="0"/>
        <w:jc w:val="left"/>
      </w:pPr>
      <w:r>
        <w:t>That night, I lay awake, the echoes of the argument reverberating in my ears. I experienced the weight of their conflict, the pressure of their expectations, and the crushing responsibility of keeping the band together. I had built this with them, we were a unit, but the cracks were getting deeper, and it seemed impossible to mend them. Our shared dream had fractured into a myriad of individual aspirations, and the resulting friction threatened to shatter everything we had built.</w:t>
      </w:r>
    </w:p>
    <w:p>
      <w:pPr>
        <w:autoSpaceDN w:val="0"/>
        <w:autoSpaceDE w:val="0"/>
        <w:widowControl/>
        <w:spacing w:line="264" w:lineRule="exact" w:before="264" w:after="0"/>
        <w:ind w:left="0" w:right="0" w:firstLine="0"/>
        <w:jc w:val="left"/>
      </w:pPr>
      <w:r>
        <w:t xml:space="preserve">The conflict bled into our performances. Onstage, the energy, once infectious and unified, was now fractured and strained. We went through the motions, but the heart was gone. The spontaneity, the raw emotion, the connection with the audience – all of it </w:t>
        <w:br/>
        <w:t>diminished, replaced by a sense of obligation, a performance devoid of genuine feeling. The reviews started to reflect this shift, noting the lack of vitality, the coldness that had seeped into our music.</w:t>
      </w:r>
    </w:p>
    <w:p>
      <w:pPr>
        <w:autoSpaceDN w:val="0"/>
        <w:autoSpaceDE w:val="0"/>
        <w:widowControl/>
        <w:spacing w:line="322" w:lineRule="exact" w:before="206" w:after="0"/>
        <w:ind w:left="0" w:right="0" w:firstLine="0"/>
        <w:jc w:val="left"/>
      </w:pPr>
      <w:r>
        <w:t>The creative differences weren't just about the music; they reflected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deeper issues within the band. The pressure of fame, the relentless touring schedule, the constant scrutiny of the media – these factors had strained our relationships, eroding the trust and camaraderie that had once been our strength. We were no longer a band of friends; we were competitors, each vying for our own piece of the pie, each driven by their own ambition. The success that we had so desperately craved had become a poison, slowly corroding the very foundation of our collective identity.</w:t>
      </w:r>
    </w:p>
    <w:p>
      <w:pPr>
        <w:autoSpaceDN w:val="0"/>
        <w:autoSpaceDE w:val="0"/>
        <w:widowControl/>
        <w:spacing w:line="264" w:lineRule="exact" w:before="264" w:after="0"/>
        <w:ind w:left="0" w:right="0" w:firstLine="0"/>
        <w:jc w:val="left"/>
      </w:pPr>
      <w:r>
        <w:t>The fans, initially oblivious to the turmoil within the band, started to notice. The energy at our concerts waned. The reviews became increasingly negative. The record sales dipped. The whispers started to circulate, fueled by the press, questioning our future as a band.</w:t>
      </w:r>
    </w:p>
    <w:p>
      <w:pPr>
        <w:autoSpaceDN w:val="0"/>
        <w:autoSpaceDE w:val="0"/>
        <w:widowControl/>
        <w:spacing w:line="264" w:lineRule="exact" w:before="58" w:after="0"/>
        <w:ind w:left="0" w:right="288" w:firstLine="0"/>
        <w:jc w:val="left"/>
      </w:pPr>
      <w:r>
        <w:t>The success had become a mirage, a fleeting illusion that had masked the underlying cracks in our foundation. The pressures of fame and fortune had exacerbated our pre-existing tensions, amplifying our differences, and pushing us further apart.</w:t>
      </w:r>
    </w:p>
    <w:p>
      <w:pPr>
        <w:autoSpaceDN w:val="0"/>
        <w:autoSpaceDE w:val="0"/>
        <w:widowControl/>
        <w:spacing w:line="264" w:lineRule="exact" w:before="264" w:after="0"/>
        <w:ind w:left="0" w:right="0" w:firstLine="0"/>
        <w:jc w:val="left"/>
      </w:pPr>
      <w:r>
        <w:t xml:space="preserve">I attempted to intervene, to mediate, to bridge the growing chasm between us. I organized meetings, encouraged open </w:t>
        <w:br/>
        <w:t>communication, and even sought professional help from a therapist specializing in band dynamics. But the damage had been done. The resentments were too deep, the wounds too profound. The efforts experienced futile, like trying to patch a sinking ship with leaky band-aids.</w:t>
      </w:r>
    </w:p>
    <w:p>
      <w:pPr>
        <w:autoSpaceDN w:val="0"/>
        <w:autoSpaceDE w:val="0"/>
        <w:widowControl/>
        <w:spacing w:line="322" w:lineRule="exact" w:before="0" w:after="0"/>
        <w:ind w:left="0" w:right="0" w:firstLine="0"/>
        <w:jc w:val="left"/>
      </w:pPr>
      <w:r>
        <w:t>The cracks were too deep to mend; the vessel was sinking fast.</w:t>
      </w:r>
    </w:p>
    <w:p>
      <w:pPr>
        <w:autoSpaceDN w:val="0"/>
        <w:autoSpaceDE w:val="0"/>
        <w:widowControl/>
        <w:spacing w:line="264" w:lineRule="exact" w:before="264" w:after="0"/>
        <w:ind w:left="0" w:right="0" w:firstLine="0"/>
        <w:jc w:val="left"/>
      </w:pPr>
      <w:r>
        <w:t xml:space="preserve">The album, finally released amidst a storm of negative press and dwindling anticipation, was a pale shadow of our previous work. It lacked the cohesive vision, the raw energy, the emotional depth that had characterized our earlier albums. It was a fractured </w:t>
        <w:br/>
        <w:t>reflection of our own fractured state, a testament to the creative differences that had torn the band apart. The critical reception was scathing, and the sales were dismal. The reviews reflected our internal turmoil, pointing to the lack of cohesion and emotional depth in the music. The success that we had once craved had turned into a curse.</w:t>
      </w:r>
    </w:p>
    <w:p>
      <w:pPr>
        <w:autoSpaceDN w:val="0"/>
        <w:autoSpaceDE w:val="0"/>
        <w:widowControl/>
        <w:spacing w:line="264" w:lineRule="exact" w:before="264" w:after="0"/>
        <w:ind w:left="0" w:right="144" w:firstLine="0"/>
        <w:jc w:val="left"/>
      </w:pPr>
      <w:r>
        <w:t xml:space="preserve">The failure of the album was a turning point. It forced us to </w:t>
        <w:br/>
        <w:t>confront the realities of our situation, the unbridgeable divide that had formed between us. The decision to disband, though painful,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inevitable. It was the only way to salvage what remained of our individual identities and prevent the complete collapse of our artistic spirits. The shared dream, once so vibrant and alive, had finally died, leaving behind only the ghosts of what we once were. The price of success had been far too high – a heavy price indeed. It was the end of an era, the final chapter in a story that had once seemed so promising. The end, however, marked a new beginning, a chance to rebuild, to rediscover, to create anew. But that was a story for another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Sunset Strip Debut</w:t>
      </w:r>
    </w:p>
    <w:p>
      <w:pPr>
        <w:autoSpaceDN w:val="0"/>
        <w:autoSpaceDE w:val="0"/>
        <w:widowControl/>
        <w:spacing w:line="264" w:lineRule="exact" w:before="286" w:after="0"/>
        <w:ind w:left="0" w:right="0" w:firstLine="0"/>
        <w:jc w:val="left"/>
      </w:pPr>
      <w:r>
        <w:t>The roar of the crowd hit me like a physical force, a wave of sound that threatened to knock me off my feet. The blinding glare of the stage lights was a stark contrast to the dimly lit pubs and college bars we'd played in Winnipeg. This was the Whisky a Go Go, the Sunset Strip, a legendary venue steeped in rock and roll history. We were finally here, living the dream we’d poured our hearts and souls into for years. But the exhilaration was laced with a knot of anxiety that tightened with each passing second.</w:t>
      </w:r>
    </w:p>
    <w:p>
      <w:pPr>
        <w:autoSpaceDN w:val="0"/>
        <w:autoSpaceDE w:val="0"/>
        <w:widowControl/>
        <w:spacing w:line="264" w:lineRule="exact" w:before="264" w:after="0"/>
        <w:ind w:left="0" w:right="0" w:firstLine="0"/>
        <w:jc w:val="left"/>
      </w:pPr>
      <w:r>
        <w:t>The air thrummed with a palpable energy, a chaotic symphony of anticipation and excitement. Thousands of faces blurred before me, a sea of expectant eyes, each one a potential judge of our worth. The pressure was immense, a weight pressing down on my chest, threatening to suffocate me. This wasn’t the familiar comfort of our local haunts, where we could rely on the support of friends and a forgiving audience. This was the big leagues, the unforgiving crucible where dreams were made and broken.</w:t>
      </w:r>
    </w:p>
    <w:p>
      <w:pPr>
        <w:autoSpaceDN w:val="0"/>
        <w:autoSpaceDE w:val="0"/>
        <w:widowControl/>
        <w:spacing w:line="264" w:lineRule="exact" w:before="264" w:after="0"/>
        <w:ind w:left="0" w:right="0" w:firstLine="0"/>
        <w:jc w:val="left"/>
      </w:pPr>
      <w:r>
        <w:t xml:space="preserve">Liam, at the drums, was a whirlwind of controlled chaos, his usual volatile energy amplified tenfold by the magnitude of the moment. He pounded the skins with a ferocity that mirrored my own racing heart, his drumming a powerful, infectious force that propelled us forward. Mark, ever the steady hand, laid down a solid bass line, his playing a reassuring anchor in the storm of sound. We launched into our set, the opening chords of "Northern Lights" cutting </w:t>
        <w:br/>
        <w:t>through the roar of the crowd like a laser beam.</w:t>
      </w:r>
    </w:p>
    <w:p>
      <w:pPr>
        <w:autoSpaceDN w:val="0"/>
        <w:autoSpaceDE w:val="0"/>
        <w:widowControl/>
        <w:spacing w:line="264" w:lineRule="exact" w:before="264" w:after="0"/>
        <w:ind w:left="0" w:right="0" w:firstLine="0"/>
        <w:jc w:val="left"/>
      </w:pPr>
      <w:r>
        <w:t xml:space="preserve">The response was immediate and overwhelming. The crowd surged forward, a sea of waving hands and flashing lights, their energy a palpable force that fed our own. For a few glorious moments, I was lost in the music, transported to a place where only the rhythm and the melody mattered. The years of struggle, the relentless practice, the sacrifices, the doubts – they all faded into insignificance as we poured our hearts and souls into the performance. It was pure, unadulterated bliss, a moment of transcendent connection with the audience, a testament to the power of music to transcend </w:t>
        <w:br/>
        <w:t>boundaries and unite people.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But the high was fleeting. As the set progressed, the pressure </w:t>
        <w:br/>
        <w:t>returned, heavier than before. The spotlight experienced less like a spotlight and more like a magnifying glass, revealing every imperfection, every tremor in my voice, every hesitant note. The expectation hung heavy in the air, a suffocating blanket that dampened the joy.</w:t>
      </w:r>
    </w:p>
    <w:p>
      <w:pPr>
        <w:autoSpaceDN w:val="0"/>
        <w:autoSpaceDE w:val="0"/>
        <w:widowControl/>
        <w:spacing w:line="264" w:lineRule="exact" w:before="58" w:after="0"/>
        <w:ind w:left="0" w:right="144" w:firstLine="0"/>
        <w:jc w:val="left"/>
      </w:pPr>
      <w:r>
        <w:t>The small town gigs, the college bars, the shared laughter and camaraderie in the cramped van.  – those memories seemed a lifetime away, a simpler time before the weight of expectation had crushed the joy out of our music.</w:t>
      </w:r>
    </w:p>
    <w:p>
      <w:pPr>
        <w:autoSpaceDN w:val="0"/>
        <w:autoSpaceDE w:val="0"/>
        <w:widowControl/>
        <w:spacing w:line="264" w:lineRule="exact" w:before="264" w:after="0"/>
        <w:ind w:left="0" w:right="0" w:firstLine="0"/>
        <w:jc w:val="left"/>
      </w:pPr>
      <w:r>
        <w:t>The differences between us, the simmering resentments that had plagued us during the previous months, resurfaced during the performance. A missed cue, a slightly off-kilter rhythm – these minor glitches were magnified a thousandfold under the scrutiny of the intense stage lighting and the critical gaze of the audience. I caught Liam shooting Mark a withering glare after a slightly off-beat drum solo, and Mark responded with a barely perceptible roll of his eyes. The unspoken tension was palpable, a discordant note in the otherwise harmonious performance. The magic was starting to fray at the edges.</w:t>
      </w:r>
    </w:p>
    <w:p>
      <w:pPr>
        <w:autoSpaceDN w:val="0"/>
        <w:autoSpaceDE w:val="0"/>
        <w:widowControl/>
        <w:spacing w:line="264" w:lineRule="exact" w:before="264" w:after="0"/>
        <w:ind w:left="0" w:right="0" w:firstLine="0"/>
        <w:jc w:val="left"/>
      </w:pPr>
      <w:r>
        <w:t>Backstage after the show, the exhaustion hit me like a physical blow. The adrenaline had dissipated, leaving behind a bone-deep weariness and a lingering sense of unease. The compliments, the enthusiastic reviews, the excited chatter of the fans – they experienced hollow, failing to penetrate the layer of fatigue and disappointment that enveloped me. The triumphant feeling of success felt fleeting and illusory, a shimmering mirage quickly disappearing under the harsh glare of reality.</w:t>
      </w:r>
    </w:p>
    <w:p>
      <w:pPr>
        <w:autoSpaceDN w:val="0"/>
        <w:autoSpaceDE w:val="0"/>
        <w:widowControl/>
        <w:spacing w:line="264" w:lineRule="exact" w:before="264" w:after="0"/>
        <w:ind w:left="0" w:right="0" w:firstLine="0"/>
        <w:jc w:val="left"/>
      </w:pPr>
      <w:r>
        <w:t xml:space="preserve">The celebratory atmosphere experienced forced, a thin veneer disguising the growing cracks in our carefully constructed façade. The champagne tasted bitter, the congratulations hollow. The success we craved, the validation we sought, felt inadequate, failing to address the </w:t>
        <w:br/>
        <w:t>fundamental issues that threatened to tear us apart. The celebratory after-party was a blur of forced smiles, strained conversations, and a palpable sense of unease.</w:t>
      </w:r>
    </w:p>
    <w:p>
      <w:pPr>
        <w:autoSpaceDN w:val="0"/>
        <w:autoSpaceDE w:val="0"/>
        <w:widowControl/>
        <w:spacing w:line="322" w:lineRule="exact" w:before="206" w:after="0"/>
        <w:ind w:left="0" w:right="0" w:firstLine="0"/>
        <w:jc w:val="left"/>
      </w:pPr>
      <w:r>
        <w:t>The following days were a whirlwind of interviews, photo shoots,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media appearances. The relentless schedule left little time for reflection, for healing, for confronting the issues that lay simmering beneath the surface. The constant demands, the never-ending cycle of interviews and performances, threatened to consume us entirely, leaving little room for anything else – not for our friendships, not for our individual creativity, not for our sanity. The success was intoxicating, but it was also isolating and increasingly suffocating.</w:t>
      </w:r>
    </w:p>
    <w:p>
      <w:pPr>
        <w:autoSpaceDN w:val="0"/>
        <w:autoSpaceDE w:val="0"/>
        <w:widowControl/>
        <w:spacing w:line="264" w:lineRule="exact" w:before="264" w:after="0"/>
        <w:ind w:left="0" w:right="288" w:firstLine="0"/>
        <w:jc w:val="left"/>
      </w:pPr>
      <w:r>
        <w:t>The pressure from the record label was relentless. They were demanding a follow-up album, a new hit, a continuation of the momentum we had built. They pressed us to keep up the pace, to maintain the image we had carefully crafted. They didn't seem to care about the creative tensions, the simmering resentments, the exhaustion that was slowly but surely draining us. All they cared about was profit and continued success.</w:t>
      </w:r>
    </w:p>
    <w:p>
      <w:pPr>
        <w:autoSpaceDN w:val="0"/>
        <w:autoSpaceDE w:val="0"/>
        <w:widowControl/>
        <w:spacing w:line="264" w:lineRule="exact" w:before="264" w:after="0"/>
        <w:ind w:left="0" w:right="0" w:firstLine="0"/>
        <w:jc w:val="left"/>
      </w:pPr>
      <w:r>
        <w:t xml:space="preserve">The creative process became a battleground. Every songwriting session was fraught with tension, every musical idea fiercely </w:t>
        <w:br/>
        <w:t xml:space="preserve">contested. The joy and spontaneity of our earlier work were </w:t>
        <w:br/>
        <w:t>replaced by a grinding, relentless pursuit of the next hit, a relentless cycle of pressure and production that left us creatively drained and emotionally exhausted. The music we produced experienced sterile, lacking the heart and soul that had once defined our music.</w:t>
      </w:r>
    </w:p>
    <w:p>
      <w:pPr>
        <w:autoSpaceDN w:val="0"/>
        <w:autoSpaceDE w:val="0"/>
        <w:widowControl/>
        <w:spacing w:line="264" w:lineRule="exact" w:before="264" w:after="0"/>
        <w:ind w:left="0" w:right="0" w:firstLine="0"/>
        <w:jc w:val="left"/>
      </w:pPr>
      <w:r>
        <w:t xml:space="preserve">We were playing to larger and larger audiences, but the connection experienced less real, less tangible. The crowds were bigger, the venues grander, but the intimacy was gone, replaced by a sense of </w:t>
        <w:br/>
        <w:t>detachment and distance. The emotional energy that had fueled our early performances had been replaced by the weary repetition of playing the same songs, the same show, night after night. The audiences were large but the performances lacked the depth and raw passion of our earlier work.</w:t>
      </w:r>
    </w:p>
    <w:p>
      <w:pPr>
        <w:autoSpaceDN w:val="0"/>
        <w:autoSpaceDE w:val="0"/>
        <w:widowControl/>
        <w:spacing w:line="264" w:lineRule="exact" w:before="264" w:after="0"/>
        <w:ind w:left="0" w:right="144" w:firstLine="0"/>
        <w:jc w:val="left"/>
      </w:pPr>
      <w:r>
        <w:t>The cracks in our facade were becoming increasingly evident. The media picked up on it, noticing the strained interactions between band members, the lack of spontaneity in our performances, the general air of discontent that hung over us. The glowing reviews began to wane, replaced by articles that questioned our longevity, our future as a band, even our sanity. The media spotlight, once a source of validation, now experienced like a microscope, dissecting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every move, our every flaw. The constant scrutiny was wearing on us, intensifying the existing tensions and pushing us even further apart. The success we craved had become a curse, a source of profound unhappiness and internal conflict.</w:t>
      </w:r>
    </w:p>
    <w:p>
      <w:pPr>
        <w:autoSpaceDN w:val="0"/>
        <w:autoSpaceDE w:val="0"/>
        <w:widowControl/>
        <w:spacing w:line="264" w:lineRule="exact" w:before="264" w:after="0"/>
        <w:ind w:left="0" w:right="0" w:firstLine="0"/>
        <w:jc w:val="left"/>
      </w:pPr>
      <w:r>
        <w:t>The relentless pressure, the constant demand for perfection, the relentless cycle of interviews, performances, and studio sessions; all combined to create a perfect storm that threatened to consume us. We were adrift in a sea of success, surrounded by wealth and fame but increasingly isolated and lonely, increasingly detached from each other and from our own creative spirits. The dream we'd chased so relentlessly had turned into a nightmare, a suffocating reality that threatened to destroy everything we had worked so hard to achieve. The Sunset Strip, once a symbol of our aspirations, was now a reminder of the bitter price of fame, the heavy toll of success. The city lights, once so alluring, now seemed to mock our shattered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Glamorous Illusion</w:t>
      </w:r>
    </w:p>
    <w:p>
      <w:pPr>
        <w:autoSpaceDN w:val="0"/>
        <w:autoSpaceDE w:val="0"/>
        <w:widowControl/>
        <w:spacing w:line="264" w:lineRule="exact" w:before="286" w:after="0"/>
        <w:ind w:left="0" w:right="0" w:firstLine="0"/>
        <w:jc w:val="left"/>
      </w:pPr>
      <w:r>
        <w:t xml:space="preserve">The penthouse suite overlooked the glittering expanse of Los </w:t>
        <w:br/>
        <w:t xml:space="preserve">Angeles, a breathtaking panorama of city lights stretching to the horizon. It was the kind of view that graced the covers of </w:t>
        <w:br/>
        <w:t>magazines, the kind of backdrop that whispered promises of success and opulence. But the champagne experienced flat, the caviar tasteless. The luxury, once a symbol of our hard-won triumph, now felt like a gilded cage. Liam, sprawled on a plush velvet couch, was glued to his phone, his face illuminated by the cold, blue light of the screen. Mark sat at the grand piano, idly picking out a discordant melody, his usually jovial demeanor replaced by a weary silence.</w:t>
      </w:r>
    </w:p>
    <w:p>
      <w:pPr>
        <w:autoSpaceDN w:val="0"/>
        <w:autoSpaceDE w:val="0"/>
        <w:widowControl/>
        <w:spacing w:line="264" w:lineRule="exact" w:before="264" w:after="0"/>
        <w:ind w:left="0" w:right="0" w:firstLine="0"/>
        <w:jc w:val="left"/>
      </w:pPr>
      <w:r>
        <w:t xml:space="preserve">The record label had moved us into this opulent apartment, a </w:t>
        <w:br/>
        <w:t xml:space="preserve">symbol of their investment in our burgeoning success. It was a testament to their belief in our potential, a tangible manifestation of our newfound status. But the lavish surroundings experienced alien, </w:t>
        <w:br/>
        <w:t>incongruous with the gritty reality of our lives. The polished marble floors seemed to amplify the silence between us, the high ceilings echoing the growing chasm that separated us.</w:t>
      </w:r>
    </w:p>
    <w:p>
      <w:pPr>
        <w:autoSpaceDN w:val="0"/>
        <w:autoSpaceDE w:val="0"/>
        <w:widowControl/>
        <w:spacing w:line="264" w:lineRule="exact" w:before="264" w:after="0"/>
        <w:ind w:left="0" w:right="0" w:firstLine="0"/>
        <w:jc w:val="left"/>
      </w:pPr>
      <w:r>
        <w:t xml:space="preserve">The initial euphoria of our success had quickly faded, replaced by a creeping sense of unease. The relentless touring, the endless </w:t>
        <w:br/>
        <w:t>interviews, the suffocating pressure to produce another hit – it was all taking its toll. The creative spark, once so vibrant and alive, was slowly being extinguished under the weight of expectation. Our songwriting sessions, once a joyful collaboration, had become tense battles of wills, each of us clinging to our individual vision, each of us unwilling to compromise.</w:t>
      </w:r>
    </w:p>
    <w:p>
      <w:pPr>
        <w:autoSpaceDN w:val="0"/>
        <w:autoSpaceDE w:val="0"/>
        <w:widowControl/>
        <w:spacing w:line="264" w:lineRule="exact" w:before="264" w:after="0"/>
        <w:ind w:left="0" w:right="0" w:firstLine="0"/>
        <w:jc w:val="left"/>
      </w:pPr>
      <w:r>
        <w:t xml:space="preserve">We were being exploited, our creative energies channeled into a relentless pursuit of profit. The label executives, slick and charming, had a knack for masking their ruthless ambition behind smiles and empty promises. They fed us the illusion of control, but behind the scenes, they were pulling the strings, dictating our every move, manipulating our image, shaping our sound. They cared little for the music itself; they only cared about selling records, about </w:t>
        <w:br/>
        <w:t>maximizing profits.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carefully constructed facade of our band’s image began to crumble. The glossy photographs in magazines, the staged </w:t>
        <w:br/>
        <w:t>interviews, the perfectly crafted songs – they all experienced increasingly disingenuous. The image the label cultivated – a group of rebellious rock stars living the high life, always partying, always on the go –bore little resemblance to the reality of our exhausted, stressed, and increasingly isolated existence. We were trapped in a cycle of superficiality, forced to play roles that were not our own.</w:t>
      </w:r>
    </w:p>
    <w:p>
      <w:pPr>
        <w:autoSpaceDN w:val="0"/>
        <w:autoSpaceDE w:val="0"/>
        <w:widowControl/>
        <w:spacing w:line="264" w:lineRule="exact" w:before="264" w:after="0"/>
        <w:ind w:left="0" w:right="0" w:firstLine="0"/>
        <w:jc w:val="left"/>
      </w:pPr>
      <w:r>
        <w:t xml:space="preserve">The constant pressure to deliver another hit was overwhelming. We were treated as a product, a commodity to be managed and </w:t>
        <w:br/>
        <w:t>monetized. Our creative integrity was compromised at every turn.</w:t>
      </w:r>
    </w:p>
    <w:p>
      <w:pPr>
        <w:autoSpaceDN w:val="0"/>
        <w:autoSpaceDE w:val="0"/>
        <w:widowControl/>
        <w:spacing w:line="264" w:lineRule="exact" w:before="58" w:after="0"/>
        <w:ind w:left="0" w:right="0" w:firstLine="0"/>
        <w:jc w:val="left"/>
      </w:pPr>
      <w:r>
        <w:t xml:space="preserve">The label’s input was relentless and intrusive, pushing us to </w:t>
        <w:br/>
        <w:t>conform to a pre-defined sound, a pre-determined image. The music we were making was losing its soul, the organic creativity being stifled by the label's need for commercially viable products.</w:t>
      </w:r>
    </w:p>
    <w:p>
      <w:pPr>
        <w:autoSpaceDN w:val="0"/>
        <w:autoSpaceDE w:val="0"/>
        <w:widowControl/>
        <w:spacing w:line="264" w:lineRule="exact" w:before="264" w:after="0"/>
        <w:ind w:left="0" w:right="0" w:firstLine="0"/>
        <w:jc w:val="left"/>
      </w:pPr>
      <w:r>
        <w:t xml:space="preserve">Liam, always the most volatile member of the band, was becoming increasingly erratic. His unpredictable moods, his outbursts of anger, were becoming more frequent, more intense. The pressure was getting to him, the constant scrutiny, the relentless cycle of performances and interviews was breaking him down. His drug use, once a sporadic indulgence, had become a coping mechanism, a way to numb the pain, to escape the crushing weight of </w:t>
        <w:br/>
        <w:t>expectation.</w:t>
      </w:r>
    </w:p>
    <w:p>
      <w:pPr>
        <w:autoSpaceDN w:val="0"/>
        <w:autoSpaceDE w:val="0"/>
        <w:widowControl/>
        <w:spacing w:line="264" w:lineRule="exact" w:before="264" w:after="0"/>
        <w:ind w:left="0" w:right="0" w:firstLine="0"/>
        <w:jc w:val="left"/>
      </w:pPr>
      <w:r>
        <w:t xml:space="preserve">Mark, the steady one, the rock of the band, was slowly </w:t>
        <w:br/>
        <w:t xml:space="preserve">withdrawing, his usual cheerfulness replaced by a quiet resignation. He seemed to have accepted the reality of our situation, resigned to the fate the label had orchestrated for us. He was becoming </w:t>
        <w:br/>
        <w:t>increasingly withdrawn, disappearing into himself, seeking solace in the solitude of his own apartment.</w:t>
      </w:r>
    </w:p>
    <w:p>
      <w:pPr>
        <w:autoSpaceDN w:val="0"/>
        <w:autoSpaceDE w:val="0"/>
        <w:widowControl/>
        <w:spacing w:line="264" w:lineRule="exact" w:before="264" w:after="0"/>
        <w:ind w:left="0" w:right="0" w:firstLine="0"/>
        <w:jc w:val="left"/>
      </w:pPr>
      <w:r>
        <w:t xml:space="preserve">I experienced the isolation most keenly. The distance between us was </w:t>
        <w:br/>
        <w:t>growing, the connection that had once bound us together was fraying at the edges. The band, once a haven, a source of comfort and camaraderie, had become a battlefield, a source of tension and resentment. The glamorous illusion of success had hidden the bitter truth of our exploitation and manipulation.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relentless schedule was leaving us emotionally drained, </w:t>
        <w:br/>
        <w:t>physically exhausted, and creatively bankrupt. The concerts, once a source of joy, were now perfunctory performances, devoid of the passion and spontaneity that had once defined our music. The crowds were large, the cheers deafening, but the connection experienced absent, the experience hollow. We were playing to thousands of people, yet each of us felt deeply isolated, alone in our individual struggles.</w:t>
      </w:r>
    </w:p>
    <w:p>
      <w:pPr>
        <w:autoSpaceDN w:val="0"/>
        <w:autoSpaceDE w:val="0"/>
        <w:widowControl/>
        <w:spacing w:line="264" w:lineRule="exact" w:before="264" w:after="0"/>
        <w:ind w:left="0" w:right="0" w:firstLine="0"/>
        <w:jc w:val="left"/>
      </w:pPr>
      <w:r>
        <w:t>The realization that we had sold our souls for success was a bitter pill to swallow. The fleeting moments of glory, the applause, the adulation, experienced hollow and inadequate, failing to compensate for the loss of our creative integrity, the erosion of our friendships, the erosion of our own selves. The price of fame, we were discovering, was far higher than we had ever imagined. It wasn't just the loss of our personal lives; it was the loss of our art, the loss of our selves.</w:t>
      </w:r>
    </w:p>
    <w:p>
      <w:pPr>
        <w:autoSpaceDN w:val="0"/>
        <w:autoSpaceDE w:val="0"/>
        <w:widowControl/>
        <w:spacing w:line="264" w:lineRule="exact" w:before="264" w:after="0"/>
        <w:ind w:left="0" w:right="0" w:firstLine="0"/>
        <w:jc w:val="left"/>
      </w:pPr>
      <w:r>
        <w:t xml:space="preserve">The penthouse suite, once a symbol of our success, now experienced like a prison. The city lights, once so alluring, now mocked our </w:t>
        <w:br/>
        <w:t xml:space="preserve">disillusionment, shining a harsh light on the dark reality of our lives. The glamorous illusion had shattered, revealing a cold, hard truth: the music industry was not a playground for dreams; it was a battleground where the only winners were the ones who controlled the strings. The Sunset Strip, the legendary mecca of rock and roll, had turned out to be a cruel mistress, promising glory but </w:t>
        <w:br/>
        <w:t>delivering only despair. Our sunset dream had turned into a city-lights nightmare. The music, once a beacon of hope and joy, now felt like a weapon used against us, a tool of our own destruction.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Friends and Old Enemies</w:t>
      </w:r>
    </w:p>
    <w:p>
      <w:pPr>
        <w:autoSpaceDN w:val="0"/>
        <w:autoSpaceDE w:val="0"/>
        <w:widowControl/>
        <w:spacing w:line="264" w:lineRule="exact" w:before="286" w:after="0"/>
        <w:ind w:left="0" w:right="0" w:firstLine="0"/>
        <w:jc w:val="left"/>
      </w:pPr>
      <w:r>
        <w:t xml:space="preserve">The air in the recording studio hung thick with anticipation, a palpable tension that vibrated in the silence between takes. It wasn't the creative tension of a band pushing boundaries, but something colder, something more calculating. This wasn't our studio; it </w:t>
        <w:br/>
        <w:t xml:space="preserve">belonged to Viper Records, a label notorious for its ruthless </w:t>
        <w:br/>
        <w:t>efficiency and even more ruthless exploitation of talent. They’d snatched us up, eager to capitalize on our burgeoning success, but their embrace experienced more like a stranglehold.</w:t>
      </w:r>
    </w:p>
    <w:p>
      <w:pPr>
        <w:autoSpaceDN w:val="0"/>
        <w:autoSpaceDE w:val="0"/>
        <w:widowControl/>
        <w:spacing w:line="264" w:lineRule="exact" w:before="264" w:after="0"/>
        <w:ind w:left="0" w:right="0" w:firstLine="0"/>
        <w:jc w:val="left"/>
      </w:pPr>
      <w:r>
        <w:t>Across the room, I witnessed Chloe, a rising star in her own right, her eyes fixed on Liam. There was an undeniable chemistry between them, a simmering attraction that crackled in the air, fueled by late-night studio sessions and shared anxieties. Chloe, with her ethereal voice and haunting melodies, was everything Liam wasn't –</w:t>
        <w:br/>
        <w:t xml:space="preserve">composed, focused, yet undeniably ambitious. She’d arrived on the scene like a whirlwind, a force of nature with a talent so raw and powerful, it overshadowed even our recent success. Liam, </w:t>
        <w:br/>
        <w:t>captivated by her intensity, found a kindred spirit in her relentless drive, a shared understanding of the cutthroat world they inhabited.</w:t>
      </w:r>
    </w:p>
    <w:p>
      <w:pPr>
        <w:autoSpaceDN w:val="0"/>
        <w:autoSpaceDE w:val="0"/>
        <w:widowControl/>
        <w:spacing w:line="264" w:lineRule="exact" w:before="264" w:after="0"/>
        <w:ind w:left="0" w:right="0" w:firstLine="0"/>
        <w:jc w:val="left"/>
      </w:pPr>
      <w:r>
        <w:t xml:space="preserve">Their connection, however, was complicated by the presence of Jake, the lead guitarist of “Razor’s Edge,” our rivals, a band Viper Records was aggressively promoting. Jake, a cocky, charismatic player with a devilish grin and a penchant for trouble, had his sights set on Chloe, viewing her as both a musical collaborator and a conquest. He’d made no secret of his disdain for us, his arrogance fueled by the label’s favoritism. Their rivalry wasn't just musical; it had seeped into every aspect of their interactions, creating a </w:t>
        <w:br/>
        <w:t>volatile atmosphere that mirrored the cutthroat nature of the industry itself.</w:t>
      </w:r>
    </w:p>
    <w:p>
      <w:pPr>
        <w:autoSpaceDN w:val="0"/>
        <w:autoSpaceDE w:val="0"/>
        <w:widowControl/>
        <w:spacing w:line="324" w:lineRule="exact" w:before="204" w:after="0"/>
        <w:ind w:left="0" w:right="0" w:firstLine="0"/>
        <w:jc w:val="left"/>
      </w:pPr>
      <w:r>
        <w:t>The tension between us and Razor's Edge wasn't limited to Chloe.</w:t>
      </w:r>
    </w:p>
    <w:p>
      <w:pPr>
        <w:autoSpaceDN w:val="0"/>
        <w:autoSpaceDE w:val="0"/>
        <w:widowControl/>
        <w:spacing w:line="264" w:lineRule="exact" w:before="60" w:after="0"/>
        <w:ind w:left="0" w:right="0" w:firstLine="0"/>
        <w:jc w:val="left"/>
      </w:pPr>
      <w:r>
        <w:t>There was a simmering resentment, a constant undercurrent of competition that was deliberately fueled by Viper Records. They played us against each other, pitting our egos against each other, manipulating us into a relentless pursuit of dominance, all for their profit. We were pawns in their game, expendable commodities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their quest for market share.</w:t>
      </w:r>
    </w:p>
    <w:p>
      <w:pPr>
        <w:autoSpaceDN w:val="0"/>
        <w:autoSpaceDE w:val="0"/>
        <w:widowControl/>
        <w:spacing w:line="264" w:lineRule="exact" w:before="264" w:after="0"/>
        <w:ind w:left="0" w:right="0" w:firstLine="0"/>
        <w:jc w:val="left"/>
      </w:pPr>
      <w:r>
        <w:t>One evening, after a particularly grueling recording session, Liam and I found ourselves at a dimly lit bar, nursing our drinks and trying to salvage what was left of our friendship. The success we'd craved had fractured our bond, creating a gulf of resentment and unspoken accusations. Liam, fueled by a mixture of exhaustion and frustration, confessed his feelings for Chloe, his voice heavy with a mixture of longing and despair. He knew it was a dangerous game, a potential distraction at a critical juncture in our careers. Chloe, caught between two worlds, was struggling to navigate her own ambition and her conflicted emotions.</w:t>
      </w:r>
    </w:p>
    <w:p>
      <w:pPr>
        <w:autoSpaceDN w:val="0"/>
        <w:autoSpaceDE w:val="0"/>
        <w:widowControl/>
        <w:spacing w:line="264" w:lineRule="exact" w:before="264" w:after="0"/>
        <w:ind w:left="0" w:right="0" w:firstLine="0"/>
        <w:jc w:val="left"/>
      </w:pPr>
      <w:r>
        <w:t xml:space="preserve">Mark, ever the pragmatist, remained largely detached from the drama unfolding around him. He seemed to have withdrawn into himself, his focus shifting away from the band's tumultuous </w:t>
        <w:br/>
        <w:t>trajectory. He spent less time with us, his nights filled with solitary practice sessions, the music his only solace in this chaotic world.</w:t>
      </w:r>
    </w:p>
    <w:p>
      <w:pPr>
        <w:autoSpaceDN w:val="0"/>
        <w:autoSpaceDE w:val="0"/>
        <w:widowControl/>
        <w:spacing w:line="264" w:lineRule="exact" w:before="58" w:after="0"/>
        <w:ind w:left="0" w:right="144" w:firstLine="0"/>
        <w:jc w:val="left"/>
      </w:pPr>
      <w:r>
        <w:t xml:space="preserve">The joy in his playing had dimmed, replaced by a weary </w:t>
        <w:br/>
        <w:t>resignation, a sense that the dream we’d shared was slowly fading. We were losing more than just our friendship; we were losing our identity, our soul.</w:t>
      </w:r>
    </w:p>
    <w:p>
      <w:pPr>
        <w:autoSpaceDN w:val="0"/>
        <w:autoSpaceDE w:val="0"/>
        <w:widowControl/>
        <w:spacing w:line="264" w:lineRule="exact" w:before="264" w:after="0"/>
        <w:ind w:left="0" w:right="0" w:firstLine="0"/>
        <w:jc w:val="left"/>
      </w:pPr>
      <w:r>
        <w:t xml:space="preserve">The pressure was mounting from all sides. Viper Records were relentless in their demands, pushing us to create hit after hit, squeezing every ounce of creativity out of us. The relentless </w:t>
        <w:br/>
        <w:t>schedule, the constant pressure to perform, the constant scrutiny of the media – it was all taking a toll. We were becoming automatons, our creative energies being channeled into a relentless pursuit of profit.</w:t>
      </w:r>
    </w:p>
    <w:p>
      <w:pPr>
        <w:autoSpaceDN w:val="0"/>
        <w:autoSpaceDE w:val="0"/>
        <w:widowControl/>
        <w:spacing w:line="264" w:lineRule="exact" w:before="264" w:after="0"/>
        <w:ind w:left="0" w:right="0" w:firstLine="0"/>
        <w:jc w:val="left"/>
      </w:pPr>
      <w:r>
        <w:t>One night, after a disastrous performance, a fight erupted between Liam and Jake backstage. The tension that had been simmering for months finally boiled over, fueled by alcohol, exhaustion, and mutual disdain. Chloe, caught in the crossfire, was pushed to her limits. She witnessed the ugly side of the music industry, the raw ambition, the ruthless competitiveness, the corrosive effect of fame and fortune. The incident served as a wake-up call, a stark reminder of the human cost of pursuing a dream at all costs.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Chloe decided to break free from the manipulative web of Viper Records. She witnessed the pattern of exploitation, the cynical </w:t>
        <w:br/>
        <w:t xml:space="preserve">manipulation of artists for profit. She decided to find her own path, to reclaim her artistic integrity. She announced her decision to leave the label, triggering a wave of shock and disbelief. Her </w:t>
        <w:br/>
        <w:t>departure sent ripples through the industry, a small act of rebellion against the powerful forces that controlled the narrative.</w:t>
      </w:r>
    </w:p>
    <w:p>
      <w:pPr>
        <w:autoSpaceDN w:val="0"/>
        <w:autoSpaceDE w:val="0"/>
        <w:widowControl/>
        <w:spacing w:line="264" w:lineRule="exact" w:before="264" w:after="0"/>
        <w:ind w:left="0" w:right="0" w:firstLine="0"/>
        <w:jc w:val="left"/>
      </w:pPr>
      <w:r>
        <w:t>Her decision inspired us to reconsider our own situation. We, too, began to see the destructive nature of the label’s control. The glossy facade of success was crumbling, revealing the stark reality of exploitation and manipulation. We started to contemplate the possibility of breaking free, of regaining control over our own music, our own destiny.</w:t>
      </w:r>
    </w:p>
    <w:p>
      <w:pPr>
        <w:autoSpaceDN w:val="0"/>
        <w:autoSpaceDE w:val="0"/>
        <w:widowControl/>
        <w:spacing w:line="264" w:lineRule="exact" w:before="264" w:after="0"/>
        <w:ind w:left="0" w:right="0" w:firstLine="0"/>
        <w:jc w:val="left"/>
      </w:pPr>
      <w:r>
        <w:t xml:space="preserve">The decision wasn't easy. It meant risking everything we had </w:t>
        <w:br/>
        <w:t>worked for. We had tasted success, but the price had been too high.</w:t>
      </w:r>
    </w:p>
    <w:p>
      <w:pPr>
        <w:autoSpaceDN w:val="0"/>
        <w:autoSpaceDE w:val="0"/>
        <w:widowControl/>
        <w:spacing w:line="264" w:lineRule="exact" w:before="58" w:after="0"/>
        <w:ind w:left="0" w:right="0" w:firstLine="0"/>
        <w:jc w:val="left"/>
      </w:pPr>
      <w:r>
        <w:t>We were facing the prospect of losing our contracts, our fanbase, our careers. The fear was real, palpable, but the desire for freedom, for artistic integrity, was even stronger.</w:t>
      </w:r>
    </w:p>
    <w:p>
      <w:pPr>
        <w:autoSpaceDN w:val="0"/>
        <w:autoSpaceDE w:val="0"/>
        <w:widowControl/>
        <w:spacing w:line="264" w:lineRule="exact" w:before="264" w:after="0"/>
        <w:ind w:left="0" w:right="0" w:firstLine="0"/>
        <w:jc w:val="left"/>
      </w:pPr>
      <w:r>
        <w:t>Leaving Viper Records marked a turning point. It was the beginning of a long, arduous journey, a challenging path towards reclaiming our artistic vision. The road ahead was uncertain, but the future seemed brighter, filled with the potential for growth, for creativity, for authenticity. We found solace in the simple act of making music again, music that was true to ourselves, music that reflected our experiences, our struggles, our resilience. We rediscovered the passion we had almost lost, the shared connection that had initially brought us together.</w:t>
      </w:r>
    </w:p>
    <w:p>
      <w:pPr>
        <w:autoSpaceDN w:val="0"/>
        <w:autoSpaceDE w:val="0"/>
        <w:widowControl/>
        <w:spacing w:line="264" w:lineRule="exact" w:before="264" w:after="0"/>
        <w:ind w:left="0" w:right="0" w:firstLine="0"/>
        <w:jc w:val="left"/>
      </w:pPr>
      <w:r>
        <w:t xml:space="preserve">This period of transition wasn’t easy. Liam, still grappling with his addictions, had to confront his demons, and with the support of Chloe and Mark, started his journey to recovery. We began playing smaller venues, our music reaching a more intimate audience. The crowds might have been smaller, but the connection was real, palpable, the feeling more rewarding than anything we’d </w:t>
        <w:br/>
        <w:t>experienced during the whirlwind of our supposed success.</w:t>
      </w:r>
    </w:p>
    <w:p>
      <w:pPr>
        <w:autoSpaceDN w:val="0"/>
        <w:autoSpaceDE w:val="0"/>
        <w:widowControl/>
        <w:spacing w:line="322" w:lineRule="exact" w:before="206" w:after="0"/>
        <w:ind w:left="0" w:right="0" w:firstLine="0"/>
        <w:jc w:val="left"/>
      </w:pPr>
      <w:r>
        <w:t>The journey was far from over, but we were no longer pawns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someone else's game. We were in control of our own destiny, and while the path was uncertain, we knew we were headed in the right direction, guided not by the allure of fame and fortune, but by the simple joy of creating music together. We had found our voice, not in the echoing grandeur of a penthouse suite, but in the intimate space of our own music. The sunset dream had been shattered, but from the ashes, a new dawn was beginning to break. The city lights no longer mocked our struggles, but rather illuminated our journey towards finding our own authentic sound, our own authentic selves.</w:t>
      </w:r>
    </w:p>
    <w:p>
      <w:pPr>
        <w:autoSpaceDN w:val="0"/>
        <w:autoSpaceDE w:val="0"/>
        <w:widowControl/>
        <w:spacing w:line="264" w:lineRule="exact" w:before="58" w:after="0"/>
        <w:ind w:left="0" w:right="288" w:firstLine="0"/>
        <w:jc w:val="left"/>
      </w:pPr>
      <w:r>
        <w:t>The price of freedom, we were learning, was far greater than the price of fame. But freedom, we realized, was priceless.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Substance Abuse and Excess</w:t>
      </w:r>
    </w:p>
    <w:p>
      <w:pPr>
        <w:autoSpaceDN w:val="0"/>
        <w:autoSpaceDE w:val="0"/>
        <w:widowControl/>
        <w:spacing w:line="264" w:lineRule="exact" w:before="286" w:after="0"/>
        <w:ind w:left="0" w:right="0" w:firstLine="0"/>
        <w:jc w:val="left"/>
      </w:pPr>
      <w:r>
        <w:t>The champagne flowed freely, a golden river coursing through the opulent suite overlooking the Sunset Strip. It was a celebratory night, a victory lap after our latest album hit number one. Confetti rained down, mingling with the expensive liquor and the haze of cigarette smoke. But beneath the veneer of success, a darker current was already swirling, pulling us under. The pressure, relentless and suffocating, had begun to crack the foundation of our friendship, our creativity, and ultimately, our sanity.</w:t>
      </w:r>
    </w:p>
    <w:p>
      <w:pPr>
        <w:autoSpaceDN w:val="0"/>
        <w:autoSpaceDE w:val="0"/>
        <w:widowControl/>
        <w:spacing w:line="264" w:lineRule="exact" w:before="264" w:after="0"/>
        <w:ind w:left="0" w:right="0" w:firstLine="0"/>
        <w:jc w:val="left"/>
      </w:pPr>
      <w:r>
        <w:t xml:space="preserve">Liam, ever the charismatic frontman, was the first to succumb. The adulation, the constant attention, the endless stream of groupies – it all fueled a burgeoning addiction to cocaine. Initially, it was a way to cope with the stress, a temporary escape from the relentless demands of the industry. He’d snort lines in dimly lit bathrooms, between interviews and photo shoots, his body becoming a vessel for an ever-increasing need. He’d disappear for hours, his absence punctuated by the frantic whispers and worried glances from Mark and me. The music, once his refuge, became a mere backdrop to his self-destruction. His performances, once electrifying, became </w:t>
        <w:br/>
        <w:t>erratic, fueled by the drug's fleeting high. His eyes, once bright with passion, were now dulled, glazed over with a hollow emptiness. The vibrant energy that had defined him was slowly fading, replaced by a chilling detachment.</w:t>
      </w:r>
    </w:p>
    <w:p>
      <w:pPr>
        <w:autoSpaceDN w:val="0"/>
        <w:autoSpaceDE w:val="0"/>
        <w:widowControl/>
        <w:spacing w:line="264" w:lineRule="exact" w:before="264" w:after="0"/>
        <w:ind w:left="0" w:right="0" w:firstLine="0"/>
        <w:jc w:val="left"/>
      </w:pPr>
      <w:r>
        <w:t>Mark, the quiet, steady force in our band, retreated into a shell of silence. He witnessed Liam's descent, his stoic demeanor masking a growing fear. He found solace in his guitar, spending hours alone in his cramped apartment, the music a counterpoint to the chaos erupting around him. His compositions, once joyful and upbeat, became darker, reflecting his growing disillusionment. He started drinking heavily, the alcohol numbing the pain, the frustration, the sense of helplessness. He’d sit in the corner of the studio during recording sessions, nursing a bottle of whiskey, his face etched with lines of worry and resignation. His once precise guitar solos became hesitant, lacking the precision and passion that had characterized his playing. His silence screamed louder than any outburst ever could.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My own coping mechanism was less destructive, initially. I threw myself into work, burying myself in songwriting, trying to create something beautiful amidst the ugliness. The long hours, the </w:t>
        <w:br/>
        <w:t>constant pressure, fueled an obsession to prove myself, to justify the sacrifices I had made. However, the relentless grind, fueled by constant deadlines and relentless pressure, led to a state of burnout, punctuated by increasingly erratic behavior. My once meticulous organizational habits gave way to frantic chaos. I became easily agitated, my reactions unpredictable. Sleep became a luxury I could no longer afford. The lines between work and life blurred, until the only thing that remained was a sense of constant exhaustion. The energy, enthusiasm and hope of our early days became diluted by a sense of overwhelming fatigue. I was running on fumes, pushing myself to the brink of collapse.</w:t>
      </w:r>
    </w:p>
    <w:p>
      <w:pPr>
        <w:autoSpaceDN w:val="0"/>
        <w:autoSpaceDE w:val="0"/>
        <w:widowControl/>
        <w:spacing w:line="264" w:lineRule="exact" w:before="264" w:after="0"/>
        <w:ind w:left="0" w:right="0" w:firstLine="0"/>
        <w:jc w:val="left"/>
      </w:pPr>
      <w:r>
        <w:t xml:space="preserve">The combination of our individual struggles created a toxic </w:t>
        <w:br/>
        <w:t>atmosphere within the band. Rehearsals became tense, punctuated by arguments and accusations. The creative spark that had once bonded us together sputtered and died, replaced by a chilling sense of alienation. Our songs, once vibrant and full of life, now reflected our inner turmoil, the lyrics mirroring our pain, our despair. The audience, initially captivated by our raw emotion, began to sense something amiss. The energy on stage, once contagious, became strained, lacking the passion and connection that had defined our performances.</w:t>
      </w:r>
    </w:p>
    <w:p>
      <w:pPr>
        <w:autoSpaceDN w:val="0"/>
        <w:autoSpaceDE w:val="0"/>
        <w:widowControl/>
        <w:spacing w:line="264" w:lineRule="exact" w:before="264" w:after="0"/>
        <w:ind w:left="0" w:right="0" w:firstLine="0"/>
        <w:jc w:val="left"/>
      </w:pPr>
      <w:r>
        <w:t>One night, after a disastrous performance, Liam's addiction reached a crisis point. He collapsed backstage, a pale, trembling figure amidst a storm of discarded bottles and drug paraphernalia. The paramedics were called, and the subsequent hospitalization forced us to confront the brutal reality of his addiction. He was rushed into rehab, leaving Mark and me to grapple with the aftermath, the silence in his absence deafening.</w:t>
      </w:r>
    </w:p>
    <w:p>
      <w:pPr>
        <w:autoSpaceDN w:val="0"/>
        <w:autoSpaceDE w:val="0"/>
        <w:widowControl/>
        <w:spacing w:line="264" w:lineRule="exact" w:before="264" w:after="0"/>
        <w:ind w:left="0" w:right="0" w:firstLine="0"/>
        <w:jc w:val="left"/>
      </w:pPr>
      <w:r>
        <w:t>The initial shock gave way to a sense of relief, a fleeting moment of hope. But the reality was harsh. We were no longer a band, at least not in the way we had once been. Liam's absence created a gaping hole in our sound, a void that neither Mark nor I could fill. The pressure from Viper Records, never far from our minds, intensified.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They were impatient, demanding, unsympathetic to our plight. They threatened legal action, hinted at contract breaches, and the prospect of losing everything we'd worked for. Their cold </w:t>
        <w:br/>
        <w:t>calculations seemed to intensify our isolation, heightening our struggles and feeding our despair. They wanted the hit-making machine back, not the broken men we had become.</w:t>
      </w:r>
    </w:p>
    <w:p>
      <w:pPr>
        <w:autoSpaceDN w:val="0"/>
        <w:autoSpaceDE w:val="0"/>
        <w:widowControl/>
        <w:spacing w:line="264" w:lineRule="exact" w:before="264" w:after="0"/>
        <w:ind w:left="0" w:right="0" w:firstLine="0"/>
        <w:jc w:val="left"/>
      </w:pPr>
      <w:r>
        <w:t xml:space="preserve">Mark, overwhelmed by guilt and self-recrimination, spiraled further into his alcoholism. The constant drinking became his only solace, a shield against the pain, the fear, the crushing weight of our </w:t>
        <w:br/>
        <w:t>collective failures. His once immaculate apartment, a testament to his disciplined nature, now lay in shambles, a grim reflection of his internal state. The alcohol blunted his pain but at the cost of clarity and direction. He became reclusive, withdrawing into a world of self-destruction.</w:t>
      </w:r>
    </w:p>
    <w:p>
      <w:pPr>
        <w:autoSpaceDN w:val="0"/>
        <w:autoSpaceDE w:val="0"/>
        <w:widowControl/>
        <w:spacing w:line="264" w:lineRule="exact" w:before="264" w:after="0"/>
        <w:ind w:left="0" w:right="0" w:firstLine="0"/>
        <w:jc w:val="left"/>
      </w:pPr>
      <w:r>
        <w:t xml:space="preserve">In this vortex of self-destruction, I found myself wrestling with my own demons. The constant exhaustion turned into crippling anxiety, punctuated by bouts of intense anger. My once carefully </w:t>
        <w:br/>
        <w:t xml:space="preserve">constructed life experienced like it was unraveling at the seams, my </w:t>
        <w:br/>
        <w:t xml:space="preserve">composure shattered by a wave of emotional turbulence. Sleep became a distant dream and I found myself relying on caffeine and nicotine to function, a vicious cycle of dependence mirroring </w:t>
        <w:br/>
        <w:t>Liam’s.</w:t>
      </w:r>
    </w:p>
    <w:p>
      <w:pPr>
        <w:autoSpaceDN w:val="0"/>
        <w:autoSpaceDE w:val="0"/>
        <w:widowControl/>
        <w:spacing w:line="264" w:lineRule="exact" w:before="264" w:after="0"/>
        <w:ind w:left="0" w:right="144" w:firstLine="0"/>
        <w:jc w:val="left"/>
      </w:pPr>
      <w:r>
        <w:t>The pressure from the record label mounted, the relentless pursuit of profits overshadowing any consideration for our well-being.</w:t>
      </w:r>
    </w:p>
    <w:p>
      <w:pPr>
        <w:autoSpaceDN w:val="0"/>
        <w:autoSpaceDE w:val="0"/>
        <w:widowControl/>
        <w:spacing w:line="264" w:lineRule="exact" w:before="58" w:after="0"/>
        <w:ind w:left="0" w:right="0" w:firstLine="0"/>
        <w:jc w:val="left"/>
      </w:pPr>
      <w:r>
        <w:t xml:space="preserve">Their cold indifference to our struggles only fueled our sense of isolation and despair. The glossy world of fame and fortune had become a cage, trapping us in a cycle of self-destruction. We were trapped, our dreams dissolving into a bitter cocktail of addiction, despair and financial ruin. The city lights that had once represented hope now seemed to mock our pain. The sunset dreams were </w:t>
        <w:br/>
        <w:t>fading, replaced by the harsh reality of a broken band teetering on the brink of collapse.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Band Breaks Up</w:t>
      </w:r>
    </w:p>
    <w:p>
      <w:pPr>
        <w:autoSpaceDN w:val="0"/>
        <w:autoSpaceDE w:val="0"/>
        <w:widowControl/>
        <w:spacing w:line="264" w:lineRule="exact" w:before="286" w:after="0"/>
        <w:ind w:left="0" w:right="0" w:firstLine="0"/>
        <w:jc w:val="left"/>
      </w:pPr>
      <w:r>
        <w:t>The final straw came during a soundcheck in a damp, echoing arena in Denver. The air hung heavy with the smell of stale beer and anticipation, a stark contrast to the nervous energy thrumming beneath the surface. Mark, his face pale and drawn, fumbled with his guitar tuning pegs, his hands shaking. Liam, despite his recent release from rehab, still bore the ghostly pallor of addiction, his movements jerky and unpredictable. I, meanwhile, experienced a cold dread creeping over me, a premonition of impending doom.</w:t>
      </w:r>
    </w:p>
    <w:p>
      <w:pPr>
        <w:autoSpaceDN w:val="0"/>
        <w:autoSpaceDE w:val="0"/>
        <w:widowControl/>
        <w:spacing w:line="264" w:lineRule="exact" w:before="264" w:after="0"/>
        <w:ind w:left="0" w:right="0" w:firstLine="0"/>
        <w:jc w:val="left"/>
      </w:pPr>
      <w:r>
        <w:t xml:space="preserve">The tension crackled in the air like static electricity. A minor disagreement about a guitar riff escalated into a full-blown </w:t>
        <w:br/>
        <w:t>argument, each of us fueled by exhaustion, frustration, and a deep-seated resentment that had been simmering beneath the surface for months. Words flew like daggers, fueled by alcohol, lack of sleep, and years of pent-up frustration. Accusations were hurled, past grievances were rehashed, and the fragile facade of our unity shattered into a million pieces. The silence that followed was deafening, broken only by the distant hum of the amplifiers.</w:t>
      </w:r>
    </w:p>
    <w:p>
      <w:pPr>
        <w:autoSpaceDN w:val="0"/>
        <w:autoSpaceDE w:val="0"/>
        <w:widowControl/>
        <w:spacing w:line="264" w:lineRule="exact" w:before="264" w:after="0"/>
        <w:ind w:left="0" w:right="0" w:firstLine="0"/>
        <w:jc w:val="left"/>
      </w:pPr>
      <w:r>
        <w:t xml:space="preserve">That night, on stage, the cracks were evident to everyone. The performance was disjointed, the energy flat, the connection </w:t>
        <w:br/>
        <w:t>between us, once our greatest strength, severed. The audience, sensing the discord, responded with a polite but distant applause, a stark contrast to the roaring enthusiasm we had once commanded. The feeling of emptiness, of failure, was palpable, hanging in the air like a shroud.</w:t>
      </w:r>
    </w:p>
    <w:p>
      <w:pPr>
        <w:autoSpaceDN w:val="0"/>
        <w:autoSpaceDE w:val="0"/>
        <w:widowControl/>
        <w:spacing w:line="264" w:lineRule="exact" w:before="264" w:after="0"/>
        <w:ind w:left="0" w:right="0" w:firstLine="0"/>
        <w:jc w:val="left"/>
      </w:pPr>
      <w:r>
        <w:t>Backstage, the silence was profound. No triumphant cheers, no celebratory hugs. Just three men, defeated, each wrapped in their own cocoon of despair. Liam, his eyes hollow and distant, sat slumped against a wall, his fingers nervously picking at the frayed seams of his expensive jeans. Mark, clutching a half-empty bottle of whiskey, stared blankly at the floor, his shoulders slumped with the weight of his world. I, numb with shock and exhaustion, simply stood there, watching the disintegration of our dream.</w:t>
      </w:r>
    </w:p>
    <w:p>
      <w:pPr>
        <w:autoSpaceDN w:val="0"/>
        <w:autoSpaceDE w:val="0"/>
        <w:widowControl/>
        <w:spacing w:line="324" w:lineRule="exact" w:before="204" w:after="0"/>
        <w:ind w:left="0" w:right="0" w:firstLine="0"/>
        <w:jc w:val="left"/>
      </w:pPr>
      <w:r>
        <w:t>The next morning, the inevitable happened. Over lukewarm coffee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in a dingy roadside diner, we spoke for hours, the words tumbling out in a torrent of confessions, accusations, and regrets. There was no grand speech, no dramatic outburst. Just a quiet </w:t>
        <w:br/>
        <w:t>acknowledgment of the irreparable damage, the unsalvageable chasm that had opened up between us. We agreed, with a weary resignation, to disband. The unspoken words hanging in the air were heavy with the weight of unspoken resentments and broken promises.</w:t>
      </w:r>
    </w:p>
    <w:p>
      <w:pPr>
        <w:autoSpaceDN w:val="0"/>
        <w:autoSpaceDE w:val="0"/>
        <w:widowControl/>
        <w:spacing w:line="264" w:lineRule="exact" w:before="264" w:after="0"/>
        <w:ind w:left="0" w:right="0" w:firstLine="0"/>
        <w:jc w:val="left"/>
      </w:pPr>
      <w:r>
        <w:t xml:space="preserve">The dissolution of the band was messy, ugly, and profoundly </w:t>
        <w:br/>
        <w:t xml:space="preserve">painful. There were legal battles over royalties, acrimonious </w:t>
        <w:br/>
        <w:t>disputes over song ownership, and the constant threat of lawsuits from Viper Records, who had invested heavily in our success and were understandably furious at our sudden implosion. Their threats were hollow, fueled by their anger and disappointment, but the legal wrangling drained our already depleted resources.</w:t>
      </w:r>
    </w:p>
    <w:p>
      <w:pPr>
        <w:autoSpaceDN w:val="0"/>
        <w:autoSpaceDE w:val="0"/>
        <w:widowControl/>
        <w:spacing w:line="264" w:lineRule="exact" w:before="264" w:after="0"/>
        <w:ind w:left="0" w:right="0" w:firstLine="0"/>
        <w:jc w:val="left"/>
      </w:pPr>
      <w:r>
        <w:t>Liam's downward spiral continued, his addiction deepening, his health deteriorating. Mark withdrew further into his alcoholism, his once vibrant musical talent slowly fading under the weight of his despair. I, trapped in a vicious cycle of anxiety and exhaustion, found myself isolated, struggling to reconcile my shattered dreams with the bleak reality of my future.</w:t>
      </w:r>
    </w:p>
    <w:p>
      <w:pPr>
        <w:autoSpaceDN w:val="0"/>
        <w:autoSpaceDE w:val="0"/>
        <w:widowControl/>
        <w:spacing w:line="264" w:lineRule="exact" w:before="264" w:after="0"/>
        <w:ind w:left="0" w:right="0" w:firstLine="0"/>
        <w:jc w:val="left"/>
      </w:pPr>
      <w:r>
        <w:t xml:space="preserve">The ensuing years were a blur of struggle and survival. I drifted from one menial job to another, the music industry fading into a distant, painful memory. The vibrant energy of the stage was </w:t>
        <w:br/>
        <w:t>replaced by the dull ache of everyday life. The roar of the crowds was replaced by the hum of fluorescent lights. The thrill of creating music was replaced by the monotonous grind of working a dead end job to survive. The bright lights of Sunset Strip became merely a distant memory.</w:t>
      </w:r>
    </w:p>
    <w:p>
      <w:pPr>
        <w:autoSpaceDN w:val="0"/>
        <w:autoSpaceDE w:val="0"/>
        <w:widowControl/>
        <w:spacing w:line="264" w:lineRule="exact" w:before="264" w:after="0"/>
        <w:ind w:left="0" w:right="144" w:firstLine="0"/>
        <w:jc w:val="left"/>
      </w:pPr>
      <w:r>
        <w:t>Mark's alcoholism eventually caught up with him. After a series of health scares and a near-fatal episode, he finally sought help, entering rehab and embarking on a long, arduous journey toward recovery. His journey was long and often painful, punctuated by moments of relapse and renewed hope. It was during this difficult period that our friendship began to heal, though the scars of our fractured past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Liam's story was more tragic. His addiction proved too strong, culminating in a series of incidents that ultimately led to his early death, a heartbreaking end to a life filled with potential and wasted promise. His passing was a profound loss, a reminder of the </w:t>
        <w:br/>
        <w:t>destructive power of addiction and the fragility of human life. His death cast a long shadow, a dark stain on the fabric of our lives. It served as a constant, painful reminder of the price we all paid for chasing our dreams.</w:t>
      </w:r>
    </w:p>
    <w:p>
      <w:pPr>
        <w:autoSpaceDN w:val="0"/>
        <w:autoSpaceDE w:val="0"/>
        <w:widowControl/>
        <w:spacing w:line="264" w:lineRule="exact" w:before="264" w:after="0"/>
        <w:ind w:left="0" w:right="0" w:firstLine="0"/>
        <w:jc w:val="left"/>
      </w:pPr>
      <w:r>
        <w:t>The breakup of the band left a gaping hole in my life. The music, the camaraderie, the shared passion – it was all gone, replaced by a profound sense of loss and a lingering feeling of failure. But amidst the pain and disillusionment, a quiet resilience emerged. I began to write again, pouring my pain, my anger, my grief into my songs. The music became my therapy, my refuge, my way of processing the trauma and the loss.</w:t>
      </w:r>
    </w:p>
    <w:p>
      <w:pPr>
        <w:autoSpaceDN w:val="0"/>
        <w:autoSpaceDE w:val="0"/>
        <w:widowControl/>
        <w:spacing w:line="264" w:lineRule="exact" w:before="264" w:after="0"/>
        <w:ind w:left="0" w:right="0" w:firstLine="0"/>
        <w:jc w:val="left"/>
      </w:pPr>
      <w:r>
        <w:t>The songs weren’t about fame or fortune or the glamour of the music industry. They were about friendship, about loss, about redemption. They were raw and honest, reflecting the bittersweet complexities of life, the triumphs and failures, the joys and sorrows. It was in this process of creation that I began to find my way back to myself. My journey wasn't easy, and I was still coping with the fallout of the band's collapse, but this time, my approach was different. This time, the focus was on something more profound than achieving the height of success. This time, the music was for me. It wasn't about the accolades or the fame or the fortune, but about the cathartic healing power that music held. I started playing small gigs in local bars and clubs, eventually building a small, dedicated following. The applause wasn't as thunderous as it once had been, but it was real, honest, and deeply rewarding.</w:t>
      </w:r>
    </w:p>
    <w:p>
      <w:pPr>
        <w:autoSpaceDN w:val="0"/>
        <w:autoSpaceDE w:val="0"/>
        <w:widowControl/>
        <w:spacing w:line="322" w:lineRule="exact" w:before="206" w:after="0"/>
        <w:ind w:left="0" w:right="0" w:firstLine="0"/>
        <w:jc w:val="left"/>
      </w:pPr>
      <w:r>
        <w:t>It was a long, arduous climb, but it was my climb, my redemption.</w:t>
      </w:r>
    </w:p>
    <w:p>
      <w:pPr>
        <w:autoSpaceDN w:val="0"/>
        <w:autoSpaceDE w:val="0"/>
        <w:widowControl/>
        <w:spacing w:line="264" w:lineRule="exact" w:before="58" w:after="0"/>
        <w:ind w:left="0" w:right="0" w:firstLine="0"/>
        <w:jc w:val="left"/>
      </w:pPr>
      <w:r>
        <w:t>The sunset dreams had faded, the city lights dimmed, but in the quiet aftermath, I found a different kind of light, a gentler, more enduring flame. The music industry might have broken us, but it couldn't break my spirit. The journey hadn't been what I initially envisioned, yet, amidst the pain and disillusionment, I rediscovered the true meaning of creativity, resilience and self-acceptance.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scars remained, a testament to the brutal realities of chasing dreams, but they were also badges of honor, a reminder of the strength I had found within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PostBreakup Isolation</w:t>
      </w:r>
    </w:p>
    <w:p>
      <w:pPr>
        <w:autoSpaceDN w:val="0"/>
        <w:autoSpaceDE w:val="0"/>
        <w:widowControl/>
        <w:spacing w:line="264" w:lineRule="exact" w:before="286" w:after="0"/>
        <w:ind w:left="0" w:right="288" w:firstLine="0"/>
        <w:jc w:val="left"/>
      </w:pPr>
      <w:r>
        <w:t>The apartment experienced cavernous, a stark contrast to the cramped, chaotic energy of our shared rehearsal space. Silence, once a rare commodity, now pressed down on me like a physical weight. The silence wasn’t peaceful; it was a deafening roar of emptiness, a constant reminder of the void left by the band's disintegration.</w:t>
      </w:r>
    </w:p>
    <w:p>
      <w:pPr>
        <w:autoSpaceDN w:val="0"/>
        <w:autoSpaceDE w:val="0"/>
        <w:widowControl/>
        <w:spacing w:line="264" w:lineRule="exact" w:before="60" w:after="0"/>
        <w:ind w:left="0" w:right="144" w:firstLine="0"/>
        <w:jc w:val="left"/>
      </w:pPr>
      <w:r>
        <w:t>Liam’s absence was a gaping hole, not just in my life, but in the fabric of my being. We’d shared everything for so long – dreams, fears, late-night talks fueled by cheap pizza and even cheaper beer.</w:t>
      </w:r>
    </w:p>
    <w:p>
      <w:pPr>
        <w:autoSpaceDN w:val="0"/>
        <w:autoSpaceDE w:val="0"/>
        <w:widowControl/>
        <w:spacing w:line="264" w:lineRule="exact" w:before="60" w:after="0"/>
        <w:ind w:left="0" w:right="1008" w:firstLine="0"/>
        <w:jc w:val="left"/>
      </w:pPr>
      <w:r>
        <w:t>Now, the shared silence was gone, replaced by a profound loneliness that gnawed at my insides.</w:t>
      </w:r>
    </w:p>
    <w:p>
      <w:pPr>
        <w:autoSpaceDN w:val="0"/>
        <w:autoSpaceDE w:val="0"/>
        <w:widowControl/>
        <w:spacing w:line="264" w:lineRule="exact" w:before="264" w:after="0"/>
        <w:ind w:left="0" w:right="0" w:firstLine="0"/>
        <w:jc w:val="left"/>
      </w:pPr>
      <w:r>
        <w:t>The days bled into one another, each one a monotonous repetition of the last. I woke up, went to work – a soul-crushing job stocking shelves at a grocery store, a far cry from the dazzling lights of the Sunset Strip – and then retreated back to the suffocating quiet of my apartment. The music, once my lifeblood, experienced like a betrayal, a constant reminder of what I’d lost. My guitar lay neglected in the corner, its strings gathering dust, a silent testament to my creative paralysis. I tried to pick it up, to force myself to play, but the notes sounded flat, lifeless, devoid of the passion and energy that had once defined my music.</w:t>
      </w:r>
    </w:p>
    <w:p>
      <w:pPr>
        <w:autoSpaceDN w:val="0"/>
        <w:autoSpaceDE w:val="0"/>
        <w:widowControl/>
        <w:spacing w:line="264" w:lineRule="exact" w:before="264" w:after="0"/>
        <w:ind w:left="0" w:right="0" w:firstLine="0"/>
        <w:jc w:val="left"/>
      </w:pPr>
      <w:r>
        <w:t>My sleep was erratic, punctuated by vivid dreams and sudden jolts of anxiety. I dreamt of roaring crowds, of the electrifying energy of the stage, only to wake up to the crushing reality of my isolation. The nightmares were relentless, filled with the distorted faces of our furious record label executives, the echoing emptiness of a stage devoid of an audience, and haunting images of Liam’s gaunt face and Mark’s despairing eyes.</w:t>
      </w:r>
    </w:p>
    <w:p>
      <w:pPr>
        <w:autoSpaceDN w:val="0"/>
        <w:autoSpaceDE w:val="0"/>
        <w:widowControl/>
        <w:spacing w:line="264" w:lineRule="exact" w:before="264" w:after="0"/>
        <w:ind w:left="0" w:right="0" w:firstLine="0"/>
        <w:jc w:val="left"/>
      </w:pPr>
      <w:r>
        <w:t>The city, once a vibrant tapestry of sights and sounds, now seemed dull, lifeless. The streets, once pathways to gigs and late-night adventures, were now just a reminder of my solitude. The familiar haunts, where we'd celebrated victories and drowned our sorrows, experienced empty and lifeless without Liam and Mark by my side. Even the scent of rain on hot pavement, once a source of inspiration, now felt like a heavy, melancholic shroud.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I tried reaching out to Mark, but the conversation was stilted, uncomfortable. He was still in the throes of recovery, his voice hesitant, his words guarded. The shared pain of our fractured past hung heavy between us, an unspoken chasm we couldn’t seem to bridge. He was trying, bravely trying, to reconstruct his life, brick by painful brick, but the process was slow, and often fraught with setbacks. He rarely spoke of Liam, the silence a stark testament to the profound loss they both carried. His brief, hesitant messages were a testament to his struggles, but offered little comfort.</w:t>
      </w:r>
    </w:p>
    <w:p>
      <w:pPr>
        <w:autoSpaceDN w:val="0"/>
        <w:autoSpaceDE w:val="0"/>
        <w:widowControl/>
        <w:spacing w:line="264" w:lineRule="exact" w:before="264" w:after="0"/>
        <w:ind w:left="0" w:right="0" w:firstLine="0"/>
        <w:jc w:val="left"/>
      </w:pPr>
      <w:r>
        <w:t>The silence wasn’t just in my apartment, but also in my soul. The music that had once poured out of me with such ease now experienced trapped, choked by a suffocating sense of grief and despair. The lyrics I wrote during this period were bleak, filled with self-</w:t>
        <w:br/>
        <w:t>recrimination and a deep sense of hopelessness. They reflected the darkness that had settled over my life, the crushing weight of failure and loss. My songwriting, once a refuge, became a relentless chronicle of my downfall. The upbeat melodies were replaced by mournful ballads and haunting harmonies that spoke of despair and loneliness.</w:t>
      </w:r>
    </w:p>
    <w:p>
      <w:pPr>
        <w:autoSpaceDN w:val="0"/>
        <w:autoSpaceDE w:val="0"/>
        <w:widowControl/>
        <w:spacing w:line="264" w:lineRule="exact" w:before="264" w:after="0"/>
        <w:ind w:left="0" w:right="0" w:firstLine="0"/>
        <w:jc w:val="left"/>
      </w:pPr>
      <w:r>
        <w:t>The loneliness was relentless. It wasn't simply the physical absence of my bandmates; it was a deeper, more profound solitude, a chasm in my soul that echoed the emptiness of my apartment. It was the absence of shared laughter, shared dreams, and the shared burden of our struggles. It was the loss of a brotherhood forged in the crucible of shared ambition and hardship. The nights were the worst, when the silence amplified the emptiness, transforming it into a terrifying monster that threatened to consume me whole.</w:t>
      </w:r>
    </w:p>
    <w:p>
      <w:pPr>
        <w:autoSpaceDN w:val="0"/>
        <w:autoSpaceDE w:val="0"/>
        <w:widowControl/>
        <w:spacing w:line="264" w:lineRule="exact" w:before="264" w:after="0"/>
        <w:ind w:left="0" w:right="0" w:firstLine="0"/>
        <w:jc w:val="left"/>
      </w:pPr>
      <w:r>
        <w:t>Food became a mere chore, a survival mechanism rather than an act of pleasure. I lost weight, my clothes hanging loosely on my frame. I neglected myself, my appearance reflecting the decay within. The vibrant energy I once possessed, the energy that had fueled our relentless pursuit of musical success, had dwindled, replaced by an overwhelming sense of lethargy and apathy. I was a ghost, drifting through the motions of daily life, devoid of purpose or 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night, I stumbled upon an old box of photographs in the attic. Images of the band, vibrant and alive, flashed before my eyes. We were young, full of dreams, our faces radiating with youthful </w:t>
        <w:br/>
        <w:t>optimism and ambition. Mark's wide smile, Liam’s mischievous grin, and my own hopeful gaze – the photograph seemed like a cruel joke, a mocking reminder of the life I’d lost. The memories were bittersweet, a reminder of the intoxicating highs and the crushing lows of our journey.</w:t>
      </w:r>
    </w:p>
    <w:p>
      <w:pPr>
        <w:autoSpaceDN w:val="0"/>
        <w:autoSpaceDE w:val="0"/>
        <w:widowControl/>
        <w:spacing w:line="264" w:lineRule="exact" w:before="264" w:after="0"/>
        <w:ind w:left="0" w:right="0" w:firstLine="0"/>
        <w:jc w:val="left"/>
      </w:pPr>
      <w:r>
        <w:t xml:space="preserve">I cried, a raw, guttural sob that shook my body. The tears flowed freely, releasing the pent-up grief and anger that had been </w:t>
        <w:br/>
        <w:t xml:space="preserve">simmering within me. It was a cathartic release, a necessary </w:t>
        <w:br/>
        <w:t>shedding of the weight of loss and disillusionment. In the aftermath of the emotional upheaval, a sliver of clarity pierced the darkness.</w:t>
      </w:r>
    </w:p>
    <w:p>
      <w:pPr>
        <w:autoSpaceDN w:val="0"/>
        <w:autoSpaceDE w:val="0"/>
        <w:widowControl/>
        <w:spacing w:line="264" w:lineRule="exact" w:before="58" w:after="0"/>
        <w:ind w:left="0" w:right="144" w:firstLine="0"/>
        <w:jc w:val="left"/>
      </w:pPr>
      <w:r>
        <w:t>The pain was still there, raw and visceral, but it was no longer suffocating. I realized that I wasn't alone in my grief. Mark, despite his own struggles, was still there, a flickering ember of hope in the desolate landscape of my despair.</w:t>
      </w:r>
    </w:p>
    <w:p>
      <w:pPr>
        <w:autoSpaceDN w:val="0"/>
        <w:autoSpaceDE w:val="0"/>
        <w:widowControl/>
        <w:spacing w:line="264" w:lineRule="exact" w:before="264" w:after="0"/>
        <w:ind w:left="0" w:right="0" w:firstLine="0"/>
        <w:jc w:val="left"/>
      </w:pPr>
      <w:r>
        <w:t>The road to recovery was long and arduous, but I had to begin, one painful step at a time. I started small, attending support groups, reaching out to old friends, and gradually rebuilding my life, piece by fragile piece. The music remained elusive, a ghost of what it once was, but I began to write again, this time not for fame or fortune, but for myself. The songs were raw, honest, and deeply personal, a reflection of the pain I’d endured, and a testament to the resilience I was beginning to find within myself.</w:t>
      </w:r>
    </w:p>
    <w:p>
      <w:pPr>
        <w:autoSpaceDN w:val="0"/>
        <w:autoSpaceDE w:val="0"/>
        <w:widowControl/>
        <w:spacing w:line="264" w:lineRule="exact" w:before="264" w:after="0"/>
        <w:ind w:left="0" w:right="0" w:firstLine="0"/>
        <w:jc w:val="left"/>
      </w:pPr>
      <w:r>
        <w:t xml:space="preserve">The music industry had broken us, but it hadn’t broken my spirit. I was still healing, still picking up the pieces of my shattered life, but in the quiet solitude of my apartment, a new song was beginning to take shape, a song of survival, resilience, and the bittersweet </w:t>
        <w:br/>
        <w:t>acceptance of loss. The silence was still there, but it no longer echoed with emptiness. Instead, it was filled with the quiet hum of possibility, the faint promise of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Himself</w:t>
      </w:r>
    </w:p>
    <w:p>
      <w:pPr>
        <w:autoSpaceDN w:val="0"/>
        <w:autoSpaceDE w:val="0"/>
        <w:widowControl/>
        <w:spacing w:line="264" w:lineRule="exact" w:before="286" w:after="0"/>
        <w:ind w:left="0" w:right="0" w:firstLine="0"/>
        <w:jc w:val="left"/>
      </w:pPr>
      <w:r>
        <w:t xml:space="preserve">The clarity that followed the cathartic release wasn't a sudden burst of sunshine; it was more like a cautious crack in the dam, a slow seep of light into the overwhelming darkness. The grief remained, a persistent ache in my chest, a familiar weight I carried with me throughout the day. But it no longer consumed me entirely. I began to notice small things again – the way the sunlight slanted through the window in the late afternoon, the vibrant colors of the autumn leaves swirling outside my window, the comforting warmth of a mug of tea on a chilly evening. These simple pleasures, once </w:t>
        <w:br/>
        <w:t>overlooked amidst the whirlwind of our musical pursuits, now held a profound significance.</w:t>
      </w:r>
    </w:p>
    <w:p>
      <w:pPr>
        <w:autoSpaceDN w:val="0"/>
        <w:autoSpaceDE w:val="0"/>
        <w:widowControl/>
        <w:spacing w:line="264" w:lineRule="exact" w:before="264" w:after="0"/>
        <w:ind w:left="0" w:right="0" w:firstLine="0"/>
        <w:jc w:val="left"/>
      </w:pPr>
      <w:r>
        <w:t xml:space="preserve">I started attending a support group, a terrifying and ultimately liberating experience. Surrounded by strangers who understood the crushing weight of loss, I found a sense of community I hadn't realized I craved. Their stories, as varied and unique as their lives, mirrored my own struggles in unexpected ways. We shared our pain, our fears, our hopes for the future, and in doing so, I </w:t>
        <w:br/>
        <w:t xml:space="preserve">discovered a strength I hadn't known I possessed. The shared silence in those sessions wasn’t suffocating; it was a quiet understanding, a silent acknowledgment of shared pain and the long road ahead. I listened to their stories, and in their vulnerability, I found a </w:t>
        <w:br/>
        <w:t>reflection of my own healing process. We weren't just sharing our experiences; we were building a bridge together, a bridge across the chasm of grief and into the uncertain territory of rebuilding our lives.</w:t>
      </w:r>
    </w:p>
    <w:p>
      <w:pPr>
        <w:autoSpaceDN w:val="0"/>
        <w:autoSpaceDE w:val="0"/>
        <w:widowControl/>
        <w:spacing w:line="264" w:lineRule="exact" w:before="264" w:after="0"/>
        <w:ind w:left="0" w:right="0" w:firstLine="0"/>
        <w:jc w:val="left"/>
      </w:pPr>
      <w:r>
        <w:t xml:space="preserve">The grocery store job, while still soul-crushing in its monotony, offered a different perspective. The interactions with the customers, the mundane tasks, became a form of meditation. I found myself observing the lives of the people around me, their joys and sorrows, their triumphs and failures. It was a humbling experience, a </w:t>
        <w:br/>
        <w:t>reminder that life went on, even in the absence of the dazzling lights and roar of the crowd. I even began to appreciate the small kindnesses, the shared smiles, the brief moments of connection that transcended the sterile environment of the store. I started noticing the intricate patterns of human interaction, the subtle nuances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unspoken communication, and found a kind of beauty in the ordinary.</w:t>
      </w:r>
    </w:p>
    <w:p>
      <w:pPr>
        <w:autoSpaceDN w:val="0"/>
        <w:autoSpaceDE w:val="0"/>
        <w:widowControl/>
        <w:spacing w:line="264" w:lineRule="exact" w:before="264" w:after="0"/>
        <w:ind w:left="0" w:right="0" w:firstLine="0"/>
        <w:jc w:val="left"/>
      </w:pPr>
      <w:r>
        <w:t>My apartment, once a tomb of silence, slowly began to transform. I started rearranging the furniture, adding plants, creating a space that reflected my evolving inner landscape. The neglected guitar remained in the corner, but I no longer witnessed it as a symbol of failure.</w:t>
      </w:r>
    </w:p>
    <w:p>
      <w:pPr>
        <w:autoSpaceDN w:val="0"/>
        <w:autoSpaceDE w:val="0"/>
        <w:widowControl/>
        <w:spacing w:line="264" w:lineRule="exact" w:before="58" w:after="0"/>
        <w:ind w:left="0" w:right="0" w:firstLine="0"/>
        <w:jc w:val="left"/>
      </w:pPr>
      <w:r>
        <w:t>It was simply a tool, waiting to be used, waiting to be re-</w:t>
        <w:br/>
        <w:t>discovered. Slowly, hesitantly, I picked it up again. The first chords were shaky, hesitant, the melodies stilted and uncertain. But with each passing day, the notes flowed more freely, the sounds gaining strength and clarity. The music was different now; it wasn't the brash, confident rock that had once defined me. It was quieter, more introspective, a reflection of the journey I was undergoing.</w:t>
      </w:r>
    </w:p>
    <w:p>
      <w:pPr>
        <w:autoSpaceDN w:val="0"/>
        <w:autoSpaceDE w:val="0"/>
        <w:widowControl/>
        <w:spacing w:line="264" w:lineRule="exact" w:before="264" w:after="0"/>
        <w:ind w:left="0" w:right="0" w:firstLine="0"/>
        <w:jc w:val="left"/>
      </w:pPr>
      <w:r>
        <w:t xml:space="preserve">I began writing again, but this time, it wasn't about chasing fame or fortune. It was about expressing the emotions that had been </w:t>
        <w:br/>
        <w:t xml:space="preserve">bubbling beneath the surface for so long – the grief, the anger, the self-doubt, the gradual emergence of hope. The lyrics were raw, honest, and vulnerable. They were a chronicle of my downfall, but also a testament to my resilience. They weren't perfect; they were messy, flawed, but authentic. And in that authenticity, I found a new sense of purpose. The music wasn't a means to an end; it was an expression of my soul, a cathartic release, a way of processing the pain and transforming it into something beautiful and </w:t>
        <w:br/>
        <w:t>meaningful.</w:t>
      </w:r>
    </w:p>
    <w:p>
      <w:pPr>
        <w:autoSpaceDN w:val="0"/>
        <w:autoSpaceDE w:val="0"/>
        <w:widowControl/>
        <w:spacing w:line="264" w:lineRule="exact" w:before="264" w:after="0"/>
        <w:ind w:left="0" w:right="0" w:firstLine="0"/>
        <w:jc w:val="left"/>
      </w:pPr>
      <w:r>
        <w:t xml:space="preserve">The process was slow, painstakingly so. There were days when the darkness threatened to engulf me once more, days when the weight of my past experienced unbearable. But I had learned to navigate those moments, to find solace in the simple things, to connect with others, and to find strength in my own vulnerability. I started sharing my new songs with a few close friends, and their support, their encouragement, was a lifeline. Their acceptance of my </w:t>
        <w:br/>
        <w:t>vulnerability and my imperfections gave me strength and the confidence to continue writing. Their faith in my ability to not only survive but thrive, pushed me forward.</w:t>
      </w:r>
    </w:p>
    <w:p>
      <w:pPr>
        <w:autoSpaceDN w:val="0"/>
        <w:autoSpaceDE w:val="0"/>
        <w:widowControl/>
        <w:spacing w:line="264" w:lineRule="exact" w:before="264" w:after="0"/>
        <w:ind w:left="0" w:right="144" w:firstLine="0"/>
        <w:jc w:val="left"/>
      </w:pPr>
      <w:r>
        <w:t>My relationship with Mark evolved as well. The awkward silences that had previously hung between us gradually gave way 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deeper understanding. We didn't talk about Liam often, but the unspoken grief we shared bound us together. Our friendship, </w:t>
        <w:br/>
        <w:t>though fractured, was not broken. It was a fragile bond, carefully nurtured and protected, like a delicate flower struggling to bloom in the harsh environment of loss. We supported each other, silently acknowledging the shared wounds of our past. He found work in a community theatre and started to write again, his own creative spirit beginning to flicker back to life. He was healing too, and that shared healing process was a balm to both our souls.</w:t>
      </w:r>
    </w:p>
    <w:p>
      <w:pPr>
        <w:autoSpaceDN w:val="0"/>
        <w:autoSpaceDE w:val="0"/>
        <w:widowControl/>
        <w:spacing w:line="264" w:lineRule="exact" w:before="264" w:after="0"/>
        <w:ind w:left="0" w:right="0" w:firstLine="0"/>
        <w:jc w:val="left"/>
      </w:pPr>
      <w:r>
        <w:t>The city, once a source of despair, began to feel different. I started exploring new areas, discovering hidden gems I had never noticed before. I rediscovered the simple joys of walking, of observing the people around me, of finding inspiration in unexpected places. The familiar haunts, once charged with painful memories, now held a different meaning. They were reminders of the past, but also of resilience and growth. I began to forgive myself for the mistakes I had made, and gradually moved past the crushing weight of failure, accepting that setbacks are part of life's journey.</w:t>
      </w:r>
    </w:p>
    <w:p>
      <w:pPr>
        <w:autoSpaceDN w:val="0"/>
        <w:autoSpaceDE w:val="0"/>
        <w:widowControl/>
        <w:spacing w:line="264" w:lineRule="exact" w:before="264" w:after="0"/>
        <w:ind w:left="0" w:right="144" w:firstLine="0"/>
        <w:jc w:val="left"/>
      </w:pPr>
      <w:r>
        <w:t>I started performing again, small gigs in dimly lit bars, open mic nights. The audiences were small, the venues unassuming, but the experience was transformative. It wasn't about the applause or the adulation; it was about sharing my story, connecting with others, and rediscovering the power of my voice. I wasn’t playing for the glory of fame, but for the pure joy of expression. My music, once a source of anxiety and self-doubt, was now a source of healing and hope.</w:t>
      </w:r>
    </w:p>
    <w:p>
      <w:pPr>
        <w:autoSpaceDN w:val="0"/>
        <w:autoSpaceDE w:val="0"/>
        <w:widowControl/>
        <w:spacing w:line="264" w:lineRule="exact" w:before="264" w:after="0"/>
        <w:ind w:left="0" w:right="0" w:firstLine="0"/>
        <w:jc w:val="left"/>
      </w:pPr>
      <w:r>
        <w:t>The road to self-discovery wasn’t a straight path, it was a winding journey filled with ups and downs, moments of profound sadness and moments of unexpected joy. But I was no longer lost. I had begun to rediscover myself, not just as a musician, but as a person. I learned to value the simple things, to find beauty in the ordinary, and to appreciate the strength that comes from facing adversity.</w:t>
      </w:r>
    </w:p>
    <w:p>
      <w:pPr>
        <w:autoSpaceDN w:val="0"/>
        <w:autoSpaceDE w:val="0"/>
        <w:widowControl/>
        <w:spacing w:line="264" w:lineRule="exact" w:before="58" w:after="0"/>
        <w:ind w:left="0" w:right="144" w:firstLine="0"/>
        <w:jc w:val="left"/>
      </w:pPr>
      <w:r>
        <w:t>The music industry may have dealt me a crushing blow, but it hadn’t broken my spirit. I had learned to find meaning in life beyond music, beyond the allure of fame and fortune. I had found my purpose in the quiet moments of introspection, in the shared silences of the support group, in the simple act of creating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was true to my soul. I was no longer defined by the past; I was shaping my future, one song, one step at a time. The silence in my apartment was now a peaceful hum, a backdrop to the symphony of my own evolving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0" w:firstLine="0"/>
        <w:jc w:val="left"/>
      </w:pPr>
      <w:r>
        <w:t>The quiet hum in my apartment wasn't silence; it was the pregnant pause before a new song. The guitar, once a neglected friend, became my confidante, its strings whispering tales of a future I was actively crafting. The raw honesty of my previous songwriting remained, but a new layer was added – an experimental flair, a willingness to explore beyond the confines of my previous genre. I began to delve into blues, finding solace in the soulful wail of the electric guitar, the melancholic bend of the notes mirroring the lingering ache in my heart. The blues weren't just about sadness; they were about resilience, about finding strength in vulnerability, about accepting the darkness alongside the light.</w:t>
      </w:r>
    </w:p>
    <w:p>
      <w:pPr>
        <w:autoSpaceDN w:val="0"/>
        <w:autoSpaceDE w:val="0"/>
        <w:widowControl/>
        <w:spacing w:line="264" w:lineRule="exact" w:before="264" w:after="0"/>
        <w:ind w:left="0" w:right="0" w:firstLine="0"/>
        <w:jc w:val="left"/>
      </w:pPr>
      <w:r>
        <w:t xml:space="preserve">I spent hours in my small apartment, lost in a world of chords and melodies. I experimented with different tunings, discovering new sonic landscapes within the familiar framework of the six strings. Sometimes, I'd let my fingers wander across the fretboard, allowing the music to flow organically, without any preconceived notions or structures. Other times, I'd meticulously craft intricate </w:t>
        <w:br/>
        <w:t>arrangements, layering sounds and textures, creating a tapestry of emotions. The process was a form of meditation, a way of clearing my mind, of freeing myself from the weight of the past. Each note was a step forward, a small victory in my ongoing journey of self-discovery.</w:t>
      </w:r>
    </w:p>
    <w:p>
      <w:pPr>
        <w:autoSpaceDN w:val="0"/>
        <w:autoSpaceDE w:val="0"/>
        <w:widowControl/>
        <w:spacing w:line="264" w:lineRule="exact" w:before="264" w:after="0"/>
        <w:ind w:left="0" w:right="0" w:firstLine="0"/>
        <w:jc w:val="left"/>
      </w:pPr>
      <w:r>
        <w:t>My old songwriting partner, Mark, cautiously entered this new phase with me. We'd begun to rehearse again, not with the frenetic energy of our former band, but with a gentler, more collaborative spirit. We acknowledged the unspoken grief that bound us, allowing it to inform our music, but not define it. His songwriting had also evolved, moving beyond the brash rock anthems we'd once favored.</w:t>
      </w:r>
    </w:p>
    <w:p>
      <w:pPr>
        <w:autoSpaceDN w:val="0"/>
        <w:autoSpaceDE w:val="0"/>
        <w:widowControl/>
        <w:spacing w:line="264" w:lineRule="exact" w:before="60" w:after="0"/>
        <w:ind w:left="0" w:right="0" w:firstLine="0"/>
        <w:jc w:val="left"/>
      </w:pPr>
      <w:r>
        <w:t xml:space="preserve">His lyrics, like mine, were infused with a newfound depth and vulnerability, a testament to our shared journey of healing. We explored different styles, experimenting with folk influences, </w:t>
        <w:br/>
        <w:t xml:space="preserve">incorporating elements of jazz, even dabbling in ambient </w:t>
        <w:br/>
        <w:t>soundscapes. The limitations we had once imposed upon ourselves had vanished, replaced by a boundless curiosity and a willingness to explore.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One afternoon, while rummaging through a dusty box of old vinyl records, I unearthed a forgotten treasure – a collection of blues albums from the 1960s and 70s. The raw emotionality, the powerful storytelling, resonated deeply with me. These weren't slick, polished productions; they were visceral expressions of pain, joy, and </w:t>
        <w:br/>
        <w:t xml:space="preserve">everything in between. I spent days immersed in those recordings, absorbing the nuances of the music, learning from the masters of the genre. The musicians' struggles, their triumphs, their </w:t>
        <w:br/>
        <w:t xml:space="preserve">imperfections, mirrored my own journey in unexpected ways. It was a powerful reminder that even the most successful artists faced adversity, that failure was not the opposite of success, but a </w:t>
        <w:br/>
        <w:t>necessary step towards it.</w:t>
      </w:r>
    </w:p>
    <w:p>
      <w:pPr>
        <w:autoSpaceDN w:val="0"/>
        <w:autoSpaceDE w:val="0"/>
        <w:widowControl/>
        <w:spacing w:line="264" w:lineRule="exact" w:before="264" w:after="0"/>
        <w:ind w:left="0" w:right="0" w:firstLine="0"/>
        <w:jc w:val="left"/>
      </w:pPr>
      <w:r>
        <w:t xml:space="preserve">The music I started to write was a reflection of these influences. The songs were longer, more intricate, filled with subtle shifts in </w:t>
        <w:br/>
        <w:t xml:space="preserve">dynamics and mood. The lyrics were more poetic, more nuanced, exploring complex themes of loss, hope, and self-discovery. I </w:t>
        <w:br/>
        <w:t xml:space="preserve">embraced the imperfections, the imperfections in my playing and in my lyrics, seeing them not as flaws but as expressions of </w:t>
        <w:br/>
        <w:t>authenticity. I wasn’t attempting to create perfect songs, but rather to create honest ones, songs that resonated with the depth of my experience.</w:t>
      </w:r>
    </w:p>
    <w:p>
      <w:pPr>
        <w:autoSpaceDN w:val="0"/>
        <w:autoSpaceDE w:val="0"/>
        <w:widowControl/>
        <w:spacing w:line="264" w:lineRule="exact" w:before="264" w:after="0"/>
        <w:ind w:left="0" w:right="0" w:firstLine="0"/>
        <w:jc w:val="left"/>
      </w:pPr>
      <w:r>
        <w:t xml:space="preserve">My new sound attracted a different kind of audience. The small gigs I played in dimly lit bars were still sparsely attended, but the people who came were different. They weren't there for the spectacle of a rock show; they were there for the intimacy of the music, the </w:t>
        <w:br/>
        <w:t xml:space="preserve">vulnerability of the lyrics. They were drawn to the honesty, the rawness, the authenticity. After one particularly poignant </w:t>
        <w:br/>
        <w:t>performance, a woman approached me, her eyes glistening with tears. She told me that my music had helped her through a difficult time, that the lyrics had resonated deeply with her own experiences of loss and grief. That moment, more than any standing ovation, validated my new path. I realized that true connection didn’t come from the size of the crowd, but from the depth of the emotion I conveyed.</w:t>
      </w:r>
    </w:p>
    <w:p>
      <w:pPr>
        <w:autoSpaceDN w:val="0"/>
        <w:autoSpaceDE w:val="0"/>
        <w:widowControl/>
        <w:spacing w:line="264" w:lineRule="exact" w:before="264" w:after="0"/>
        <w:ind w:left="0" w:right="0" w:firstLine="0"/>
        <w:jc w:val="left"/>
      </w:pPr>
      <w:r>
        <w:t>The exploration wasn't limited to blues. I experimented with jazz improvisation, finding joy in the spontaneous creation of music,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free-flowing exchange of ideas. The structured nature of jazz provided a stark contrast to the free-flowing nature of the blues, and the interplay between these two seemingly disparate styles enriched my songwriting. I started incorporating elements of folk music into my compositions, drawing inspiration from the </w:t>
        <w:br/>
        <w:t>simplicity and storytelling traditions of the genre. The blend of these styles resulted in something wholly unique—a fusion that reflected the eclectic nature of my experiences and the diverse sounds that had shaped my musical journey. My music was becoming a reflection of my life's journey, a mosaic of influences and experiences that, combined, created a vibrant and authentic sound.</w:t>
      </w:r>
    </w:p>
    <w:p>
      <w:pPr>
        <w:autoSpaceDN w:val="0"/>
        <w:autoSpaceDE w:val="0"/>
        <w:widowControl/>
        <w:spacing w:line="264" w:lineRule="exact" w:before="264" w:after="0"/>
        <w:ind w:left="0" w:right="0" w:firstLine="0"/>
        <w:jc w:val="left"/>
      </w:pPr>
      <w:r>
        <w:t xml:space="preserve">My apartment, once a symbol of isolation, became my creative sanctuary. The walls were adorned with posters of my musical heroes, the air filled with the scent of old books and freshly brewed coffee. The hours spent in that small space were filled with </w:t>
        <w:br/>
        <w:t xml:space="preserve">creativity, experimentation, and self-discovery. The music wasn't just an escape; it was a way of making sense of my life, of </w:t>
        <w:br/>
        <w:t>transforming pain into beauty, of finding meaning in the midst of chaos.</w:t>
      </w:r>
    </w:p>
    <w:p>
      <w:pPr>
        <w:autoSpaceDN w:val="0"/>
        <w:autoSpaceDE w:val="0"/>
        <w:widowControl/>
        <w:spacing w:line="264" w:lineRule="exact" w:before="264" w:after="0"/>
        <w:ind w:left="0" w:right="144" w:firstLine="0"/>
        <w:jc w:val="left"/>
      </w:pPr>
      <w:r>
        <w:t>It wasn't just the music; my entire life had begun to transform. I started exploring the city anew, finding inspiration in the hidden corners, the quiet streets, the everyday interactions with strangers.</w:t>
      </w:r>
    </w:p>
    <w:p>
      <w:pPr>
        <w:autoSpaceDN w:val="0"/>
        <w:autoSpaceDE w:val="0"/>
        <w:widowControl/>
        <w:spacing w:line="264" w:lineRule="exact" w:before="58" w:after="0"/>
        <w:ind w:left="0" w:right="144" w:firstLine="0"/>
        <w:jc w:val="left"/>
      </w:pPr>
      <w:r>
        <w:t xml:space="preserve">The city, once a place of despair, was now a wellspring of </w:t>
        <w:br/>
        <w:t>creativity, a canvas on which I painted my new life. I discovered small cafes that resonated with my soul's rhythm, places where I could write, read, observe, and simply be. These quiet havens provided the solitude needed for introspection and the inspiration that fueled my musical journey.</w:t>
      </w:r>
    </w:p>
    <w:p>
      <w:pPr>
        <w:autoSpaceDN w:val="0"/>
        <w:autoSpaceDE w:val="0"/>
        <w:widowControl/>
        <w:spacing w:line="264" w:lineRule="exact" w:before="264" w:after="0"/>
        <w:ind w:left="0" w:right="0" w:firstLine="0"/>
        <w:jc w:val="left"/>
      </w:pPr>
      <w:r>
        <w:t xml:space="preserve">My renewed creativity extended beyond music. I started taking photography courses, capturing images that reflected the beauty I witnessed in the ordinary. The act of framing a scene, of composing a shot, mirrored the process of songwriting in unexpected ways. Both required patience, precision, and an eye for detail. Both were means of expressing myself, of sharing my perspective with the world. The photography became another avenue for self-expression, a </w:t>
        <w:br/>
        <w:t>companion to my music, enriching my creative life and providing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fresh perspectives.</w:t>
      </w:r>
    </w:p>
    <w:p>
      <w:pPr>
        <w:autoSpaceDN w:val="0"/>
        <w:autoSpaceDE w:val="0"/>
        <w:widowControl/>
        <w:spacing w:line="264" w:lineRule="exact" w:before="264" w:after="0"/>
        <w:ind w:left="0" w:right="0" w:firstLine="0"/>
        <w:jc w:val="left"/>
      </w:pPr>
      <w:r>
        <w:t xml:space="preserve">My relationship with Mark deepened, strengthened by our shared journey of healing and our mutual exploration of new musical territories. We started collaborating on projects outside of our own solo work, experimenting with different collaborations and pushing the boundaries of our individual styles. The creative synergy </w:t>
        <w:br/>
        <w:t xml:space="preserve">between us was palpable, a powerful testament to the strength of our bond. We were no longer simply bandmates; we were artistic partners, collaborators, and most importantly, friends. The past was still present, a shadow that lingered on the edges of our </w:t>
        <w:br/>
        <w:t>consciousness, but it no longer controlled us. We were moving forward, together, creating a future that was shaped by our shared experiences and fueled by our collective dreams.</w:t>
      </w:r>
    </w:p>
    <w:p>
      <w:pPr>
        <w:autoSpaceDN w:val="0"/>
        <w:autoSpaceDE w:val="0"/>
        <w:widowControl/>
        <w:spacing w:line="264" w:lineRule="exact" w:before="264" w:after="0"/>
        <w:ind w:left="0" w:right="0" w:firstLine="0"/>
        <w:jc w:val="left"/>
      </w:pPr>
      <w:r>
        <w:t>The new beginnings weren't easy; they were marked by moments of doubt, of uncertainty, of self-questioning. There were times when the darkness threatened to engulf me, when the memory of failure lingered like a phantom limb. But now, armed with newfound creative outlets and the unwavering support of Mark, I faced these challenges with a resilience I hadn't known I possessed. The path ahead remained uncertain, a winding road with unexpected turns, but I was no longer afraid of the journey. I embraced the unknown, knowing that within the chaos, within the uncertainty, lay the possibility of something new, something beautiful, something uniquely mine. The music was my compass, guiding me through the darkness towards a future that was as bright and as uncertain as the rising sun. My apartment was no longer just a place to sleep; it was a creative crucible, where my past was transformed into the raw material for my future. The silence was gone, replaced by the steady strum of a guitar, the hum of a new song, the promise of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 and Forgiveness</w:t>
      </w:r>
    </w:p>
    <w:p>
      <w:pPr>
        <w:autoSpaceDN w:val="0"/>
        <w:autoSpaceDE w:val="0"/>
        <w:widowControl/>
        <w:spacing w:line="264" w:lineRule="exact" w:before="286" w:after="0"/>
        <w:ind w:left="0" w:right="0" w:firstLine="0"/>
        <w:jc w:val="left"/>
      </w:pPr>
      <w:r>
        <w:t>The city lights blurred through the rain-streaked window of my small apartment, a fitting backdrop for the melancholic melody weaving its way through my fingers. It wasn’t a song of anger or regret, not anymore. This melody was a lament, a quiet acceptance of the past, a gentle lullaby for the wounds that had long festered. Reconciliation wasn't a sudden epiphany; it was a slow, painstaking process, a gradual unwinding of years of self-imposed exile.</w:t>
      </w:r>
    </w:p>
    <w:p>
      <w:pPr>
        <w:autoSpaceDN w:val="0"/>
        <w:autoSpaceDE w:val="0"/>
        <w:widowControl/>
        <w:spacing w:line="264" w:lineRule="exact" w:before="264" w:after="0"/>
        <w:ind w:left="0" w:right="0" w:firstLine="0"/>
        <w:jc w:val="left"/>
      </w:pPr>
      <w:r>
        <w:t xml:space="preserve">The turning point hadn't been a single event, but rather a </w:t>
        <w:br/>
        <w:t xml:space="preserve">confluence of small, seemingly insignificant moments. A chance encounter with an old acquaintance who, surprisingly, offered not judgment, but understanding. A phone call from my estranged mother, her voice trembling with a vulnerability that mirrored my own. Even the simple act of tending to a small plant on my </w:t>
        <w:br/>
        <w:t xml:space="preserve">windowsill—watching it grow, flourish, and even wilt—became a metaphor for my own journey of healing. These experiences, </w:t>
        <w:br/>
        <w:t>seemingly disparate, were connected by a common thread: the quiet acceptance of imperfection, of vulnerability, of the cyclical nature of life.</w:t>
      </w:r>
    </w:p>
    <w:p>
      <w:pPr>
        <w:autoSpaceDN w:val="0"/>
        <w:autoSpaceDE w:val="0"/>
        <w:widowControl/>
        <w:spacing w:line="264" w:lineRule="exact" w:before="264" w:after="0"/>
        <w:ind w:left="0" w:right="0" w:firstLine="0"/>
        <w:jc w:val="left"/>
      </w:pPr>
      <w:r>
        <w:t xml:space="preserve">For years, I'd carried the weight of my father's absence like a heavy cloak. The silence surrounding his departure had been deafening, leaving a void that echoed in my heart long after he had gone. I’d built walls around that hurt, bricks of resentment and anger </w:t>
        <w:br/>
        <w:t xml:space="preserve">cemented together by years of unspoken words and unanswered questions. My music, in its earlier, angrier phase, had been a direct reflection of that pain, a desperate scream into the void. But the scream had eventually given way to a whisper, a quiet </w:t>
        <w:br/>
        <w:t>contemplation of the things I couldn't change, the things I had to forgive.</w:t>
      </w:r>
    </w:p>
    <w:p>
      <w:pPr>
        <w:autoSpaceDN w:val="0"/>
        <w:autoSpaceDE w:val="0"/>
        <w:widowControl/>
        <w:spacing w:line="264" w:lineRule="exact" w:before="264" w:after="0"/>
        <w:ind w:left="0" w:right="0" w:firstLine="0"/>
        <w:jc w:val="left"/>
      </w:pPr>
      <w:r>
        <w:t xml:space="preserve">Forgiveness wasn't about condoning his actions; it was about </w:t>
        <w:br/>
        <w:t xml:space="preserve">releasing myself from the burden of his choices. It was about </w:t>
        <w:br/>
        <w:t>acknowledging the pain he’d caused, accepting it as part of my story, and reclaiming my narrative. It was a conscious decision, a deliberate act of self-compassion. The anger, though still present in its quieter moments, no longer held the same power over me.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a subdued hum in the background, a faint echo in the vast symphony of my life.</w:t>
      </w:r>
    </w:p>
    <w:p>
      <w:pPr>
        <w:autoSpaceDN w:val="0"/>
        <w:autoSpaceDE w:val="0"/>
        <w:widowControl/>
        <w:spacing w:line="264" w:lineRule="exact" w:before="264" w:after="0"/>
        <w:ind w:left="0" w:right="0" w:firstLine="0"/>
        <w:jc w:val="left"/>
      </w:pPr>
      <w:r>
        <w:t xml:space="preserve">My relationship with Mark had also undergone a profound </w:t>
        <w:br/>
        <w:t xml:space="preserve">transformation. We’d weathered the storm of our band's collapse, emerging not as shattered pieces, but as individuals who had </w:t>
        <w:br/>
        <w:t xml:space="preserve">learned to value each other's strengths and support each other's weaknesses. Our shared experiences had forged a bond that </w:t>
        <w:br/>
        <w:t xml:space="preserve">transcended the ephemeral nature of fame and fortune. We’d found solace in our shared vulnerability, a space where we could </w:t>
        <w:br/>
        <w:t>acknowledge our flaws, our insecurities, our regrets, without fear of judgment. This shared vulnerability, this honest intimacy, became the foundation of our renewed friendship and our renewed musical collaborations.</w:t>
      </w:r>
    </w:p>
    <w:p>
      <w:pPr>
        <w:autoSpaceDN w:val="0"/>
        <w:autoSpaceDE w:val="0"/>
        <w:widowControl/>
        <w:spacing w:line="264" w:lineRule="exact" w:before="264" w:after="0"/>
        <w:ind w:left="0" w:right="0" w:firstLine="0"/>
        <w:jc w:val="left"/>
      </w:pPr>
      <w:r>
        <w:t>Our music evolved accordingly, becoming a reflection of our shared journey of self-discovery. The raw energy of our earlier work was still there, but it was now tempered by a sense of maturity, a deeper understanding of the human condition. We incorporated elements of folk, blues, and jazz into our sound, creating a rich tapestry of textures and emotions that reflected the multifaceted nature of our experience. Our songs weren't just about the highs and lows of the music industry; they were about the universal themes of love, loss, forgiveness, and redemption.</w:t>
      </w:r>
    </w:p>
    <w:p>
      <w:pPr>
        <w:autoSpaceDN w:val="0"/>
        <w:autoSpaceDE w:val="0"/>
        <w:widowControl/>
        <w:spacing w:line="264" w:lineRule="exact" w:before="264" w:after="0"/>
        <w:ind w:left="0" w:right="0" w:firstLine="0"/>
        <w:jc w:val="left"/>
      </w:pPr>
      <w:r>
        <w:t>I began to explore the city with a new perspective. The same streets that once experienced oppressive now held a sense of mystery and wonder.</w:t>
      </w:r>
    </w:p>
    <w:p>
      <w:pPr>
        <w:autoSpaceDN w:val="0"/>
        <w:autoSpaceDE w:val="0"/>
        <w:widowControl/>
        <w:spacing w:line="264" w:lineRule="exact" w:before="58" w:after="0"/>
        <w:ind w:left="0" w:right="0" w:firstLine="0"/>
        <w:jc w:val="left"/>
      </w:pPr>
      <w:r>
        <w:t xml:space="preserve">The anonymity of the crowds no longer experienced isolating; instead, it fostered a sense of freedom, a release from the pressure of </w:t>
        <w:br/>
        <w:t xml:space="preserve">expectation. I found beauty in the ordinary, in the quiet moments between the chaos, in the fleeting interactions with strangers. These seemingly inconsequential encounters became sources of </w:t>
        <w:br/>
        <w:t xml:space="preserve">inspiration, fueling my creative work and deepening my </w:t>
        <w:br/>
        <w:t>appreciation for the human experience.</w:t>
      </w:r>
    </w:p>
    <w:p>
      <w:pPr>
        <w:autoSpaceDN w:val="0"/>
        <w:autoSpaceDE w:val="0"/>
        <w:widowControl/>
        <w:spacing w:line="264" w:lineRule="exact" w:before="264" w:after="0"/>
        <w:ind w:left="0" w:right="144" w:firstLine="0"/>
        <w:jc w:val="left"/>
      </w:pPr>
      <w:r>
        <w:t>The process of self-healing wasn't linear; it was punctuated by moments of doubt, of regression, of self-questioning. There were times when the ghosts of the past threatened to overwhelm me, when the memories of failure loomed large, casting a long shadow over my present. But I’d learned to navigate these dark moments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greater resilience, recognizing them as inevitable parts of the journey. The tools I’d developed – my music, my photography, my renewed friendships – provided a buffer, a safe space to process my emotions, to confront my demons, and to emerge stronger on the other side.</w:t>
      </w:r>
    </w:p>
    <w:p>
      <w:pPr>
        <w:autoSpaceDN w:val="0"/>
        <w:autoSpaceDE w:val="0"/>
        <w:widowControl/>
        <w:spacing w:line="264" w:lineRule="exact" w:before="264" w:after="0"/>
        <w:ind w:left="0" w:right="0" w:firstLine="0"/>
        <w:jc w:val="left"/>
      </w:pPr>
      <w:r>
        <w:t>One rainy afternoon, I found myself sitting in a small cafe, a cup of lukewarm coffee beside me, lost in the lyrics of a new song. The words flowed effortlessly, almost as if guided by a force beyond my control. The melody was both melancholic and hopeful, a reflection of the complex emotions I was processing. As I sang, I experienced a wave of profound peace wash over me, a sense of acceptance that had been absent for so long.</w:t>
      </w:r>
    </w:p>
    <w:p>
      <w:pPr>
        <w:autoSpaceDN w:val="0"/>
        <w:autoSpaceDE w:val="0"/>
        <w:widowControl/>
        <w:spacing w:line="264" w:lineRule="exact" w:before="264" w:after="0"/>
        <w:ind w:left="0" w:right="0" w:firstLine="0"/>
        <w:jc w:val="left"/>
      </w:pPr>
      <w:r>
        <w:t xml:space="preserve">The lyrics spoke of forgiveness, not only for others, but also for myself. They acknowledged the mistakes I had made, the </w:t>
        <w:br/>
        <w:t xml:space="preserve">opportunities I had missed, the pain I had caused. But they also celebrated the resilience of the human spirit, the capacity for </w:t>
        <w:br/>
        <w:t>growth, the possibility of redemption. The song was a testament to the power of self-compassion, a recognition that even in our darkest moments, there is always hope, always the possibility of healing, always the potential for a new beginning.</w:t>
      </w:r>
    </w:p>
    <w:p>
      <w:pPr>
        <w:autoSpaceDN w:val="0"/>
        <w:autoSpaceDE w:val="0"/>
        <w:widowControl/>
        <w:spacing w:line="264" w:lineRule="exact" w:before="264" w:after="0"/>
        <w:ind w:left="0" w:right="0" w:firstLine="0"/>
        <w:jc w:val="center"/>
      </w:pPr>
      <w:r>
        <w:t>The song became the centerpiece of my next album, a collection of work that marked a significant turning point in my artistic journey.</w:t>
      </w:r>
    </w:p>
    <w:p>
      <w:pPr>
        <w:autoSpaceDN w:val="0"/>
        <w:autoSpaceDE w:val="0"/>
        <w:widowControl/>
        <w:spacing w:line="264" w:lineRule="exact" w:before="58" w:after="0"/>
        <w:ind w:left="0" w:right="432" w:firstLine="0"/>
        <w:jc w:val="left"/>
      </w:pPr>
      <w:r>
        <w:t>It wasn't simply a collection of songs; it was a confession, a catharsis, a testament to the healing power of art. The album received critical acclaim, resonating with audiences who had experienced similar journeys of self-discovery and redemption.</w:t>
      </w:r>
    </w:p>
    <w:p>
      <w:pPr>
        <w:autoSpaceDN w:val="0"/>
        <w:autoSpaceDE w:val="0"/>
        <w:widowControl/>
        <w:spacing w:line="264" w:lineRule="exact" w:before="264" w:after="0"/>
        <w:ind w:left="0" w:right="0" w:firstLine="0"/>
        <w:jc w:val="left"/>
      </w:pPr>
      <w:r>
        <w:t xml:space="preserve">The success of the album wasn't about achieving fame or fortune; it was about connecting with others on a deeper level, about sharing my vulnerability, my pain, my journey of healing. It was a </w:t>
        <w:br/>
        <w:t xml:space="preserve">testament to the power of music to transcend boundaries, to bridge divides, to foster empathy and understanding. It was a symbol of my reconciliation with my past, a testament to the transformative power of forgiveness, both for others and for myself. The journey had been long and arduous, filled with setbacks and </w:t>
        <w:br/>
        <w:t>disappointments. But in the end, it led to a place of profound peace and acceptance, a place where the scars of the past served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reminder of my strength, my resilience, and my unwavering belief in the power of music to heal. The silence had been broken, not by a triumphant fanfare, but by the gentle strum of a guitar, the quiet confession of a song, the whisper of forgiveness. And that, I </w:t>
        <w:br/>
        <w:t>realized, was the most beautiful music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cafe, tucked away on a quiet side street, offered a sanctuary from the city's relentless pulse. Sunlight streamed through the large window, illuminating dust motes dancing in the air, a quiet ballet mirroring the slow, deliberate movements of my own soul. The peace wasn't a sudden absence of turmoil; it was a hard-won </w:t>
        <w:br/>
        <w:t xml:space="preserve">stillness, a calm that settled over me like a gentle snowfall. It wasn't the absence of feeling, but rather a nuanced understanding of them, a capacity to hold joy and sorrow, triumph and defeat, </w:t>
        <w:br/>
        <w:t>simultaneously within my heart.</w:t>
      </w:r>
    </w:p>
    <w:p>
      <w:pPr>
        <w:autoSpaceDN w:val="0"/>
        <w:autoSpaceDE w:val="0"/>
        <w:widowControl/>
        <w:spacing w:line="264" w:lineRule="exact" w:before="264" w:after="0"/>
        <w:ind w:left="0" w:right="0" w:firstLine="0"/>
        <w:jc w:val="left"/>
      </w:pPr>
      <w:r>
        <w:t>The album's success had been a validation, of sorts, but the true reward wasn't the critical acclaim or the chart positions. It was the letters I received, the emails, the messages on social media – stories from strangers who had found solace in my songs, who had experienced less alone in their struggles. These weren't just fans; they were fellow travelers on a winding road, their journeys mirroring mine in unexpected ways. Their words echoed the quiet strength I had discovered within myself, a strength that had been dormant for so long, buried under layers of self-doubt and resentment.</w:t>
      </w:r>
    </w:p>
    <w:p>
      <w:pPr>
        <w:autoSpaceDN w:val="0"/>
        <w:autoSpaceDE w:val="0"/>
        <w:widowControl/>
        <w:spacing w:line="264" w:lineRule="exact" w:before="264" w:after="0"/>
        <w:ind w:left="0" w:right="0" w:firstLine="0"/>
        <w:jc w:val="left"/>
      </w:pPr>
      <w:r>
        <w:t>I started to understand that the pain I had endured, the heartbreak, the betrayals, the disappointments – these weren't mistakes to be erased or forgotten. They were the ingredients of my story, the colors that painted the canvas of my life. They were the very things that had shaped me, molded me, and ultimately, led me to this place of quiet acceptance. The wounds remained, of course, faint scars on the landscape of my heart, but they no longer held the power to define me.</w:t>
      </w:r>
    </w:p>
    <w:p>
      <w:pPr>
        <w:autoSpaceDN w:val="0"/>
        <w:autoSpaceDE w:val="0"/>
        <w:widowControl/>
        <w:spacing w:line="264" w:lineRule="exact" w:before="264" w:after="0"/>
        <w:ind w:left="0" w:right="0" w:firstLine="0"/>
        <w:jc w:val="left"/>
      </w:pPr>
      <w:r>
        <w:t>My relationship with my mother had also blossomed. The phone call, that tentative reaching across the chasm of years of silence, had opened the door to a connection I hadn't dared hope for. Our conversations were still cautious, hesitant at first, but gradually, a bond began to form, stronger than the years of estrangement could have broken. She didn't offer excuses for the past, nor did I demand them. There was a shared understanding, a mutual acceptance of the imperfections that had shaped our lives. We spoke of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memories, of photographs that brought back a flood of emotions, both happy and sad. There was a quiet healing in these shared reminiscences, a quiet closing of wounds that had long festered. It was an unexpected gift, this rekindled connection, a testament to the resilience of the human spirit.</w:t>
      </w:r>
    </w:p>
    <w:p>
      <w:pPr>
        <w:autoSpaceDN w:val="0"/>
        <w:autoSpaceDE w:val="0"/>
        <w:widowControl/>
        <w:spacing w:line="264" w:lineRule="exact" w:before="264" w:after="0"/>
        <w:ind w:left="0" w:right="0" w:firstLine="0"/>
        <w:jc w:val="left"/>
      </w:pPr>
      <w:r>
        <w:t xml:space="preserve">The photography became a constant companion during this period of reflection. The camera's lens became my means of capturing the subtle beauty of the world around me, translating the quiet nuances of light and shadow into tangible forms. The act of framing the image, finding the perfect composition, the perfect moment to press the shutter, was a meditation of sorts. It was a way of slowing down, of observing the world with fresh eyes, free from the </w:t>
        <w:br/>
        <w:t>anxieties that had once consumed me. I found myself drawn to the details, to the imperfections, to the subtle beauty of decay and renewal. A fallen leaf, a crack in the pavement, the weathered texture of an old brick wall – these were the subjects of my work, a reflection of my own acceptance of the passage of time, of change, of imperfection.</w:t>
      </w:r>
    </w:p>
    <w:p>
      <w:pPr>
        <w:autoSpaceDN w:val="0"/>
        <w:autoSpaceDE w:val="0"/>
        <w:widowControl/>
        <w:spacing w:line="264" w:lineRule="exact" w:before="264" w:after="0"/>
        <w:ind w:left="0" w:right="0" w:firstLine="0"/>
        <w:jc w:val="left"/>
      </w:pPr>
      <w:r>
        <w:t xml:space="preserve">The quiet moments, once filled with self-doubt and anxiety, were now filled with a quiet contentment. I found myself appreciating the simplicity of a cup of coffee in the morning, the warmth of the sun on my skin, the comfort of silence. These were the moments I savored, these were the things that brought me peace. The pressures of the music industry, the constant striving for success, the </w:t>
        <w:br/>
        <w:t xml:space="preserve">relentless pursuit of fame – all of this faded into the background, less important, less significant. The music became a more personal thing, a reflection of this inner peace. It wasn't about selling records or topping charts; it was about expressing my truth, my </w:t>
        <w:br/>
        <w:t>vulnerability, my journey.</w:t>
      </w:r>
    </w:p>
    <w:p>
      <w:pPr>
        <w:autoSpaceDN w:val="0"/>
        <w:autoSpaceDE w:val="0"/>
        <w:widowControl/>
        <w:spacing w:line="264" w:lineRule="exact" w:before="264" w:after="0"/>
        <w:ind w:left="0" w:right="0" w:firstLine="0"/>
        <w:jc w:val="left"/>
      </w:pPr>
      <w:r>
        <w:t xml:space="preserve">I began to reach out to others, too. The walls I'd built around </w:t>
        <w:br/>
        <w:t xml:space="preserve">myself, the ones that had kept people at bay, began to crumble. I reconnected with old friends, friends I'd lost touch with during the whirlwind of the band's success. These were people who knew me before the music, before the fame, before the pressures of the </w:t>
        <w:br/>
        <w:t>industry. Their acceptance, their unwavering friendship, was a balm to my soul. They witnessed beyond the persona, the image, the success. They saw me. And that was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This wasn't a fairytale ending, with all loose ends neatly tied up. It wasn't a sudden, dramatic transformation. It was a slow, gradual process of self-discovery, of healing, of acceptance. There were still moments of doubt, of self-questioning, of anxiety. The past didn't simply vanish, its shadows didn't completely recede. But the pain no longer held the same power over me. It was a part of my story, yes, but it didn't define me. It had shaped me, certainly, but it hadn't broken me. Instead, it had strengthened me, giving me a depth and a resilience I didn't know I possessed.</w:t>
      </w:r>
    </w:p>
    <w:p>
      <w:pPr>
        <w:autoSpaceDN w:val="0"/>
        <w:autoSpaceDE w:val="0"/>
        <w:widowControl/>
        <w:spacing w:line="264" w:lineRule="exact" w:before="264" w:after="0"/>
        <w:ind w:left="0" w:right="144" w:firstLine="0"/>
        <w:jc w:val="left"/>
      </w:pPr>
      <w:r>
        <w:t xml:space="preserve">The melody that had begun in that small apartment, the </w:t>
        <w:br/>
        <w:t xml:space="preserve">melancholic lament, had evolved. It wasn’t a lullaby anymore, not simply a song of quiet acceptance. It had transformed into a powerful anthem, a testament to the human spirit’s capacity for healing, for growth, for forgiveness. It resonated with an </w:t>
        <w:br/>
        <w:t>understanding, a subtle wisdom earned through experiences both beautiful and devastating. It spoke not of escaping the past but of integrating it, of embracing the complexities and contradictions of human existence. It was a song of peace, woven from threads of sorrow and joy, resilience and vulnerability, a reflection of the beautiful, messy tapestry of life itself.</w:t>
      </w:r>
    </w:p>
    <w:p>
      <w:pPr>
        <w:autoSpaceDN w:val="0"/>
        <w:autoSpaceDE w:val="0"/>
        <w:widowControl/>
        <w:spacing w:line="264" w:lineRule="exact" w:before="264" w:after="0"/>
        <w:ind w:left="0" w:right="0" w:firstLine="0"/>
        <w:jc w:val="left"/>
      </w:pPr>
      <w:r>
        <w:t xml:space="preserve">The peace I found wasn't about ignoring the pain, but about </w:t>
        <w:br/>
        <w:t>embracing it, about learning to live with it, about transforming it into something beautiful. It was about recognizing the value of every experience, the lessons learned, the growth achieved, even through suffering. It was about finding beauty in the ordinary, about appreciating the small moments, about living with an open heart and a quiet soul. And it was about understanding that even in the face of adversity, even in the depths of despair, there is always hope. There is always the possibility of healing. There is always the potential for a new beginning. The music, my photography, my relationships – these were my tools, my instruments of self-</w:t>
        <w:br/>
        <w:t>discovery, my pathways to peace. And in the quiet stillness of my heart, I finally detected the most beautiful music of all: the rhythm of my own soul, beating steadily, calmly, peacefully. The silence had been broken, yes, but not by a clamorous triumph. Rather, it was replaced by a quiet, unwavering confidence, a deep sense of self-acceptance, and a profound peace that settled over me like a gentle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summer rain.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Musical Direction</w:t>
      </w:r>
    </w:p>
    <w:p>
      <w:pPr>
        <w:autoSpaceDN w:val="0"/>
        <w:autoSpaceDE w:val="0"/>
        <w:widowControl/>
        <w:spacing w:line="264" w:lineRule="exact" w:before="286" w:after="0"/>
        <w:ind w:left="0" w:right="0" w:firstLine="0"/>
        <w:jc w:val="left"/>
      </w:pPr>
      <w:r>
        <w:t>The old acoustic guitar, a faithful companion through countless gigs and late-night songwriting sessions, experienced different in my hands now. Its worn wood, once a symbol of youthful ambition, now resonated with a deeper, more mature timbre. The calluses on my fingertips, earned through years of relentless practice, seemed less like badges of honor and more like gentle reminders of the journey traveled.</w:t>
      </w:r>
    </w:p>
    <w:p>
      <w:pPr>
        <w:autoSpaceDN w:val="0"/>
        <w:autoSpaceDE w:val="0"/>
        <w:widowControl/>
        <w:spacing w:line="264" w:lineRule="exact" w:before="60" w:after="0"/>
        <w:ind w:left="0" w:right="0" w:firstLine="0"/>
        <w:jc w:val="left"/>
      </w:pPr>
      <w:r>
        <w:t>The songs I had written during the peak of the band’s success –anthems of youthful rebellion, fueled by adrenaline and ambition –now seemed distant echoes, relics of a life lived at a fever pitch. The music I experienced compelled to create now was different, quieter, more introspective.</w:t>
      </w:r>
    </w:p>
    <w:p>
      <w:pPr>
        <w:autoSpaceDN w:val="0"/>
        <w:autoSpaceDE w:val="0"/>
        <w:widowControl/>
        <w:spacing w:line="264" w:lineRule="exact" w:before="264" w:after="0"/>
        <w:ind w:left="0" w:right="0" w:firstLine="0"/>
        <w:jc w:val="left"/>
      </w:pPr>
      <w:r>
        <w:t>This wasn’t a conscious decision, not a calculated shift in style. It was an organic evolution, a natural progression of my artistic voice, mirroring the transformation I had undergone. The melodies that flowed from my fingertips now were less about bravado and more about vulnerability, less about the pursuit of fame and more about the search for meaning. The lyrics, once sharp and defiant, now carried a quiet wisdom, a deeper understanding of the complexities of life and love and loss. They spoke of healing, of forgiveness, of acceptance – themes that had become central to my own personal narrative.</w:t>
      </w:r>
    </w:p>
    <w:p>
      <w:pPr>
        <w:autoSpaceDN w:val="0"/>
        <w:autoSpaceDE w:val="0"/>
        <w:widowControl/>
        <w:spacing w:line="264" w:lineRule="exact" w:before="264" w:after="0"/>
        <w:ind w:left="0" w:right="0" w:firstLine="0"/>
        <w:jc w:val="left"/>
      </w:pPr>
      <w:r>
        <w:t>The first song, tentatively titled "Quiet Revolution," began with a simple fingerpicked guitar pattern, a melancholic melody that mirrored the quiet contemplation of my newfound peace. The lyrics explored the internal struggle between the past and the present, between the wounds that still lingered and the healing that had begun. It was a song of resilience, of quiet strength, a celebration of the human spirit’s capacity to overcome adversity.</w:t>
      </w:r>
    </w:p>
    <w:p>
      <w:pPr>
        <w:autoSpaceDN w:val="0"/>
        <w:autoSpaceDE w:val="0"/>
        <w:widowControl/>
        <w:spacing w:line="264" w:lineRule="exact" w:before="264" w:after="0"/>
        <w:ind w:left="0" w:right="0" w:firstLine="0"/>
        <w:jc w:val="left"/>
      </w:pPr>
      <w:r>
        <w:t>I remember sitting in the same small apartment where the earlier songs were born, the familiar surroundings now imbued with a sense of profound peace. The city sounds, once a constant source of distraction, now faded into a distant hum, allowing the quiet beauty of the music to come to the forefront. The lyrics poured out of me, effortlessly, as if the music itself was dictating the words, guiding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hand, revealing a story that needed to be told.</w:t>
      </w:r>
    </w:p>
    <w:p>
      <w:pPr>
        <w:autoSpaceDN w:val="0"/>
        <w:autoSpaceDE w:val="0"/>
        <w:widowControl/>
        <w:spacing w:line="264" w:lineRule="exact" w:before="264" w:after="0"/>
        <w:ind w:left="0" w:right="0" w:firstLine="0"/>
        <w:jc w:val="left"/>
      </w:pPr>
      <w:r>
        <w:t>"And the silence screamed your name," I sang softly, my voice barely audible above the gentle strumming of the guitar. "But now I hear a different sound, a whisper in the dawn." The song was a reflection of my own journey, a testament to the power of self-discovery, the healing that followed a life marked by turbulent emotions and personal turmoil.</w:t>
      </w:r>
    </w:p>
    <w:p>
      <w:pPr>
        <w:autoSpaceDN w:val="0"/>
        <w:autoSpaceDE w:val="0"/>
        <w:widowControl/>
        <w:spacing w:line="264" w:lineRule="exact" w:before="264" w:after="0"/>
        <w:ind w:left="0" w:right="0" w:firstLine="0"/>
        <w:jc w:val="left"/>
      </w:pPr>
      <w:r>
        <w:t>The next song, "Broken Wings, Unbroken Spirit," was a different kind of catharsis. It was a raw, emotional outpouring, a visceral expression of the pain I had endured, the disappointments and betrayals that had shaped me. But it wasn't a song of bitterness or resentment. Instead, it embraced the pain, acknowledging its power without being consumed by it. It was a song about finding strength in vulnerability, about embracing the imperfections that make us human, about discovering the resilience of the human spirit. The melody, haunting and beautiful, conveyed the struggle and the triumph simultaneously, the tears and the laughter intermingled, reflecting the complexities of life itself.</w:t>
      </w:r>
    </w:p>
    <w:p>
      <w:pPr>
        <w:autoSpaceDN w:val="0"/>
        <w:autoSpaceDE w:val="0"/>
        <w:widowControl/>
        <w:spacing w:line="264" w:lineRule="exact" w:before="264" w:after="0"/>
        <w:ind w:left="0" w:right="0" w:firstLine="0"/>
        <w:jc w:val="left"/>
      </w:pPr>
      <w:r>
        <w:t xml:space="preserve">The lyrics were deeply personal, almost confessional in their </w:t>
        <w:br/>
        <w:t>honesty. I wrote about the father who had abandoned me, the years of yearning and resentment, the anger that had burned within me for so long. But the song wasn't just about the pain; it was also about forgiveness, about letting go of the anger that had consumed me for years. It was about finding peace in the understanding that even the most profound hurts could eventually heal. This song, I knew, was a crucial part of my healing process, a necessary step toward moving forward. It was a song of reconciliation, not just with my past but with myself.</w:t>
      </w:r>
    </w:p>
    <w:p>
      <w:pPr>
        <w:autoSpaceDN w:val="0"/>
        <w:autoSpaceDE w:val="0"/>
        <w:widowControl/>
        <w:spacing w:line="264" w:lineRule="exact" w:before="264" w:after="0"/>
        <w:ind w:left="0" w:right="0" w:firstLine="0"/>
        <w:jc w:val="left"/>
      </w:pPr>
      <w:r>
        <w:t>As I wrote, I realized that the music wasn't just for me; it was for others who had faced similar struggles, those who had experienced the sting of rejection, the weight of loss, the burden of unanswered questions. The music became a bridge, a connection between my pain and the pain of others, a shared experience that transcended the boundaries of language and cultural differences. This was the power of music, the power to transcend the personal and touch the universal. It was a way to communicate the unspeakable, to give voice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voiceless, to reach out and connect with others on the deepest level.</w:t>
      </w:r>
    </w:p>
    <w:p>
      <w:pPr>
        <w:autoSpaceDN w:val="0"/>
        <w:autoSpaceDE w:val="0"/>
        <w:widowControl/>
        <w:spacing w:line="264" w:lineRule="exact" w:before="264" w:after="0"/>
        <w:ind w:left="0" w:right="0" w:firstLine="0"/>
        <w:jc w:val="left"/>
      </w:pPr>
      <w:r>
        <w:t xml:space="preserve">The recording process was different this time. There was no </w:t>
        <w:br/>
        <w:t xml:space="preserve">pressure to create a chart-topping hit, no frantic pursuit of </w:t>
        <w:br/>
        <w:t>commercial success. It was a more intimate process, a collaboration between myself and a small group of talented musicians who understood the essence of the project, the quiet beauty of this new, introspective work. They were artists who valued authenticity over artifice, soul over style.</w:t>
      </w:r>
    </w:p>
    <w:p>
      <w:pPr>
        <w:autoSpaceDN w:val="0"/>
        <w:autoSpaceDE w:val="0"/>
        <w:widowControl/>
        <w:spacing w:line="264" w:lineRule="exact" w:before="264" w:after="0"/>
        <w:ind w:left="0" w:right="0" w:firstLine="0"/>
        <w:jc w:val="left"/>
      </w:pPr>
      <w:r>
        <w:t xml:space="preserve">We recorded in a small, unassuming studio, the air filled with a palpable sense of peace and purpose. There was no rushing, no frantic energy; instead, there was a calm focus, a quiet dedication to capturing the raw emotion of the music. We worked slowly, </w:t>
        <w:br/>
        <w:t>meticulously, striving for perfection not in a technical sense, but in the emotional truth of the music. It was a truly collaborative effort, a harmonious blending of talent and inspiration.</w:t>
      </w:r>
    </w:p>
    <w:p>
      <w:pPr>
        <w:autoSpaceDN w:val="0"/>
        <w:autoSpaceDE w:val="0"/>
        <w:widowControl/>
        <w:spacing w:line="264" w:lineRule="exact" w:before="264" w:after="0"/>
        <w:ind w:left="0" w:right="0" w:firstLine="0"/>
        <w:jc w:val="left"/>
      </w:pPr>
      <w:r>
        <w:t>The album, titled "Quiet Echoes," was a departure from the band's previous work. It was a quieter, more reflective album, reflecting my personal growth, my newfound sense of peace. The songs were less about the pursuit of fame and fortune, and more about the search for meaning and purpose in life. It was a collection of stories, both personal and universal, about healing, forgiveness, and the quiet strength of the human spirit.</w:t>
      </w:r>
    </w:p>
    <w:p>
      <w:pPr>
        <w:autoSpaceDN w:val="0"/>
        <w:autoSpaceDE w:val="0"/>
        <w:widowControl/>
        <w:spacing w:line="264" w:lineRule="exact" w:before="264" w:after="0"/>
        <w:ind w:left="0" w:right="0" w:firstLine="0"/>
        <w:jc w:val="left"/>
      </w:pPr>
      <w:r>
        <w:t xml:space="preserve">There was no massive marketing campaign, no elaborate media blitz. The album was released independently, quietly, and it found its audience in unexpected ways. Word-of-mouth spread slowly but steadily, connecting with listeners who had undergone their own experiences of healing, loss, and redemption. Their responses were powerful, deeply personal reflections that mirrored my own </w:t>
        <w:br/>
        <w:t>journey. This authentic connection, unmediated by corporate machinations, filled me with a deeper sense of fulfillment than any chart-topping hit ever could.</w:t>
      </w:r>
    </w:p>
    <w:p>
      <w:pPr>
        <w:autoSpaceDN w:val="0"/>
        <w:autoSpaceDE w:val="0"/>
        <w:widowControl/>
        <w:spacing w:line="264" w:lineRule="exact" w:before="264" w:after="0"/>
        <w:ind w:left="0" w:right="0" w:firstLine="0"/>
        <w:jc w:val="left"/>
      </w:pPr>
      <w:r>
        <w:t>The critical response was equally unexpected. The album wasn't celebrated for its commercial appeal; rather, it was lauded for its emotional honesty, its profound vulnerability, and the quiet wisdom that resonated throughout each track. It was praised as a work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profound artistic integrity, an album that spoke to the human experience in its most raw and honest form.</w:t>
      </w:r>
    </w:p>
    <w:p>
      <w:pPr>
        <w:autoSpaceDN w:val="0"/>
        <w:autoSpaceDE w:val="0"/>
        <w:widowControl/>
        <w:spacing w:line="264" w:lineRule="exact" w:before="264" w:after="0"/>
        <w:ind w:left="0" w:right="0" w:firstLine="0"/>
        <w:jc w:val="left"/>
      </w:pPr>
      <w:r>
        <w:t xml:space="preserve">But the true measure of the album's success wasn't in the critical acclaim or the sales figures. It was in the messages I received from listeners who had found solace and understanding in my songs, who had experienced less alone in their struggles. It was in the shared </w:t>
        <w:br/>
        <w:t xml:space="preserve">experiences, the quiet connections forged through the power of music, the realization that my story was not unique, that others had walked similar paths, battled similar demons, and emerged on the other side stronger, wiser, and more resilient. It was in those </w:t>
        <w:br/>
        <w:t>moments that I truly understood the power of art, the capacity of music to heal, to connect, to transcend the boundaries of self and touch the hearts of others.</w:t>
      </w:r>
    </w:p>
    <w:p>
      <w:pPr>
        <w:autoSpaceDN w:val="0"/>
        <w:autoSpaceDE w:val="0"/>
        <w:widowControl/>
        <w:spacing w:line="264" w:lineRule="exact" w:before="264" w:after="0"/>
        <w:ind w:left="0" w:right="0" w:firstLine="0"/>
        <w:jc w:val="left"/>
      </w:pPr>
      <w:r>
        <w:t xml:space="preserve">My journey had come full circle. From the youthful exuberance of my early work to the quiet wisdom of "Quiet Echoes," my music had reflected my own evolution, my personal growth, my journey from darkness to light. And in the quiet stillness of my heart, I finally detected the most beautiful music of all – the rhythm of my own soul, beating steadily, peacefully, filled with gratitude, hope, and </w:t>
        <w:br/>
        <w:t>profound acceptance. The silence had been broken, but not by the clamor of success. Instead, it was filled with the quiet confidence of a soul finally at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Rekindled Friendship</w:t>
      </w:r>
    </w:p>
    <w:p>
      <w:pPr>
        <w:autoSpaceDN w:val="0"/>
        <w:autoSpaceDE w:val="0"/>
        <w:widowControl/>
        <w:spacing w:line="264" w:lineRule="exact" w:before="286" w:after="0"/>
        <w:ind w:left="0" w:right="0" w:firstLine="0"/>
        <w:jc w:val="left"/>
      </w:pPr>
      <w:r>
        <w:t>The phone call came on a Tuesday afternoon, a jarring chime slicing through the quiet hum of my apartment. I almost didn’t answer; the number was unfamiliar. But something in the persistent ring, a nagging feeling of recognition, prompted me to pick up.</w:t>
      </w:r>
    </w:p>
    <w:p>
      <w:pPr>
        <w:autoSpaceDN w:val="0"/>
        <w:autoSpaceDE w:val="0"/>
        <w:widowControl/>
        <w:spacing w:line="324" w:lineRule="exact" w:before="204" w:after="0"/>
        <w:ind w:left="0" w:right="0" w:firstLine="0"/>
        <w:jc w:val="center"/>
      </w:pPr>
      <w:r>
        <w:t>“Leo?” a voice, roughened by time and cigarettes, asked tentatively.</w:t>
      </w:r>
    </w:p>
    <w:p>
      <w:pPr>
        <w:autoSpaceDN w:val="0"/>
        <w:autoSpaceDE w:val="0"/>
        <w:widowControl/>
        <w:spacing w:line="264" w:lineRule="exact" w:before="264" w:after="0"/>
        <w:ind w:left="0" w:right="144" w:firstLine="0"/>
        <w:jc w:val="left"/>
      </w:pPr>
      <w:r>
        <w:t>My breath hitched. “Mark?” I whispered, the name a ghost from a past I’d both cherished and buried. The silence that followed was thick with unspoken words, years of missed connections, fractured dreams, and the lingering sting of resentment.</w:t>
      </w:r>
    </w:p>
    <w:p>
      <w:pPr>
        <w:autoSpaceDN w:val="0"/>
        <w:autoSpaceDE w:val="0"/>
        <w:widowControl/>
        <w:spacing w:line="264" w:lineRule="exact" w:before="264" w:after="0"/>
        <w:ind w:left="0" w:right="0" w:firstLine="0"/>
        <w:jc w:val="left"/>
      </w:pPr>
      <w:r>
        <w:t xml:space="preserve">Mark, my former bandmate, my brother in arms during the </w:t>
        <w:br/>
        <w:t xml:space="preserve">tumultuous years of our band’s ascent and subsequent implosion. We’d been inseparable, two halves of a whole, our combined talents forging a sound that had captivated audiences and critics alike. Then, just as abruptly as it had begun, it ended. A bitter argument, fueled by exhaustion, ambition, and the pressure-cooker </w:t>
        <w:br/>
        <w:t>environment of the music industry, had driven a wedge between us, a chasm that seemed unbridgeable.</w:t>
      </w:r>
    </w:p>
    <w:p>
      <w:pPr>
        <w:autoSpaceDN w:val="0"/>
        <w:autoSpaceDE w:val="0"/>
        <w:widowControl/>
        <w:spacing w:line="264" w:lineRule="exact" w:before="264" w:after="0"/>
        <w:ind w:left="0" w:right="0" w:firstLine="0"/>
        <w:jc w:val="left"/>
      </w:pPr>
      <w:r>
        <w:t>Years blurred into a hazy montage of missed calls, unanswered texts, and the gnawing regret of a friendship lost. I’d watched from afar as his solo career sputtered, his attempts to recapture the magic we’d once shared ending in a cascade of disappointments. I’d experienced a pang of sympathy, laced with a bitter resentment that refused to fade. He’d been the one who’d walked away, the one who’d left me to pick up the pieces.</w:t>
      </w:r>
    </w:p>
    <w:p>
      <w:pPr>
        <w:autoSpaceDN w:val="0"/>
        <w:autoSpaceDE w:val="0"/>
        <w:widowControl/>
        <w:spacing w:line="264" w:lineRule="exact" w:before="264" w:after="0"/>
        <w:ind w:left="0" w:right="144" w:firstLine="0"/>
        <w:jc w:val="left"/>
      </w:pPr>
      <w:r>
        <w:t>“It’s me,” he confirmed, his voice still hesitant, a tremor betraying the underlying emotion. “I… I wanted to… apologize.”</w:t>
      </w:r>
    </w:p>
    <w:p>
      <w:pPr>
        <w:autoSpaceDN w:val="0"/>
        <w:autoSpaceDE w:val="0"/>
        <w:widowControl/>
        <w:spacing w:line="264" w:lineRule="exact" w:before="264" w:after="0"/>
        <w:ind w:left="0" w:right="0" w:firstLine="0"/>
        <w:jc w:val="left"/>
      </w:pPr>
      <w:r>
        <w:t xml:space="preserve">The simple word, uttered with such raw vulnerability, shattered the wall I’d so carefully constructed. Years of carefully guarded </w:t>
        <w:br/>
        <w:t>resentment crumbled under the weight of his genuine remorse. The anger, once a constant companion, faded into a distant echo.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 what?” I asked, my voice softer than I intended.</w:t>
      </w:r>
    </w:p>
    <w:p>
      <w:pPr>
        <w:autoSpaceDN w:val="0"/>
        <w:autoSpaceDE w:val="0"/>
        <w:widowControl/>
        <w:spacing w:line="264" w:lineRule="exact" w:before="264" w:after="0"/>
        <w:ind w:left="0" w:right="0" w:firstLine="0"/>
        <w:jc w:val="left"/>
      </w:pPr>
      <w:r>
        <w:t xml:space="preserve">“For everything,” he replied, a sigh escaping his lips. “For the way I acted, for leaving you to carry the weight, for letting our </w:t>
        <w:br/>
        <w:t>friendship… crumble.”</w:t>
      </w:r>
    </w:p>
    <w:p>
      <w:pPr>
        <w:autoSpaceDN w:val="0"/>
        <w:autoSpaceDE w:val="0"/>
        <w:widowControl/>
        <w:spacing w:line="264" w:lineRule="exact" w:before="264" w:after="0"/>
        <w:ind w:left="0" w:right="144" w:firstLine="0"/>
        <w:jc w:val="left"/>
      </w:pPr>
      <w:r>
        <w:t xml:space="preserve">We talked for hours, the conversation flowing like a long-awaited release. He confessed his struggles, his battles with addiction, his crushing disappointment after the band's dissolution. He spoke of the crippling self-doubt that had plagued him, the haunting regret of lost opportunities, and the agonizing loneliness that had </w:t>
        <w:br/>
        <w:t>consumed him. He admitted he’d been a mess, a self-destructive force propelled by fear and insecurity. He acknowledged his mistakes, not with excuses, but with a painful honesty that forced me to confront my own past hurts and resentments.</w:t>
      </w:r>
    </w:p>
    <w:p>
      <w:pPr>
        <w:autoSpaceDN w:val="0"/>
        <w:autoSpaceDE w:val="0"/>
        <w:widowControl/>
        <w:spacing w:line="264" w:lineRule="exact" w:before="264" w:after="0"/>
        <w:ind w:left="0" w:right="0" w:firstLine="0"/>
        <w:jc w:val="left"/>
      </w:pPr>
      <w:r>
        <w:t>I, in turn, shared my own struggles, the anxieties and insecurities that had simmered beneath the surface of my seemingly successful career. I spoke of the emptiness that had followed the band's break-up, the hollow ache of unfulfilled expectations, the disillusionment that had accompanied fame and fortune. I admitted the anger I had harbored towards him, the pain of betrayal, the years of silence that had become a wall between us.</w:t>
      </w:r>
    </w:p>
    <w:p>
      <w:pPr>
        <w:autoSpaceDN w:val="0"/>
        <w:autoSpaceDE w:val="0"/>
        <w:widowControl/>
        <w:spacing w:line="264" w:lineRule="exact" w:before="264" w:after="0"/>
        <w:ind w:left="0" w:right="0" w:firstLine="0"/>
        <w:jc w:val="left"/>
      </w:pPr>
      <w:r>
        <w:t>The conversation wasn't easy. There were silences, punctuated by the raw emotion hanging in the air. Old wounds were reopened, examined under the harsh light of honesty and understanding. But with each shared confession, each shared vulnerability, the distance between us lessened. The burden of unspoken words lifted, leaving a space for forgiveness and reconciliation.</w:t>
      </w:r>
    </w:p>
    <w:p>
      <w:pPr>
        <w:autoSpaceDN w:val="0"/>
        <w:autoSpaceDE w:val="0"/>
        <w:widowControl/>
        <w:spacing w:line="264" w:lineRule="exact" w:before="264" w:after="0"/>
        <w:ind w:left="0" w:right="144" w:firstLine="0"/>
        <w:jc w:val="left"/>
      </w:pPr>
      <w:r>
        <w:t>We met for coffee a week later, the nervous energy palpable between us. The years melted away, replaced by a familiarity that transcended the hurt and anger. We talked about our lives, our families, our passions. The memories of our time together – the gigs, the late-night writing sessions, the laughter and the tears –were evoked, stripped of the bitterness and resentment that had clouded them for so long.</w:t>
      </w:r>
    </w:p>
    <w:p>
      <w:pPr>
        <w:autoSpaceDN w:val="0"/>
        <w:autoSpaceDE w:val="0"/>
        <w:widowControl/>
        <w:spacing w:line="324" w:lineRule="exact" w:before="204" w:after="0"/>
        <w:ind w:left="0" w:right="0" w:firstLine="0"/>
        <w:jc w:val="center"/>
      </w:pPr>
      <w:r>
        <w:t>The old camaraderie rekindled, a flickering flame ignited by mutual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respect and understanding. We talked about music, of course, reminiscing about the songs we’d written, the shows we’d played, the dreams we’d shared. But more importantly, we talked about our lives, our struggles, our triumphs. We discovered that despite our different paths, we were still connected, bound by a shared history, a shared passion, and a shared desire for healing.</w:t>
      </w:r>
    </w:p>
    <w:p>
      <w:pPr>
        <w:autoSpaceDN w:val="0"/>
        <w:autoSpaceDE w:val="0"/>
        <w:widowControl/>
        <w:spacing w:line="264" w:lineRule="exact" w:before="264" w:after="0"/>
        <w:ind w:left="0" w:right="144" w:firstLine="0"/>
        <w:jc w:val="left"/>
      </w:pPr>
      <w:r>
        <w:t xml:space="preserve">The reconciliation wasn't instantaneous; it was a process, a slow, careful rebuilding of a fractured friendship. There were still </w:t>
        <w:br/>
        <w:t>moments of awkwardness, reminders of the hurt that lingered, but forgiveness, once a distant possibility, had become a tangible reality.</w:t>
      </w:r>
    </w:p>
    <w:p>
      <w:pPr>
        <w:autoSpaceDN w:val="0"/>
        <w:autoSpaceDE w:val="0"/>
        <w:widowControl/>
        <w:spacing w:line="264" w:lineRule="exact" w:before="264" w:after="0"/>
        <w:ind w:left="0" w:right="0" w:firstLine="0"/>
        <w:jc w:val="left"/>
      </w:pPr>
      <w:r>
        <w:t>Mark’s support during the creation of “Quiet Echoes” proved invaluable. He offered insightful criticism, a perspective only a collaborator could provide. His musical instincts were sharp, and his feedback was always constructive. He helped me refine the arrangements, suggest harmonies, and capture the emotional essence of the songs. He was the missing piece I hadn't realized I was missing. His presence during the recording process wasn't simply professional; it was profoundly personal. The act of creating music together once again served as a form of catharsis, a way to mend the broken threads of our friendship and create something new, something stronger, something lasting.</w:t>
      </w:r>
    </w:p>
    <w:p>
      <w:pPr>
        <w:autoSpaceDN w:val="0"/>
        <w:autoSpaceDE w:val="0"/>
        <w:widowControl/>
        <w:spacing w:line="264" w:lineRule="exact" w:before="264" w:after="0"/>
        <w:ind w:left="0" w:right="0" w:firstLine="0"/>
        <w:jc w:val="left"/>
      </w:pPr>
      <w:r>
        <w:t xml:space="preserve">His belief in my music, unwavering despite the years of silence and distance, was a powerful affirmation. His encouragement wasn't just about the songs themselves; it was about our shared history, our renewed bond, the resilience of a friendship that had weathered the storms of time and circumstance. His presence in the studio, his involvement in the album, was a testament to the power of </w:t>
        <w:br/>
        <w:t>forgiveness, the beauty of reconciliation, and the enduring strength of human connection. It was a reminder that even the deepest wounds could heal, that even the most fractured relationships could be repaired. And in the end, that healing process was reflected in the music itself – honest, raw, and profoundly moving. The album became a symbol of our renewed friendship, a testament to the healing power of music, and a testament to the enduring strength of the human spirit. The silence had been broken, not just in my life, but in our friendship, too. And it was music, that old familiar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friend, that had brought us back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album, “Quiet Echoes,” became more than just a collection of songs; it was a mirror reflecting the tumultuous journey I’d </w:t>
        <w:br/>
        <w:t>undertaken. Each track held a fragment of my past, a testament to the lessons learned, the scars healed, and the hard-won wisdom accumulated along the way. The success of the album, surpassing even my wildest expectations, wasn't just a validation of my musical talent; it was a confirmation of my resilience, a testament to the power of perseverance in the face of adversity.</w:t>
      </w:r>
    </w:p>
    <w:p>
      <w:pPr>
        <w:autoSpaceDN w:val="0"/>
        <w:autoSpaceDE w:val="0"/>
        <w:widowControl/>
        <w:spacing w:line="264" w:lineRule="exact" w:before="264" w:after="0"/>
        <w:ind w:left="0" w:right="0" w:firstLine="0"/>
        <w:jc w:val="left"/>
      </w:pPr>
      <w:r>
        <w:t xml:space="preserve">One of the most profound lessons I learned was the ephemeral nature of fame. The intoxicating rush of sold-out stadiums, the adoration of fans, the critical acclaim – all of it was intoxicating, a heady mix that could easily intoxicate and corrupt. But the </w:t>
        <w:br/>
        <w:t>spotlight, as dazzling as it seemed, offered no lasting solace. The roar of the crowd would fade, the accolades would gather dust, and the emptiness that had once gnawed at my soul threatened to return.</w:t>
      </w:r>
    </w:p>
    <w:p>
      <w:pPr>
        <w:autoSpaceDN w:val="0"/>
        <w:autoSpaceDE w:val="0"/>
        <w:widowControl/>
        <w:spacing w:line="264" w:lineRule="exact" w:before="264" w:after="0"/>
        <w:ind w:left="0" w:right="0" w:firstLine="0"/>
        <w:jc w:val="left"/>
      </w:pPr>
      <w:r>
        <w:t xml:space="preserve">It was only through the forging of deep, meaningful connections that I found true fulfillment. The unwavering support of my family, the steadfast loyalty of my friends, the renewed bond with Mark –these relationships became my anchors, grounding me amidst the swirling chaos of the music industry. The superficiality of the </w:t>
        <w:br/>
        <w:t>industry, the constant vying for attention, the cutthroat competition– all of it paled in comparison to the genuine connections I nurtured outside the glare of the spotlight.</w:t>
      </w:r>
    </w:p>
    <w:p>
      <w:pPr>
        <w:autoSpaceDN w:val="0"/>
        <w:autoSpaceDE w:val="0"/>
        <w:widowControl/>
        <w:spacing w:line="264" w:lineRule="exact" w:before="264" w:after="0"/>
        <w:ind w:left="0" w:right="0" w:firstLine="0"/>
        <w:jc w:val="left"/>
      </w:pPr>
      <w:r>
        <w:t xml:space="preserve">The reconciliation with Mark wasn't just a personal triumph; it was a crucial turning point in my artistic evolution. His perspective, once a source of conflict, became a valuable asset, enriching my creative process and broadening my musical horizons. His return wasn't just a reunion of old friends; it was the rekindling of a </w:t>
        <w:br/>
        <w:t>creative partnership that elevated my music to new heights. His presence during the writing and recording of “Quiet Echoes” was nothing short of transformative. His feedback was sharp, insightful, and undeniably helpful, reminding me of the synergistic magic we'd once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Beyond the professional collaborations, the renewed friendship with Mark taught me the invaluable lesson of forgiveness. Forgiving myself for my past mistakes, forgiving him for his transgressions, and forgiving the industry for its often-cruel realities, allowed me to move forward without the weight of resentment and bitterness dragging me down. It was a liberating experience, one that </w:t>
        <w:br/>
        <w:t>unlocked a new level of creativity and emotional depth in my songwriting. The songs that emerged during this period weren't just musically superior; they were emotionally resonant, imbued with a vulnerability and honesty that resonated deeply with my audience.</w:t>
      </w:r>
    </w:p>
    <w:p>
      <w:pPr>
        <w:autoSpaceDN w:val="0"/>
        <w:autoSpaceDE w:val="0"/>
        <w:widowControl/>
        <w:spacing w:line="264" w:lineRule="exact" w:before="264" w:after="0"/>
        <w:ind w:left="0" w:right="0" w:firstLine="0"/>
        <w:jc w:val="left"/>
      </w:pPr>
      <w:r>
        <w:t>The journey from playing on school steps to the Sunset Strip was fraught with challenges, setbacks, and disappointments. There were times when I questioned my abilities, times when I doubted the worthiness of my dreams. But the unwavering support of my family and friends, the unwavering belief in myself, and the unwavering hope that flickered even in the darkest moments, propelled me forward. It was these times of self-doubt, however, that became the most important. They taught me the importance of resilience, the necessity of perseverance, and the strength of the human spirit. The realization that success wasn't merely about reaching a certain level of fame or fortune, but about the journey itself, the personal growth and transformation that occurred along the way, was a profoundly important lesson. It's a lesson that continues to shape my life and my music.</w:t>
      </w:r>
    </w:p>
    <w:p>
      <w:pPr>
        <w:autoSpaceDN w:val="0"/>
        <w:autoSpaceDE w:val="0"/>
        <w:widowControl/>
        <w:spacing w:line="264" w:lineRule="exact" w:before="264" w:after="0"/>
        <w:ind w:left="0" w:right="144" w:firstLine="0"/>
        <w:jc w:val="left"/>
      </w:pPr>
      <w:r>
        <w:t xml:space="preserve">One of the most surprising lessons I learned was the importance of vulnerability. In the cutthroat world of the music industry, </w:t>
        <w:br/>
        <w:t xml:space="preserve">vulnerability is often viewed as a weakness. But for me, it became my greatest strength. Sharing my personal struggles, my </w:t>
        <w:br/>
        <w:t>insecurities, and my vulnerabilities in my music connected me to my audience on a deeper level. It fostered a sense of empathy and understanding, transforming my fans from mere consumers into fellow travelers on a shared journey.</w:t>
      </w:r>
    </w:p>
    <w:p>
      <w:pPr>
        <w:autoSpaceDN w:val="0"/>
        <w:autoSpaceDE w:val="0"/>
        <w:widowControl/>
        <w:spacing w:line="264" w:lineRule="exact" w:before="264" w:after="0"/>
        <w:ind w:left="0" w:right="0" w:firstLine="0"/>
        <w:jc w:val="left"/>
      </w:pPr>
      <w:r>
        <w:t>The songwriting process itself became a form of therapy, a cathartic release that allowed me to process my emotions, confront.  my demons, and ultimately emerge stronger and wiser. the songs on“quiet echoes” weren't merely narratives; they were confessions,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revelations, and expressions of the human condition. This openness, this willingness to lay bare my soul, resonated with listeners, </w:t>
        <w:br/>
        <w:t>forging a bond that transcended the music itself.</w:t>
      </w:r>
    </w:p>
    <w:p>
      <w:pPr>
        <w:autoSpaceDN w:val="0"/>
        <w:autoSpaceDE w:val="0"/>
        <w:widowControl/>
        <w:spacing w:line="264" w:lineRule="exact" w:before="264" w:after="0"/>
        <w:ind w:left="0" w:right="0" w:firstLine="0"/>
        <w:jc w:val="left"/>
      </w:pPr>
      <w:r>
        <w:t xml:space="preserve">The success of “Quiet Echoes” wasn’t a validation of talent alone; it was a validation of my resilience, my perseverance, and my </w:t>
        <w:br/>
        <w:t xml:space="preserve">willingness to embrace vulnerability. It was a testament to the healing power of friendship, the transformative nature of </w:t>
        <w:br/>
        <w:t>forgiveness, and the enduring strength of the human spirit. The album was a powerful reminder that the highs and lows of life, the successes and failures, are all part of a larger narrative, a journey that shapes us, defines us, and ultimately makes us who we are.</w:t>
      </w:r>
    </w:p>
    <w:p>
      <w:pPr>
        <w:autoSpaceDN w:val="0"/>
        <w:autoSpaceDE w:val="0"/>
        <w:widowControl/>
        <w:spacing w:line="264" w:lineRule="exact" w:before="264" w:after="0"/>
        <w:ind w:left="0" w:right="0" w:firstLine="0"/>
        <w:jc w:val="left"/>
      </w:pPr>
      <w:r>
        <w:t xml:space="preserve">Looking back, I realize that the most valuable lessons weren't </w:t>
        <w:br/>
        <w:t xml:space="preserve">learned in recording studios or on concert stages, but in moments of quiet reflection, in the quiet echoes of my own heart. It was in those moments that I discovered the true meaning of success, the true definition of fulfillment, and the profound importance of staying true to myself, despite the pressures of the industry or the </w:t>
        <w:br/>
        <w:t>temptations of fame.</w:t>
      </w:r>
    </w:p>
    <w:p>
      <w:pPr>
        <w:autoSpaceDN w:val="0"/>
        <w:autoSpaceDE w:val="0"/>
        <w:widowControl/>
        <w:spacing w:line="264" w:lineRule="exact" w:before="264" w:after="0"/>
        <w:ind w:left="0" w:right="0" w:firstLine="0"/>
        <w:jc w:val="left"/>
      </w:pPr>
      <w:r>
        <w:t xml:space="preserve">The years that followed “Quiet Echoes” were a testament to the lessons I had learned. I approached my subsequent albums with a newfound clarity, a deeper understanding of my creative process, and an enhanced ability to connect with my audience on an </w:t>
        <w:br/>
        <w:t xml:space="preserve">emotional level. I continued to collaborate with Mark, our </w:t>
        <w:br/>
        <w:t xml:space="preserve">friendship a solid foundation upon which we built a new, more mature artistic partnership. We were mindful of the pitfalls that had led to our earlier estrangement, committed to fostering a </w:t>
        <w:br/>
        <w:t xml:space="preserve">collaborative spirit that valued mutual respect and open </w:t>
        <w:br/>
        <w:t>communication.</w:t>
      </w:r>
    </w:p>
    <w:p>
      <w:pPr>
        <w:autoSpaceDN w:val="0"/>
        <w:autoSpaceDE w:val="0"/>
        <w:widowControl/>
        <w:spacing w:line="264" w:lineRule="exact" w:before="264" w:after="0"/>
        <w:ind w:left="0" w:right="0" w:firstLine="0"/>
        <w:jc w:val="left"/>
      </w:pPr>
      <w:r>
        <w:t xml:space="preserve">The journey, while arduous, had been transformative. The pain, the struggles, the failures – all served as building blocks for my </w:t>
        <w:br/>
        <w:t xml:space="preserve">personal and artistic growth. The highs, the accolades, the </w:t>
        <w:br/>
        <w:t>successes, were merely rewards for the dedication, perseverance, and hard-won wisdom that emerged from the depths of my personal trials.</w:t>
      </w:r>
    </w:p>
    <w:p>
      <w:pPr>
        <w:autoSpaceDN w:val="0"/>
        <w:autoSpaceDE w:val="0"/>
        <w:widowControl/>
        <w:spacing w:line="324" w:lineRule="exact" w:before="204" w:after="0"/>
        <w:ind w:left="0" w:right="0" w:firstLine="0"/>
        <w:jc w:val="left"/>
      </w:pPr>
      <w:r>
        <w:t>My music, once a refuge from the storms of my life, became a tool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 healing, a means of self-expression, and a vehicle for connecting with others on a deeply human level. I learned that the true </w:t>
        <w:br/>
        <w:t>measure of success wasn't about chart positions or album sales, but about the impact my music had on others, the emotional resonance it evoked, and the positive change it inspired.</w:t>
      </w:r>
    </w:p>
    <w:p>
      <w:pPr>
        <w:autoSpaceDN w:val="0"/>
        <w:autoSpaceDE w:val="0"/>
        <w:widowControl/>
        <w:spacing w:line="264" w:lineRule="exact" w:before="264" w:after="0"/>
        <w:ind w:left="0" w:right="0" w:firstLine="0"/>
        <w:jc w:val="left"/>
      </w:pPr>
      <w:r>
        <w:t xml:space="preserve">My journey wasn’t without its complexities, its contradictions, its moments of doubt and disillusionment. But through it all, the love of music, the enduring power of friendship, and the unwavering belief in myself were the guiding forces that kept me moving </w:t>
        <w:br/>
        <w:t xml:space="preserve">forward, and these were the lessons that truly shaped the person and artist I have become. The music, in the end, was a reflection of this journey, a testament to the resilience of the human spirit, and a celebration of the transformative power of life's experiences. The quiet echoes of my past had become the resounding chorus of my present, a testament to the power of perseverance, forgiveness, and the enduring strength of the human heart. The songs were a </w:t>
        <w:br/>
        <w:t xml:space="preserve">chronicle of struggle and triumph, a testament to the lessons </w:t>
        <w:br/>
        <w:t>learned, and a celebration of life itself. And that, perhaps, was the greatest lesson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Imperfection</w:t>
      </w:r>
    </w:p>
    <w:p>
      <w:pPr>
        <w:autoSpaceDN w:val="0"/>
        <w:autoSpaceDE w:val="0"/>
        <w:widowControl/>
        <w:spacing w:line="264" w:lineRule="exact" w:before="286" w:after="0"/>
        <w:ind w:left="0" w:right="0" w:firstLine="0"/>
        <w:jc w:val="left"/>
      </w:pPr>
      <w:r>
        <w:t xml:space="preserve">The sold-out stadiums, the screaming fans, the platinum albums –these were the shimmering peaks of a mountain range I had </w:t>
        <w:br/>
        <w:t>climbed with blood, sweat, and a stubborn refusal to give up. But even at the summit, a chilling wind of uncertainty still blew. The accolades, the adoration, the intoxicating rush of success – they were fleeting, ephemeral things, like morning mist dissipating under the rising sun. The emptiness I had once known, the gnawing doubt that had haunted me during those lean years in Winnipeg, threatened to return, a phantom limb aching for a sensation it could never recapture.</w:t>
      </w:r>
    </w:p>
    <w:p>
      <w:pPr>
        <w:autoSpaceDN w:val="0"/>
        <w:autoSpaceDE w:val="0"/>
        <w:widowControl/>
        <w:spacing w:line="264" w:lineRule="exact" w:before="264" w:after="0"/>
        <w:ind w:left="0" w:right="0" w:firstLine="0"/>
        <w:jc w:val="left"/>
      </w:pPr>
      <w:r>
        <w:t xml:space="preserve">It was in the quiet moments, away from the flashing lights and the clamor of the crowds, that I began to confront this truth. The </w:t>
        <w:br/>
        <w:t>relentless pursuit of perfection, the unattainable ideal I had chased for so long, had left me feeling hollow. I had strived for flawlessness in my music, in my image, in my life, and in doing so, I had missed the beauty of imperfection.</w:t>
      </w:r>
    </w:p>
    <w:p>
      <w:pPr>
        <w:autoSpaceDN w:val="0"/>
        <w:autoSpaceDE w:val="0"/>
        <w:widowControl/>
        <w:spacing w:line="264" w:lineRule="exact" w:before="264" w:after="0"/>
        <w:ind w:left="0" w:right="0" w:firstLine="0"/>
        <w:jc w:val="left"/>
      </w:pPr>
      <w:r>
        <w:t>The realization hit me like a sudden downpour, washing away the carefully constructed facade I had built around myself. Imperfection wasn't the enemy; it was the essence of being human. The cracks in the pavement, the imperfections in a perfectly crafted melody, the faltering notes in a live performance – these were the elements that gave life its texture, its depth, its authenticity.</w:t>
      </w:r>
    </w:p>
    <w:p>
      <w:pPr>
        <w:autoSpaceDN w:val="0"/>
        <w:autoSpaceDE w:val="0"/>
        <w:widowControl/>
        <w:spacing w:line="264" w:lineRule="exact" w:before="264" w:after="0"/>
        <w:ind w:left="0" w:right="0" w:firstLine="0"/>
        <w:jc w:val="left"/>
      </w:pPr>
      <w:r>
        <w:t xml:space="preserve">My music, before, had been a meticulously crafted tapestry woven from threads of ambition and a relentless pursuit of technical perfection. But now, I understood that true artistry lay not in technical brilliance alone, but in the raw honesty, the vulnerability, the courage to expose the cracks and fissures in the soul. The imperfections, the flaws, the moments of doubt and uncertainty –these were the very things that made my music resonate with the listeners, because they recognized themselves within those </w:t>
        <w:br/>
        <w:t>imperfections.</w:t>
      </w:r>
    </w:p>
    <w:p>
      <w:pPr>
        <w:autoSpaceDN w:val="0"/>
        <w:autoSpaceDE w:val="0"/>
        <w:widowControl/>
        <w:spacing w:line="264" w:lineRule="exact" w:before="264" w:after="0"/>
        <w:ind w:left="0" w:right="0" w:firstLine="0"/>
        <w:jc w:val="left"/>
      </w:pPr>
      <w:r>
        <w:t>This new understanding transformed my approach to songwriting. I stopped striving for a flawless, polished sound and began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embrace the rawness, the imperfections that were inherent in the creative process. I learned to love the spontaneity of improvisation, the unexpected detours and happy accidents that could lead to unexpected musical discoveries. I embraced the imperfections in my voice, the subtle cracks and nuances that added depth and character to my singing. I stopped fighting the natural flow of the music and allowed myself to be guided by the inspiration, wherever it may lead.</w:t>
      </w:r>
    </w:p>
    <w:p>
      <w:pPr>
        <w:autoSpaceDN w:val="0"/>
        <w:autoSpaceDE w:val="0"/>
        <w:widowControl/>
        <w:spacing w:line="264" w:lineRule="exact" w:before="264" w:after="0"/>
        <w:ind w:left="0" w:right="0" w:firstLine="0"/>
        <w:jc w:val="left"/>
      </w:pPr>
      <w:r>
        <w:t xml:space="preserve">This shift in perspective also impacted my personal life. I learned to accept my flaws, my imperfections, my failures. I stopped striving for an unattainable ideal and began to appreciate the unique </w:t>
        <w:br/>
        <w:t>qualities that made me, me. I stopped comparing myself to others and started celebrating my own unique strengths and talents. I embraced the imperfections in my relationships, recognizing that the beauty of human connection lay not in flawless harmony but in the capacity for understanding, forgiveness, and mutual growth.</w:t>
      </w:r>
    </w:p>
    <w:p>
      <w:pPr>
        <w:autoSpaceDN w:val="0"/>
        <w:autoSpaceDE w:val="0"/>
        <w:widowControl/>
        <w:spacing w:line="322" w:lineRule="exact" w:before="206" w:after="0"/>
        <w:ind w:left="0" w:right="0" w:firstLine="0"/>
        <w:jc w:val="left"/>
      </w:pPr>
      <w:r>
        <w:t>I stopped judging myself and others based on unrealistic standards.</w:t>
      </w:r>
    </w:p>
    <w:p>
      <w:pPr>
        <w:autoSpaceDN w:val="0"/>
        <w:autoSpaceDE w:val="0"/>
        <w:widowControl/>
        <w:spacing w:line="264" w:lineRule="exact" w:before="58" w:after="0"/>
        <w:ind w:left="0" w:right="0" w:firstLine="0"/>
        <w:jc w:val="left"/>
      </w:pPr>
      <w:r>
        <w:t>I realized that progress, not perfection, was the true measure of success. Each stumble, each setback, each failure, became a lesson learned, a stepping stone on the path to self-discovery. I found a new appreciation for the beauty of the journey, the twists and turns, the ups and downs, recognizing that these were integral parts of life's rich tapestry.</w:t>
      </w:r>
    </w:p>
    <w:p>
      <w:pPr>
        <w:autoSpaceDN w:val="0"/>
        <w:autoSpaceDE w:val="0"/>
        <w:widowControl/>
        <w:spacing w:line="264" w:lineRule="exact" w:before="264" w:after="0"/>
        <w:ind w:left="0" w:right="0" w:firstLine="0"/>
        <w:jc w:val="left"/>
      </w:pPr>
      <w:r>
        <w:t xml:space="preserve">The transition wasn't easy. It required a conscious effort to let go of the old paradigm, to relinquish the control, to embrace the </w:t>
        <w:br/>
        <w:t>uncertainty and chaos inherent in the creative process and life itself. There were moments of self-doubt, moments of frustration, moments when I questioned the validity of my new approach. But gradually, with each song I wrote, with each performance I gave, I grew more confident, more assured in my vulnerability.</w:t>
      </w:r>
    </w:p>
    <w:p>
      <w:pPr>
        <w:autoSpaceDN w:val="0"/>
        <w:autoSpaceDE w:val="0"/>
        <w:widowControl/>
        <w:spacing w:line="264" w:lineRule="exact" w:before="264" w:after="0"/>
        <w:ind w:left="0" w:right="0" w:firstLine="0"/>
        <w:jc w:val="left"/>
      </w:pPr>
      <w:r>
        <w:t>The lessons I learned weren't confined to the realm of music alone. They extended to every facet of my life. I discovered that embracing imperfection wasn't about lowering my standards; it was about raising my self-awareness. It was about recognizing that my worth wasn't tied to my achievements, my successes, or my external validation. It was about accepting myself unconditionally, flaws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all.</w:t>
      </w:r>
    </w:p>
    <w:p>
      <w:pPr>
        <w:autoSpaceDN w:val="0"/>
        <w:autoSpaceDE w:val="0"/>
        <w:widowControl/>
        <w:spacing w:line="264" w:lineRule="exact" w:before="264" w:after="0"/>
        <w:ind w:left="0" w:right="0" w:firstLine="0"/>
        <w:jc w:val="left"/>
      </w:pPr>
      <w:r>
        <w:t>This acceptance allowed me to live more authentically, more freely. It empowered me to take risks, to step outside my comfort zone, to embrace new experiences without the fear of judgment or failure. I found myself becoming more compassionate, more understanding, more tolerant of others' imperfections. The self-criticism that had once consumed me began to fade, replaced by a sense of self-acceptance and self-compassion.</w:t>
      </w:r>
    </w:p>
    <w:p>
      <w:pPr>
        <w:autoSpaceDN w:val="0"/>
        <w:autoSpaceDE w:val="0"/>
        <w:widowControl/>
        <w:spacing w:line="264" w:lineRule="exact" w:before="264" w:after="0"/>
        <w:ind w:left="0" w:right="0" w:firstLine="0"/>
        <w:jc w:val="left"/>
      </w:pPr>
      <w:r>
        <w:t>This newfound sense of self-acceptance became the bedrock of my creative process. I learned to trust my intuition, to follow my instincts, to allow the music to flow freely, unburdened by the weight of expectation or the fear of failure. My songs became more emotionally resonant, more deeply personal, more authentic. I was no longer striving for perfection; I was striving for truth. And in the pursuit of truth, I found beauty, depth, and a profound connection to myself and my audience.</w:t>
      </w:r>
    </w:p>
    <w:p>
      <w:pPr>
        <w:autoSpaceDN w:val="0"/>
        <w:autoSpaceDE w:val="0"/>
        <w:widowControl/>
        <w:spacing w:line="264" w:lineRule="exact" w:before="264" w:after="0"/>
        <w:ind w:left="0" w:right="0" w:firstLine="0"/>
        <w:jc w:val="left"/>
      </w:pPr>
      <w:r>
        <w:t>The music I created during this phase was profoundly different. It was less polished, less predictable, less commercially driven. But it was more honest, more vulnerable, more real. It resonated deeply with listeners because it spoke to the shared human experience, the universal struggle with imperfection, the search for meaning and purpose amidst the chaos of life. It was a reflection of the journey, the struggle, the acceptance, and the celebration of life itself, in all its messy, wonderful imperfection.</w:t>
      </w:r>
    </w:p>
    <w:p>
      <w:pPr>
        <w:autoSpaceDN w:val="0"/>
        <w:autoSpaceDE w:val="0"/>
        <w:widowControl/>
        <w:spacing w:line="264" w:lineRule="exact" w:before="264" w:after="0"/>
        <w:ind w:left="0" w:right="0" w:firstLine="0"/>
        <w:jc w:val="left"/>
      </w:pPr>
      <w:r>
        <w:t xml:space="preserve">The album that followed, "Imperfect Harmony," was a departure from "Quiet Echoes." It was raw, visceral, emotionally charged, and deeply personal. It wasn't about flawless execution; it was about emotional honesty. It was a journey, a confession, a celebration of life's complexities. The critics, initially hesitant, were eventually captivated by the album's raw emotionality and authentic </w:t>
        <w:br/>
        <w:t xml:space="preserve">expression. The fans embraced it with open hearts, recognizing the shared vulnerability, the universal struggle with imperfection. The album’s success wasn’t about record sales; it was about the </w:t>
        <w:br/>
        <w:t>connection forged with listeners, the shared understanding of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journey taught me that true success lies not in the pursuit of an elusive perfection, but in the embrace of the imperfect, the messy, the beautiful chaos of life. It's about learning to love the cracks in the pavement, the imperfections in the melody, the faltering notes in the performance. It's about finding beauty in the mundane, joy in the unexpected, strength in vulnerability. It is about accepting ourselves fully, with all our flaws and imperfections, and </w:t>
        <w:br/>
        <w:t xml:space="preserve">celebrating the unique, beautiful tapestry of our lives. It’s about understanding that life isn't about reaching the summit of a perfect mountain, but about appreciating the climb itself, the lessons </w:t>
        <w:br/>
        <w:t>learned along the way, the people we meet, and the beauty of the imperfect journey. And that, I believe, is the most profound and enduring lesson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Fulfillment</w:t>
      </w:r>
    </w:p>
    <w:p>
      <w:pPr>
        <w:autoSpaceDN w:val="0"/>
        <w:autoSpaceDE w:val="0"/>
        <w:widowControl/>
        <w:spacing w:line="264" w:lineRule="exact" w:before="286" w:after="0"/>
        <w:ind w:left="0" w:right="0" w:firstLine="0"/>
        <w:jc w:val="left"/>
      </w:pPr>
      <w:r>
        <w:t xml:space="preserve">The roar of the crowd was a distant echo, a fading memory as I sat on the porch of my secluded cabin, nestled deep within the </w:t>
        <w:br/>
        <w:t xml:space="preserve">redwood forests of Northern California. The air, thick with the scent of pine and damp earth, was a world away from the artificial glare of the spotlight. My guitar lay beside me, its worn wood a testament to countless nights spent pouring my heart out into song. The </w:t>
        <w:br/>
        <w:t>platinum albums, the sold-out stadiums, the endless interviews – all of it experienced like a dream, a distant, almost unreal chapter in my life.</w:t>
      </w:r>
    </w:p>
    <w:p>
      <w:pPr>
        <w:autoSpaceDN w:val="0"/>
        <w:autoSpaceDE w:val="0"/>
        <w:widowControl/>
        <w:spacing w:line="264" w:lineRule="exact" w:before="264" w:after="0"/>
        <w:ind w:left="0" w:right="144" w:firstLine="0"/>
        <w:jc w:val="left"/>
      </w:pPr>
      <w:r>
        <w:t>The truth was, the relentless pursuit of success had left me feeling hollow. The emptiness I’d experienced in Winnipeg, that gnawing sense of something missing, had only intensified with each milestone achieved. The glittering prizes, the adulation of millions, couldn't fill the void within. It was a brutal, humbling lesson, one that forced me to confront the uncomfortable reality that success, as defined by the industry, wasn't synonymous with fulfillment.</w:t>
      </w:r>
    </w:p>
    <w:p>
      <w:pPr>
        <w:autoSpaceDN w:val="0"/>
        <w:autoSpaceDE w:val="0"/>
        <w:widowControl/>
        <w:spacing w:line="264" w:lineRule="exact" w:before="264" w:after="0"/>
        <w:ind w:left="0" w:right="0" w:firstLine="0"/>
        <w:jc w:val="left"/>
      </w:pPr>
      <w:r>
        <w:t>It wasn't that I regretted the journey. The struggle, the sacrifices, the shared triumphs with my bandmates – these were the crucible that forged me, that shaped me into the musician I was today. But the relentless chase for the next big hit, the pressure to maintain the carefully constructed persona, the constant striving for perfection –it had taken its toll. I was exhausted, burnt out, and profoundly unhappy.</w:t>
      </w:r>
    </w:p>
    <w:p>
      <w:pPr>
        <w:autoSpaceDN w:val="0"/>
        <w:autoSpaceDE w:val="0"/>
        <w:widowControl/>
        <w:spacing w:line="264" w:lineRule="exact" w:before="264" w:after="0"/>
        <w:ind w:left="0" w:right="144" w:firstLine="0"/>
        <w:jc w:val="left"/>
      </w:pPr>
      <w:r>
        <w:t xml:space="preserve">The escape to the cabin wasn't a flight from responsibility, but a deliberate retreat, a necessary step towards self-discovery. The silence, initially unsettling, became a sanctuary. The stillness allowed me to hear the quiet whispers of my own heart, to </w:t>
        <w:br/>
        <w:t>understand the true nature of my desires, and to rediscover the joy that had initially drawn me to music.</w:t>
      </w:r>
    </w:p>
    <w:p>
      <w:pPr>
        <w:autoSpaceDN w:val="0"/>
        <w:autoSpaceDE w:val="0"/>
        <w:widowControl/>
        <w:spacing w:line="264" w:lineRule="exact" w:before="264" w:after="0"/>
        <w:ind w:left="0" w:right="0" w:firstLine="0"/>
        <w:jc w:val="left"/>
      </w:pPr>
      <w:r>
        <w:t>It started subtly. A simple melody, a few chords played on my battered guitar, a spontaneous outburst of lyrics born not from calculated strategy, but from an overflowing well of emotion. I wrote songs about the trees, about the wind, about the quiet beauty of the natural world, things that held a far deeper resonance than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the manufactured anthems I’d churned out during my years of relentless touring.</w:t>
      </w:r>
    </w:p>
    <w:p>
      <w:pPr>
        <w:autoSpaceDN w:val="0"/>
        <w:autoSpaceDE w:val="0"/>
        <w:widowControl/>
        <w:spacing w:line="264" w:lineRule="exact" w:before="264" w:after="0"/>
        <w:ind w:left="0" w:right="0" w:firstLine="0"/>
        <w:jc w:val="left"/>
      </w:pPr>
      <w:r>
        <w:t xml:space="preserve">These new songs were different. They weren't polished, they weren't perfect, they weren't designed for radio play. They were raw, </w:t>
        <w:br/>
        <w:t>honest, vulnerable. They were confessions, whispered secrets shared with the trees and the wind. They were a reflection of my own internal landscape, a landscape stripped bare of the artifice and pretense I had carefully cultivated for so long.</w:t>
      </w:r>
    </w:p>
    <w:p>
      <w:pPr>
        <w:autoSpaceDN w:val="0"/>
        <w:autoSpaceDE w:val="0"/>
        <w:widowControl/>
        <w:spacing w:line="264" w:lineRule="exact" w:before="264" w:after="0"/>
        <w:ind w:left="0" w:right="0" w:firstLine="0"/>
        <w:jc w:val="left"/>
      </w:pPr>
      <w:r>
        <w:t xml:space="preserve">One song, in particular, stood out. It began with a simple </w:t>
        <w:br/>
        <w:t>fingerpicked melody, a mournful tune that echoed the loneliness I’d experienced during my childhood in Winnipeg. The lyrics, born from years of unspoken emotions, poured out effortlessly. It was a song about loss, about longing, about the search for belonging – a song that spoke to the universal human experience of searching for a sense of home.</w:t>
      </w:r>
    </w:p>
    <w:p>
      <w:pPr>
        <w:autoSpaceDN w:val="0"/>
        <w:autoSpaceDE w:val="0"/>
        <w:widowControl/>
        <w:spacing w:line="264" w:lineRule="exact" w:before="264" w:after="0"/>
        <w:ind w:left="0" w:right="144" w:firstLine="0"/>
        <w:jc w:val="center"/>
      </w:pPr>
      <w:r>
        <w:t>The song, "Whispers of Home," became the cornerstone of my next album. It was a turning point, not just in my career, but in my life.</w:t>
      </w:r>
    </w:p>
    <w:p>
      <w:pPr>
        <w:autoSpaceDN w:val="0"/>
        <w:autoSpaceDE w:val="0"/>
        <w:widowControl/>
        <w:spacing w:line="264" w:lineRule="exact" w:before="58" w:after="0"/>
        <w:ind w:left="0" w:right="0" w:firstLine="0"/>
        <w:jc w:val="left"/>
      </w:pPr>
      <w:r>
        <w:t xml:space="preserve">The album, titled "Roots," wasn't a commercial success in the traditional sense. It didn't top the charts, it didn't garner platinum certifications. But it was a resounding success in a far more </w:t>
        <w:br/>
        <w:t>profound way. It resonated deeply with listeners, not because of its radio-friendly sound or catchy melodies, but because of its raw honesty and emotional depth.</w:t>
      </w:r>
    </w:p>
    <w:p>
      <w:pPr>
        <w:autoSpaceDN w:val="0"/>
        <w:autoSpaceDE w:val="0"/>
        <w:widowControl/>
        <w:spacing w:line="264" w:lineRule="exact" w:before="264" w:after="0"/>
        <w:ind w:left="0" w:right="144" w:firstLine="0"/>
        <w:jc w:val="left"/>
      </w:pPr>
      <w:r>
        <w:t>The lyrics spoke of my childhood, of the loss of my father, of the challenges of growing up, of the search for identity and belonging.</w:t>
      </w:r>
    </w:p>
    <w:p>
      <w:pPr>
        <w:autoSpaceDN w:val="0"/>
        <w:autoSpaceDE w:val="0"/>
        <w:widowControl/>
        <w:spacing w:line="264" w:lineRule="exact" w:before="58" w:after="0"/>
        <w:ind w:left="0" w:right="432" w:firstLine="0"/>
        <w:jc w:val="left"/>
      </w:pPr>
      <w:r>
        <w:t>They spoke of the disillusionment of the music industry, of the emptiness that fame and fortune couldn't fill. They spoke of the journey back to myself, to the discovery of my authentic self, to finding true fulfillment in the quiet moments, far away from the clamor and the noise.</w:t>
      </w:r>
    </w:p>
    <w:p>
      <w:pPr>
        <w:autoSpaceDN w:val="0"/>
        <w:autoSpaceDE w:val="0"/>
        <w:widowControl/>
        <w:spacing w:line="264" w:lineRule="exact" w:before="264" w:after="0"/>
        <w:ind w:left="0" w:right="0" w:firstLine="0"/>
        <w:jc w:val="left"/>
      </w:pPr>
      <w:r>
        <w:t xml:space="preserve">I received countless letters from fans, sharing their own stories of loss, of struggle, of the search for meaning and purpose. Their words were a validation, a testament to the power of honest </w:t>
        <w:br/>
        <w:t>expression, the power of sharing one’s vulnerabilities, the power of human connection. These letters weren’t fan mail in the usual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they were conversations, shared experiences, mutual support.</w:t>
      </w:r>
    </w:p>
    <w:p>
      <w:pPr>
        <w:autoSpaceDN w:val="0"/>
        <w:autoSpaceDE w:val="0"/>
        <w:widowControl/>
        <w:spacing w:line="264" w:lineRule="exact" w:before="264" w:after="0"/>
        <w:ind w:left="0" w:right="0" w:firstLine="0"/>
        <w:jc w:val="left"/>
      </w:pPr>
      <w:r>
        <w:t>I started performing smaller, more intimate gigs. I played in coffee shops, small clubs, community centers – places where I could connect directly with my audience, where the focus was on the music, the message, the shared experience. These shows were less about spectacle and more about storytelling. They were about connecting on a human level, sharing my experiences, and listening to the stories of others.</w:t>
      </w:r>
    </w:p>
    <w:p>
      <w:pPr>
        <w:autoSpaceDN w:val="0"/>
        <w:autoSpaceDE w:val="0"/>
        <w:widowControl/>
        <w:spacing w:line="264" w:lineRule="exact" w:before="264" w:after="0"/>
        <w:ind w:left="0" w:right="144" w:firstLine="0"/>
        <w:jc w:val="left"/>
      </w:pPr>
      <w:r>
        <w:t>The feeling was profoundly different. The energy wasn't the frenetic, adrenaline-fueled rush of stadium concerts. It was a deeper, more intimate energy, a quiet hum of connection between performer and audience. It was a feeling of shared humanity, a sense of belonging, a sense of purpose. This was the fulfillment I had been searching for, this authentic connection with people through my music.</w:t>
      </w:r>
    </w:p>
    <w:p>
      <w:pPr>
        <w:autoSpaceDN w:val="0"/>
        <w:autoSpaceDE w:val="0"/>
        <w:widowControl/>
        <w:spacing w:line="264" w:lineRule="exact" w:before="264" w:after="0"/>
        <w:ind w:left="0" w:right="144" w:firstLine="0"/>
        <w:jc w:val="left"/>
      </w:pPr>
      <w:r>
        <w:t>It wasn't just the music; it was my whole life that underwent a transformation. I learned to appreciate the simple things – the beauty of nature, the joy of friendship, the warmth of human connection. I found solace in the quiet moments, in the stillness of the forest, in the companionship of my dogs. I found peace in letting go of the need for external validation, in accepting myself for who I was, imperfections and all.</w:t>
      </w:r>
    </w:p>
    <w:p>
      <w:pPr>
        <w:autoSpaceDN w:val="0"/>
        <w:autoSpaceDE w:val="0"/>
        <w:widowControl/>
        <w:spacing w:line="264" w:lineRule="exact" w:before="264" w:after="0"/>
        <w:ind w:left="0" w:right="0" w:firstLine="0"/>
        <w:jc w:val="left"/>
      </w:pPr>
      <w:r>
        <w:t xml:space="preserve">This wasn’t about abandoning my musical career; it was about redefining success. It was about recognizing that true success lay not in the pursuit of fame and fortune, but in the pursuit of </w:t>
        <w:br/>
        <w:t>authenticity, in the pursuit of meaning, in the pursuit of connection.</w:t>
      </w:r>
    </w:p>
    <w:p>
      <w:pPr>
        <w:autoSpaceDN w:val="0"/>
        <w:autoSpaceDE w:val="0"/>
        <w:widowControl/>
        <w:spacing w:line="264" w:lineRule="exact" w:before="58" w:after="0"/>
        <w:ind w:left="0" w:right="144" w:firstLine="0"/>
        <w:jc w:val="left"/>
      </w:pPr>
      <w:r>
        <w:t>The journey had been long and arduous, filled with setbacks, disappointments, and moments of profound doubt. But it had also been a journey of self-discovery, a journey of growth, a journey towards a deeper understanding of myself and my place in the world.</w:t>
      </w:r>
    </w:p>
    <w:p>
      <w:pPr>
        <w:autoSpaceDN w:val="0"/>
        <w:autoSpaceDE w:val="0"/>
        <w:widowControl/>
        <w:spacing w:line="264" w:lineRule="exact" w:before="264" w:after="0"/>
        <w:ind w:left="0" w:right="0" w:firstLine="0"/>
        <w:jc w:val="left"/>
      </w:pPr>
      <w:r>
        <w:t xml:space="preserve">The cabin in the redwoods became my sanctuary, a place to </w:t>
        <w:br/>
        <w:t>recharge, to reconnect with my creative spirit, and to.  write songs that came from a place of profound truth and vulnerability. it was a place where i could simply be, without the pressure of expectation,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without the weight of the industry's demands. It was a place where I could finally find peace, where I could finally be fulfilled. The music I created there wasn’t about chasing trends or climbing charts. It was about expressing my truth, connecting with others, and finding meaning in a life lived authentically. And in that, I found a success far more profound and enduring than anything I had achieved before. The sold-out stadiums were just a stepping stone; the real journey was the one inward. And in that inward journey, I found my home, my purpose, and a profound sense of peace and fulfillment.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Return to Winnipeg</w:t>
      </w:r>
    </w:p>
    <w:p>
      <w:pPr>
        <w:autoSpaceDN w:val="0"/>
        <w:autoSpaceDE w:val="0"/>
        <w:widowControl/>
        <w:spacing w:line="264" w:lineRule="exact" w:before="286" w:after="0"/>
        <w:ind w:left="0" w:right="144" w:firstLine="0"/>
        <w:jc w:val="left"/>
      </w:pPr>
      <w:r>
        <w:t>The plane descended, the cityscape of Winnipeg slowly resolving itself beneath the clouds. It was smaller than I remembered, or maybe my memory had romanticized it, casting a nostalgic glow over the years I’d spent running through its streets, escaping the weight of my father's absence. The familiar chill in the air, a crisp bite that spoke of endless winters, sent a shiver down my spine. It wasn't just the cold; it was a wave of memories, rushing back with the force of a tidal wave.</w:t>
      </w:r>
    </w:p>
    <w:p>
      <w:pPr>
        <w:autoSpaceDN w:val="0"/>
        <w:autoSpaceDE w:val="0"/>
        <w:widowControl/>
        <w:spacing w:line="264" w:lineRule="exact" w:before="264" w:after="0"/>
        <w:ind w:left="0" w:right="0" w:firstLine="0"/>
        <w:jc w:val="left"/>
      </w:pPr>
      <w:r>
        <w:t xml:space="preserve">The airport experienced different, somehow smaller, less overwhelming than the bustling hubs I’d grown accustomed to during my years on tour. The faces were different too, less polished, less guarded. There was a rawness here, an honesty, a stark contrast to the carefully </w:t>
        <w:br/>
        <w:t>constructed personas I'd encountered in the music industry. I felt a pang of something akin to nostalgia, a longing for this simpler, less complicated life, even though a part of me knew it was an idealized version of the past.</w:t>
      </w:r>
    </w:p>
    <w:p>
      <w:pPr>
        <w:autoSpaceDN w:val="0"/>
        <w:autoSpaceDE w:val="0"/>
        <w:widowControl/>
        <w:spacing w:line="264" w:lineRule="exact" w:before="264" w:after="0"/>
        <w:ind w:left="0" w:right="144" w:firstLine="0"/>
        <w:jc w:val="left"/>
      </w:pPr>
      <w:r>
        <w:t>My old apartment building still stood, its faded brickwork and peeling paint a testament to the passage of time. I found the same worn patch of sidewalk where I'd practiced my guitar as a kid, the rhythmic strumming a defiant counterpoint to the silence of my often-empty apartment. The sound of my own music echoed in my ears, a phantom strumming that carried me back to those lonely evenings, the only company the silent streetlights and the distant wail of a siren.</w:t>
      </w:r>
    </w:p>
    <w:p>
      <w:pPr>
        <w:autoSpaceDN w:val="0"/>
        <w:autoSpaceDE w:val="0"/>
        <w:widowControl/>
        <w:spacing w:line="264" w:lineRule="exact" w:before="264" w:after="0"/>
        <w:ind w:left="0" w:right="0" w:firstLine="0"/>
        <w:jc w:val="left"/>
      </w:pPr>
      <w:r>
        <w:t xml:space="preserve">Walking down those streets, I experienced a peculiar mixture of unease and comfort. The familiar scent of the bakery on Elm Street, the same grumpy old man tending his garden across the street—these </w:t>
        <w:br/>
        <w:t xml:space="preserve">seemingly insignificant details brought a surprising wave of </w:t>
        <w:br/>
        <w:t>emotional intensity. It was like walking through a time capsule, every corner, every building holding a piece of my past.</w:t>
      </w:r>
    </w:p>
    <w:p>
      <w:pPr>
        <w:autoSpaceDN w:val="0"/>
        <w:autoSpaceDE w:val="0"/>
        <w:widowControl/>
        <w:spacing w:line="264" w:lineRule="exact" w:before="264" w:after="0"/>
        <w:ind w:left="0" w:right="144" w:firstLine="0"/>
        <w:jc w:val="left"/>
      </w:pPr>
      <w:r>
        <w:t>I found myself drawn to the old park, the one with the ancient oak tree where I’d spent countless hours escaping into daydreams and composing my first crude songs. The oak still stood, its branches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gnarled and thick with age, a silent witness to the years gone by. I sat beneath it, the familiar scent of damp earth filling my nostrils, and a wave of emotion washed over me. It wasn’t just sadness or nostalgia; it was a complex tapestry of emotions – regret, longing, acceptance, even a touch of gratitude.</w:t>
      </w:r>
    </w:p>
    <w:p>
      <w:pPr>
        <w:autoSpaceDN w:val="0"/>
        <w:autoSpaceDE w:val="0"/>
        <w:widowControl/>
        <w:spacing w:line="264" w:lineRule="exact" w:before="264" w:after="0"/>
        <w:ind w:left="0" w:right="144" w:firstLine="0"/>
        <w:jc w:val="left"/>
      </w:pPr>
      <w:r>
        <w:t xml:space="preserve">I remembered the thrill of forming my first band, the reckless abandon of our high school performances, the shared dreams that burned brightly, fueled by youthful optimism and a fierce desire to escape the confines of this city. We weren't good, not at first, but we were passionate, driven by an energy that experienced untamed, </w:t>
        <w:br/>
        <w:t>unstoppable. The park was the birthplace of those dreams, a silent confidant to our youthful ambitions.</w:t>
      </w:r>
    </w:p>
    <w:p>
      <w:pPr>
        <w:autoSpaceDN w:val="0"/>
        <w:autoSpaceDE w:val="0"/>
        <w:widowControl/>
        <w:spacing w:line="264" w:lineRule="exact" w:before="264" w:after="0"/>
        <w:ind w:left="0" w:right="0" w:firstLine="0"/>
        <w:jc w:val="left"/>
      </w:pPr>
      <w:r>
        <w:t>I revisited my old high school. The building appeared much the same, but the atmosphere experienced different, devoid of the nervous energy and the chaotic exuberance of my youth. The hallways, once filled with the cacophony of teenage life, felt eerily quiet. I stood outside the auditorium, remembering the nervous excitement before our first performance, the thrill of the spotlight, the deafening roar of the crowd, the intoxicating rush of adrenaline. It was in that auditorium that we first tasted success, the validation that fueled our ambition to reach for something bigger, something beyond the confines of Winnipeg.</w:t>
      </w:r>
    </w:p>
    <w:p>
      <w:pPr>
        <w:autoSpaceDN w:val="0"/>
        <w:autoSpaceDE w:val="0"/>
        <w:widowControl/>
        <w:spacing w:line="264" w:lineRule="exact" w:before="264" w:after="0"/>
        <w:ind w:left="0" w:right="0" w:firstLine="0"/>
        <w:jc w:val="left"/>
      </w:pPr>
      <w:r>
        <w:t>That ambition had taken me far, to the bright lights of Hollywood, to the roar of sold-out stadiums, to the intoxicating world of fame and fortune. But it had also taken me far away from this place, this city, this very spot where it all began. Now, standing here, in the quiet stillness of the schoolyard, I understood the price of that ambition. I understood the sacrifices I had made, the relationships I had lost, the parts of myself I had left behind.</w:t>
      </w:r>
    </w:p>
    <w:p>
      <w:pPr>
        <w:autoSpaceDN w:val="0"/>
        <w:autoSpaceDE w:val="0"/>
        <w:widowControl/>
        <w:spacing w:line="264" w:lineRule="exact" w:before="264" w:after="0"/>
        <w:ind w:left="0" w:right="0" w:firstLine="0"/>
        <w:jc w:val="left"/>
      </w:pPr>
      <w:r>
        <w:t xml:space="preserve">I visited the old record store where I’d spent hours browsing </w:t>
        <w:br/>
        <w:t>through vinyl, dreaming of one day seeing my own album on those shelves. It was gone, replaced by a trendy coffee shop, another casualty of the relentless march of time. The coffee shop itself was a poignant reminder of the changing landscape of the city, a city that had transformed and yet remained, at its heart, much the same. The familiar faces that I’d hoped to see were gone, replaced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transient faces of a newer generation.</w:t>
      </w:r>
    </w:p>
    <w:p>
      <w:pPr>
        <w:autoSpaceDN w:val="0"/>
        <w:autoSpaceDE w:val="0"/>
        <w:widowControl/>
        <w:spacing w:line="264" w:lineRule="exact" w:before="264" w:after="0"/>
        <w:ind w:left="0" w:right="0" w:firstLine="0"/>
        <w:jc w:val="left"/>
      </w:pPr>
      <w:r>
        <w:t xml:space="preserve">The faces were different, the places were altered, but the memories, like echoes in a vast hall, persisted. Each location held a memory –a laughter, a fight, a silent tear, a shared secret – a piece of my past, meticulously cataloged and stored within the deep recesses of my heart. These were the bricks and mortar of my youth, the </w:t>
        <w:br/>
        <w:t xml:space="preserve">foundation upon which I'd built my life, my career. And this return, this pilgrimage, experienced like a confrontation with the very essence of who I was, who I had become, and who I aspired to be in the </w:t>
        <w:br/>
        <w:t>future.</w:t>
      </w:r>
    </w:p>
    <w:p>
      <w:pPr>
        <w:autoSpaceDN w:val="0"/>
        <w:autoSpaceDE w:val="0"/>
        <w:widowControl/>
        <w:spacing w:line="264" w:lineRule="exact" w:before="264" w:after="0"/>
        <w:ind w:left="0" w:right="0" w:firstLine="0"/>
        <w:jc w:val="left"/>
      </w:pPr>
      <w:r>
        <w:t xml:space="preserve">That evening, I found myself sitting at a small, dimly lit bar, </w:t>
        <w:br/>
        <w:t xml:space="preserve">nursing a beer and listening to a local band. Their music lacked the polish and precision of the bands I'd toured with, but it possessed a raw, unfiltered energy that resonated with me. It was a familiar energy, the same nervous enthusiasm, the same hopeful defiance, the same desperate yearning to be detected, the same undying belief in the power of music. It was a powerful reminder of my own </w:t>
        <w:br/>
        <w:t>beginnings, a time when music was pure, unadulterated expression, before the weight of expectations, the crushing demands of the industry, started to take their toll.</w:t>
      </w:r>
    </w:p>
    <w:p>
      <w:pPr>
        <w:autoSpaceDN w:val="0"/>
        <w:autoSpaceDE w:val="0"/>
        <w:widowControl/>
        <w:spacing w:line="264" w:lineRule="exact" w:before="264" w:after="0"/>
        <w:ind w:left="0" w:right="0" w:firstLine="0"/>
        <w:jc w:val="left"/>
      </w:pPr>
      <w:r>
        <w:t>As I watched them, I thought of my bandmates, of the struggles, the triumphs, the sacrifices. The music, at that moment, transcended time and space. It was a thread that connected my past to my present, reminding me of the journey I’d taken, the person I had become, and the path I was still trying to find my way through.</w:t>
      </w:r>
    </w:p>
    <w:p>
      <w:pPr>
        <w:autoSpaceDN w:val="0"/>
        <w:autoSpaceDE w:val="0"/>
        <w:widowControl/>
        <w:spacing w:line="264" w:lineRule="exact" w:before="264" w:after="0"/>
        <w:ind w:left="0" w:right="0" w:firstLine="0"/>
        <w:jc w:val="left"/>
      </w:pPr>
      <w:r>
        <w:t xml:space="preserve">This journey back to Winnipeg was not merely a nostalgic trip down memory lane. It was a profound encounter with my past, a reckoning with the decisions I had made and the paths I had </w:t>
        <w:br/>
        <w:t>chosen. It was a way of understanding not just my career, but also my own identity, my own place in the world. And as I prepared to leave the next day, I carried with me not just memories, but a sense of closure, a renewed sense of purpose, and a clearer understanding of who I am and what I truly value. The city itself held both the pain and the promise of my past; but as I left the airport, it was the promise that experienced stronger, the promise of a new future based on the foundation of my roots. It was a journey inward, a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homeward, a journey to a place I hadn’t fully realized I was </w:t>
        <w:br/>
        <w:t xml:space="preserve">searching for. The silence of the plane was now filled not with emptiness but with the echoes of a newfound peace. The memories were still there, vibrant and real, but they were no longer burdens; they were part of the tapestry of my life, woven into the fabric of who I was. And in that, I found a peace I hadn't known was </w:t>
        <w:br/>
        <w:t>possible.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Reconciling with the Past</w:t>
      </w:r>
    </w:p>
    <w:p>
      <w:pPr>
        <w:autoSpaceDN w:val="0"/>
        <w:autoSpaceDE w:val="0"/>
        <w:widowControl/>
        <w:spacing w:line="264" w:lineRule="exact" w:before="286" w:after="0"/>
        <w:ind w:left="0" w:right="144" w:firstLine="0"/>
        <w:jc w:val="left"/>
      </w:pPr>
      <w:r>
        <w:t xml:space="preserve">The next morning, the city’s quiet hum experienced different. It wasn’t the chaotic energy of a bustling metropolis, but a quiet, almost </w:t>
        <w:br/>
        <w:t>contemplative rhythm. I decided to visit my father’s old house, a decision that had lingered at the edge of my thoughts since my arrival. I’d avoided it for years, the very address a symbol of the pain and abandonment that had shaped my childhood. But now, something felt different. A quiet courage, born from the previous day’s emotional cleansing, propelled me forward.</w:t>
      </w:r>
    </w:p>
    <w:p>
      <w:pPr>
        <w:autoSpaceDN w:val="0"/>
        <w:autoSpaceDE w:val="0"/>
        <w:widowControl/>
        <w:spacing w:line="264" w:lineRule="exact" w:before="264" w:after="0"/>
        <w:ind w:left="0" w:right="0" w:firstLine="0"/>
        <w:jc w:val="left"/>
      </w:pPr>
      <w:r>
        <w:t xml:space="preserve">The house was much as I remembered it, though time had etched its marks. The paint was faded, the lawn overgrown, a sense of neglect clinging to the very air. But as I stood there, the memories didn’t surge with the familiar bitterness. Instead, I found myself </w:t>
        <w:br/>
        <w:t xml:space="preserve">overwhelmed by a sense of empathy. Empathy, not just for my younger self, but for my father. I imagined him, a young man </w:t>
        <w:br/>
        <w:t>burdened by his own demons, struggling to make sense of his own life. The picture wasn't painted in black and white anymore; it was a tapestry of greys and muted colors, a complex human story, not a simple villain's tale.</w:t>
      </w:r>
    </w:p>
    <w:p>
      <w:pPr>
        <w:autoSpaceDN w:val="0"/>
        <w:autoSpaceDE w:val="0"/>
        <w:widowControl/>
        <w:spacing w:line="264" w:lineRule="exact" w:before="264" w:after="0"/>
        <w:ind w:left="0" w:right="0" w:firstLine="0"/>
        <w:jc w:val="left"/>
      </w:pPr>
      <w:r>
        <w:t xml:space="preserve">I didn't go inside. Standing on the porch, the worn wood cool </w:t>
        <w:br/>
        <w:t xml:space="preserve">beneath my fingers, I experienced a strange calm settle over me. It wasn't forgiveness, not yet, but a quiet understanding. An acknowledgment that my father was a flawed human being, just like me, and that his choices, however hurtful, were a product of his own experiences, his own struggles. This realization wasn’t about excusing his </w:t>
        <w:br/>
        <w:t>actions; it was about accepting them, integrating them into the larger narrative of my life, without letting them define me.</w:t>
      </w:r>
    </w:p>
    <w:p>
      <w:pPr>
        <w:autoSpaceDN w:val="0"/>
        <w:autoSpaceDE w:val="0"/>
        <w:widowControl/>
        <w:spacing w:line="264" w:lineRule="exact" w:before="264" w:after="0"/>
        <w:ind w:left="0" w:right="0" w:firstLine="0"/>
        <w:jc w:val="left"/>
      </w:pPr>
      <w:r>
        <w:t xml:space="preserve">Later that day, I found myself drawn to the city’s art gallery. I’d always been drawn to art, a way to express the emotions that words often failed to capture. The gallery was a haven of quiet </w:t>
        <w:br/>
        <w:t xml:space="preserve">contemplation, a space to reflect on the journey I’d undertaken, both physically and emotionally. One painting, an abstract </w:t>
        <w:br/>
        <w:t>landscape in muted greens and blues, resonated with me deeply. It seemed to capture the melancholic beauty of my past, the quiet strength hidden beneath layers of pain. It experienced like a visual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representation of my own emotional journey.</w:t>
      </w:r>
    </w:p>
    <w:p>
      <w:pPr>
        <w:autoSpaceDN w:val="0"/>
        <w:autoSpaceDE w:val="0"/>
        <w:widowControl/>
        <w:spacing w:line="264" w:lineRule="exact" w:before="264" w:after="0"/>
        <w:ind w:left="0" w:right="0" w:firstLine="0"/>
        <w:jc w:val="left"/>
      </w:pPr>
      <w:r>
        <w:t xml:space="preserve">That evening, I found myself back at the bar, drawn to the same quiet corner. The local band was gone, replaced by a solo musician, a young woman with a haunting voice and an acoustic guitar. Her music was raw, vulnerable, honest—a stark contrast to the polished perfection of the music I'd spent years creating. Her songs spoke of loss, of longing, of the search for meaning in a world that often experienced meaningless. There was a kinship in her music, a shared </w:t>
        <w:br/>
        <w:t xml:space="preserve">understanding that transcended words, a recognition of the </w:t>
        <w:br/>
        <w:t>universal human experience of pain and resilience.</w:t>
      </w:r>
    </w:p>
    <w:p>
      <w:pPr>
        <w:autoSpaceDN w:val="0"/>
        <w:autoSpaceDE w:val="0"/>
        <w:widowControl/>
        <w:spacing w:line="264" w:lineRule="exact" w:before="264" w:after="0"/>
        <w:ind w:left="0" w:right="0" w:firstLine="0"/>
        <w:jc w:val="left"/>
      </w:pPr>
      <w:r>
        <w:t>As I listened, I realized that my journey back to Winnipeg was about more than just confronting my past; it was about confronting myself. It was about facing the parts of myself I'd buried, the parts I’d tried to silence in the pursuit of success. The music industry, with its allure and its pitfalls, had forced me to adopt a persona, a carefully constructed image that hid the vulnerabilities I carried deep inside. But here, in this quiet corner of a small-town bar, surrounded by the ghosts of my past, I could finally let go of that persona.</w:t>
      </w:r>
    </w:p>
    <w:p>
      <w:pPr>
        <w:autoSpaceDN w:val="0"/>
        <w:autoSpaceDE w:val="0"/>
        <w:widowControl/>
        <w:spacing w:line="264" w:lineRule="exact" w:before="264" w:after="0"/>
        <w:ind w:left="0" w:right="0" w:firstLine="0"/>
        <w:jc w:val="left"/>
      </w:pPr>
      <w:r>
        <w:t xml:space="preserve">I could be simply me, a young man who had dreamed big, who had achieved great things, but who also carried scars, memories that were both beautiful and painful. This acceptance wasn't a sudden revelation; it was a slow, gradual process, a shedding of the layers that had been built up over years of striving for success and </w:t>
        <w:br/>
        <w:t>recognition.</w:t>
      </w:r>
    </w:p>
    <w:p>
      <w:pPr>
        <w:autoSpaceDN w:val="0"/>
        <w:autoSpaceDE w:val="0"/>
        <w:widowControl/>
        <w:spacing w:line="264" w:lineRule="exact" w:before="264" w:after="0"/>
        <w:ind w:left="0" w:right="0" w:firstLine="0"/>
        <w:jc w:val="left"/>
      </w:pPr>
      <w:r>
        <w:t xml:space="preserve">The next morning, as I waited for my flight, I appeared back at the city, feeling a profound sense of peace. It wasn't the same peace I'd experienced leaving Winnipeg as a teenager, desperate to escape. This was different. This was a peace that stemmed from a deeper </w:t>
        <w:br/>
        <w:t>understanding of myself, from a reconciliation with my past, from an acceptance of both my triumphs and my failures. Winnipeg had been a crucible, shaping me, breaking me, and ultimately, making me whole. The city, like my past, had become a part of me, woven into the very fabric of who I am.</w:t>
      </w:r>
    </w:p>
    <w:p>
      <w:pPr>
        <w:autoSpaceDN w:val="0"/>
        <w:autoSpaceDE w:val="0"/>
        <w:widowControl/>
        <w:spacing w:line="324" w:lineRule="exact" w:before="204" w:after="0"/>
        <w:ind w:left="0" w:right="0" w:firstLine="0"/>
        <w:jc w:val="left"/>
      </w:pPr>
      <w:r>
        <w:t>The flight back experienced different too. It wasn't the emptiness of a flight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filled with the weight of unresolved issues and regrets. The quiet hum of the plane engines, once a soundtrack to my anxieties, now experienced like a lullaby, a gentle hum that underscored the quiet strength I'd discovered within myself. I opened my notebook and began to write, my fingers moving across the page with a newfound ease and confidence. The words flowed, pouring from a place of deep </w:t>
        <w:br/>
        <w:t>emotional honesty, words that acknowledged the darkness, but celebrated the light. The songs that emerged were different this time, more mature, more nuanced, born not from the desperate yearning for validation, but from a place of quiet self-acceptance.</w:t>
      </w:r>
    </w:p>
    <w:p>
      <w:pPr>
        <w:autoSpaceDN w:val="0"/>
        <w:autoSpaceDE w:val="0"/>
        <w:widowControl/>
        <w:spacing w:line="264" w:lineRule="exact" w:before="264" w:after="0"/>
        <w:ind w:left="0" w:right="0" w:firstLine="0"/>
        <w:jc w:val="left"/>
      </w:pPr>
      <w:r>
        <w:t xml:space="preserve">The lyrics were infused with a profound sense of gratitude, a </w:t>
        <w:br/>
        <w:t xml:space="preserve">recognition of the journey that had brought me to this point. The melodies were richer, more complex, reflecting the intricate </w:t>
        <w:br/>
        <w:t>emotional landscape that had become part of my life. There was a bittersweet melody in the song, an acknowledgment of the sacrifices made, the dreams fulfilled, and the lessons learned along the way.</w:t>
      </w:r>
    </w:p>
    <w:p>
      <w:pPr>
        <w:autoSpaceDN w:val="0"/>
        <w:autoSpaceDE w:val="0"/>
        <w:widowControl/>
        <w:spacing w:line="264" w:lineRule="exact" w:before="58" w:after="0"/>
        <w:ind w:left="0" w:right="0" w:firstLine="0"/>
        <w:jc w:val="left"/>
      </w:pPr>
      <w:r>
        <w:t>The song reflected the city of Winnipeg, its harsh winters and its unexpected warmth; its quiet resilience, reflecting the strength that I had found within myself. The music became a kind of meditation on the past, a testament to the healing power of confronting one's demons, and a celebration of life's complex tapestry.</w:t>
      </w:r>
    </w:p>
    <w:p>
      <w:pPr>
        <w:autoSpaceDN w:val="0"/>
        <w:autoSpaceDE w:val="0"/>
        <w:widowControl/>
        <w:spacing w:line="264" w:lineRule="exact" w:before="264" w:after="0"/>
        <w:ind w:left="0" w:right="0" w:firstLine="0"/>
        <w:jc w:val="left"/>
      </w:pPr>
      <w:r>
        <w:t xml:space="preserve">The experience wasn’t a simple resolution of conflict or a neatly tied-up bow on a difficult past. There were still unanswered </w:t>
        <w:br/>
        <w:t>questions, unresolved feelings. But the journey back to Winnipeg had given me the tools to navigate those complexities, to accept the ambiguities, and to find a sense of peace and purpose in the midst of life's uncertainties. The past was no longer a weight holding me down, but a foundation upon which I could build a stronger, more authentic future. It was a journey of self-discovery, of healing, and of finding a profound sense of closure and inner peace that had been elusive for so long.</w:t>
      </w:r>
    </w:p>
    <w:p>
      <w:pPr>
        <w:autoSpaceDN w:val="0"/>
        <w:autoSpaceDE w:val="0"/>
        <w:widowControl/>
        <w:spacing w:line="264" w:lineRule="exact" w:before="264" w:after="0"/>
        <w:ind w:left="0" w:right="0" w:firstLine="0"/>
        <w:jc w:val="left"/>
      </w:pPr>
      <w:r>
        <w:t>The return to Los Angeles was a marked contrast to my departure. I stepped off the plane with a renewed sense of purpose. The usual anxieties of the industry, the pressure to produce, the constant striving for success – all of it experienced less intense, less all-consuming. I carried with me a calmness, a clarity of vision that had been absent for so long. The city’s relentless energy, once exhilarating, now felt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less overwhelming.</w:t>
      </w:r>
    </w:p>
    <w:p>
      <w:pPr>
        <w:autoSpaceDN w:val="0"/>
        <w:autoSpaceDE w:val="0"/>
        <w:widowControl/>
        <w:spacing w:line="264" w:lineRule="exact" w:before="264" w:after="0"/>
        <w:ind w:left="0" w:right="0" w:firstLine="0"/>
        <w:jc w:val="left"/>
      </w:pPr>
      <w:r>
        <w:t xml:space="preserve">This newly found peace wasn’t about abandoning my ambitions or rejecting the life I had built for myself. Instead, it was about re-evaluating my priorities, about aligning my creative endeavors with a deeper sense of self-understanding and authenticity. My </w:t>
        <w:br/>
        <w:t xml:space="preserve">relationship with my music transformed; it was no longer a </w:t>
        <w:br/>
        <w:t xml:space="preserve">desperate cry for recognition, but a way of expressing my deepest truths, sharing my most vulnerable emotions with the world. The songs I now wrote were different. They were infused with a </w:t>
        <w:br/>
        <w:t>newfound depth, a maturity that reflected the emotional journey I had undertaken. They spoke not just of ambition and success, but of loss, of grief, of forgiveness, and most importantly, of acceptance. They carried a profound sense of hope, hope not just for the future, but for the present, a recognition of the beauty and the pain in everyday life.</w:t>
      </w:r>
    </w:p>
    <w:p>
      <w:pPr>
        <w:autoSpaceDN w:val="0"/>
        <w:autoSpaceDE w:val="0"/>
        <w:widowControl/>
        <w:spacing w:line="264" w:lineRule="exact" w:before="264" w:after="0"/>
        <w:ind w:left="0" w:right="0" w:firstLine="0"/>
        <w:jc w:val="left"/>
      </w:pPr>
      <w:r>
        <w:t xml:space="preserve">The Winnipeg reunion was more than a trip down memory lane; it was a pilgrimage, a journey back to my roots, to my past. It was a confrontation with the shadows and the light that had shaped me, a reconciliation with the wounds I carried, and a discovery of the quiet strength and resilience that lay within. The songs that </w:t>
        <w:br/>
        <w:t>emerged from this journey were a testament to the healing power of facing the past, a profound acknowledgment of the lessons learned, and a celebration of life's complex and often unpredictable journey.</w:t>
      </w:r>
    </w:p>
    <w:p>
      <w:pPr>
        <w:autoSpaceDN w:val="0"/>
        <w:autoSpaceDE w:val="0"/>
        <w:widowControl/>
        <w:spacing w:line="264" w:lineRule="exact" w:before="58" w:after="0"/>
        <w:ind w:left="0" w:right="288" w:firstLine="0"/>
        <w:jc w:val="left"/>
      </w:pPr>
      <w:r>
        <w:t>It was the beginning of a new chapter, a new song, a renewed purpose, fueled by the wisdom and the grace that had come from confronting the past and finding peace within myself. And it all began with a journey back to Winnipeg, a journey inward, a journey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Family Reconciliation</w:t>
      </w:r>
    </w:p>
    <w:p>
      <w:pPr>
        <w:autoSpaceDN w:val="0"/>
        <w:autoSpaceDE w:val="0"/>
        <w:widowControl/>
        <w:spacing w:line="264" w:lineRule="exact" w:before="286" w:after="0"/>
        <w:ind w:left="0" w:right="0" w:firstLine="0"/>
        <w:jc w:val="left"/>
      </w:pPr>
      <w:r>
        <w:t xml:space="preserve">The afternoon sun cast long shadows across the sprawling cemetery as I stood before my grandmother’s grave. The headstone, </w:t>
        <w:br/>
        <w:t>weathered by years of Winnipeg winters, bore her name, a name that whispered of stories untold, of a life lived with quiet dignity and unwavering strength. She’d always been the anchor in my family, the steady hand amidst the storms. It was her unwavering love that had sustained me through the turbulent years following my father’s departure. Now, standing before her grave, I experienced her presence, a gentle whisper of comfort and understanding. I hadn’t told her about my trip, about my decision to confront the past, but I felt her approval, a quiet blessing on this journey of reconciliation.</w:t>
      </w:r>
    </w:p>
    <w:p>
      <w:pPr>
        <w:autoSpaceDN w:val="0"/>
        <w:autoSpaceDE w:val="0"/>
        <w:widowControl/>
        <w:spacing w:line="264" w:lineRule="exact" w:before="264" w:after="0"/>
        <w:ind w:left="0" w:right="0" w:firstLine="0"/>
        <w:jc w:val="left"/>
      </w:pPr>
      <w:r>
        <w:t>The next day, I finally called my father. The phone rang several times, each ring a drumbeat of anxiety in my chest. He answered, his voice hesitant, uncertain. There was a silence, punctuated only by the static hum of the phone line, a silence thick with years of unspoken words, of buried resentments and unanswered questions. Finally, he spoke, his voice raspy, "Hello?" The word hung in the air, frail and vulnerable.</w:t>
      </w:r>
    </w:p>
    <w:p>
      <w:pPr>
        <w:autoSpaceDN w:val="0"/>
        <w:autoSpaceDE w:val="0"/>
        <w:widowControl/>
        <w:spacing w:line="324" w:lineRule="exact" w:before="204" w:after="0"/>
        <w:ind w:left="0" w:right="0" w:firstLine="0"/>
        <w:jc w:val="left"/>
      </w:pPr>
      <w:r>
        <w:t>“Dad,” I said, my voice trembling slightly, “it’s me, Liam.”</w:t>
      </w:r>
    </w:p>
    <w:p>
      <w:pPr>
        <w:autoSpaceDN w:val="0"/>
        <w:autoSpaceDE w:val="0"/>
        <w:widowControl/>
        <w:spacing w:line="264" w:lineRule="exact" w:before="264" w:after="0"/>
        <w:ind w:left="0" w:right="288" w:firstLine="0"/>
        <w:jc w:val="left"/>
      </w:pPr>
      <w:r>
        <w:t>Another silence, longer this time, before a soft, almost inaudible,“Liam?”</w:t>
      </w:r>
    </w:p>
    <w:p>
      <w:pPr>
        <w:autoSpaceDN w:val="0"/>
        <w:autoSpaceDE w:val="0"/>
        <w:widowControl/>
        <w:spacing w:line="264" w:lineRule="exact" w:before="264" w:after="0"/>
        <w:ind w:left="0" w:right="0" w:firstLine="0"/>
        <w:jc w:val="left"/>
      </w:pPr>
      <w:r>
        <w:t>The years melted away, replaced by a flood of emotions. Suddenly, the carefully constructed walls I'd built around my heart crumbled, revealing the raw, vulnerable boy who had once longed for his father’s love. I didn't know what to say, what to expect. Would he be angry? Dismissive? Or would there be a glimmer of the man I’d imagined, buried beneath years of regret and unspoken pain?</w:t>
      </w:r>
    </w:p>
    <w:p>
      <w:pPr>
        <w:autoSpaceDN w:val="0"/>
        <w:autoSpaceDE w:val="0"/>
        <w:widowControl/>
        <w:spacing w:line="264" w:lineRule="exact" w:before="264" w:after="0"/>
        <w:ind w:left="0" w:right="0" w:firstLine="0"/>
        <w:jc w:val="left"/>
      </w:pPr>
      <w:r>
        <w:t>He invited me to his home, a small, modest house on the outskirts of the city. It wasn’t the grand, successful life I’d imagined for him, the life that would have justified his abandonment of me. But somehow, it experienced… right. It felt like it fit the puzzle piece of my father that had been missing for so long. It wasn't the picture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success I'd created in my mind, it was the picture of a life lived, with its own triumphs and failures, its own joys and sorrows.</w:t>
      </w:r>
    </w:p>
    <w:p>
      <w:pPr>
        <w:autoSpaceDN w:val="0"/>
        <w:autoSpaceDE w:val="0"/>
        <w:widowControl/>
        <w:spacing w:line="264" w:lineRule="exact" w:before="264" w:after="0"/>
        <w:ind w:left="0" w:right="0" w:firstLine="0"/>
        <w:jc w:val="left"/>
      </w:pPr>
      <w:r>
        <w:t xml:space="preserve">When I arrived, he was waiting on the porch, his face etched with lines of time and hardship, but his eyes, those familiar eyes, held a hint of something I couldn’t quite decipher. He embraced me, a hug hesitant at first, then gradually becoming stronger, warmer. It wasn't the Hollywood father-son reunion, the dramatic </w:t>
        <w:br/>
        <w:t>reconciliation portrayed in movies. It was a quiet, almost awkward embrace, filled with unspoken apologies and a shared longing for a relationship that had been lost for far too long.</w:t>
      </w:r>
    </w:p>
    <w:p>
      <w:pPr>
        <w:autoSpaceDN w:val="0"/>
        <w:autoSpaceDE w:val="0"/>
        <w:widowControl/>
        <w:spacing w:line="264" w:lineRule="exact" w:before="264" w:after="0"/>
        <w:ind w:left="0" w:right="144" w:firstLine="0"/>
        <w:jc w:val="left"/>
      </w:pPr>
      <w:r>
        <w:t>Inside, the house was simple, unpretentious. Family photos lined the walls, images of a life I’d only known in fragmented memories. My father pointed them out, his voice soft, his gaze distant, as if reliving a past that had both shaped and haunted him. He showed me pictures of my grandmother, my aunts and uncles, their faces smiling, their lives unfolding before me in a silent narrative of family history.</w:t>
      </w:r>
    </w:p>
    <w:p>
      <w:pPr>
        <w:autoSpaceDN w:val="0"/>
        <w:autoSpaceDE w:val="0"/>
        <w:widowControl/>
        <w:spacing w:line="264" w:lineRule="exact" w:before="264" w:after="0"/>
        <w:ind w:left="0" w:right="0" w:firstLine="0"/>
        <w:jc w:val="left"/>
      </w:pPr>
      <w:r>
        <w:t>He spoke of my mother, her voice and memory a phantom presence in the room. He didn’t excuse his past actions, nor did he try to justify them. He simply spoke, with a heartbreaking honesty, of his own struggles, his own failures, the weight of expectations he’d carried, the mistakes he'd made. He spoke of his regrets, of the pain he’d caused, and of his unending love for me, a love that had been misdirected, miscommunicated, yet always present, underlying the years of silence and separation.</w:t>
      </w:r>
    </w:p>
    <w:p>
      <w:pPr>
        <w:autoSpaceDN w:val="0"/>
        <w:autoSpaceDE w:val="0"/>
        <w:widowControl/>
        <w:spacing w:line="264" w:lineRule="exact" w:before="264" w:after="0"/>
        <w:ind w:left="0" w:right="0" w:firstLine="0"/>
        <w:jc w:val="left"/>
      </w:pPr>
      <w:r>
        <w:t>We talked for hours, the conversation flowing easily, yet laden with the weight of the years. He spoke of his life in Winnipeg, his work, his friendships, his hopes, and his disappointments. I, in turn, shared my life in Los Angeles, my musical journey, the highs and lows of the music industry. He listened intently, his eyes reflecting a pride that I hadn't expected. He listened to me, he truly listened.</w:t>
      </w:r>
    </w:p>
    <w:p>
      <w:pPr>
        <w:autoSpaceDN w:val="0"/>
        <w:autoSpaceDE w:val="0"/>
        <w:widowControl/>
        <w:spacing w:line="264" w:lineRule="exact" w:before="264" w:after="0"/>
        <w:ind w:left="0" w:right="144" w:firstLine="0"/>
        <w:jc w:val="left"/>
      </w:pPr>
      <w:r>
        <w:t>The conversation wasn’t about forgiveness, not yet, but about understanding. It wasn't about absolving him of his past, but about acknowledging his humanity, his flaws, and his capacity for love.</w:t>
      </w:r>
    </w:p>
    <w:p>
      <w:pPr>
        <w:autoSpaceDN w:val="0"/>
        <w:autoSpaceDE w:val="0"/>
        <w:widowControl/>
        <w:spacing w:line="324" w:lineRule="exact" w:before="0" w:after="0"/>
        <w:ind w:left="0" w:right="0" w:firstLine="0"/>
        <w:jc w:val="left"/>
      </w:pPr>
      <w:r>
        <w:t>He showed me photos of his family life, images of him with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current wife and children, and talked about the importance of family. It allowed me to begin to understand the complexities of his past, and the pain that had led to his decisions.</w:t>
      </w:r>
    </w:p>
    <w:p>
      <w:pPr>
        <w:autoSpaceDN w:val="0"/>
        <w:autoSpaceDE w:val="0"/>
        <w:widowControl/>
        <w:spacing w:line="264" w:lineRule="exact" w:before="264" w:after="0"/>
        <w:ind w:left="0" w:right="0" w:firstLine="0"/>
        <w:jc w:val="left"/>
      </w:pPr>
      <w:r>
        <w:t>That evening, he cooked dinner – a simple meal, yet filled with the warmth and comfort of family. We sat around the kitchen table, sharing stories, laughter, and tears. It was a scene that had long been absent from my life, a scene that I’d once thought forever lost. It wasn't flawless, there were still silences, unspoken words, and the ghosts of the past lingered, but they were no longer the dominant presence in the room.</w:t>
      </w:r>
    </w:p>
    <w:p>
      <w:pPr>
        <w:autoSpaceDN w:val="0"/>
        <w:autoSpaceDE w:val="0"/>
        <w:widowControl/>
        <w:spacing w:line="264" w:lineRule="exact" w:before="264" w:after="0"/>
        <w:ind w:left="0" w:right="0" w:firstLine="0"/>
        <w:jc w:val="left"/>
      </w:pPr>
      <w:r>
        <w:t xml:space="preserve">The next few days were a blur of family reunions, belated birthdays celebrated and old memories resurrected. I met his wife, a kind, warm woman with a gentle spirit. I spent time with his children, sharing stories and laughter, and bonding over shared experiences of family, love and loss. There was a tenderness in those </w:t>
        <w:br/>
        <w:t>interactions, a genuine attempt to build connections and establish a relationship built on mutual respect and understanding.</w:t>
      </w:r>
    </w:p>
    <w:p>
      <w:pPr>
        <w:autoSpaceDN w:val="0"/>
        <w:autoSpaceDE w:val="0"/>
        <w:widowControl/>
        <w:spacing w:line="264" w:lineRule="exact" w:before="264" w:after="0"/>
        <w:ind w:left="0" w:right="0" w:firstLine="0"/>
        <w:jc w:val="left"/>
      </w:pPr>
      <w:r>
        <w:t>We spent time with extended family and friends, filling in gaps in my life story, and connecting the strands of my family narrative, revealing the rich, complex, and diverse tapestry of lives that constituted my family tree. It became clear how much of who I was came from those roots, and it filled me with a strange sense of peace and belonging. I experienced accepted, loved, and understood, even amidst the lingering sadness of a past that could not be changed.</w:t>
      </w:r>
    </w:p>
    <w:p>
      <w:pPr>
        <w:autoSpaceDN w:val="0"/>
        <w:autoSpaceDE w:val="0"/>
        <w:widowControl/>
        <w:spacing w:line="264" w:lineRule="exact" w:before="264" w:after="0"/>
        <w:ind w:left="0" w:right="0" w:firstLine="0"/>
        <w:jc w:val="left"/>
      </w:pPr>
      <w:r>
        <w:t>My departure was different this time. As I stood at the airport, hugging my father goodbye, there was a profound sense of closure.</w:t>
      </w:r>
    </w:p>
    <w:p>
      <w:pPr>
        <w:autoSpaceDN w:val="0"/>
        <w:autoSpaceDE w:val="0"/>
        <w:widowControl/>
        <w:spacing w:line="264" w:lineRule="exact" w:before="58" w:after="0"/>
        <w:ind w:left="0" w:right="0" w:firstLine="0"/>
        <w:jc w:val="left"/>
      </w:pPr>
      <w:r>
        <w:t xml:space="preserve">It wasn’t a perfect ending, a happily-ever-after conclusion to a fractured family story. But it was a beginning, a new chapter in our relationship, a testament to the resilience of the human spirit and the power of forgiveness. I left Winnipeg carrying not the weight of abandonment, but the warmth of a newfound connection, a </w:t>
        <w:br/>
        <w:t>stronger bond, and a sense of belonging that had been missing for so long.</w:t>
      </w:r>
    </w:p>
    <w:p>
      <w:pPr>
        <w:autoSpaceDN w:val="0"/>
        <w:autoSpaceDE w:val="0"/>
        <w:widowControl/>
        <w:spacing w:line="264" w:lineRule="exact" w:before="264" w:after="0"/>
        <w:ind w:left="0" w:right="0" w:firstLine="0"/>
        <w:jc w:val="left"/>
      </w:pPr>
      <w:r>
        <w:t>The flight back to Los Angeles was filled with a quiet joy, a sense of peace that had long eluded me. The songs I wrote upon my return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reflected this transformation, a newfound maturity and depth, reflecting a profound sense of gratitude and understanding. The music I created was a celebration of healing, a testament to the resilience of the human spirit and the enduring power of family. It was a journey that had taken me from the pain of abandonment to the joy of reconciliation, from the shadows of the past to the light of a brighter future. And it had all begun with a simple decision – a decision to go home. And in going home to Winnipeg, I had finally found my way back to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Sense of Belonging</w:t>
      </w:r>
    </w:p>
    <w:p>
      <w:pPr>
        <w:autoSpaceDN w:val="0"/>
        <w:autoSpaceDE w:val="0"/>
        <w:widowControl/>
        <w:spacing w:line="264" w:lineRule="exact" w:before="286" w:after="0"/>
        <w:ind w:left="0" w:right="0" w:firstLine="0"/>
        <w:jc w:val="left"/>
      </w:pPr>
      <w:r>
        <w:t>The Winnipeg reunion wasn't just about reconnecting with my father; it was about reconnecting with a part of myself I'd long forgotten. Leaving Winnipeg as a child had experienced like severing a vital root, leaving me adrift in a sea of unfamiliar faces and experiences.</w:t>
      </w:r>
    </w:p>
    <w:p>
      <w:pPr>
        <w:autoSpaceDN w:val="0"/>
        <w:autoSpaceDE w:val="0"/>
        <w:widowControl/>
        <w:spacing w:line="264" w:lineRule="exact" w:before="60" w:after="0"/>
        <w:ind w:left="0" w:right="144" w:firstLine="0"/>
        <w:jc w:val="left"/>
      </w:pPr>
      <w:r>
        <w:t>Los Angeles, with its dazzling lights and relentless pursuit of success, had become a substitute, a frantic attempt to fill the void left by the absence of home. But the city, with all its glamour, had only amplified the sense of displacement.</w:t>
      </w:r>
    </w:p>
    <w:p>
      <w:pPr>
        <w:autoSpaceDN w:val="0"/>
        <w:autoSpaceDE w:val="0"/>
        <w:widowControl/>
        <w:spacing w:line="264" w:lineRule="exact" w:before="264" w:after="0"/>
        <w:ind w:left="0" w:right="0" w:firstLine="0"/>
        <w:jc w:val="left"/>
      </w:pPr>
      <w:r>
        <w:t xml:space="preserve">Spending time with my extended family revealed a tapestry of lives I’d only glimpsed in fleeting childhood memories. My aunts and uncles, their spouses and children, filled in the blanks of my family history, sharing stories and anecdotes that painted a vivid picture of the life I’d missed. They spoke of family gatherings, holidays </w:t>
        <w:br/>
        <w:t xml:space="preserve">celebrated with boisterous laughter and shared meals, traditions I'd only dreamed of. They spoke of my grandmother, not just as the stern figure from my childhood memories, but as a woman of warmth, humor, and unwavering love. They shared stories of her strength, her resilience, and her unwavering devotion to her family, stories that resonated deeply with the woman I had grown to </w:t>
        <w:br/>
        <w:t>become.</w:t>
      </w:r>
    </w:p>
    <w:p>
      <w:pPr>
        <w:autoSpaceDN w:val="0"/>
        <w:autoSpaceDE w:val="0"/>
        <w:widowControl/>
        <w:spacing w:line="264" w:lineRule="exact" w:before="264" w:after="0"/>
        <w:ind w:left="0" w:right="144" w:firstLine="0"/>
        <w:jc w:val="left"/>
      </w:pPr>
      <w:r>
        <w:t xml:space="preserve">I learned about family traits I hadn't realized I possessed: my grandmother's quick wit, my uncle's passion for storytelling, my aunt's artistic talent. It was as if I was discovering hidden facets of my own personality, understanding my own history in a way that the fragmented memories of my childhood had never allowed. These connections, these shared experiences, filled the gaps in my self-understanding, revealing the complex and multifaceted nature of my identity. I began to see how my life in Los Angeles, my passion for music, my struggles, and my triumphs were all </w:t>
        <w:br/>
        <w:t>intertwined with the roots that anchored me to Winnipeg.</w:t>
      </w:r>
    </w:p>
    <w:p>
      <w:pPr>
        <w:autoSpaceDN w:val="0"/>
        <w:autoSpaceDE w:val="0"/>
        <w:widowControl/>
        <w:spacing w:line="264" w:lineRule="exact" w:before="264" w:after="0"/>
        <w:ind w:left="0" w:right="144" w:firstLine="0"/>
        <w:jc w:val="left"/>
      </w:pPr>
      <w:r>
        <w:t>One evening, gathered around a crackling fireplace at my aunt's house, the conversation turned to my music. They listened with genuine interest, asking questions about my band, my songwriting process, and my experiences in the music industry. There was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condescension, no judgment, only genuine curiosity and </w:t>
        <w:br/>
        <w:t>unwavering support. They celebrated my successes, acknowledging the hard work and dedication involved, but they also validated the struggles and disappointments, understanding that the pursuit of a dream is rarely a smooth, linear path.</w:t>
      </w:r>
    </w:p>
    <w:p>
      <w:pPr>
        <w:autoSpaceDN w:val="0"/>
        <w:autoSpaceDE w:val="0"/>
        <w:widowControl/>
        <w:spacing w:line="264" w:lineRule="exact" w:before="264" w:after="0"/>
        <w:ind w:left="0" w:right="0" w:firstLine="0"/>
        <w:jc w:val="left"/>
      </w:pPr>
      <w:r>
        <w:t>The shared meals were more than just sustenance; they were rituals, bonding experiences that cemented my connection to my family. The laughter, the stories, the shared experiences created a sense of warmth and belonging that I'd craved for years. These weren't just meals; they were a tapestry woven with shared history, love, and laughter, a comfort that resonated deep within my soul. It was a simple act, yet it spoke volumes about the importance of family, of shared experiences, and of the enduring power of connection.</w:t>
      </w:r>
    </w:p>
    <w:p>
      <w:pPr>
        <w:autoSpaceDN w:val="0"/>
        <w:autoSpaceDE w:val="0"/>
        <w:widowControl/>
        <w:spacing w:line="264" w:lineRule="exact" w:before="264" w:after="0"/>
        <w:ind w:left="0" w:right="0" w:firstLine="0"/>
        <w:jc w:val="left"/>
      </w:pPr>
      <w:r>
        <w:t xml:space="preserve">I found myself participating in long-forgotten family traditions: baking pies with my aunt, playing board games with my cousins, attending a local hockey game with my uncles. Each activity, </w:t>
        <w:br/>
        <w:t>seemingly insignificant on its own, contributed to the growing sense of belonging. They were threads in the rich tapestry of my family history, threads that I was now weaving back into the fabric of my life.</w:t>
      </w:r>
    </w:p>
    <w:p>
      <w:pPr>
        <w:autoSpaceDN w:val="0"/>
        <w:autoSpaceDE w:val="0"/>
        <w:widowControl/>
        <w:spacing w:line="264" w:lineRule="exact" w:before="264" w:after="0"/>
        <w:ind w:left="0" w:right="0" w:firstLine="0"/>
        <w:jc w:val="left"/>
      </w:pPr>
      <w:r>
        <w:t xml:space="preserve">My father's current family welcomed me with open arms. His wife, Sarah, was a remarkable woman, kind and supportive. Her presence in the family was a testament to his capacity for love and </w:t>
        <w:br/>
        <w:t xml:space="preserve">redemption. The children, though initially hesitant, quickly warmed up to me, sharing stories and laughter. I witnessed in them a reflection of my father's capacity for love and a hope for the future of our </w:t>
        <w:br/>
        <w:t xml:space="preserve">relationship. The children were curious about my life in Los </w:t>
        <w:br/>
        <w:t xml:space="preserve">Angeles, eagerly listening to stories of concerts, late nights, and encounters with famous musicians. It was a chance to showcase a part of myself that had often experienced isolated and even alien in the fast-paced world of the music industry. Their innocence and their </w:t>
        <w:br/>
        <w:t>openness brought a much needed dose of reality into my life; a reminder that there was much more to life than the fleeting fame and fortune of the music business.</w:t>
      </w:r>
    </w:p>
    <w:p>
      <w:pPr>
        <w:autoSpaceDN w:val="0"/>
        <w:autoSpaceDE w:val="0"/>
        <w:widowControl/>
        <w:spacing w:line="264" w:lineRule="exact" w:before="264" w:after="0"/>
        <w:ind w:left="0" w:right="144" w:firstLine="0"/>
        <w:jc w:val="left"/>
      </w:pPr>
      <w:r>
        <w:t>There were moments of awkwardness, of silences that stretched long and uncomfortable. The years of separation hadn't magically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disappeared, and the wounds of the past remained. But these moments were overshadowed by a prevailing sense of acceptance, of forgiveness, of love. It was a love that wasn't perfect, wasn't without its flaws, but it was real, and it was deeply experienced.</w:t>
      </w:r>
    </w:p>
    <w:p>
      <w:pPr>
        <w:autoSpaceDN w:val="0"/>
        <w:autoSpaceDE w:val="0"/>
        <w:widowControl/>
        <w:spacing w:line="264" w:lineRule="exact" w:before="264" w:after="0"/>
        <w:ind w:left="0" w:right="0" w:firstLine="0"/>
        <w:jc w:val="left"/>
      </w:pPr>
      <w:r>
        <w:t xml:space="preserve">Exploring Winnipeg beyond my family's circle revealed a city I had never truly known. I wandered through the streets, revisiting places from my childhood, discovering new corners and hidden gems. I visited the park where I spent countless hours as a child, the school where I attended grade one, and the library where I spent many days lost in the worlds created by authors. Each place held </w:t>
        <w:br/>
        <w:t>memories, both joyful and painful, memories that now had a new context, a newfound depth and meaning. These places were not just locations on a map, they were touchstones of my past, helping me reclaim a sense of identity that had been lost.</w:t>
      </w:r>
    </w:p>
    <w:p>
      <w:pPr>
        <w:autoSpaceDN w:val="0"/>
        <w:autoSpaceDE w:val="0"/>
        <w:widowControl/>
        <w:spacing w:line="264" w:lineRule="exact" w:before="264" w:after="0"/>
        <w:ind w:left="0" w:right="0" w:firstLine="0"/>
        <w:jc w:val="left"/>
      </w:pPr>
      <w:r>
        <w:t>The city's atmosphere, its rhythm, its character had seeped into my soul. The familiar sounds of the city—the gentle rumble of the streetcars, the chatter of people on the sidewalks, the laughter of children in the parks—were the soundtrack of my newly reclaimed past. It was a city that had once experienced like a place of exile, now felt like a home, a place of belonging.</w:t>
      </w:r>
    </w:p>
    <w:p>
      <w:pPr>
        <w:autoSpaceDN w:val="0"/>
        <w:autoSpaceDE w:val="0"/>
        <w:widowControl/>
        <w:spacing w:line="264" w:lineRule="exact" w:before="264" w:after="0"/>
        <w:ind w:left="0" w:right="0" w:firstLine="0"/>
        <w:jc w:val="left"/>
      </w:pPr>
      <w:r>
        <w:t>I spent hours in the city's many libraries, reconnecting with books and stories that had once brought me solace and escape. The smell of old books, the rustle of pages, the quiet hum of the library’s atmosphere evoked a sense of peace and contentment that had been missing for so long. The act of immersing myself in the world of books was a symbolic return to a simpler time, a reminder of the enduring power of stories and the solace they could offer.</w:t>
      </w:r>
    </w:p>
    <w:p>
      <w:pPr>
        <w:autoSpaceDN w:val="0"/>
        <w:autoSpaceDE w:val="0"/>
        <w:widowControl/>
        <w:spacing w:line="264" w:lineRule="exact" w:before="264" w:after="0"/>
        <w:ind w:left="0" w:right="0" w:firstLine="0"/>
        <w:jc w:val="left"/>
      </w:pPr>
      <w:r>
        <w:t>The Winnipeg I rediscovered was not the city of my childhood memories alone; it was a city rich in history, culture, and vibrant life. The art galleries, the museums, the theaters, and the music venues revealed a city teeming with creativity and expression. The local musicians and artists I met shared their stories, their dreams, and their struggles. Their experiences, though vastly different from mine, echoed the universal themes of pursuing dreams, finding one's place in the world, and the challenges of creativity and self-expression.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My return to Winnipeg was more than just a physical journey; it was a journey of self-discovery, a pilgrimage to the roots of my identity. The trip allowed me to reclaim my past, not to erase it or rewrite it, but to understand it, to integrate it into the fabric of who I had become. The sense of belonging I found in Winnipeg was not merely a feeling; it was a fundamental shift in my understanding of myself, my family, and my place in the world. It was a </w:t>
        <w:br/>
        <w:t xml:space="preserve">homecoming, not just to a city, but to myself. And with that </w:t>
        <w:br/>
        <w:t>newfound sense of self, I experienced ready to face the future, equipped with the strength and resilience forged in the crucible of my past. The music I wrote afterward reflected this transformation, a newfound depth and maturity, a blend of poignant reflection and unwavering hope. The songs were no longer just about the fleeting glories of the music industry; they were about family, love, loss, reconciliation, and the enduring power of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 xml:space="preserve">The Winnipeg wind, biting and crisp, experienced different this time. It wasn't the cold that chilled me to the bone; it was the absence of the frantic energy of Los Angeles, the relentless pressure to succeed, to constantly prove myself. In Winnipeg, the silence was a balm, a welcome respite from the cacophony of the city of angels. The quiet hum of the city, once a symbol of isolation, now felt like a </w:t>
        <w:br/>
        <w:t>comforting embrace. It was a silence that allowed me to hear myself think, to reflect on the whirlwind of experiences that had brought me to this point.</w:t>
      </w:r>
    </w:p>
    <w:p>
      <w:pPr>
        <w:autoSpaceDN w:val="0"/>
        <w:autoSpaceDE w:val="0"/>
        <w:widowControl/>
        <w:spacing w:line="264" w:lineRule="exact" w:before="264" w:after="0"/>
        <w:ind w:left="0" w:right="0" w:firstLine="0"/>
        <w:jc w:val="left"/>
      </w:pPr>
      <w:r>
        <w:t>The initial thrill of success in the music industry, the roar of the crowds, the flashing lights, the intoxicating feeling of being on top of the world—these memories, once vibrant and intoxicating, now seemed distant, almost dreamlike. The highs were sharper, the lows more profound, and I realized that the pursuit of fame had become a substitute, a desperate attempt to fill a void that only a genuine connection to my roots could fill.</w:t>
      </w:r>
    </w:p>
    <w:p>
      <w:pPr>
        <w:autoSpaceDN w:val="0"/>
        <w:autoSpaceDE w:val="0"/>
        <w:widowControl/>
        <w:spacing w:line="264" w:lineRule="exact" w:before="264" w:after="0"/>
        <w:ind w:left="0" w:right="144" w:firstLine="0"/>
        <w:jc w:val="left"/>
      </w:pPr>
      <w:r>
        <w:t>I found myself seeking out the simple pleasures I’d long forgotten: the warmth of a crackling fireplace on a cold winter evening, the taste of my aunt’s homemade apple pie, the shared laughter during a family game night. These were the moments that grounded me, reminding me of the profound importance of human connection, a connection that had been diluted, if not entirely lost, in the pursuit of my musical ambitions.</w:t>
      </w:r>
    </w:p>
    <w:p>
      <w:pPr>
        <w:autoSpaceDN w:val="0"/>
        <w:autoSpaceDE w:val="0"/>
        <w:widowControl/>
        <w:spacing w:line="264" w:lineRule="exact" w:before="264" w:after="0"/>
        <w:ind w:left="0" w:right="0" w:firstLine="0"/>
        <w:jc w:val="left"/>
      </w:pPr>
      <w:r>
        <w:t xml:space="preserve">The conversations with my family members revealed a depth of understanding that I'd never encountered before. We talked about life, about love, about loss, about the complexities of family </w:t>
        <w:br/>
        <w:t>relationships and the enduring power of forgiveness. They weren’t just casual conversations; they were intimate exchanges, a weaving together of stories and shared experiences, each word contributing to a richer understanding of myself and my place in the world. The years of separation, the pain, the misunderstandings—they were addressed, not ignored, but rather acknowledged as integral parts of our shared history. These were the raw ingredients of life, molded into a tapestry of love, forgiveness, and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My uncle, a man whose storytelling skills rivaled any novelist I'd ever read, regaled us with tales of my ancestors, their struggles, their triumphs, their unwavering spirit. He painted a vivid picture of a family who, despite facing adversity, had found strength in their shared experiences and unwavering love for each other. His stories connected me to a lineage of resilience, a legacy of </w:t>
        <w:br/>
        <w:t>perseverance that I had unconsciously inherited and channeled into my own musical journey. It was as if I had been given the missing lyrics to the song of my life, the missing verses that gave meaning and depth to the narrative of my existence.</w:t>
      </w:r>
    </w:p>
    <w:p>
      <w:pPr>
        <w:autoSpaceDN w:val="0"/>
        <w:autoSpaceDE w:val="0"/>
        <w:widowControl/>
        <w:spacing w:line="264" w:lineRule="exact" w:before="264" w:after="0"/>
        <w:ind w:left="0" w:right="0" w:firstLine="0"/>
        <w:jc w:val="left"/>
      </w:pPr>
      <w:r>
        <w:t xml:space="preserve">My father, his face etched with the lines of time and experience, watched me with a quiet pride that brought tears to my eyes. There was a shared understanding between us, unspoken yet powerfully present, a recognition of the long journey we had both undertaken to reach this point of reconciliation. We didn't need grand </w:t>
        <w:br/>
        <w:t>pronouncements or elaborate apologies; our shared silence spoke volumes, a silent testament to the enduring power of familial bonds.</w:t>
      </w:r>
    </w:p>
    <w:p>
      <w:pPr>
        <w:autoSpaceDN w:val="0"/>
        <w:autoSpaceDE w:val="0"/>
        <w:widowControl/>
        <w:spacing w:line="264" w:lineRule="exact" w:before="58" w:after="0"/>
        <w:ind w:left="0" w:right="720" w:firstLine="0"/>
        <w:jc w:val="left"/>
      </w:pPr>
      <w:r>
        <w:t>It was an unspoken apology, a quiet acknowledgment of past mistakes, and a silent promise of a better future.</w:t>
      </w:r>
    </w:p>
    <w:p>
      <w:pPr>
        <w:autoSpaceDN w:val="0"/>
        <w:autoSpaceDE w:val="0"/>
        <w:widowControl/>
        <w:spacing w:line="264" w:lineRule="exact" w:before="264" w:after="0"/>
        <w:ind w:left="0" w:right="0" w:firstLine="0"/>
        <w:jc w:val="left"/>
      </w:pPr>
      <w:r>
        <w:t>I found myself spending hours in the city’s archives, sifting through old photographs, letters, and newspaper clippings, piecing together the fragments of my family’s history. Each artifact uncovered was a tiny piece of a puzzle, revealing a richer, more complex picture of my heritage. The faded photographs brought my grandparents back to life, allowing me to imagine their lives, their struggles, their joys. Their stories were no longer mere historical facts; they became my own living history, a foundation upon which my identity was built.</w:t>
      </w:r>
    </w:p>
    <w:p>
      <w:pPr>
        <w:autoSpaceDN w:val="0"/>
        <w:autoSpaceDE w:val="0"/>
        <w:widowControl/>
        <w:spacing w:line="264" w:lineRule="exact" w:before="264" w:after="0"/>
        <w:ind w:left="0" w:right="0" w:firstLine="0"/>
        <w:jc w:val="left"/>
      </w:pPr>
      <w:r>
        <w:t xml:space="preserve">The music I wrote before the trip—the songs that had celebrated the superficial trappings of success in Los Angeles—now experienced hollow, empty, even embarrassing. The lyrics, once filled with bravado and youthful exuberance, now felt simplistic and naive. They were the echoes of a younger, less experienced self, a self I was eager to leave behind. The songs that emerged after my Winnipeg </w:t>
        <w:br/>
        <w:t>experience were different. They were deeper, more introspective, more honest, filled with a newfound sense of gratitude, a maturity born of reflection and hard-won understanding. They spoke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loss, reconciliation, and the quiet joys of simple human connections.</w:t>
      </w:r>
    </w:p>
    <w:p>
      <w:pPr>
        <w:autoSpaceDN w:val="0"/>
        <w:autoSpaceDE w:val="0"/>
        <w:widowControl/>
        <w:spacing w:line="264" w:lineRule="exact" w:before="264" w:after="0"/>
        <w:ind w:left="0" w:right="144" w:firstLine="0"/>
        <w:jc w:val="left"/>
      </w:pPr>
      <w:r>
        <w:t>One evening, I sat at the old upright piano in my aunt's house, the familiar scent of old wood and dust filling the air. My fingers, stiff from disuse, found their way across the yellowed keys, tentatively at first, then with increasing confidence and emotion. The music that poured from me wasn't planned, wasn't rehearsed; it was a spontaneous outpouring of emotion, a melodic articulation of the profound transformation that had taken place within me. The melody unfolded naturally, a tapestry of emotions, a reflection of the newfound peace I had found in my journey of self-discovery. The words flowed effortlessly, expressing the depth of emotion I had been experiencing; they were an honest portrayal of my emotions, the simple joy, the importance of family, and the power of forgiveness. It was music born of the heart, raw and honest, unfiltered and true.</w:t>
      </w:r>
    </w:p>
    <w:p>
      <w:pPr>
        <w:autoSpaceDN w:val="0"/>
        <w:autoSpaceDE w:val="0"/>
        <w:widowControl/>
        <w:spacing w:line="264" w:lineRule="exact" w:before="264" w:after="0"/>
        <w:ind w:left="0" w:right="0" w:firstLine="0"/>
        <w:jc w:val="left"/>
      </w:pPr>
      <w:r>
        <w:t xml:space="preserve">The trip to Winnipeg had not erased the past; it had given it </w:t>
        <w:br/>
        <w:t xml:space="preserve">meaning and context. The wounds of the past remained, but they were no longer gaping chasms of despair; they were scars, </w:t>
        <w:br/>
        <w:t xml:space="preserve">reminders of a journey that had led me to a deeper understanding of myself, my family, and the true meaning of home. The challenges I’d faced in the music industry suddenly seemed less significant, less overwhelming. The pressures, the expectations, the relentless </w:t>
        <w:br/>
        <w:t>pursuit of success—all of these faded into the background, replaced by a newfound clarity, a deeper appreciation for the simple joys of life, and the profound importance of human connection.</w:t>
      </w:r>
    </w:p>
    <w:p>
      <w:pPr>
        <w:autoSpaceDN w:val="0"/>
        <w:autoSpaceDE w:val="0"/>
        <w:widowControl/>
        <w:spacing w:line="264" w:lineRule="exact" w:before="264" w:after="0"/>
        <w:ind w:left="0" w:right="0" w:firstLine="0"/>
        <w:jc w:val="left"/>
      </w:pPr>
      <w:r>
        <w:t xml:space="preserve">The laughter, the shared meals, the intimate conversations, the quiet moments of reflection—these were the moments that truly mattered. These were the moments that filled the void that the relentless pursuit of fame had failed to fill. These were the building blocks of a life well-lived, a life rooted in love, family, and genuine human connection. I had come to Winnipeg searching for my past, but I had found something far more valuable: a newfound sense of self, a deeper understanding of my place in the world, and a </w:t>
        <w:br/>
        <w:t xml:space="preserve">profound appreciation for the simple, enduring joys of life. The city, once a symbol of loss and displacement, now held a different </w:t>
        <w:br/>
        <w:t>resonance – a sense of homecoming, not merely to a place, but to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Returning to Los Angeles, I carried with me the scent of pine </w:t>
        <w:br/>
        <w:t xml:space="preserve">needles, the warmth of a crackling fireplace, and the echoes of laughter and shared stories. The city of angels still glittered with its dazzling lights and relentless energy, but my perspective had </w:t>
        <w:br/>
        <w:t xml:space="preserve">changed. The city, once my obsession, now served a different </w:t>
        <w:br/>
        <w:t xml:space="preserve">purpose. I was still a musician, still driven by a passion for music, but my goals, my ambitions, had shifted. My songs were no longer simply about the pursuit of fame and fortune; they were about love, loss, forgiveness, and the enduring power of home. My perspective had changed, and so had my music. It was a testament to the </w:t>
        <w:br/>
        <w:t xml:space="preserve">journey, a reflection of the profound transformation that had </w:t>
        <w:br/>
        <w:t>occurred within me. The music industry still held its allure, but I had learned to approach it with a newfound sense of balance, a deeper appreciation for the importance of family, and a grounded understanding of my place in the world. My songs now reflected the depth of my experiences, the richness of my relationships, and the profound joy of rediscovering who I truly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 as Therapy</w:t>
      </w:r>
    </w:p>
    <w:p>
      <w:pPr>
        <w:autoSpaceDN w:val="0"/>
        <w:autoSpaceDE w:val="0"/>
        <w:widowControl/>
        <w:spacing w:line="264" w:lineRule="exact" w:before="286" w:after="0"/>
        <w:ind w:left="0" w:right="0" w:firstLine="0"/>
        <w:jc w:val="left"/>
      </w:pPr>
      <w:r>
        <w:t>The return to Los Angeles experienced strangely anticlimactic. The frenetic energy that once fueled my ambition now seemed almost jarring, a stark contrast to the quiet contemplation of Winnipeg. The city of angels, with its glittering promises and relentless pursuit of success, no longer held the same intoxicating allure. My perspective had shifted, irrevocably altered by the healing balm of home, family, and the rediscovery of my roots. It was then, amidst the familiar chaos of the music industry, that I truly understood the therapeutic power of music.</w:t>
      </w:r>
    </w:p>
    <w:p>
      <w:pPr>
        <w:autoSpaceDN w:val="0"/>
        <w:autoSpaceDE w:val="0"/>
        <w:widowControl/>
        <w:spacing w:line="264" w:lineRule="exact" w:before="264" w:after="0"/>
        <w:ind w:left="0" w:right="144" w:firstLine="0"/>
        <w:jc w:val="left"/>
      </w:pPr>
      <w:r>
        <w:t>It wasn't just about creating catchy tunes or crafting compelling lyrics anymore. It was about something far deeper, something far more profound. Music had always been my refuge, my solace, a way to express the emotions that words couldn't capture. But in Winnipeg, I’d discovered a new dimension to its therapeutic potential. It wasn't just about escaping my pain; it was about processing it, transforming it, and ultimately, finding healing through the act of creation.</w:t>
      </w:r>
    </w:p>
    <w:p>
      <w:pPr>
        <w:autoSpaceDN w:val="0"/>
        <w:autoSpaceDE w:val="0"/>
        <w:widowControl/>
        <w:spacing w:line="264" w:lineRule="exact" w:before="264" w:after="0"/>
        <w:ind w:left="0" w:right="0" w:firstLine="0"/>
        <w:jc w:val="left"/>
      </w:pPr>
      <w:r>
        <w:t xml:space="preserve">The songs I wrote after my return reflected this profound shift in perspective. They were less about the superficial trappings of fame and more about the complexities of human experience: love, loss, forgiveness, reconciliation, the bittersweet joy of finding one's place in the world. My melodies became more nuanced, reflecting the emotional depth I'd uncovered during my time in Winnipeg. The lyrics, once filled with bravado and youthful exuberance, now carried a weight of lived experience, a maturity born from </w:t>
        <w:br/>
        <w:t>reflection and self-discovery.</w:t>
      </w:r>
    </w:p>
    <w:p>
      <w:pPr>
        <w:autoSpaceDN w:val="0"/>
        <w:autoSpaceDE w:val="0"/>
        <w:widowControl/>
        <w:spacing w:line="264" w:lineRule="exact" w:before="264" w:after="0"/>
        <w:ind w:left="0" w:right="0" w:firstLine="0"/>
        <w:jc w:val="left"/>
      </w:pPr>
      <w:r>
        <w:t xml:space="preserve">I remember one particular song, "Winter's Embrace," which poured out of me during a particularly cold, lonely night in my small apartment. It wasn't a technically brilliant piece; it was raw, </w:t>
        <w:br/>
        <w:t>unrefined, almost vulnerable. But it resonated with an authenticity that my earlier, more polished work lacked. The melody was melancholic, yet hopeful, reflecting the bittersweet emotions of reconciliation and the slow healing of old wounds. The lyrics spoke of the harsh Winnipeg winds, the quiet strength of family,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unexpected warmth found in unexpected places. It was a cathartic experience, pouring out years of suppressed emotions and finding solace in the very act of creation.</w:t>
      </w:r>
    </w:p>
    <w:p>
      <w:pPr>
        <w:autoSpaceDN w:val="0"/>
        <w:autoSpaceDE w:val="0"/>
        <w:widowControl/>
        <w:spacing w:line="264" w:lineRule="exact" w:before="264" w:after="0"/>
        <w:ind w:left="0" w:right="0" w:firstLine="0"/>
        <w:jc w:val="left"/>
      </w:pPr>
      <w:r>
        <w:t>The process of songwriting became a form of therapy, a way to confront my past traumas and emerge stronger on the other side. Each chord progression was a step forward, each lyric a moment of self-understanding. Music allowed me to articulate the unspoken, to confront the unprocessed, and to ultimately find healing in the act of creation. The act of creating a song was akin to untangling a knot, each note carefully placed until the melody resolved, releasing pent-up feelings and allowing for a sense of closure and peace.</w:t>
      </w:r>
    </w:p>
    <w:p>
      <w:pPr>
        <w:autoSpaceDN w:val="0"/>
        <w:autoSpaceDE w:val="0"/>
        <w:widowControl/>
        <w:spacing w:line="264" w:lineRule="exact" w:before="264" w:after="0"/>
        <w:ind w:left="0" w:right="0" w:firstLine="0"/>
        <w:jc w:val="left"/>
      </w:pPr>
      <w:r>
        <w:t xml:space="preserve">I found myself gravitating towards collaboration, seeking out </w:t>
        <w:br/>
        <w:t xml:space="preserve">musicians who understood this deeper, more therapeutic dimension of music. The jam sessions became less about perfecting the next hit and more about sharing our vulnerabilities, our stories, our </w:t>
        <w:br/>
        <w:t>experiences. The music we created together was a tapestry woven from our shared experiences, our individual struggles, and our collective journey towards healing.</w:t>
      </w:r>
    </w:p>
    <w:p>
      <w:pPr>
        <w:autoSpaceDN w:val="0"/>
        <w:autoSpaceDE w:val="0"/>
        <w:widowControl/>
        <w:spacing w:line="264" w:lineRule="exact" w:before="264" w:after="0"/>
        <w:ind w:left="0" w:right="0" w:firstLine="0"/>
        <w:jc w:val="left"/>
      </w:pPr>
      <w:r>
        <w:t xml:space="preserve">This therapeutic approach extended beyond my personal creative process. I started incorporating music into my live performances, creating spaces for genuine human connection. Instead of focusing solely on the energy and spectacle of the show, I started </w:t>
        <w:br/>
        <w:t>incorporating moments of reflection, inviting the audience to participate in a shared experience of vulnerability and healing. The result was a deeper, more meaningful connection with my fans, a connection built not just on shared enjoyment of music, but on shared human experience.</w:t>
      </w:r>
    </w:p>
    <w:p>
      <w:pPr>
        <w:autoSpaceDN w:val="0"/>
        <w:autoSpaceDE w:val="0"/>
        <w:widowControl/>
        <w:spacing w:line="264" w:lineRule="exact" w:before="264" w:after="0"/>
        <w:ind w:left="0" w:right="0" w:firstLine="0"/>
        <w:jc w:val="left"/>
      </w:pPr>
      <w:r>
        <w:t xml:space="preserve">The feedback I received was overwhelming. People confessed how my music had helped them navigate their own personal struggles, how it had given voice to their unspoken emotions. It wasn't just entertainment; it was a lifeline, a shared experience of catharsis. I began receiving letters, emails, and messages from fans sharing their personal stories, thanking me for creating music that allowed them to feel seen, detected, and understood. It was a profound </w:t>
        <w:br/>
        <w:t>realization: my music wasn’t just about entertainment; it was about facilitating healing, both for myself and for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This wasn't a sudden epiphany; it was a gradual evolution, a </w:t>
        <w:br/>
        <w:t xml:space="preserve">growing understanding of the profound power of music to heal. It was a process that began in Winnipeg, amidst the quiet </w:t>
        <w:br/>
        <w:t xml:space="preserve">contemplation of my past, and continued in Los Angeles, amidst the whirlwind of the music industry. The contrast between the two environments highlighted the diverse ways music can serve as a powerful therapeutic tool. The quiet solitude of Winnipeg allowed for introspection and self-discovery, while the bustling energy of Los Angeles provided a platform to share that healing with a </w:t>
        <w:br/>
        <w:t>broader audience.</w:t>
      </w:r>
    </w:p>
    <w:p>
      <w:pPr>
        <w:autoSpaceDN w:val="0"/>
        <w:autoSpaceDE w:val="0"/>
        <w:widowControl/>
        <w:spacing w:line="264" w:lineRule="exact" w:before="264" w:after="0"/>
        <w:ind w:left="0" w:right="0" w:firstLine="0"/>
        <w:jc w:val="left"/>
      </w:pPr>
      <w:r>
        <w:t xml:space="preserve">The music I created during this period was far from uniformly somber. There were moments of joy, of celebration, of exuberance. But even in those joyful moments, there was a depth, a maturity, a sense of groundedness that wasn’t present in my earlier work. It was a reflection of my own personal journey, my growth, my </w:t>
        <w:br/>
        <w:t>understanding of the complexities of life.</w:t>
      </w:r>
    </w:p>
    <w:p>
      <w:pPr>
        <w:autoSpaceDN w:val="0"/>
        <w:autoSpaceDE w:val="0"/>
        <w:widowControl/>
        <w:spacing w:line="264" w:lineRule="exact" w:before="264" w:after="0"/>
        <w:ind w:left="0" w:right="0" w:firstLine="0"/>
        <w:jc w:val="left"/>
      </w:pPr>
      <w:r>
        <w:t xml:space="preserve">The therapeutic benefits of music weren't solely confined to the act of songwriting and performance. Listening to music also played a crucial role in my healing process. I discovered the power of </w:t>
        <w:br/>
        <w:t>specific genres and artists to evoke particular emotions, to provide comfort in moments of sadness, to energize me during periods of low motivation. Music became a soundtrack to my recovery, a guide through the ups and downs of emotional healing.</w:t>
      </w:r>
    </w:p>
    <w:p>
      <w:pPr>
        <w:autoSpaceDN w:val="0"/>
        <w:autoSpaceDE w:val="0"/>
        <w:widowControl/>
        <w:spacing w:line="264" w:lineRule="exact" w:before="264" w:after="0"/>
        <w:ind w:left="0" w:right="0" w:firstLine="0"/>
        <w:jc w:val="left"/>
      </w:pPr>
      <w:r>
        <w:t xml:space="preserve">It was more than just background noise; it was an active participant in my emotional processing. I found particular comfort in the works of artists who had navigated similar struggles, whose music echoed my own experiences of loss, heartbreak, and the journey towards self-acceptance. Their music resonated deeply, offering not just entertainment, but a feeling of companionship, a shared </w:t>
        <w:br/>
        <w:t xml:space="preserve">understanding that transcended words. It provided a sense of </w:t>
        <w:br/>
        <w:t xml:space="preserve">validation, a comforting reminder that I was not alone in my </w:t>
        <w:br/>
        <w:t>experiences.</w:t>
      </w:r>
    </w:p>
    <w:p>
      <w:pPr>
        <w:autoSpaceDN w:val="0"/>
        <w:autoSpaceDE w:val="0"/>
        <w:widowControl/>
        <w:spacing w:line="264" w:lineRule="exact" w:before="264" w:after="0"/>
        <w:ind w:left="0" w:right="144" w:firstLine="0"/>
        <w:jc w:val="left"/>
      </w:pPr>
      <w:r>
        <w:t>This journey of musical healing wasn't linear. There were setbacks, moments of doubt, periods where the therapeutic power of music seemed to wane. But through it all, I continued to create,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process, to share. The act of making music became a ritual, a consistent element amidst the chaos of life. It was a commitment to my own well-being, a testament to the enduring power of art to heal the human spirit.</w:t>
      </w:r>
    </w:p>
    <w:p>
      <w:pPr>
        <w:autoSpaceDN w:val="0"/>
        <w:autoSpaceDE w:val="0"/>
        <w:widowControl/>
        <w:spacing w:line="264" w:lineRule="exact" w:before="264" w:after="0"/>
        <w:ind w:left="0" w:right="0" w:firstLine="0"/>
        <w:jc w:val="left"/>
      </w:pPr>
      <w:r>
        <w:t xml:space="preserve">The therapeutic power of music extended beyond my personal experience. I observed its healing effects on others, in my </w:t>
        <w:br/>
        <w:t xml:space="preserve">bandmates, in my friends, in my family, and most powerfully, in my fans. The music we shared created a space for shared vulnerability, a sense of community built around shared human experiences. This experience highlighted the importance of creating art not just for personal healing, but as a tool for collective growth and </w:t>
        <w:br/>
        <w:t>understanding.</w:t>
      </w:r>
    </w:p>
    <w:p>
      <w:pPr>
        <w:autoSpaceDN w:val="0"/>
        <w:autoSpaceDE w:val="0"/>
        <w:widowControl/>
        <w:spacing w:line="264" w:lineRule="exact" w:before="264" w:after="0"/>
        <w:ind w:left="0" w:right="0" w:firstLine="0"/>
        <w:jc w:val="left"/>
      </w:pPr>
      <w:r>
        <w:t xml:space="preserve">The music industry, with its inherent pressures and demands, presented a unique challenge. The relentless pursuit of success could sometimes overshadow the intrinsic therapeutic benefits of music. But I learned to navigate this challenge, prioritizing my own well-being and maintaining a balanced approach to my craft. I realized that genuine success wasn’t just about chart-topping hits or sold-out stadiums; it was about creating music that resonated with authenticity, that offered solace and healing, that connected people through shared experience. The journey had been a complex </w:t>
        <w:br/>
        <w:t xml:space="preserve">interplay of creative expression and emotional processing, a </w:t>
        <w:br/>
        <w:t xml:space="preserve">constant cycle of creation and healing. The music, in its raw and honest form, reflected that journey, capturing the emotional highs and lows, the breakthroughs and the setbacks, the vulnerability and the strength. And in the end, it was this honesty, this raw </w:t>
        <w:br/>
        <w:t>vulnerability, that truly connected with my audience. It was a testament to the power of music to heal, not just the artist, but the listener as well.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with Others</w:t>
      </w:r>
    </w:p>
    <w:p>
      <w:pPr>
        <w:autoSpaceDN w:val="0"/>
        <w:autoSpaceDE w:val="0"/>
        <w:widowControl/>
        <w:spacing w:line="264" w:lineRule="exact" w:before="286" w:after="0"/>
        <w:ind w:left="0" w:right="0" w:firstLine="0"/>
        <w:jc w:val="left"/>
      </w:pPr>
      <w:r>
        <w:t xml:space="preserve">The outpouring of emotion from the audience after a show in Austin, Texas, solidified my understanding. It wasn't just the </w:t>
        <w:br/>
        <w:t>applause, the cheers, or the shouts of approval; it was the quiet, almost reverent hush that settled over the crowd after the final note faded. People lingered, unwilling to break the spell, their faces etched with a mixture of reflection and peace. As I met fans after the show, their stories mirrored my own—tales of loss, grief, and the long, arduous journey towards healing. A young woman shared her struggles with anxiety, explaining how my music had provided a sanctuary, a space where she experienced understood and not alone. An older man confessed that my songs had helped him process the death of his wife, giving voice to emotions he couldn't articulate.</w:t>
      </w:r>
    </w:p>
    <w:p>
      <w:pPr>
        <w:autoSpaceDN w:val="0"/>
        <w:autoSpaceDE w:val="0"/>
        <w:widowControl/>
        <w:spacing w:line="264" w:lineRule="exact" w:before="60" w:after="0"/>
        <w:ind w:left="0" w:right="288" w:firstLine="0"/>
        <w:jc w:val="left"/>
      </w:pPr>
      <w:r>
        <w:t>These encounters were humbling, powerful reminders of music's capacity for empathy and connection.</w:t>
      </w:r>
    </w:p>
    <w:p>
      <w:pPr>
        <w:autoSpaceDN w:val="0"/>
        <w:autoSpaceDE w:val="0"/>
        <w:widowControl/>
        <w:spacing w:line="264" w:lineRule="exact" w:before="264" w:after="0"/>
        <w:ind w:left="0" w:right="0" w:firstLine="0"/>
        <w:jc w:val="left"/>
      </w:pPr>
      <w:r>
        <w:t>I realized that my ability to connect with others stemmed from my own experiences. The vulnerability I poured into my music wasn't a calculated strategy; it was a genuine outpouring of my heart, a reflection of my own struggles and triumphs. This authenticity resonated with people on a deeply personal level. They weren’t just hearing songs; they were hearing stories, recognizing fragments of their own lives mirrored in my lyrics and melodies. It wasn’t about technical proficiency or commercial success; it was about the raw, emotional honesty that forged a powerful connection between artist and listener.</w:t>
      </w:r>
    </w:p>
    <w:p>
      <w:pPr>
        <w:autoSpaceDN w:val="0"/>
        <w:autoSpaceDE w:val="0"/>
        <w:widowControl/>
        <w:spacing w:line="264" w:lineRule="exact" w:before="264" w:after="0"/>
        <w:ind w:left="0" w:right="0" w:firstLine="0"/>
        <w:jc w:val="left"/>
      </w:pPr>
      <w:r>
        <w:t xml:space="preserve">This understanding profoundly impacted my songwriting. I </w:t>
        <w:br/>
        <w:t xml:space="preserve">consciously shifted my focus from crafting catchy tunes to creating spaces for emotional resonance. I began to weave narratives into my songs, creating characters and scenarios that reflected universal human experiences. I explored themes of loneliness, betrayal, and redemption, delving into the complexities of human relationships with a sensitivity that resonated with audiences on a deeply </w:t>
        <w:br/>
        <w:t>personal level.</w:t>
      </w:r>
    </w:p>
    <w:p>
      <w:pPr>
        <w:autoSpaceDN w:val="0"/>
        <w:autoSpaceDE w:val="0"/>
        <w:widowControl/>
        <w:spacing w:line="264" w:lineRule="exact" w:before="264" w:after="0"/>
        <w:ind w:left="0" w:right="0" w:firstLine="0"/>
        <w:jc w:val="left"/>
      </w:pPr>
      <w:r>
        <w:t>One song, "Echoes in the Canyon," stands out as a testament to this approach. The lyrics tell the story of a fractured family, the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wounds that linger long after a relationship has ended, and the quiet hope for reconciliation. The melody is both melancholic and uplifting, mirroring the bittersweet nature of forgiveness and the enduring power of love. The song isn't a personal narrative, but it taps into universal human experiences, forging an empathetic connection with listeners who have experienced the sting of loss or the burden of unresolved conflict.</w:t>
      </w:r>
    </w:p>
    <w:p>
      <w:pPr>
        <w:autoSpaceDN w:val="0"/>
        <w:autoSpaceDE w:val="0"/>
        <w:widowControl/>
        <w:spacing w:line="324" w:lineRule="exact" w:before="204" w:after="0"/>
        <w:ind w:left="0" w:right="0" w:firstLine="0"/>
        <w:jc w:val="left"/>
      </w:pPr>
      <w:r>
        <w:t>The feedback to this more narrative-driven approach was striking.</w:t>
      </w:r>
    </w:p>
    <w:p>
      <w:pPr>
        <w:autoSpaceDN w:val="0"/>
        <w:autoSpaceDE w:val="0"/>
        <w:widowControl/>
        <w:spacing w:line="264" w:lineRule="exact" w:before="60" w:after="0"/>
        <w:ind w:left="0" w:right="0" w:firstLine="0"/>
        <w:jc w:val="left"/>
      </w:pPr>
      <w:r>
        <w:t xml:space="preserve">The connection with my audience deepened; the emotional </w:t>
        <w:br/>
        <w:t>response to my performances became more intense and meaningful.</w:t>
      </w:r>
    </w:p>
    <w:p>
      <w:pPr>
        <w:autoSpaceDN w:val="0"/>
        <w:autoSpaceDE w:val="0"/>
        <w:widowControl/>
        <w:spacing w:line="264" w:lineRule="exact" w:before="60" w:after="0"/>
        <w:ind w:left="0" w:right="0" w:firstLine="0"/>
        <w:jc w:val="left"/>
      </w:pPr>
      <w:r>
        <w:t>It wasn’t just about the music itself, but the shared experience it facilitated, the sense of community it created amongst strangers united by shared emotions. I began to receive letters detailing how my songs helped people navigate grief, confront their past, and find solace in the midst of despair. These letters weren't simply fan mail; they were testaments to music's power to heal, to empathize, and to connect.</w:t>
      </w:r>
    </w:p>
    <w:p>
      <w:pPr>
        <w:autoSpaceDN w:val="0"/>
        <w:autoSpaceDE w:val="0"/>
        <w:widowControl/>
        <w:spacing w:line="264" w:lineRule="exact" w:before="264" w:after="0"/>
        <w:ind w:left="0" w:right="0" w:firstLine="0"/>
        <w:jc w:val="left"/>
      </w:pPr>
      <w:r>
        <w:t xml:space="preserve">My empathy wasn't limited to my fans; it extended to my fellow musicians and collaborators. I learned to listen deeply, to </w:t>
        <w:br/>
        <w:t xml:space="preserve">understand the stories behind their songs, to appreciate the </w:t>
        <w:br/>
        <w:t>emotional weight they carried. Our jam sessions transformed into spaces of shared vulnerability, where we not only created music but also offered each other support and understanding. This communal approach fostered a stronger band dynamic and a deeper creative synergy.</w:t>
      </w:r>
    </w:p>
    <w:p>
      <w:pPr>
        <w:autoSpaceDN w:val="0"/>
        <w:autoSpaceDE w:val="0"/>
        <w:widowControl/>
        <w:spacing w:line="264" w:lineRule="exact" w:before="264" w:after="0"/>
        <w:ind w:left="0" w:right="0" w:firstLine="0"/>
        <w:jc w:val="left"/>
      </w:pPr>
      <w:r>
        <w:t xml:space="preserve">This shift in perspective changed my approach to the music industry itself. While ambition remained a powerful motivator, it was </w:t>
        <w:br/>
        <w:t>tempered by a profound sense of responsibility. Success, I realized, wasn't simply about achieving fame and fortune; it was about using my platform to create positive change, to share empathy, and to connect with people on a human level. This meant being selective about collaborations, choosing projects that resonated with my values and allowed for genuine creative expression.</w:t>
      </w:r>
    </w:p>
    <w:p>
      <w:pPr>
        <w:autoSpaceDN w:val="0"/>
        <w:autoSpaceDE w:val="0"/>
        <w:widowControl/>
        <w:spacing w:line="264" w:lineRule="exact" w:before="264" w:after="0"/>
        <w:ind w:left="0" w:right="446" w:firstLine="0"/>
        <w:jc w:val="both"/>
      </w:pPr>
      <w:r>
        <w:t>The path wasn’t always easy. Navigating the complexities of the music industry, while maintaining my commitment to authentic expression, proved challenging. There were times when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tempted to compromise my artistic vision to chase commercial success, to craft songs that would appeal to a broader audience, even if it meant sacrificing the emotional honesty that had become the cornerstone of my work. But I resisted these temptations, remaining steadfast in my commitment to genuine expression. This decision, while sometimes difficult, proved to be pivotal in shaping my career and defining my artistic identity.</w:t>
      </w:r>
    </w:p>
    <w:p>
      <w:pPr>
        <w:autoSpaceDN w:val="0"/>
        <w:autoSpaceDE w:val="0"/>
        <w:widowControl/>
        <w:spacing w:line="264" w:lineRule="exact" w:before="264" w:after="0"/>
        <w:ind w:left="0" w:right="144" w:firstLine="0"/>
        <w:jc w:val="left"/>
      </w:pPr>
      <w:r>
        <w:t xml:space="preserve">The journey has also taught me the importance of self-care. The intensity of the music industry could easily overwhelm even the most resilient artist. Balancing creative expression with emotional well-being was crucial. I established healthy boundaries, </w:t>
        <w:br/>
        <w:t>prioritizing time for introspection and reflection, ensuring that my creative process wasn't solely driven by external pressures but fueled by inner motivation and a deep-seated passion for music.</w:t>
      </w:r>
    </w:p>
    <w:p>
      <w:pPr>
        <w:autoSpaceDN w:val="0"/>
        <w:autoSpaceDE w:val="0"/>
        <w:widowControl/>
        <w:spacing w:line="264" w:lineRule="exact" w:before="264" w:after="0"/>
        <w:ind w:left="0" w:right="0" w:firstLine="0"/>
        <w:jc w:val="left"/>
      </w:pPr>
      <w:r>
        <w:t xml:space="preserve">The connections I made with others weren’t confined to my </w:t>
        <w:br/>
        <w:t>immediate circle; they extended to the broader community. I started working with charities, using my music to raise awareness and funds for causes close to my heart, causes that reflected my values and my commitment to creating positive social impact. This engagement broadened my understanding of human struggles and enhanced my capacity for empathy.</w:t>
      </w:r>
    </w:p>
    <w:p>
      <w:pPr>
        <w:autoSpaceDN w:val="0"/>
        <w:autoSpaceDE w:val="0"/>
        <w:widowControl/>
        <w:spacing w:line="264" w:lineRule="exact" w:before="264" w:after="0"/>
        <w:ind w:left="0" w:right="0" w:firstLine="0"/>
        <w:jc w:val="left"/>
      </w:pPr>
      <w:r>
        <w:t xml:space="preserve">This journey has reinforced my belief in the power of music not just to entertain, but to heal, to connect, and to inspire. It's a testament to the human capacity for empathy, the ability to share our pain and vulnerability, and to find solace and strength in shared </w:t>
        <w:br/>
        <w:t>experiences. Music, in its purest form, is a language that transcends words, bridging cultural differences, bridging generational gaps, bridging the chasm of isolation and forging connections that unite us in our shared humanity.</w:t>
      </w:r>
    </w:p>
    <w:p>
      <w:pPr>
        <w:autoSpaceDN w:val="0"/>
        <w:autoSpaceDE w:val="0"/>
        <w:widowControl/>
        <w:spacing w:line="264" w:lineRule="exact" w:before="266" w:after="0"/>
        <w:ind w:left="0" w:right="0" w:firstLine="0"/>
        <w:jc w:val="left"/>
      </w:pPr>
      <w:r>
        <w:t>The ability to empathize allows for the creation of music that resonates deeply, creating a space for shared vulnerability and emotional healing. It’s a powerful tool for personal growth, for social change, and for building meaningful connections with others. It’s a process of continuous learning, a constant exploration of the human condition, and a commitment to using one's gifts to make a positive impact on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experiences have taught me the importance of balance—the balance between ambition and authenticity, between creative expression and emotional well-being, between personal fulfillment and social responsibility. The music I create today reflects this balance, encompassing a full spectrum of human emotion, a </w:t>
        <w:br/>
        <w:t>spectrum as vast and varied as life itself. It's a testament to the transformative power of music, the profound impact it can have on individuals, and the extraordinary connections it can foster amongst people from all walks of life. This is the legacy I strive to leave—a legacy woven into the fabric of music, a testament to the power of empathy and connection.</w:t>
      </w:r>
    </w:p>
    <w:p>
      <w:pPr>
        <w:autoSpaceDN w:val="0"/>
        <w:autoSpaceDE w:val="0"/>
        <w:widowControl/>
        <w:spacing w:line="264" w:lineRule="exact" w:before="264" w:after="0"/>
        <w:ind w:left="0" w:right="0" w:firstLine="0"/>
        <w:jc w:val="left"/>
      </w:pPr>
      <w:r>
        <w:t xml:space="preserve">The process has been a journey of self-discovery, a constant </w:t>
        <w:br/>
        <w:t xml:space="preserve">evolution of my artistic identity, a deepening understanding of my own capabilities and the powerful impact my music can have on others. It’s a never-ending process of learning, a continual </w:t>
        <w:br/>
        <w:t>exploration of the complexities of human emotion and the potential for music to facilitate profound connection and understanding.</w:t>
      </w:r>
    </w:p>
    <w:p>
      <w:pPr>
        <w:autoSpaceDN w:val="0"/>
        <w:autoSpaceDE w:val="0"/>
        <w:widowControl/>
        <w:spacing w:line="264" w:lineRule="exact" w:before="264" w:after="0"/>
        <w:ind w:left="0" w:right="0" w:firstLine="0"/>
        <w:jc w:val="left"/>
      </w:pPr>
      <w:r>
        <w:t xml:space="preserve">The power of music to connect extends beyond the personal realm, influencing how I approach my creative collaborations. I find myself drawn to individuals who possess a similar level of </w:t>
        <w:br/>
        <w:t>vulnerability and a desire for genuine artistic expression. Our collaborations are characterized not only by a shared musical sensibility, but also by a deep mutual respect and understanding.</w:t>
      </w:r>
    </w:p>
    <w:p>
      <w:pPr>
        <w:autoSpaceDN w:val="0"/>
        <w:autoSpaceDE w:val="0"/>
        <w:widowControl/>
        <w:spacing w:line="264" w:lineRule="exact" w:before="58" w:after="0"/>
        <w:ind w:left="0" w:right="0" w:firstLine="0"/>
        <w:jc w:val="left"/>
      </w:pPr>
      <w:r>
        <w:t>This fosters a creative synergy that transcends mere technical proficiency, resulting in work that reflects our shared humanity and our collective desire to create art that resonates with others.</w:t>
      </w:r>
    </w:p>
    <w:p>
      <w:pPr>
        <w:autoSpaceDN w:val="0"/>
        <w:autoSpaceDE w:val="0"/>
        <w:widowControl/>
        <w:spacing w:line="264" w:lineRule="exact" w:before="264" w:after="0"/>
        <w:ind w:left="0" w:right="0" w:firstLine="0"/>
        <w:jc w:val="left"/>
      </w:pPr>
      <w:r>
        <w:t xml:space="preserve">The journey continues, evolving with each experience, deepening with each connection, refining my understanding of music's power to heal, to connect, and to inspire. It's a testament to the enduring power of human connection, a celebration of our shared </w:t>
        <w:br/>
        <w:t>vulnerabilities, and a celebration of music's extraordinary ability to transcend boundaries and unite us in our shared humanity. This understanding, honed over years of experience, continues to shape my approach to music, guiding my creative process, and fueling my unwavering commitment to creating art that both reflects and elevates the human spirit. It's a testament to the enduring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music to not only connect us but also to transform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Others</w:t>
      </w:r>
    </w:p>
    <w:p>
      <w:pPr>
        <w:autoSpaceDN w:val="0"/>
        <w:autoSpaceDE w:val="0"/>
        <w:widowControl/>
        <w:spacing w:line="264" w:lineRule="exact" w:before="286" w:after="0"/>
        <w:ind w:left="0" w:right="0" w:firstLine="0"/>
        <w:jc w:val="left"/>
      </w:pPr>
      <w:r>
        <w:t xml:space="preserve">The ripple effect of my music extended far beyond the stage and into the lives of countless individuals. I received letters, emails, and messages from people across the globe, sharing their personal stories and revealing how my songs had touched their lives. These weren't just fan messages; they were intimate confessions, </w:t>
        <w:br/>
        <w:t xml:space="preserve">vulnerable accounts of struggles overcome, dreams realized, and hearts healed. A young woman battling depression wrote about finding solace in the melancholic beauty of "Whispers of the </w:t>
        <w:br/>
        <w:t>Willow," a song about accepting vulnerability and embracing self-love. The lyrics, she explained, had given her the courage to seek professional help, a step she hadn't dared to take before.</w:t>
      </w:r>
    </w:p>
    <w:p>
      <w:pPr>
        <w:autoSpaceDN w:val="0"/>
        <w:autoSpaceDE w:val="0"/>
        <w:widowControl/>
        <w:spacing w:line="264" w:lineRule="exact" w:before="266" w:after="0"/>
        <w:ind w:left="0" w:right="144" w:firstLine="0"/>
        <w:jc w:val="left"/>
      </w:pPr>
      <w:r>
        <w:t>Another message, this time from a soldier stationed overseas, detailed how my upbeat anthem, "Sunrise on the Horizon," helped him maintain hope and optimism amidst the harsh realities of war.</w:t>
      </w:r>
    </w:p>
    <w:p>
      <w:pPr>
        <w:autoSpaceDN w:val="0"/>
        <w:autoSpaceDE w:val="0"/>
        <w:widowControl/>
        <w:spacing w:line="264" w:lineRule="exact" w:before="60" w:after="0"/>
        <w:ind w:left="0" w:right="0" w:firstLine="0"/>
        <w:jc w:val="left"/>
      </w:pPr>
      <w:r>
        <w:t xml:space="preserve">He shared how the song’s relentless energy reminded him of the beauty of life and the importance of perseverance, even in the darkest of times. These stories, profoundly moving and deeply humbling, solidified my belief in the transformative power of music, its ability to transcend geographical boundaries and cultural </w:t>
        <w:br/>
        <w:t>differences to connect with people on a deeply personal level.</w:t>
      </w:r>
    </w:p>
    <w:p>
      <w:pPr>
        <w:autoSpaceDN w:val="0"/>
        <w:autoSpaceDE w:val="0"/>
        <w:widowControl/>
        <w:spacing w:line="264" w:lineRule="exact" w:before="264" w:after="0"/>
        <w:ind w:left="0" w:right="0" w:firstLine="0"/>
        <w:jc w:val="left"/>
      </w:pPr>
      <w:r>
        <w:t xml:space="preserve">The impact wasn’t limited to individual stories; it extended to broader social movements and causes. My music became a </w:t>
        <w:br/>
        <w:t>soundtrack for several documentaries highlighting social injustices, inspiring audiences to take action and become involved in creating positive change. Collaborations with various charities became a regular part of my work, using my platform to raise awareness for environmental protection, children's education, and mental health initiatives. The concerts we organized raised substantial funds, but more significantly, they fostered a sense of community and shared purpose, bringing together people from all walks of life united by a common goal.</w:t>
      </w:r>
    </w:p>
    <w:p>
      <w:pPr>
        <w:autoSpaceDN w:val="0"/>
        <w:autoSpaceDE w:val="0"/>
        <w:widowControl/>
        <w:spacing w:line="264" w:lineRule="exact" w:before="264" w:after="0"/>
        <w:ind w:left="0" w:right="0" w:firstLine="0"/>
        <w:jc w:val="left"/>
      </w:pPr>
      <w:r>
        <w:t>One particular collaboration, a benefit concert for a local children's hospital, stands out vividly in my memory. The event brought together not only my band but also local artists, community leaders,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countless volunteers. The energy was electric, charged with the shared passion for making a tangible difference in the lives of children facing health challenges. The concert was a resounding success, raising significant funds and creating a lasting memory of collective action and shared purpose. The experience strengthened my conviction that music could be more than entertainment; it could be a catalyst for social change, a powerful tool for raising awareness and inspiring collective action.</w:t>
      </w:r>
    </w:p>
    <w:p>
      <w:pPr>
        <w:autoSpaceDN w:val="0"/>
        <w:autoSpaceDE w:val="0"/>
        <w:widowControl/>
        <w:spacing w:line="264" w:lineRule="exact" w:before="264" w:after="0"/>
        <w:ind w:left="0" w:right="0" w:firstLine="0"/>
        <w:jc w:val="left"/>
      </w:pPr>
      <w:r>
        <w:t xml:space="preserve">My commitment to inspiring others extended beyond charitable endeavors. I began offering workshops and mentorship programs for aspiring musicians, sharing my knowledge and experience to guide young artists on their creative journey. These weren't formal classes; they were open discussions, informal gatherings where I shared stories of my highs and lows, successes and failures, </w:t>
        <w:br/>
        <w:t xml:space="preserve">encouraging them to embrace vulnerability and to pursue their passions with relentless determination. I emphasized the </w:t>
        <w:br/>
        <w:t xml:space="preserve">importance of authenticity, reminding them to stay true to their artistic vision, even when faced with external pressures to </w:t>
        <w:br/>
        <w:t>compromise.</w:t>
      </w:r>
    </w:p>
    <w:p>
      <w:pPr>
        <w:autoSpaceDN w:val="0"/>
        <w:autoSpaceDE w:val="0"/>
        <w:widowControl/>
        <w:spacing w:line="264" w:lineRule="exact" w:before="264" w:after="0"/>
        <w:ind w:left="0" w:right="0" w:firstLine="0"/>
        <w:jc w:val="left"/>
      </w:pPr>
      <w:r>
        <w:t xml:space="preserve">I stressed the crucial balance between artistic ambition and </w:t>
        <w:br/>
        <w:t>personal well-being, highlighting the need for self-care and the importance of establishing healthy boundaries. My own struggles with burnout and the challenges of maintaining emotional balance during my career served as valuable lessons, emphasizing that creative success shouldn’t come at the cost of mental and emotional health. I shared strategies for managing stress, navigating creative blocks, and maintaining a positive mindset, drawing from both my personal experiences and my research into artist wellness.</w:t>
      </w:r>
    </w:p>
    <w:p>
      <w:pPr>
        <w:autoSpaceDN w:val="0"/>
        <w:autoSpaceDE w:val="0"/>
        <w:widowControl/>
        <w:spacing w:line="264" w:lineRule="exact" w:before="264" w:after="0"/>
        <w:ind w:left="0" w:right="0" w:firstLine="0"/>
        <w:jc w:val="left"/>
      </w:pPr>
      <w:r>
        <w:t xml:space="preserve">The mentorship program evolved into a vibrant community, a network of supportive artists sharing their experiences and offering each other encouragement. Witnessing their growth and the </w:t>
        <w:br/>
        <w:t xml:space="preserve">unfolding of their individual talents was profoundly rewarding, solidifying my belief in the power of collaboration and the </w:t>
        <w:br/>
        <w:t>importance of fostering supportive networks within the artistic community. The relationships forged during these sessions continue to thrive, a testament to the enduring impact of mentorship and the creation of a thriving artistic ecosystem.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journey to inspire others wasn't linear; it was a continuous evolution, a process of learning, growth, and self-discovery. There were times of doubt, moments of frustration, and challenges that tested my resilience. But the overwhelming response from those whose lives my music touched served as a constant source of motivation and renewed purpose. It was a humbling and deeply gratifying experience, reinforcing the profound impact music can have on individuals and communities alike.</w:t>
      </w:r>
    </w:p>
    <w:p>
      <w:pPr>
        <w:autoSpaceDN w:val="0"/>
        <w:autoSpaceDE w:val="0"/>
        <w:widowControl/>
        <w:spacing w:line="264" w:lineRule="exact" w:before="264" w:after="0"/>
        <w:ind w:left="0" w:right="288" w:firstLine="0"/>
        <w:jc w:val="left"/>
      </w:pPr>
      <w:r>
        <w:t>My experiences have shown me that inspiration isn't solely about grand gestures or massive public events. It's often found in the small, quiet moments of connection, the intimate exchanges that create a powerful sense of empathy and shared understanding. A simple conversation with a fan after a concert, an email from someone who found solace in my music, a collaboration with a fellow artist – these seemingly small interactions are powerful catalysts for positive change, creating ripples of inspiration that extend far beyond the immediate context.</w:t>
      </w:r>
    </w:p>
    <w:p>
      <w:pPr>
        <w:autoSpaceDN w:val="0"/>
        <w:autoSpaceDE w:val="0"/>
        <w:widowControl/>
        <w:spacing w:line="264" w:lineRule="exact" w:before="264" w:after="0"/>
        <w:ind w:left="0" w:right="0" w:firstLine="0"/>
        <w:jc w:val="left"/>
      </w:pPr>
      <w:r>
        <w:t xml:space="preserve">My work with charities further broadened my perspective, exposing me to diverse human experiences and reinforcing the importance of empathy and social responsibility. The challenges faced by </w:t>
        <w:br/>
        <w:t xml:space="preserve">individuals grappling with poverty, illness, or discrimination </w:t>
        <w:br/>
        <w:t xml:space="preserve">amplified my understanding of the human condition, inspiring me to create music that not only entertained but also raised awareness and provoked social reflection. The emotional resonance achieved through authentic storytelling and vulnerable artistic expression became a potent tool for social change, inspiring action and </w:t>
        <w:br/>
        <w:t>fostering meaningful dialogue.</w:t>
      </w:r>
    </w:p>
    <w:p>
      <w:pPr>
        <w:autoSpaceDN w:val="0"/>
        <w:autoSpaceDE w:val="0"/>
        <w:widowControl/>
        <w:spacing w:line="264" w:lineRule="exact" w:before="264" w:after="0"/>
        <w:ind w:left="0" w:right="0" w:firstLine="0"/>
        <w:jc w:val="left"/>
      </w:pPr>
      <w:r>
        <w:t xml:space="preserve">The process of inspiration, I've learned, is reciprocal. While I sought to inspire others, I was continually inspired by their resilience, their creativity, and their unwavering dedication to making a difference in the world. Their stories, their struggles, and their triumphs enriched my own artistic journey, fueling my creativity and </w:t>
        <w:br/>
        <w:t>renewing my commitment to using my platform for positive social impact. This ongoing exchange, this mutual inspiration, creates a powerful feedback loop, amplifying the impact of art and creating a more compassionate and interconnected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journey has also highlighted the importance of authenticity. My most impactful work, I've found, stemmed not from a calculated attempt to inspire, but from a genuine expression of my own </w:t>
        <w:br/>
        <w:t xml:space="preserve">vulnerabilities and experiences. It's in sharing our struggles, our insecurities, and our imperfections that we create a space for </w:t>
        <w:br/>
        <w:t>connection and shared understanding. By embracing vulnerability, we offer others permission to do the same, fostering a climate of empathy and mutual support.</w:t>
      </w:r>
    </w:p>
    <w:p>
      <w:pPr>
        <w:autoSpaceDN w:val="0"/>
        <w:autoSpaceDE w:val="0"/>
        <w:widowControl/>
        <w:spacing w:line="264" w:lineRule="exact" w:before="264" w:after="0"/>
        <w:ind w:left="0" w:right="0" w:firstLine="0"/>
        <w:jc w:val="left"/>
      </w:pPr>
      <w:r>
        <w:t>The path of inspiring others through music continues to evolve, shaped by new experiences, new collaborations, and new stories. It’s a journey of continuous learning, growth, and self-discovery, fueled by a deep-seated passion for music and an unwavering commitment to using my talents to make a positive impact on the world. It's a testament to the power of human connection, the transformative potential of music, and the unwavering belief in the capacity of art to inspire, heal, and unite.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Legacy of Music</w:t>
      </w:r>
    </w:p>
    <w:p>
      <w:pPr>
        <w:autoSpaceDN w:val="0"/>
        <w:autoSpaceDE w:val="0"/>
        <w:widowControl/>
        <w:spacing w:line="264" w:lineRule="exact" w:before="286" w:after="0"/>
        <w:ind w:left="0" w:right="0" w:firstLine="0"/>
        <w:jc w:val="left"/>
      </w:pPr>
      <w:r>
        <w:t xml:space="preserve">The years that followed were a whirlwind of activity, a blur of sold-out concerts, international tours, and studio sessions. My music, once a quiet whisper in the hallways of my high school, had </w:t>
        <w:br/>
        <w:t xml:space="preserve">become a powerful roar echoing across continents. Yet, the </w:t>
        <w:br/>
        <w:t>accolades and the cheers, the flashing lights and the adulation, never quite filled the void I sometimes experienced. Success, I discovered, was a double-edged sword, a glittering prize that could cut deep.</w:t>
      </w:r>
    </w:p>
    <w:p>
      <w:pPr>
        <w:autoSpaceDN w:val="0"/>
        <w:autoSpaceDE w:val="0"/>
        <w:widowControl/>
        <w:spacing w:line="264" w:lineRule="exact" w:before="264" w:after="0"/>
        <w:ind w:left="0" w:right="0" w:firstLine="0"/>
        <w:jc w:val="left"/>
      </w:pPr>
      <w:r>
        <w:t xml:space="preserve">The pressure to maintain the momentum, to constantly deliver hit after hit, became almost unbearable. The creative well, once </w:t>
        <w:br/>
        <w:t>seemingly endless, began to run dry. The joy of songwriting, once a spontaneous outpouring of emotion, transformed into a labored process, a relentless chase for the next chart-topping single. I experienced the weight of expectations, not just from my record label, but from myself, from the fans who had become so invested in my music.</w:t>
      </w:r>
    </w:p>
    <w:p>
      <w:pPr>
        <w:autoSpaceDN w:val="0"/>
        <w:autoSpaceDE w:val="0"/>
        <w:widowControl/>
        <w:spacing w:line="264" w:lineRule="exact" w:before="264" w:after="0"/>
        <w:ind w:left="0" w:right="0" w:firstLine="0"/>
        <w:jc w:val="left"/>
      </w:pPr>
      <w:r>
        <w:t>I found solace in unexpected places. A quiet retreat to a remote cabin in the mountains, a chance encounter with a fellow musician struggling with similar demons, a simple act of kindness from a stranger – these moments of stillness and connection offered a vital counterpoint to the frenetic pace of my life. They reminded me of the human element behind the music, the shared experiences that connected me to my audience.</w:t>
      </w:r>
    </w:p>
    <w:p>
      <w:pPr>
        <w:autoSpaceDN w:val="0"/>
        <w:autoSpaceDE w:val="0"/>
        <w:widowControl/>
        <w:spacing w:line="264" w:lineRule="exact" w:before="264" w:after="0"/>
        <w:ind w:left="0" w:right="0" w:firstLine="0"/>
        <w:jc w:val="left"/>
      </w:pPr>
      <w:r>
        <w:t xml:space="preserve">The friendships forged during my early years in Winnipeg, those bonds of shared dreams and unwavering support, remained a </w:t>
        <w:br/>
        <w:t>constant source of strength. They were the anchor that kept me grounded amidst the swirling currents of fame and fortune. Regular phone calls, occasional visits, and shared memories served as a vital lifeline, a reminder of who I was before the spotlight, before the adulation and the expectations. These connections grounded me, reminding me of my roots and the unwavering support system that had shaped me.</w:t>
      </w:r>
    </w:p>
    <w:p>
      <w:pPr>
        <w:autoSpaceDN w:val="0"/>
        <w:autoSpaceDE w:val="0"/>
        <w:widowControl/>
        <w:spacing w:line="264" w:lineRule="exact" w:before="264" w:after="0"/>
        <w:ind w:left="0" w:right="432" w:firstLine="0"/>
        <w:jc w:val="left"/>
      </w:pPr>
      <w:r>
        <w:t>One particularly poignant moment occurred during a concert in London. After the show, a young man approached me, his eyes brimming with tears. He shared a story of personal loss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hardship, explaining how my music had helped him navigate his grief and find a path towards healing. He spoke of the lyrics in "Whispers of the Willow," a song written during a period of </w:t>
        <w:br/>
        <w:t>profound personal vulnerability, a song that mirrored his own emotional landscape. That moment, that intimate exchange, transcended the typical artist-fan interaction. It was a testament to the power of vulnerability, the ability of music to connect on a deeply human level, to validate shared experiences, and to offer solace and hope.</w:t>
      </w:r>
    </w:p>
    <w:p>
      <w:pPr>
        <w:autoSpaceDN w:val="0"/>
        <w:autoSpaceDE w:val="0"/>
        <w:widowControl/>
        <w:spacing w:line="264" w:lineRule="exact" w:before="264" w:after="0"/>
        <w:ind w:left="0" w:right="0" w:firstLine="0"/>
        <w:jc w:val="left"/>
      </w:pPr>
      <w:r>
        <w:t xml:space="preserve">Over time, I realized that my legacy wouldn't be defined solely by chart success or commercial achievements. It would be measured by the positive impact my music had on the world, the lives it had touched, the hearts it had healed. This realization shifted my </w:t>
        <w:br/>
        <w:t>perspective, altering my priorities, and reshaping my approach to my craft. The focus shifted from chasing fame to nurturing genuine connection, from seeking external validation to cultivating internal peace.</w:t>
      </w:r>
    </w:p>
    <w:p>
      <w:pPr>
        <w:autoSpaceDN w:val="0"/>
        <w:autoSpaceDE w:val="0"/>
        <w:widowControl/>
        <w:spacing w:line="264" w:lineRule="exact" w:before="264" w:after="0"/>
        <w:ind w:left="0" w:right="144" w:firstLine="0"/>
        <w:jc w:val="left"/>
      </w:pPr>
      <w:r>
        <w:t xml:space="preserve">The process of creating music became less about commercial success and more about personal expression, a vehicle for sharing my experiences and connecting with others on a deeper level. I sought out collaborations with other artists, recognizing the power of shared creativity and mutual inspiration. These collaborations enriched my music, expanding its emotional depth and thematic range, allowing for a more nuanced and multifaceted artistic expression. The process became less of a solitary pursuit and more of a shared journey, a collective exploration of the human </w:t>
        <w:br/>
        <w:t>condition.</w:t>
      </w:r>
    </w:p>
    <w:p>
      <w:pPr>
        <w:autoSpaceDN w:val="0"/>
        <w:autoSpaceDE w:val="0"/>
        <w:widowControl/>
        <w:spacing w:line="264" w:lineRule="exact" w:before="264" w:after="0"/>
        <w:ind w:left="0" w:right="0" w:firstLine="0"/>
        <w:jc w:val="left"/>
      </w:pPr>
      <w:r>
        <w:t xml:space="preserve">My commitment to social activism deepened, leading to the </w:t>
        <w:br/>
        <w:t xml:space="preserve">formation of a foundation dedicated to promoting music education in underprivileged communities. The foundation provided </w:t>
        <w:br/>
        <w:t>instruments, workshops, and mentorship opportunities to young people who lacked access to musical resources. The goal was to empower them through music, to help them discover their voices, and to foster their creative potential. Witnessing the transformative power of music in their lives, seeing the joy and confidence bloom in their faces, confirmed the profound impact that music could have, not only in individual lives but also in shaping a more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equitable society.</w:t>
      </w:r>
    </w:p>
    <w:p>
      <w:pPr>
        <w:autoSpaceDN w:val="0"/>
        <w:autoSpaceDE w:val="0"/>
        <w:widowControl/>
        <w:spacing w:line="264" w:lineRule="exact" w:before="266" w:after="0"/>
        <w:ind w:left="0" w:right="0" w:firstLine="0"/>
        <w:jc w:val="left"/>
      </w:pPr>
      <w:r>
        <w:t xml:space="preserve">The concerts organized through the foundation were more than just performances; they were celebrations of community, gatherings that brought together diverse groups of people united by a shared </w:t>
        <w:br/>
        <w:t>passion for music and social justice. These events transcended the typical concert experience, becoming platforms for dialogue, social engagement, and collective action. They highlighted the power of music to bridge cultural divides, promote social harmony, and inspire positive change.</w:t>
      </w:r>
    </w:p>
    <w:p>
      <w:pPr>
        <w:autoSpaceDN w:val="0"/>
        <w:autoSpaceDE w:val="0"/>
        <w:widowControl/>
        <w:spacing w:line="264" w:lineRule="exact" w:before="264" w:after="0"/>
        <w:ind w:left="0" w:right="0" w:firstLine="0"/>
        <w:jc w:val="left"/>
      </w:pPr>
      <w:r>
        <w:t xml:space="preserve">My personal evolution, paralleling the growth and evolution of my music, became a continuous process of learning and self-discovery. The challenges, the setbacks, the periods of doubt and uncertainty –they all contributed to my artistic development, shaping my </w:t>
        <w:br/>
        <w:t xml:space="preserve">perspective, and deepening my understanding of the human </w:t>
        <w:br/>
        <w:t>condition. The journey wasn't linear; it was a winding path, full of unexpected turns and twists, yet ultimately leading to a deeper sense of purpose and fulfillment.</w:t>
      </w:r>
    </w:p>
    <w:p>
      <w:pPr>
        <w:autoSpaceDN w:val="0"/>
        <w:autoSpaceDE w:val="0"/>
        <w:widowControl/>
        <w:spacing w:line="264" w:lineRule="exact" w:before="264" w:after="0"/>
        <w:ind w:left="0" w:right="144" w:firstLine="0"/>
        <w:jc w:val="left"/>
      </w:pPr>
      <w:r>
        <w:t>The legacy I hope to leave isn't simply a collection of hit songs or awards but a body of work that has touched lives, inspired others, and fostered a spirit of community and social responsibility. It's a legacy built not on fleeting fame but on enduring connection, a legacy measured not in commercial success but in the positive impact made on the world. It's a legacy that continues to evolve, shaped by new experiences, new collaborations, and a relentless dedication to using the power of music to inspire positive change.</w:t>
      </w:r>
    </w:p>
    <w:p>
      <w:pPr>
        <w:autoSpaceDN w:val="0"/>
        <w:autoSpaceDE w:val="0"/>
        <w:widowControl/>
        <w:spacing w:line="264" w:lineRule="exact" w:before="58" w:after="0"/>
        <w:ind w:left="0" w:right="0" w:firstLine="0"/>
        <w:jc w:val="left"/>
      </w:pPr>
      <w:r>
        <w:t xml:space="preserve">The music itself is the legacy, but its purpose is the message, a message echoing in the hearts and minds of those who have </w:t>
        <w:br/>
        <w:t>connected with it – a resonating testament to the enduring power of music, a force that can heal, inspire, and unite. The melodies, the lyrics, the rhythm – these are the threads woven into the fabric of a life dedicated not only to artistic expression but to the service of humanity.</w:t>
      </w:r>
    </w:p>
    <w:p>
      <w:pPr>
        <w:autoSpaceDN w:val="0"/>
        <w:autoSpaceDE w:val="0"/>
        <w:widowControl/>
        <w:spacing w:line="264" w:lineRule="exact" w:before="264" w:after="0"/>
        <w:ind w:left="0" w:right="0" w:firstLine="0"/>
        <w:jc w:val="left"/>
      </w:pPr>
      <w:r>
        <w:t>The journey continues, a constant evolution, a lifelong exploration of music's capacity to connect, to inspire, and.  to heal. it’s a process of giving back, of nurturing the next generation of artists, and of using my platform to amplify the voices of those who need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detected. The music, now infused with the wisdom of experience and the hope for a brighter future, continues to flow, a testament to the resilience of the human spirit and the enduring power of music to create positive change. It is a symphony of life, a melody of hope, and a testament to the legacy that music can build, brick by </w:t>
        <w:br/>
        <w:t>heartfelt brick. The encore continues, and the music plays on. The song is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Song</w:t>
      </w:r>
    </w:p>
    <w:p>
      <w:pPr>
        <w:autoSpaceDN w:val="0"/>
        <w:autoSpaceDE w:val="0"/>
        <w:widowControl/>
        <w:spacing w:line="264" w:lineRule="exact" w:before="286" w:after="0"/>
        <w:ind w:left="0" w:right="0" w:firstLine="0"/>
        <w:jc w:val="left"/>
      </w:pPr>
      <w:r>
        <w:t xml:space="preserve">The final notes faded, leaving a silence thick with unspoken </w:t>
        <w:br/>
        <w:t xml:space="preserve">emotion. The roar of the crowd, a tidal wave of applause and cheers that had crashed over us just moments before, receded, leaving a quiet hum in its wake. We stood on stage, bathed in the residual glow of the spotlights, the silence amplifying the pounding of our hearts. This wasn't just the end of the concert; it experienced like the </w:t>
        <w:br/>
        <w:t>culmination of an entire life. "Echoes of Winnipeg," the final song, hung in the air, a tangible entity embodying the journey we’d been on together, a journey captured in each note, each carefully chosen word.</w:t>
      </w:r>
    </w:p>
    <w:p>
      <w:pPr>
        <w:autoSpaceDN w:val="0"/>
        <w:autoSpaceDE w:val="0"/>
        <w:widowControl/>
        <w:spacing w:line="264" w:lineRule="exact" w:before="266" w:after="0"/>
        <w:ind w:left="0" w:right="144" w:firstLine="0"/>
        <w:jc w:val="left"/>
      </w:pPr>
      <w:r>
        <w:t xml:space="preserve">The song itself was a tapestry woven from the threads of my life: the bittersweet melody of leaving home, the driving rhythm of chasing dreams, the poignant harmonies of friendships forged and tested, the soaring crescendo of success tempered by the quiet introspection of disillusionment. It started softly, with a gentle acoustic guitar riff reminiscent of those quiet evenings in my Winnipeg basement, the raw vulnerability of my early songwriting exposed. Then, layer by layer, it built, adding drums, bass, </w:t>
        <w:br/>
        <w:t xml:space="preserve">keyboards, a swelling string section – mirroring the gradual </w:t>
        <w:br/>
        <w:t>building of my career, the accumulating experiences shaping my musical voice.</w:t>
      </w:r>
    </w:p>
    <w:p>
      <w:pPr>
        <w:autoSpaceDN w:val="0"/>
        <w:autoSpaceDE w:val="0"/>
        <w:widowControl/>
        <w:spacing w:line="264" w:lineRule="exact" w:before="264" w:after="0"/>
        <w:ind w:left="0" w:right="0" w:firstLine="0"/>
        <w:jc w:val="left"/>
      </w:pPr>
      <w:r>
        <w:t xml:space="preserve">The lyrics were carefully crafted, each verse a snapshot of a </w:t>
        <w:br/>
        <w:t xml:space="preserve">particular moment, a specific emotion, a crucial turning point in the story. There was the nostalgic longing in the opening verses, a reflection on the small-town innocence lost in the overwhelming rush of the music industry. The chorus surged with a raw energy, reflecting the thrill of achieving our dreams, the euphoric rush of standing before thousands of screaming fans. But amidst the </w:t>
        <w:br/>
        <w:t xml:space="preserve">triumph, a shadow of doubt crept in, a questioning of the price we had paid for success. The bridge, a slow, melancholic interlude, was a heartfelt meditation on the sacrifices made, the friendships </w:t>
        <w:br/>
        <w:t>strained, the personal losses incurred along the way. The final verse, however, offered a glimmer of hope, a quiet acceptance of the bittersweet nature of life, the understanding that the journey itself, with all its highs and lows, was more significant than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destination.</w:t>
      </w:r>
    </w:p>
    <w:p>
      <w:pPr>
        <w:autoSpaceDN w:val="0"/>
        <w:autoSpaceDE w:val="0"/>
        <w:widowControl/>
        <w:spacing w:line="264" w:lineRule="exact" w:before="266" w:after="0"/>
        <w:ind w:left="0" w:right="144" w:firstLine="0"/>
        <w:jc w:val="left"/>
      </w:pPr>
      <w:r>
        <w:t xml:space="preserve">The song’s climax was not a thunderous finale but a subtle </w:t>
        <w:br/>
        <w:t xml:space="preserve">resolution, a quiet fading of the music, leaving behind a sense of peace and acceptance. It wasn’t about a grand statement, but a quiet reflection, an intimate sharing of a deeply personal </w:t>
        <w:br/>
        <w:t xml:space="preserve">experience. The final chords resonated not just in the arena, but within each of us on stage. The years poured into that song, all the highs and lows, the laughter and the tears, the friendships made and lost – a whole lifetime condensed into the space of five </w:t>
        <w:br/>
        <w:t>minutes.</w:t>
      </w:r>
    </w:p>
    <w:p>
      <w:pPr>
        <w:autoSpaceDN w:val="0"/>
        <w:autoSpaceDE w:val="0"/>
        <w:widowControl/>
        <w:spacing w:line="264" w:lineRule="exact" w:before="264" w:after="0"/>
        <w:ind w:left="0" w:right="0" w:firstLine="0"/>
        <w:jc w:val="left"/>
      </w:pPr>
      <w:r>
        <w:t xml:space="preserve">After the final note, a wave of exhaustion washed over me. It wasn't physical fatigue but a profound emotional release. Years of pent-up energy, of suppressed emotions, of unspoken anxieties – all of it had been poured into that final song. It experienced like a confession, a </w:t>
        <w:br/>
        <w:t>catharsis, a letting go. As the lights dimmed and the crowd began to disperse, I allowed myself a moment of quiet reflection.</w:t>
      </w:r>
    </w:p>
    <w:p>
      <w:pPr>
        <w:autoSpaceDN w:val="0"/>
        <w:autoSpaceDE w:val="0"/>
        <w:widowControl/>
        <w:spacing w:line="264" w:lineRule="exact" w:before="264" w:after="0"/>
        <w:ind w:left="0" w:right="0" w:firstLine="0"/>
        <w:jc w:val="left"/>
      </w:pPr>
      <w:r>
        <w:t xml:space="preserve">The experience of writing and performing "Echoes of Winnipeg" was far more significant than any chart success I had ever achieved. It transcended the realm of mere entertainment; it was a testament to the healing power of music, a form of therapy, a journey of self-discovery manifested through song. The song was a journey in itself, a pilgrimage through the landscape of my soul. The creative process, the painstaking crafting of each word, each note, was a form of meditation, a process of confronting the past, </w:t>
        <w:br/>
        <w:t xml:space="preserve">acknowledging the present, and embracing the future. The final song was not simply a piece of music; it was a culmination, a </w:t>
        <w:br/>
        <w:t>synthesis of all the songs and experiences that preceded it.</w:t>
      </w:r>
    </w:p>
    <w:p>
      <w:pPr>
        <w:autoSpaceDN w:val="0"/>
        <w:autoSpaceDE w:val="0"/>
        <w:widowControl/>
        <w:spacing w:line="264" w:lineRule="exact" w:before="264" w:after="0"/>
        <w:ind w:left="0" w:right="0" w:firstLine="0"/>
        <w:jc w:val="left"/>
      </w:pPr>
      <w:r>
        <w:t>The post-concert analysis, the dissecting of each lyric, each chord, each rhythmic pattern, experienced almost intrusive. It was as if the intimate confessions within the song were being laid bare, exposed under a clinical microscope. While musical analysis was valuable, it felt insufficient. The power of "Echoes of Winnipeg" lay beyond the technical aspects. It resonated on a far deeper level, a level that transcended the technical proficiency of the music itself.</w:t>
      </w:r>
    </w:p>
    <w:p>
      <w:pPr>
        <w:autoSpaceDN w:val="0"/>
        <w:autoSpaceDE w:val="0"/>
        <w:widowControl/>
        <w:spacing w:line="324" w:lineRule="exact" w:before="204" w:after="0"/>
        <w:ind w:left="0" w:right="0" w:firstLine="0"/>
        <w:jc w:val="left"/>
      </w:pPr>
      <w:r>
        <w:t>What made the song truly powerful was its honesty,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vulnerability, its unvarnished portrayal of the human experience. It was a story of triumph and failure, of joy and sorrow, of hope and despair – a story that touched upon universal themes and emotions. The song's power stemmed not just from its artistic merit but from its emotional impact, its ability to connect with listeners on a deeply personal level.</w:t>
      </w:r>
    </w:p>
    <w:p>
      <w:pPr>
        <w:autoSpaceDN w:val="0"/>
        <w:autoSpaceDE w:val="0"/>
        <w:widowControl/>
        <w:spacing w:line="264" w:lineRule="exact" w:before="264" w:after="0"/>
        <w:ind w:left="0" w:right="0" w:firstLine="0"/>
        <w:jc w:val="left"/>
      </w:pPr>
      <w:r>
        <w:t>The analysis couldn't capture the quiet moments of introspection that went into crafting the song's melody. The way the minor chords mirrored the feelings of loss and disappointment, the major chords reflecting fleeting moments of joy and accomplishment. It was in these subtle nuances, the delicate interplay of emotions, that the song's true power lay. The technical analysis could dissect the musical components, but it couldn't convey the emotional weight, the raw vulnerability poured into its creation.</w:t>
      </w:r>
    </w:p>
    <w:p>
      <w:pPr>
        <w:autoSpaceDN w:val="0"/>
        <w:autoSpaceDE w:val="0"/>
        <w:widowControl/>
        <w:spacing w:line="264" w:lineRule="exact" w:before="264" w:after="0"/>
        <w:ind w:left="0" w:right="0" w:firstLine="0"/>
        <w:jc w:val="left"/>
      </w:pPr>
      <w:r>
        <w:t xml:space="preserve">The song was a conversation with myself, a reconciliation with the past, a hopeful glimpse into the future. Through the writing process, I had confronted my demons, acknowledged my flaws, and </w:t>
        <w:br/>
        <w:t>embraced my imperfections. The result was a song that was raw, authentic, and deeply personal. It wasn't a polished, commercial product; it was a reflection of my soul, a testament to the resilience of the human spirit.</w:t>
      </w:r>
    </w:p>
    <w:p>
      <w:pPr>
        <w:autoSpaceDN w:val="0"/>
        <w:autoSpaceDE w:val="0"/>
        <w:widowControl/>
        <w:spacing w:line="264" w:lineRule="exact" w:before="264" w:after="0"/>
        <w:ind w:left="0" w:right="0" w:firstLine="0"/>
        <w:jc w:val="left"/>
      </w:pPr>
      <w:r>
        <w:t xml:space="preserve">The resonance of the song went beyond the immediate experience of the concert. The feedback received afterwards, the countless messages from fans sharing their own experiences and relating to the lyrics, reinforced the power of shared human experience. Their stories, mirroring the emotions expressed in the song, confirmed the universality of its message – the power of music to transcend </w:t>
        <w:br/>
        <w:t>boundaries, to connect souls, to provide solace in times of trouble, and to celebrate the beauty of life in all its complexities.</w:t>
      </w:r>
    </w:p>
    <w:p>
      <w:pPr>
        <w:autoSpaceDN w:val="0"/>
        <w:autoSpaceDE w:val="0"/>
        <w:widowControl/>
        <w:spacing w:line="264" w:lineRule="exact" w:before="266" w:after="0"/>
        <w:ind w:left="0" w:right="0" w:firstLine="0"/>
        <w:jc w:val="left"/>
      </w:pPr>
      <w:r>
        <w:t>"Echoes of Winnipeg" wasn't just the end of a concert; it was the end of a chapter, a closure to a specific period of my life. But it also served as a poignant beginning, a new starting point, a transition into the next stage of my musical journey. The song had brought clarity and a sense of peace, a reconciliation with my past, and a renewed sense of purpose for the future. The final note resonated not just in the concert hall but within my soul, a quiet affirmation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the music, my music, had done its work. The song was done, but the echoes would remain, forever resonating within the hearts of those who detected it. The music continued to play on, in the quiet spaces between the notes, in the shared memories of the journey, in the hopes of the future yet to come. The song was finished, but the story, my story, lived on, etched into the melody, forever captured in the echoes of Winnipeg.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Chapter Begins</w:t>
      </w:r>
    </w:p>
    <w:p>
      <w:pPr>
        <w:autoSpaceDN w:val="0"/>
        <w:autoSpaceDE w:val="0"/>
        <w:widowControl/>
        <w:spacing w:line="264" w:lineRule="exact" w:before="286" w:after="0"/>
        <w:ind w:left="0" w:right="0" w:firstLine="0"/>
        <w:jc w:val="left"/>
      </w:pPr>
      <w:r>
        <w:t xml:space="preserve">The quiet hum of the post-concert aftermath faded into the insistent thrum of the city. Los Angeles, a concrete jungle pulsating with ambition and dreams, experienced different now. The cacophony, once a thrilling backdrop to the relentless pursuit of success, no longer felt overwhelming. It felt… manageable. The deafening roar of the crowd, the blinding glare of the spotlights, the pressure of </w:t>
        <w:br/>
        <w:t xml:space="preserve">expectation – all of it had been distilled, refined, into a quiet </w:t>
        <w:br/>
        <w:t xml:space="preserve">understanding. "Echoes of Winnipeg" had been a catharsis, a </w:t>
        <w:br/>
        <w:t xml:space="preserve">shedding of skin, a letting go. And in letting go, I had found </w:t>
        <w:br/>
        <w:t>something unexpected: clarity.</w:t>
      </w:r>
    </w:p>
    <w:p>
      <w:pPr>
        <w:autoSpaceDN w:val="0"/>
        <w:autoSpaceDE w:val="0"/>
        <w:widowControl/>
        <w:spacing w:line="264" w:lineRule="exact" w:before="266" w:after="0"/>
        <w:ind w:left="0" w:right="0" w:firstLine="0"/>
        <w:jc w:val="left"/>
      </w:pPr>
      <w:r>
        <w:t xml:space="preserve">The next morning, the emails arrived, a cascade of messages from agents, managers, producers – all vying for a piece of the </w:t>
        <w:br/>
        <w:t xml:space="preserve">post-"Echoes" pie. Record labels, previously hesitant, now </w:t>
        <w:br/>
        <w:t>bombarded us with offers, their pitches brimming with promises of stadium tours, platinum albums, and worldwide fame. The offers were tempting, dazzling even, but they no longer held the same allure. The frantic chase, the desperate need for validation, had lost its edge. I'd tasted success, reached the pinnacle of my aspirations, and found it wasn't the all-consuming, life-altering experience I'd imagined. It was… anticlimactic, in a way. Not disappointing, precisely, but certainly less profound than the journey itself.</w:t>
      </w:r>
    </w:p>
    <w:p>
      <w:pPr>
        <w:autoSpaceDN w:val="0"/>
        <w:autoSpaceDE w:val="0"/>
        <w:widowControl/>
        <w:spacing w:line="264" w:lineRule="exact" w:before="264" w:after="0"/>
        <w:ind w:left="0" w:right="0" w:firstLine="0"/>
        <w:jc w:val="left"/>
      </w:pPr>
      <w:r>
        <w:t xml:space="preserve">My bandmates, Mark and Liam, were understandably excited by the whirlwind of activity. Mark, the ever-optimistic drummer, bounced around the hotel room, practically vibrating with energy. Liam, our stoic bassist, maintained a controlled calm, but I witnessed the flicker of excitement in his eyes. They saw the potential for wealth, for </w:t>
        <w:br/>
        <w:t>international recognition, for a life beyond our wildest dreams. And they deserved it; they'd poured their hearts and souls into this band, just as I had.</w:t>
      </w:r>
    </w:p>
    <w:p>
      <w:pPr>
        <w:autoSpaceDN w:val="0"/>
        <w:autoSpaceDE w:val="0"/>
        <w:widowControl/>
        <w:spacing w:line="264" w:lineRule="exact" w:before="264" w:after="0"/>
        <w:ind w:left="0" w:right="0" w:firstLine="0"/>
        <w:jc w:val="left"/>
      </w:pPr>
      <w:r>
        <w:t xml:space="preserve">But for me, the focus had shifted. The hunger for fame had been replaced by a deeper hunger – a hunger for authenticity, for </w:t>
        <w:br/>
        <w:t>creative expression that wasn't dictated by market demands or industry trends. I wanted to make music that resonated with my soul, not just with the charts. This wasn't a rejection of success,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 redefinition of it. Success, I realized, wasn't solely measured by album sales or chart positions. It was about creating something meaningful, something true, something that echoed the depth of human experience.</w:t>
      </w:r>
    </w:p>
    <w:p>
      <w:pPr>
        <w:autoSpaceDN w:val="0"/>
        <w:autoSpaceDE w:val="0"/>
        <w:widowControl/>
        <w:spacing w:line="264" w:lineRule="exact" w:before="264" w:after="0"/>
        <w:ind w:left="0" w:right="0" w:firstLine="0"/>
        <w:jc w:val="left"/>
      </w:pPr>
      <w:r>
        <w:t>This new clarity wasn't a sudden epiphany, but a gradual dawning, a slow realization that had unfolded over the past few years. It had begun with those quiet nights in my Winnipeg basement, the raw, unfiltered emotions poured into my first songs. It had grown with each gig, each setback, each triumphant moment, each friendship forged and tested. The journey to the Sunset Strip hadn't just been a climb to the top; it had been a profound process of self-discovery.</w:t>
      </w:r>
    </w:p>
    <w:p>
      <w:pPr>
        <w:autoSpaceDN w:val="0"/>
        <w:autoSpaceDE w:val="0"/>
        <w:widowControl/>
        <w:spacing w:line="264" w:lineRule="exact" w:before="264" w:after="0"/>
        <w:ind w:left="0" w:right="0" w:firstLine="0"/>
        <w:jc w:val="left"/>
      </w:pPr>
      <w:r>
        <w:t xml:space="preserve">We met with several record labels, each meeting a carefully </w:t>
        <w:br/>
        <w:t>orchestrated performance in itself. I found myself navigating the intricate dance of negotiations, balancing artistic integrity with the realities of the music industry. The meetings were a blur of power suits, slick presentations, and carefully worded contracts. The weight of expectation hung heavy in the air, a tangible pressure that experienced almost suffocating. But this time, I felt differently equipped to handle it. I had a clarity of purpose that had been absent before. I knew what I wanted, and I wasn't afraid to walk away from deals that compromised my artistic vision.</w:t>
      </w:r>
    </w:p>
    <w:p>
      <w:pPr>
        <w:autoSpaceDN w:val="0"/>
        <w:autoSpaceDE w:val="0"/>
        <w:widowControl/>
        <w:spacing w:line="264" w:lineRule="exact" w:before="264" w:after="0"/>
        <w:ind w:left="0" w:right="0" w:firstLine="0"/>
        <w:jc w:val="left"/>
      </w:pPr>
      <w:r>
        <w:t>In the end, we signed with a smaller, independent label, a company that valued artistic integrity over commercial success. They weren't promising us the world; they were promising us creative freedom. And for me, that was far more valuable than any amount of money or fame.</w:t>
      </w:r>
    </w:p>
    <w:p>
      <w:pPr>
        <w:autoSpaceDN w:val="0"/>
        <w:autoSpaceDE w:val="0"/>
        <w:widowControl/>
        <w:spacing w:line="264" w:lineRule="exact" w:before="264" w:after="0"/>
        <w:ind w:left="0" w:right="0" w:firstLine="0"/>
        <w:jc w:val="left"/>
      </w:pPr>
      <w:r>
        <w:t xml:space="preserve">The subsequent months were a whirlwind of recording sessions, photo shoots, and interviews. The creation of our new album,“Northern Lights,” was a far cry from the frantic rush of our </w:t>
        <w:br/>
        <w:t xml:space="preserve">previous work. This time, we took our time, meticulously crafting each song, experimenting with different sounds and styles, </w:t>
        <w:br/>
        <w:t>exploring the depths of our musicality. We delved into the rich tapestry of emotions that had shaped our lives, drawing inspiration from our shared experiences, our personal struggles, and the quiet beauty of the world around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album was a departure from our previous work. It was richer, more complex, more introspective. It wasn't trying to chase trends or appeal to a specific demographic. It was a reflection of ourselves, a testament to our growth as musicians and as individuals. We collaborated with local artists, incorporating elements of folk, blues, and even classical music into our signature rock sound. The result was a unique, compelling album that transcended genre boundaries.</w:t>
      </w:r>
    </w:p>
    <w:p>
      <w:pPr>
        <w:autoSpaceDN w:val="0"/>
        <w:autoSpaceDE w:val="0"/>
        <w:widowControl/>
        <w:spacing w:line="264" w:lineRule="exact" w:before="264" w:after="0"/>
        <w:ind w:left="0" w:right="144" w:firstLine="0"/>
        <w:jc w:val="left"/>
      </w:pPr>
      <w:r>
        <w:t xml:space="preserve">The release of “Northern Lights” wasn't accompanied by a massive marketing campaign or a flashy media blitz. We opted for a more intimate approach, focusing on building connections with our fans through social media, intimate acoustic performances, and </w:t>
        <w:br/>
        <w:t>grassroots outreach. We wanted to connect with our audience on a personal level, sharing our stories and our music in an authentic way.</w:t>
      </w:r>
    </w:p>
    <w:p>
      <w:pPr>
        <w:autoSpaceDN w:val="0"/>
        <w:autoSpaceDE w:val="0"/>
        <w:widowControl/>
        <w:spacing w:line="264" w:lineRule="exact" w:before="264" w:after="0"/>
        <w:ind w:left="0" w:right="144" w:firstLine="0"/>
        <w:jc w:val="left"/>
      </w:pPr>
      <w:r>
        <w:t>The response was overwhelmingly positive. Critics praised the album's originality and emotional depth. Fans connected with the honesty and vulnerability of the lyrics, recognizing the shared human experience woven into every note. The album climbed the charts slowly, steadily, organically – a testament to the power of authentic music and genuine connection.</w:t>
      </w:r>
    </w:p>
    <w:p>
      <w:pPr>
        <w:autoSpaceDN w:val="0"/>
        <w:autoSpaceDE w:val="0"/>
        <w:widowControl/>
        <w:spacing w:line="264" w:lineRule="exact" w:before="264" w:after="0"/>
        <w:ind w:left="0" w:right="0" w:firstLine="0"/>
        <w:jc w:val="left"/>
      </w:pPr>
      <w:r>
        <w:t xml:space="preserve">Success this time experienced different. It wasn't the fleeting euphoria of chart-topping hits; it was the quiet satisfaction of creating </w:t>
        <w:br/>
        <w:t>something meaningful, of connecting with others on a deeper level. The applause, the accolades, the recognition – they were gratifying, but they were secondary to the profound sense of accomplishment that came from creating music that resonated with my soul.</w:t>
      </w:r>
    </w:p>
    <w:p>
      <w:pPr>
        <w:autoSpaceDN w:val="0"/>
        <w:autoSpaceDE w:val="0"/>
        <w:widowControl/>
        <w:spacing w:line="264" w:lineRule="exact" w:before="264" w:after="0"/>
        <w:ind w:left="0" w:right="0" w:firstLine="0"/>
        <w:jc w:val="left"/>
      </w:pPr>
      <w:r>
        <w:t xml:space="preserve">The journey had been long and arduous, filled with highs and lows, triumphs and setbacks, joys and sorrows. But it had been a journey of self-discovery, a testament to the resilience of the human spirit, a pilgrimage through the landscape of my soul. The music had been the vehicle, the medium through which I had processed my </w:t>
        <w:br/>
        <w:t xml:space="preserve">experiences, confronted my demons, and embraced my </w:t>
        <w:br/>
        <w:t>imperfections. And in the end, the music had brought me home. Home to myself. Home to my music. Home to a sense of peace and purpose I'd never known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echoes of Winnipeg still resonated, a constant reminder of the journey, the sacrifices, the friendships, the losses. But the echoes were no longer tinged with regret or disappointment. They were a testament to the power of perseverance, the beauty of human connection, and the transformative power of music. They were a celebration of the journey, the destination now a mere footnote in the grand narrative of my life. The new chapter wasn’t just about the music; it was about the life I lived beyond the stage, the relationships I nurtured, and the peace I had finally found within the melodies.</w:t>
      </w:r>
    </w:p>
    <w:p>
      <w:pPr>
        <w:autoSpaceDN w:val="0"/>
        <w:autoSpaceDE w:val="0"/>
        <w:widowControl/>
        <w:spacing w:line="264" w:lineRule="exact" w:before="264" w:after="0"/>
        <w:ind w:left="0" w:right="0" w:firstLine="0"/>
        <w:jc w:val="left"/>
      </w:pPr>
      <w:r>
        <w:t xml:space="preserve">The new chapter began not with a bang, but with a gentle hum, a quiet confidence born from years of struggle and self-discovery. It was a chapter written not in the relentless pursuit of fame, but in the quiet pursuit of authenticity. It was a chapter in which the music, finally, was not just a means to an end, but the end itself – a fulfilling, meaningful, and profoundly satisfying end. The journey continued, yes, but with a newfound clarity, a renewed sense of purpose, and a deep appreciation for the path that had led me here. The echoes of Winnipeg would always be there, but now, they were accompanied by the hopeful, vibrant sounds of a new beginning. A beginning not defined by fleeting fame, but by a lasting legacy of honest, heartfelt music. The music played on, a symphony of </w:t>
        <w:br/>
        <w:t xml:space="preserve">experience, a testament to the power of perseverance, a celebration of life's unpredictable journey, a testament to the enduring strength of the human spirit, forever echoing the profound and </w:t>
        <w:br/>
        <w:t xml:space="preserve">transformative power of music. The music continued its dance, a timeless ballad of the soul, an enduring testament to the resilience of the human heart, forever whispering tales of hope, resilience and the triumphant journey of a musician who found solace and </w:t>
        <w:br/>
        <w:t>strength in the echoes of his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Future Aspirations</w:t>
      </w:r>
    </w:p>
    <w:p>
      <w:pPr>
        <w:autoSpaceDN w:val="0"/>
        <w:autoSpaceDE w:val="0"/>
        <w:widowControl/>
        <w:spacing w:line="264" w:lineRule="exact" w:before="286" w:after="0"/>
        <w:ind w:left="0" w:right="0" w:firstLine="0"/>
        <w:jc w:val="left"/>
      </w:pPr>
      <w:r>
        <w:t xml:space="preserve">The quiet hum of contentment settled over me, a stark contrast to the frenetic energy that had defined the previous months. The release of "Northern Lights" had been a success beyond our wildest hopes, but it was a success that experienced different, quieter, more deeply satisfying. It wasn't the explosive, immediate gratification of our earlier work; it was a slow burn, a steady climb fueled by genuine connection and artistic integrity. The accolades were nice, the chart positions gratifying, but the true reward lay in the knowing glances exchanged with Mark and Liam, in the shared understanding that we had created something truly meaningful. Something that </w:t>
        <w:br/>
        <w:t>resonated with our souls, and, more importantly, with the souls of our listeners.</w:t>
      </w:r>
    </w:p>
    <w:p>
      <w:pPr>
        <w:autoSpaceDN w:val="0"/>
        <w:autoSpaceDE w:val="0"/>
        <w:widowControl/>
        <w:spacing w:line="264" w:lineRule="exact" w:before="264" w:after="0"/>
        <w:ind w:left="0" w:right="0" w:firstLine="0"/>
        <w:jc w:val="left"/>
      </w:pPr>
      <w:r>
        <w:t xml:space="preserve">This newfound equilibrium, this sense of peace amidst the </w:t>
        <w:br/>
        <w:t xml:space="preserve">continued demands of the music industry, allowed me to focus on the future with a clarity I hadn't possessed before. The relentless pursuit of fame, the desperate scramble for recognition – these had all faded into the background, replaced by a deeper, more enduring ambition: to continue creating music that mattered. To use my voice, my talent, to express the human experience in all its </w:t>
        <w:br/>
        <w:t>complexity and beauty. This wasn't a rejection of success, but a re-evaluation of its meaning. Success, I realized, wasn't just about achieving milestones; it was about the journey itself, the continuous striving, the constant evolution.</w:t>
      </w:r>
    </w:p>
    <w:p>
      <w:pPr>
        <w:autoSpaceDN w:val="0"/>
        <w:autoSpaceDE w:val="0"/>
        <w:widowControl/>
        <w:spacing w:line="264" w:lineRule="exact" w:before="264" w:after="0"/>
        <w:ind w:left="0" w:right="0" w:firstLine="0"/>
        <w:jc w:val="left"/>
      </w:pPr>
      <w:r>
        <w:t xml:space="preserve">My future aspirations weren't limited to album releases and concert tours. I wanted to branch out, to explore new avenues of creative expression. The idea of composing a musical, a project that had simmered in the back of my mind for years, suddenly experienced </w:t>
        <w:br/>
        <w:t>achievable, even exciting. The narrative structure of a musical, the interwoven tapestry of music and storytelling, resonated with my desire to explore deeper themes, to weave complex emotions into a compelling narrative. The musical wouldn't be a simple adaptation of my existing songs; it would be a fresh, original work, drawing inspiration from my life experiences but forging a unique path of its own. I envisioned a story about the immigrant experience, the struggles and triumphs of finding one's place in a new land, a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that would resonate with both my own history and the universal human experience of searching for belonging.</w:t>
      </w:r>
    </w:p>
    <w:p>
      <w:pPr>
        <w:autoSpaceDN w:val="0"/>
        <w:autoSpaceDE w:val="0"/>
        <w:widowControl/>
        <w:spacing w:line="264" w:lineRule="exact" w:before="264" w:after="0"/>
        <w:ind w:left="0" w:right="0" w:firstLine="0"/>
        <w:jc w:val="left"/>
      </w:pPr>
      <w:r>
        <w:t xml:space="preserve">Beyond the realm of musical theatre, I dreamt of collaborating with other artists, musicians from different genres, painters, poets, even filmmakers. I envisioned creating multi-media projects that would push the boundaries of creative expression, blurring the lines </w:t>
        <w:br/>
        <w:t xml:space="preserve">between music, visual art, and storytelling. This desire stemmed from a growing belief that artistic expression was most potent when it transcended the confines of individual disciplines, when it </w:t>
        <w:br/>
        <w:t>engaged with the world in a holistic, interconnected manner. The collaboration wouldn't be about achieving a commercial synergy; it would be about enriching the artistic process, about learning from others, about creating something truly unique and unexpected.</w:t>
      </w:r>
    </w:p>
    <w:p>
      <w:pPr>
        <w:autoSpaceDN w:val="0"/>
        <w:autoSpaceDE w:val="0"/>
        <w:widowControl/>
        <w:spacing w:line="264" w:lineRule="exact" w:before="264" w:after="0"/>
        <w:ind w:left="0" w:right="0" w:firstLine="0"/>
        <w:jc w:val="left"/>
      </w:pPr>
      <w:r>
        <w:t>Furthermore, I longed to give back to the community that had nurtured my passion for music. The Winnipeg music scene had played a pivotal role in shaping my career, providing a supportive and inspiring environment for my early musical explorations. I wanted to create a foundation that would provide opportunities for aspiring young musicians, offering them mentorship, workshops, and access to resources that might otherwise be unavailable. This wasn't just about giving back; it was about fostering the next generation of artists, ensuring that the passion and creativity that had been so instrumental in my life would continue to flourish.</w:t>
      </w:r>
    </w:p>
    <w:p>
      <w:pPr>
        <w:autoSpaceDN w:val="0"/>
        <w:autoSpaceDE w:val="0"/>
        <w:widowControl/>
        <w:spacing w:line="264" w:lineRule="exact" w:before="264" w:after="0"/>
        <w:ind w:left="0" w:right="0" w:firstLine="0"/>
        <w:jc w:val="left"/>
      </w:pPr>
      <w:r>
        <w:t xml:space="preserve">My vision also extended to using my platform to advocate for </w:t>
        <w:br/>
        <w:t xml:space="preserve">causes I deeply cared about. The struggles I’d witnessed growing up—the challenges of poverty, the struggles of marginalized </w:t>
        <w:br/>
        <w:t xml:space="preserve">communities, and the enduring impact of social injustice—had profoundly shaped my perspective. My music had always reflected these realities, but now, I wanted to use my voice to actively </w:t>
        <w:br/>
        <w:t>campaign for social change, to amplify the voices of those who were often unheard. I envisioned partnering with charities, organizing benefit concerts, and using my influence to create a positive impact in the world.</w:t>
      </w:r>
    </w:p>
    <w:p>
      <w:pPr>
        <w:autoSpaceDN w:val="0"/>
        <w:autoSpaceDE w:val="0"/>
        <w:widowControl/>
        <w:spacing w:line="264" w:lineRule="exact" w:before="264" w:after="0"/>
        <w:ind w:left="0" w:right="432" w:firstLine="0"/>
        <w:jc w:val="left"/>
      </w:pPr>
      <w:r>
        <w:t>These aspirations weren't just vague dreams; they were concrete goals, meticulously planned steps that would guide my journey forward. I started by outlining a detailed plan for the musical,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sketching out the plot, developing the characters, and </w:t>
        <w:br/>
        <w:t xml:space="preserve">experimenting with different musical styles. I reached out to </w:t>
        <w:br/>
        <w:t xml:space="preserve">potential collaborators, exchanging ideas, exploring creative </w:t>
        <w:br/>
        <w:t>synergies. I began researching potential funding sources for the foundation, drafting proposals, and connecting with community organizations. The advocacy work would require a more strategic approach, involving careful research and engagement with relevant organizations and campaigns.</w:t>
      </w:r>
    </w:p>
    <w:p>
      <w:pPr>
        <w:autoSpaceDN w:val="0"/>
        <w:autoSpaceDE w:val="0"/>
        <w:widowControl/>
        <w:spacing w:line="264" w:lineRule="exact" w:before="264" w:after="0"/>
        <w:ind w:left="0" w:right="0" w:firstLine="0"/>
        <w:jc w:val="left"/>
      </w:pPr>
      <w:r>
        <w:t xml:space="preserve">The path ahead wouldn't be easy. The music industry, with its unpredictable nature and constant challenges, would continue to demand resilience and adaptability. But the anxieties of the past, the fears of failure, had diminished significantly. The clarity that had emerged from the "Northern Lights" journey imbued me with a newfound confidence, a belief in my ability to navigate the </w:t>
        <w:br/>
        <w:t>complexities of the industry while remaining true to my artistic vision. The successes I’d experienced didn’t diminish the hurdles; they allowed me to approach them with a quiet confidence and a well-defined sense of purpose.</w:t>
      </w:r>
    </w:p>
    <w:p>
      <w:pPr>
        <w:autoSpaceDN w:val="0"/>
        <w:autoSpaceDE w:val="0"/>
        <w:widowControl/>
        <w:spacing w:line="264" w:lineRule="exact" w:before="264" w:after="0"/>
        <w:ind w:left="0" w:right="0" w:firstLine="0"/>
        <w:jc w:val="left"/>
      </w:pPr>
      <w:r>
        <w:t xml:space="preserve">My future wasn't solely about achieving greater commercial success; it was about leaving a lasting legacy, a body of work that </w:t>
        <w:br/>
        <w:t>transcended fleeting trends and resonated with future generations.</w:t>
      </w:r>
    </w:p>
    <w:p>
      <w:pPr>
        <w:autoSpaceDN w:val="0"/>
        <w:autoSpaceDE w:val="0"/>
        <w:widowControl/>
        <w:spacing w:line="264" w:lineRule="exact" w:before="58" w:after="0"/>
        <w:ind w:left="0" w:right="0" w:firstLine="0"/>
        <w:jc w:val="left"/>
      </w:pPr>
      <w:r>
        <w:t xml:space="preserve">It was about creating music that inspired, that challenged, that connected on a deeper, more profound level. It was about using my talent to uplift others, to contribute positively to the world, and to create something truly meaningful. The journey continued, not as a relentless chase, but as a conscious evolution, a steady unfolding of creativity and purpose. It was a journey fueled not by ambition alone, but by a profound sense of purpose and a deep-seated desire to create, to connect, and to leave the world a little bit better than I found it. The music would play on, an ever-evolving symphony, a testament to the enduring power of the human spirit, and an </w:t>
        <w:br/>
        <w:t xml:space="preserve">unwavering commitment to a life lived with authenticity, purpose, and a melody of hope echoing through time. The echoes of </w:t>
        <w:br/>
        <w:t>Winnipeg still resonated, shaping my ambitions but no longer defining them. The future was unwritten, a blank canvas waiting for the vibrant strokes of my creative spirit, a symphony awaiting its final, harmonious movement. And I, the conductor of my own destiny, was ready to compose the next great chapter.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Growth</w:t>
      </w:r>
    </w:p>
    <w:p>
      <w:pPr>
        <w:autoSpaceDN w:val="0"/>
        <w:autoSpaceDE w:val="0"/>
        <w:widowControl/>
        <w:spacing w:line="264" w:lineRule="exact" w:before="286" w:after="0"/>
        <w:ind w:left="0" w:right="0" w:firstLine="0"/>
        <w:jc w:val="left"/>
      </w:pPr>
      <w:r>
        <w:t xml:space="preserve">The release of "Northern Lights" marked a turning point, not just in my career, but in my understanding of success itself. The whirlwind of promotion, the relentless touring schedule, the intoxicating rush of chart-topping success – all of it had been exhilarating, </w:t>
        <w:br/>
        <w:t>exhausting, and ultimately, somewhat unsatisfying. The fleeting nature of fame, the fickle adoration of the public, left me with a sense of emptiness that no platinum record could fill. It was a hard-won lesson, one that taught me the importance of grounding myself in something more substantial than fleeting accolades.</w:t>
      </w:r>
    </w:p>
    <w:p>
      <w:pPr>
        <w:autoSpaceDN w:val="0"/>
        <w:autoSpaceDE w:val="0"/>
        <w:widowControl/>
        <w:spacing w:line="264" w:lineRule="exact" w:before="264" w:after="0"/>
        <w:ind w:left="0" w:right="144" w:firstLine="0"/>
        <w:jc w:val="left"/>
      </w:pPr>
      <w:r>
        <w:t xml:space="preserve">That grounding came from unexpected places. Spending time with my family, reconnecting with old friends from Winnipeg, </w:t>
        <w:br/>
        <w:t xml:space="preserve">rediscovering the simple joys of life outside the glare of the </w:t>
        <w:br/>
        <w:t>spotlight – these experiences re-centered me, reminding me of the things that truly mattered. I found myself gravitating towards quieter moments, appreciating the beauty of solitude, the solace of creative expression that wasn't filtered through the lens of public perception. This wasn't a retreat from the music industry, but a strategic repositioning, a recalibration of my priorities.</w:t>
      </w:r>
    </w:p>
    <w:p>
      <w:pPr>
        <w:autoSpaceDN w:val="0"/>
        <w:autoSpaceDE w:val="0"/>
        <w:widowControl/>
        <w:spacing w:line="264" w:lineRule="exact" w:before="264" w:after="0"/>
        <w:ind w:left="0" w:right="0" w:firstLine="0"/>
        <w:jc w:val="left"/>
      </w:pPr>
      <w:r>
        <w:t xml:space="preserve">This newfound equilibrium fostered a deeper creativity. The </w:t>
        <w:br/>
        <w:t xml:space="preserve">pressure to conform to industry expectations, to churn out hit songs on demand, had been a significant constraint on my artistic </w:t>
        <w:br/>
        <w:t xml:space="preserve">expression. Now, free from that pressure, my music began to reflect a newfound depth and complexity. My songwriting became more introspective, exploring themes of loss and longing, of resilience and hope, with a raw honesty that had been previously suppressed. The lyrics flowed more effortlessly, the melodies more poignant, the overall sound richer and more textured. It was as if years of </w:t>
        <w:br/>
        <w:t>suppressed emotion had finally found their voice.</w:t>
      </w:r>
    </w:p>
    <w:p>
      <w:pPr>
        <w:autoSpaceDN w:val="0"/>
        <w:autoSpaceDE w:val="0"/>
        <w:widowControl/>
        <w:spacing w:line="264" w:lineRule="exact" w:before="264" w:after="0"/>
        <w:ind w:left="0" w:right="0" w:firstLine="0"/>
        <w:jc w:val="left"/>
      </w:pPr>
      <w:r>
        <w:t>This period of creative rejuvenation resulted in a new album, "Prairie Skies," a collection of songs that reflected the emotional landscape of my recent journey. The album was a departure from the upbeat, pop-oriented sound of "Northern Lights," venturing into more introspective and emotionally resonant territory. There were ballads that whispered secrets of heartbreak and reconciliation,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anthems that celebrated the strength of the human spirit, and quiet meditations that explored the complexities of faith and doubt. The album received critical acclaim, lauded for its emotional honesty and artistic integrity. It wasn't a commercial blockbuster like "Northern Lights," but it was a far more deeply satisfying </w:t>
        <w:br/>
        <w:t>accomplishment. It was a testament to my growth as an artist, a reflection of my personal evolution.</w:t>
      </w:r>
    </w:p>
    <w:p>
      <w:pPr>
        <w:autoSpaceDN w:val="0"/>
        <w:autoSpaceDE w:val="0"/>
        <w:widowControl/>
        <w:spacing w:line="264" w:lineRule="exact" w:before="264" w:after="0"/>
        <w:ind w:left="0" w:right="0" w:firstLine="0"/>
        <w:jc w:val="left"/>
      </w:pPr>
      <w:r>
        <w:t xml:space="preserve">The success of "Prairie Skies," however, wasn’t measured solely in sales figures or chart positions. It was measured in the genuine connections I made with my listeners, the letters and emails I received from fans who found solace and understanding in my music. It was in the shared moments of vulnerability and </w:t>
        <w:br/>
        <w:t xml:space="preserve">connection during live performances, where the music transcended its commercial context and became a powerful vehicle for </w:t>
        <w:br/>
        <w:t xml:space="preserve">emotional catharsis. It was in the recognition that my artistic expression resonated with a deeper level of human experience. This authentic connection, this shared humanity, was far more </w:t>
        <w:br/>
        <w:t>rewarding than any commercial triumph.</w:t>
      </w:r>
    </w:p>
    <w:p>
      <w:pPr>
        <w:autoSpaceDN w:val="0"/>
        <w:autoSpaceDE w:val="0"/>
        <w:widowControl/>
        <w:spacing w:line="324" w:lineRule="exact" w:before="204" w:after="0"/>
        <w:ind w:left="0" w:right="0" w:firstLine="0"/>
        <w:jc w:val="left"/>
      </w:pPr>
      <w:r>
        <w:t>This phase also marked a shift in my approach to collaborations.</w:t>
      </w:r>
    </w:p>
    <w:p>
      <w:pPr>
        <w:autoSpaceDN w:val="0"/>
        <w:autoSpaceDE w:val="0"/>
        <w:widowControl/>
        <w:spacing w:line="264" w:lineRule="exact" w:before="60" w:after="0"/>
        <w:ind w:left="0" w:right="144" w:firstLine="0"/>
        <w:jc w:val="left"/>
      </w:pPr>
      <w:r>
        <w:t>The early years of my career had been characterized by a fierce independence, a determination to control every aspect of my creative process. Now, I embraced collaboration as a means of enriching my artistic vision, of expanding my creative horizons. I began working with other musicians, exploring different genres, integrating various instrumental textures and rhythmic styles into my music. I collaborated with visual artists, incorporating their work into my live performances and album art, creating a multi-sensory experience that engaged the audience on multiple levels.</w:t>
      </w:r>
    </w:p>
    <w:p>
      <w:pPr>
        <w:autoSpaceDN w:val="0"/>
        <w:autoSpaceDE w:val="0"/>
        <w:widowControl/>
        <w:spacing w:line="264" w:lineRule="exact" w:before="58" w:after="0"/>
        <w:ind w:left="0" w:right="0" w:firstLine="0"/>
        <w:jc w:val="left"/>
      </w:pPr>
      <w:r>
        <w:t xml:space="preserve">These collaborations weren't just about creating commercially viable products; they.  were about fostering creative dialogue, </w:t>
        <w:br/>
        <w:t>learning from others, and pushing the boundaries of my own artistic expression.</w:t>
      </w:r>
    </w:p>
    <w:p>
      <w:pPr>
        <w:autoSpaceDN w:val="0"/>
        <w:autoSpaceDE w:val="0"/>
        <w:widowControl/>
        <w:spacing w:line="264" w:lineRule="exact" w:before="264" w:after="0"/>
        <w:ind w:left="0" w:right="0" w:firstLine="0"/>
        <w:jc w:val="left"/>
      </w:pPr>
      <w:r>
        <w:t xml:space="preserve">My commitment to giving back to the community also intensified. I established a foundation to support aspiring young musicians in Winnipeg, providing mentorship, workshops, and access to </w:t>
        <w:br/>
        <w:t>resources that might otherwise be unavailable. Seeing young artists develop their talents, witnessing the spark of creativity ignite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eyes, was deeply fulfilling. It was a way of paying forward the generosity and support I had received in my own formative years. It was also a recognition of the profound impact the Winnipeg music scene had on my career, a scene that had nurtured my talent and provided a supportive environment for my early explorations. I wanted to ensure that other young artists would have the same opportunities.</w:t>
      </w:r>
    </w:p>
    <w:p>
      <w:pPr>
        <w:autoSpaceDN w:val="0"/>
        <w:autoSpaceDE w:val="0"/>
        <w:widowControl/>
        <w:spacing w:line="264" w:lineRule="exact" w:before="264" w:after="0"/>
        <w:ind w:left="0" w:right="0" w:firstLine="0"/>
        <w:jc w:val="left"/>
      </w:pPr>
      <w:r>
        <w:t xml:space="preserve">Beyond the music, I began using my platform to advocate for social causes close to my heart. My childhood experiences—growing up in a low-income family, witnessing social inequities firsthand—had instilled in me a deep sense of social justice. I began partnering with charities, organizing benefit concerts, and using my influence to raise awareness about issues such as poverty, homelessness, and climate change. This wasn't just a matter of altruism; it was a </w:t>
        <w:br/>
        <w:t>natural extension of my artistic expression, a way of using my talent to create a positive impact in the world. My music had always reflected the realities of life, and now I was actively using my voice and platform to make a difference.</w:t>
      </w:r>
    </w:p>
    <w:p>
      <w:pPr>
        <w:autoSpaceDN w:val="0"/>
        <w:autoSpaceDE w:val="0"/>
        <w:widowControl/>
        <w:spacing w:line="264" w:lineRule="exact" w:before="264" w:after="0"/>
        <w:ind w:left="0" w:right="0" w:firstLine="0"/>
        <w:jc w:val="left"/>
      </w:pPr>
      <w:r>
        <w:t xml:space="preserve">My journey continued, not as a linear progression towards a </w:t>
        <w:br/>
        <w:t xml:space="preserve">predetermined destination, but as an unfolding narrative, a complex and ever-evolving story. There were moments of doubt, of </w:t>
        <w:br/>
        <w:t xml:space="preserve">uncertainty, of artistic frustration, but these challenges became integral parts of the process, refining my creative vision, </w:t>
        <w:br/>
        <w:t>strengthening my resilience, deepening my understanding of myself and the world around me. The highs and lows, the triumphs and setbacks, all contributed to a richer, more authentic creative voice, a voice that resonated with sincerity and depth.</w:t>
      </w:r>
    </w:p>
    <w:p>
      <w:pPr>
        <w:autoSpaceDN w:val="0"/>
        <w:autoSpaceDE w:val="0"/>
        <w:widowControl/>
        <w:spacing w:line="264" w:lineRule="exact" w:before="264" w:after="0"/>
        <w:ind w:left="0" w:right="144" w:firstLine="0"/>
        <w:jc w:val="left"/>
      </w:pPr>
      <w:r>
        <w:t xml:space="preserve">The music industry continued to present challenges. The fickle nature of public opinion, the ever-shifting tides of musical trends, the relentless pursuit of commercial success—these realities </w:t>
        <w:br/>
        <w:t>remained a constant presence. But my perspective had shifted. Success was no longer defined solely by commercial achievements; it was defined by the integrity of my artistic expression, by the positive impact I made on the lives of others, and by the enduring legacy I hoped to leave behind.</w:t>
      </w:r>
    </w:p>
    <w:p>
      <w:pPr>
        <w:autoSpaceDN w:val="0"/>
        <w:autoSpaceDE w:val="0"/>
        <w:widowControl/>
        <w:spacing w:line="324" w:lineRule="exact" w:before="204" w:after="0"/>
        <w:ind w:left="0" w:right="0" w:firstLine="0"/>
        <w:jc w:val="left"/>
      </w:pPr>
      <w:r>
        <w:t>The songs I wrote continued to evolve, reflecting the complexity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experiences and the depth of my emotions. My musical style became increasingly eclectic, incorporating various influences and textures, reflecting the diverse palette of human emotions. It was a testament to my growth as an artist, to my ability to transcend the limitations of genre and embrace the boundless possibilities of creative expression. It was a journey of self-discovery, a continuous process of learning, growing, and evolving as both a musician and as a person. My music became a reflection of that journey, a </w:t>
        <w:br/>
        <w:t xml:space="preserve">narrative composed not only of melodies and lyrics, but of </w:t>
        <w:br/>
        <w:t>experiences, emotions, and reflections on life itself. And the melody continued, a song of perseverance, resilience, and hope, echoing across the prairie skies, a testament to a life lived with authenticity, purpose, and a profound belief in the power of music to connect and transform.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Uncertain Future</w:t>
      </w:r>
    </w:p>
    <w:p>
      <w:pPr>
        <w:autoSpaceDN w:val="0"/>
        <w:autoSpaceDE w:val="0"/>
        <w:widowControl/>
        <w:spacing w:line="264" w:lineRule="exact" w:before="286" w:after="0"/>
        <w:ind w:left="0" w:right="0" w:firstLine="0"/>
        <w:jc w:val="left"/>
      </w:pPr>
      <w:r>
        <w:t>The future, however, remained a vast, uncharted territory. The success of "Prairie Skies," while deeply satisfying, didn't offer a guarantee of continued prosperity. The music industry, a fickle mistress, offered no promises of longevity. Hits were fleeting; trends shifted with the speed of a prairie wind. The constant pressure to create, to innovate, to stay relevant, weighed heavily on my mind.</w:t>
      </w:r>
    </w:p>
    <w:p>
      <w:pPr>
        <w:autoSpaceDN w:val="0"/>
        <w:autoSpaceDE w:val="0"/>
        <w:widowControl/>
        <w:spacing w:line="264" w:lineRule="exact" w:before="58" w:after="0"/>
        <w:ind w:left="0" w:right="0" w:firstLine="0"/>
        <w:jc w:val="left"/>
      </w:pPr>
      <w:r>
        <w:t xml:space="preserve">Would my well of inspiration ever run dry? Would my music </w:t>
        <w:br/>
        <w:t>continue to resonate with audiences, or would.  i become a forgotten footnote in the annals of music history? these questions, once relegated to the back of my mind, now occupied center stage.</w:t>
      </w:r>
    </w:p>
    <w:p>
      <w:pPr>
        <w:autoSpaceDN w:val="0"/>
        <w:autoSpaceDE w:val="0"/>
        <w:widowControl/>
        <w:spacing w:line="264" w:lineRule="exact" w:before="266" w:after="0"/>
        <w:ind w:left="0" w:right="0" w:firstLine="0"/>
        <w:jc w:val="left"/>
      </w:pPr>
      <w:r>
        <w:t xml:space="preserve">Yet, instead of succumbing to fear, I found myself embracing the uncertainty. The very unpredictability of it all fueled a new kind of creativity. The pressure to conform, to adhere to industry </w:t>
        <w:br/>
        <w:t xml:space="preserve">expectations, had always been a stifling force. Now, unburdened by the need for immediate commercial success, I experienced liberated. I allowed myself to experiment, to explore uncharted musical </w:t>
        <w:br/>
        <w:t xml:space="preserve">territories. I delved into genres I had previously avoided, </w:t>
        <w:br/>
        <w:t>incorporating influences I had once dismissed. I collaborated with artists from completely different backgrounds, integrating sounds and styles that challenged my preconceived notions of what my music could be.</w:t>
      </w:r>
    </w:p>
    <w:p>
      <w:pPr>
        <w:autoSpaceDN w:val="0"/>
        <w:autoSpaceDE w:val="0"/>
        <w:widowControl/>
        <w:spacing w:line="264" w:lineRule="exact" w:before="264" w:after="0"/>
        <w:ind w:left="0" w:right="0" w:firstLine="0"/>
        <w:jc w:val="left"/>
      </w:pPr>
      <w:r>
        <w:t xml:space="preserve">This period of experimentation led to a surprising surge in </w:t>
        <w:br/>
        <w:t>creativity. I found myself drawn to new sounds, new rhythms, new ways of expressing myself musically. One day, I might be immersed in the melancholic beauty of Appalachian folk music, the next, I might be experimenting with the driving rhythms of Afrobeat. My songwriting process evolved as well, becoming less formulaic, less reliant on the tried and tested structures of pop music. I allowed myself to be guided by intuition, by the flow of inspiration, rather than by rigid rules or commercial constraints.</w:t>
      </w:r>
    </w:p>
    <w:p>
      <w:pPr>
        <w:autoSpaceDN w:val="0"/>
        <w:autoSpaceDE w:val="0"/>
        <w:widowControl/>
        <w:spacing w:line="264" w:lineRule="exact" w:before="264" w:after="0"/>
        <w:ind w:left="0" w:right="0" w:firstLine="0"/>
        <w:jc w:val="left"/>
      </w:pPr>
      <w:r>
        <w:t xml:space="preserve">The result was an album unlike anything I had produced before. "Whispers of the Wind," as I titled it, was a kaleidoscope of sounds and emotions. It was a collection of songs that defied easy </w:t>
        <w:br/>
        <w:t>categorization, a testament to my evolving artistic vision. It wasn't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commercially driven project; it was a deeply personal exploration of my creative potential. There were songs that were quiet and </w:t>
        <w:br/>
        <w:t>introspective, others that were explosive and energetic. Some were steeped in melancholy, others burst with joy. The album reflected the multifaceted nature of life itself, the unpredictable ebb and flow of emotions, the constant interplay of light and shadow.</w:t>
      </w:r>
    </w:p>
    <w:p>
      <w:pPr>
        <w:autoSpaceDN w:val="0"/>
        <w:autoSpaceDE w:val="0"/>
        <w:widowControl/>
        <w:spacing w:line="264" w:lineRule="exact" w:before="264" w:after="0"/>
        <w:ind w:left="0" w:right="0" w:firstLine="0"/>
        <w:jc w:val="left"/>
      </w:pPr>
      <w:r>
        <w:t xml:space="preserve">The response to "Whispers of the Wind" was… unexpected. It didn't achieve the commercial success of "Northern Lights," nor did it garner the critical acclaim of "Prairie Skies." But it did something far more important: it connected with a certain segment of the audience on a profound level. The fans who embraced this album weren't looking for radio-friendly hits; they were seeking </w:t>
        <w:br/>
        <w:t>authenticity, depth, artistic integrity. They were seeking a genuine connection with the artist, a glimpse into the soul behind the music.</w:t>
      </w:r>
    </w:p>
    <w:p>
      <w:pPr>
        <w:autoSpaceDN w:val="0"/>
        <w:autoSpaceDE w:val="0"/>
        <w:widowControl/>
        <w:spacing w:line="264" w:lineRule="exact" w:before="60" w:after="0"/>
        <w:ind w:left="0" w:right="288" w:firstLine="0"/>
        <w:jc w:val="left"/>
      </w:pPr>
      <w:r>
        <w:t>And this small but dedicated fanbase became my most loyal supporters, the bedrock upon which my future artistic endeavors would be built.</w:t>
      </w:r>
    </w:p>
    <w:p>
      <w:pPr>
        <w:autoSpaceDN w:val="0"/>
        <w:autoSpaceDE w:val="0"/>
        <w:widowControl/>
        <w:spacing w:line="264" w:lineRule="exact" w:before="264" w:after="0"/>
        <w:ind w:left="0" w:right="0" w:firstLine="0"/>
        <w:jc w:val="left"/>
      </w:pPr>
      <w:r>
        <w:t xml:space="preserve">The experience taught me a valuable lesson: the pursuit of </w:t>
        <w:br/>
        <w:t>commercial success, while important, shouldn't come at the expense of artistic integrity. True artistry, I realized, lies in the courage to be oneself, to express oneself honestly, without compromise. The music industry might value conformity, but true artistry thrives on originality, on pushing boundaries, on defying expectations. And my own journey, the ups and downs, the successes and failures, had taught me this invaluable lesson.</w:t>
      </w:r>
    </w:p>
    <w:p>
      <w:pPr>
        <w:autoSpaceDN w:val="0"/>
        <w:autoSpaceDE w:val="0"/>
        <w:widowControl/>
        <w:spacing w:line="264" w:lineRule="exact" w:before="264" w:after="0"/>
        <w:ind w:left="0" w:right="0" w:firstLine="0"/>
        <w:jc w:val="left"/>
      </w:pPr>
      <w:r>
        <w:t xml:space="preserve">This new perspective allowed me to navigate the uncertainties of the future with a newfound sense of calm. I understood that the music industry was a constantly evolving landscape, a realm of unpredictable shifts and sudden turns. The peaks were exhilarating, the valleys disheartening, but the journey itself, the constant </w:t>
        <w:br/>
        <w:t>process of creation and self-discovery, was what truly mattered.</w:t>
      </w:r>
    </w:p>
    <w:p>
      <w:pPr>
        <w:autoSpaceDN w:val="0"/>
        <w:autoSpaceDE w:val="0"/>
        <w:widowControl/>
        <w:spacing w:line="264" w:lineRule="exact" w:before="264" w:after="0"/>
        <w:ind w:left="0" w:right="0" w:firstLine="0"/>
        <w:jc w:val="left"/>
      </w:pPr>
      <w:r>
        <w:t>I continued to collaborate with other artists, expanding my creative horizons, exploring new sonic territories. I worked with musicians from diverse backgrounds, integrating various musical traditions into my own work. I collaborated with visual artists, creating immersive live performances that combined music, visuals,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technology. I worked with writers, developing new narratives to accompany my music, creating a richer, more layered experience for the audience. These collaborations weren’t simply about </w:t>
        <w:br/>
        <w:t>creating marketable products; they were about fostering creativity, exploring new possibilities, and pushing the boundaries of my own artistic expression.</w:t>
      </w:r>
    </w:p>
    <w:p>
      <w:pPr>
        <w:autoSpaceDN w:val="0"/>
        <w:autoSpaceDE w:val="0"/>
        <w:widowControl/>
        <w:spacing w:line="264" w:lineRule="exact" w:before="264" w:after="0"/>
        <w:ind w:left="0" w:right="0" w:firstLine="0"/>
        <w:jc w:val="left"/>
      </w:pPr>
      <w:r>
        <w:t xml:space="preserve">My commitment to social justice deepened as well. I used my </w:t>
        <w:br/>
        <w:t xml:space="preserve">platform to advocate for causes close to my heart, working with various charities and organizations to raise awareness and support for issues such as poverty, homelessness, and environmental </w:t>
        <w:br/>
        <w:t xml:space="preserve">protection. I organized benefit concerts, raising funds for worthy causes. I partnered with other artists, creating collaborative projects aimed at making a positive impact on the world. My music, I </w:t>
        <w:br/>
        <w:t>realized, wasn't merely an expression of my own experiences; it was a tool for social change, a means of giving back to the community, a way of using my talents to make a difference in the world.</w:t>
      </w:r>
    </w:p>
    <w:p>
      <w:pPr>
        <w:autoSpaceDN w:val="0"/>
        <w:autoSpaceDE w:val="0"/>
        <w:widowControl/>
        <w:spacing w:line="264" w:lineRule="exact" w:before="264" w:after="0"/>
        <w:ind w:left="0" w:right="144" w:firstLine="0"/>
        <w:jc w:val="left"/>
      </w:pPr>
      <w:r>
        <w:t xml:space="preserve">The future remained uncertain, of course. There would be </w:t>
        <w:br/>
        <w:t xml:space="preserve">challenges, setbacks, moments of doubt. But I faced these </w:t>
        <w:br/>
        <w:t>uncertainties with a newfound sense of hope and optimism. I had learned to define success not solely by commercial metrics, but by the depth of my creative expression, by the authenticity of my artistic voice, and by the positive impact I was making on the world.</w:t>
      </w:r>
    </w:p>
    <w:p>
      <w:pPr>
        <w:autoSpaceDN w:val="0"/>
        <w:autoSpaceDE w:val="0"/>
        <w:widowControl/>
        <w:spacing w:line="264" w:lineRule="exact" w:before="264" w:after="0"/>
        <w:ind w:left="0" w:right="0" w:firstLine="0"/>
        <w:jc w:val="left"/>
      </w:pPr>
      <w:r>
        <w:t xml:space="preserve">My music continued to evolve, reflecting my own personal growth and development. It became more introspective, more emotionally complex, more deeply personal. The songs I wrote were not merely collections of notes and lyrics; they were narratives, stories, </w:t>
        <w:br/>
        <w:t>reflections on life, love, loss, and hope. They were expressions of my own soul, my own journey, my own unique perspective on the world. And as I appeared towards the horizon, I knew that my journey was far from over. The melody continued, a song of resilience, hope, and unwavering belief in the transformative power of music. The uncertainty remained, but it was an uncertainty I embraced, for it was within that uncertainty that true creativity, true authenticity, and true fulfillment were found. The journey continued, a song unfolding, one note at a time, under the vast, ever-changing prairie skies. And the song, I knew, would go on, carrying with it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echoes of my experiences, the whispers of my heart, and the hope for a brighter future. A future uncertain, yes, but a future filled with the promise of music, of connection, and of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Lasting Impact</w:t>
      </w:r>
    </w:p>
    <w:p>
      <w:pPr>
        <w:autoSpaceDN w:val="0"/>
        <w:autoSpaceDE w:val="0"/>
        <w:widowControl/>
        <w:spacing w:line="264" w:lineRule="exact" w:before="286" w:after="0"/>
        <w:ind w:left="0" w:right="144" w:firstLine="0"/>
        <w:jc w:val="left"/>
      </w:pPr>
      <w:r>
        <w:t xml:space="preserve">The final chords of the last concert faded, the roar of the crowd a distant echo in the quiet of the dressing room. Empty beer bottles and discarded guitar picks littered the floor, remnants of a night that experienced both triumphant and strangely melancholic. The applause, the flashing lights, the adulation – they were all fading, leaving behind a quiet stillness, a space for reflection. Looking back, the path hadn't been a straight line, nor had it been easy. It had been a winding road, paved with moments of exhilarating triumph and crushing disappointment, a journey etched with the scars of </w:t>
        <w:br/>
        <w:t>struggle and the indelible marks of growth.</w:t>
      </w:r>
    </w:p>
    <w:p>
      <w:pPr>
        <w:autoSpaceDN w:val="0"/>
        <w:autoSpaceDE w:val="0"/>
        <w:widowControl/>
        <w:spacing w:line="264" w:lineRule="exact" w:before="266" w:after="0"/>
        <w:ind w:left="0" w:right="0" w:firstLine="0"/>
        <w:jc w:val="left"/>
      </w:pPr>
      <w:r>
        <w:t xml:space="preserve">My initial success, the explosion of "Prairie Skies," experienced like a dream now, a distant memory tinged with both nostalgia and a touch of disbelief. It had been a whirlwind – the sudden ascent, the </w:t>
        <w:br/>
        <w:t xml:space="preserve">overwhelming attention, the dizzying pace of it all. I remember the initial euphoria, the feeling of validation, the sense that I had </w:t>
        <w:br/>
        <w:t>finally found my place in the world. But with that success came a relentless pressure, a constant need to replicate that initial magic, to maintain the momentum, to avoid becoming a one-hit wonder. The pressure was immense, a weight that threatened to crush the very spirit that had propelled me forward.</w:t>
      </w:r>
    </w:p>
    <w:p>
      <w:pPr>
        <w:autoSpaceDN w:val="0"/>
        <w:autoSpaceDE w:val="0"/>
        <w:widowControl/>
        <w:spacing w:line="264" w:lineRule="exact" w:before="264" w:after="0"/>
        <w:ind w:left="0" w:right="0" w:firstLine="0"/>
        <w:jc w:val="left"/>
      </w:pPr>
      <w:r>
        <w:t xml:space="preserve">The subsequent albums, each a reflection of my evolving artistic vision, each a testament to my personal growth, helped me navigate those treacherous waters. “Whispers of the Wind,” with its </w:t>
        <w:br/>
        <w:t>experimental sounds and introspective lyrics, was a turning point, a conscious decision to prioritize artistic integrity over commercial success. It was a risk, a gamble, but one that ultimately paid off, not in terms of chart positions, but in terms of artistic fulfillment and the forging of a deeper connection with my audience.</w:t>
      </w:r>
    </w:p>
    <w:p>
      <w:pPr>
        <w:autoSpaceDN w:val="0"/>
        <w:autoSpaceDE w:val="0"/>
        <w:widowControl/>
        <w:spacing w:line="264" w:lineRule="exact" w:before="264" w:after="0"/>
        <w:ind w:left="0" w:right="0" w:firstLine="0"/>
        <w:jc w:val="left"/>
      </w:pPr>
      <w:r>
        <w:t>The following years were a tapestry of collaborations, a constant exploration of new sounds, new styles, new ways of expressing myself musically. I worked with musicians from all over the world, each collaboration adding a new layer to my musical palette, enriching my understanding of music and its power to transcend cultural boundaries. I discovered the magic of creative synergy,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way that different artistic visions could intertwine, creating something far greater than the sum of its parts.</w:t>
      </w:r>
    </w:p>
    <w:p>
      <w:pPr>
        <w:autoSpaceDN w:val="0"/>
        <w:autoSpaceDE w:val="0"/>
        <w:widowControl/>
        <w:spacing w:line="264" w:lineRule="exact" w:before="264" w:after="0"/>
        <w:ind w:left="0" w:right="0" w:firstLine="0"/>
        <w:jc w:val="left"/>
      </w:pPr>
      <w:r>
        <w:t xml:space="preserve">My commitment to social justice also deepened, transforming my music from a purely personal expression into a tool for social change. I organized benefit concerts, raising awareness and funds for causes close to my heart. I partnered with organizations fighting poverty and homelessness, using my platform to amplify their voices and inspire action. The music became more than just </w:t>
        <w:br/>
        <w:t>entertainment; it became a vehicle for change, a way to use my talents to make a difference in the world.</w:t>
      </w:r>
    </w:p>
    <w:p>
      <w:pPr>
        <w:autoSpaceDN w:val="0"/>
        <w:autoSpaceDE w:val="0"/>
        <w:widowControl/>
        <w:spacing w:line="264" w:lineRule="exact" w:before="264" w:after="0"/>
        <w:ind w:left="0" w:right="0" w:firstLine="0"/>
        <w:jc w:val="left"/>
      </w:pPr>
      <w:r>
        <w:t xml:space="preserve">Looking back, the journey wasn't just about the music; it was about the people I met along the way, the friendships forged in the </w:t>
        <w:br/>
        <w:t>crucible of shared ambition and mutual support. My bandmates, my collaborators, my managers – they were all integral parts of the journey, each contributing their unique talents and perspectives. We were a team, a family, bound together by our shared passion for music and our unwavering commitment to our dreams.</w:t>
      </w:r>
    </w:p>
    <w:p>
      <w:pPr>
        <w:autoSpaceDN w:val="0"/>
        <w:autoSpaceDE w:val="0"/>
        <w:widowControl/>
        <w:spacing w:line="264" w:lineRule="exact" w:before="264" w:after="0"/>
        <w:ind w:left="0" w:right="0" w:firstLine="0"/>
        <w:jc w:val="left"/>
      </w:pPr>
      <w:r>
        <w:t>There were setbacks, of course, moments of self-doubt, times when the path seemed impossibly steep and the destination unattainable. But it was during those challenging moments that I learned the true meaning of perseverance, the importance of resilience, the power of hope. It was during those times that I discovered the unwavering strength of the human spirit, its capacity to overcome adversity, to rise above despair, to find the light even in the darkest of times.</w:t>
      </w:r>
    </w:p>
    <w:p>
      <w:pPr>
        <w:autoSpaceDN w:val="0"/>
        <w:autoSpaceDE w:val="0"/>
        <w:widowControl/>
        <w:spacing w:line="264" w:lineRule="exact" w:before="264" w:after="0"/>
        <w:ind w:left="0" w:right="0" w:firstLine="0"/>
        <w:jc w:val="left"/>
      </w:pPr>
      <w:r>
        <w:t xml:space="preserve">The lasting impact of my journey transcends the realm of music alone. It's woven into the fabric of my being, shaping my character, my values, my perspective on the world. It taught me the </w:t>
        <w:br/>
        <w:t xml:space="preserve">importance of authenticity, the value of perseverance, the power of connection, and the beauty of vulnerability. It taught me the </w:t>
        <w:br/>
        <w:t>importance of staying true to oneself, even when facing adversity, even when confronted with the temptation to compromise one's artistic vision for the sake of commercial success.</w:t>
      </w:r>
    </w:p>
    <w:p>
      <w:pPr>
        <w:autoSpaceDN w:val="0"/>
        <w:autoSpaceDE w:val="0"/>
        <w:widowControl/>
        <w:spacing w:line="264" w:lineRule="exact" w:before="264" w:after="0"/>
        <w:ind w:left="0" w:right="0" w:firstLine="0"/>
        <w:jc w:val="left"/>
      </w:pPr>
      <w:r>
        <w:t>The music itself, the songs I wrote, became more than just melodies and lyrics; they.  became stories, narratives, reflections on life, love, loss, and hope. they became a mirror reflecting the multifaceted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nature of the human experience, a tapestry woven with threads of joy and sorrow, triumph and despair, hope and disillusionment.</w:t>
      </w:r>
    </w:p>
    <w:p>
      <w:pPr>
        <w:autoSpaceDN w:val="0"/>
        <w:autoSpaceDE w:val="0"/>
        <w:widowControl/>
        <w:spacing w:line="264" w:lineRule="exact" w:before="264" w:after="0"/>
        <w:ind w:left="0" w:right="0" w:firstLine="0"/>
        <w:jc w:val="left"/>
      </w:pPr>
      <w:r>
        <w:t xml:space="preserve">The journey also taught me the importance of giving back, of using my platform to advocate for causes close to my heart. The social justice work became an integral part of my artistic expression, a way to use my talents to make a difference in the world, to leave a lasting legacy that extended beyond the realm of music. The </w:t>
        <w:br/>
        <w:t>concerts, the collaborations, the partnerships – these were all part of that legacy, a commitment to social responsibility that I hope will continue to inspire others.</w:t>
      </w:r>
    </w:p>
    <w:p>
      <w:pPr>
        <w:autoSpaceDN w:val="0"/>
        <w:autoSpaceDE w:val="0"/>
        <w:widowControl/>
        <w:spacing w:line="264" w:lineRule="exact" w:before="264" w:after="0"/>
        <w:ind w:left="0" w:right="0" w:firstLine="0"/>
        <w:jc w:val="left"/>
      </w:pPr>
      <w:r>
        <w:t xml:space="preserve">The ending of my musical career wasn't a sudden stop but a gradual slowing down, a transition to a different phase. The intensity of touring and recording waned, replaced by a more measured pace, a time for reflection and introspection. The final album, a collection of acoustic ballads, experienced like a fitting close, a quiet and </w:t>
        <w:br/>
        <w:t>contemplative end to a chapter filled with both soaring highs and heart-wrenching lows. But the music still flows, although in a different way. I find myself mentoring younger artists, sharing my experiences and guiding them through the complexities of the music industry. I continue to compose, but now my focus is on creating intimate settings, smaller shows, and engaging in the joy of personal connection with my audience. The need to express myself creatively hasn't diminished; it has simply transformed.</w:t>
      </w:r>
    </w:p>
    <w:p>
      <w:pPr>
        <w:autoSpaceDN w:val="0"/>
        <w:autoSpaceDE w:val="0"/>
        <w:widowControl/>
        <w:spacing w:line="264" w:lineRule="exact" w:before="264" w:after="0"/>
        <w:ind w:left="0" w:right="0" w:firstLine="0"/>
        <w:jc w:val="left"/>
      </w:pPr>
      <w:r>
        <w:t xml:space="preserve">In conclusion, my journey has been far more than just a pursuit of musical success. It has been a profound personal odyssey, a voyage of self-discovery, a testament to the resilience of the human spirit, and a powerful reminder of the transformative power of music. It has taught me the value of perseverance, the importance of </w:t>
        <w:br/>
        <w:t xml:space="preserve">authenticity, the beauty of vulnerability, and the profound impact of using one's gifts to make a positive difference in the world. The songs remain, echoes of the past, but the melody continues, a testament to the enduring power of the human spirit and the </w:t>
        <w:br/>
        <w:t xml:space="preserve">transformative power of music. The journey continues, not as a relentless ascent to the top of the charts, but as a quiet, steady walk along a path that is both challenging and deeply fulfilling. The music, like the prairie itself, stretches out before me, vast, </w:t>
        <w:br/>
        <w:t>unpredictable, and endlessly inspiring.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Musics Universal Language</w:t>
      </w:r>
    </w:p>
    <w:p>
      <w:pPr>
        <w:autoSpaceDN w:val="0"/>
        <w:autoSpaceDE w:val="0"/>
        <w:widowControl/>
        <w:spacing w:line="264" w:lineRule="exact" w:before="286" w:after="0"/>
        <w:ind w:left="0" w:right="0" w:firstLine="0"/>
        <w:jc w:val="left"/>
      </w:pPr>
      <w:r>
        <w:t xml:space="preserve">The silence after the final note, the hush that followed the </w:t>
        <w:br/>
        <w:t>thunderous applause, experienced different this time. It wasn’t the empty quiet of exhaustion, the drained feeling that usually accompanied the end of a tour. This quiet was pregnant with something else, a profound understanding that resonated deeper than any chord I’d ever struck. It was the understanding of music's universality, its ability to bridge divides, to speak where words failed, to touch souls across cultures and continents.</w:t>
      </w:r>
    </w:p>
    <w:p>
      <w:pPr>
        <w:autoSpaceDN w:val="0"/>
        <w:autoSpaceDE w:val="0"/>
        <w:widowControl/>
        <w:spacing w:line="264" w:lineRule="exact" w:before="264" w:after="0"/>
        <w:ind w:left="0" w:right="0" w:firstLine="0"/>
        <w:jc w:val="left"/>
      </w:pPr>
      <w:r>
        <w:t xml:space="preserve">I’d spent years chasing the elusive summit of musical success, battling for recognition, fighting for airtime, sacrificing </w:t>
        <w:br/>
        <w:t>relationships for the sake of my craft. The ascent had been brutal, the path strewn with obstacles that tested my resolve at every turn.</w:t>
      </w:r>
    </w:p>
    <w:p>
      <w:pPr>
        <w:autoSpaceDN w:val="0"/>
        <w:autoSpaceDE w:val="0"/>
        <w:widowControl/>
        <w:spacing w:line="264" w:lineRule="exact" w:before="60" w:after="0"/>
        <w:ind w:left="0" w:right="288" w:firstLine="0"/>
        <w:jc w:val="left"/>
      </w:pPr>
      <w:r>
        <w:t>But even amidst the chaos, amidst the relentless pressure to produce, to perform, to maintain a carefully constructed persona, something remained constant: the inherent power of music.</w:t>
      </w:r>
    </w:p>
    <w:p>
      <w:pPr>
        <w:autoSpaceDN w:val="0"/>
        <w:autoSpaceDE w:val="0"/>
        <w:widowControl/>
        <w:spacing w:line="264" w:lineRule="exact" w:before="264" w:after="0"/>
        <w:ind w:left="0" w:right="0" w:firstLine="0"/>
        <w:jc w:val="left"/>
      </w:pPr>
      <w:r>
        <w:t xml:space="preserve">It manifested itself in the shared glances with musicians from across the globe, in the spontaneous jams late into the night, in the silent understanding that passed between us during a particularly </w:t>
        <w:br/>
        <w:t xml:space="preserve">challenging performance. In Japan, sharing the stage with a Taiko drummer, I experienced a synergy that transcended language. The rhythmic pounding of the drums, the raw intensity of the </w:t>
        <w:br/>
        <w:t>performance, communicated a primal energy that spoke directly to my soul. We didn’t need words; the music did the talking. The shared passion, the mutual respect, the unspoken communication –these were the cornerstones of a truly universal language.</w:t>
      </w:r>
    </w:p>
    <w:p>
      <w:pPr>
        <w:autoSpaceDN w:val="0"/>
        <w:autoSpaceDE w:val="0"/>
        <w:widowControl/>
        <w:spacing w:line="264" w:lineRule="exact" w:before="264" w:after="0"/>
        <w:ind w:left="0" w:right="0" w:firstLine="0"/>
        <w:jc w:val="left"/>
      </w:pPr>
      <w:r>
        <w:t xml:space="preserve">Later, in a small village in Mali, I collaborated with griots, the ancient storytellers and musicians of West Africa. Their music, steeped in tradition and rich with history, carried tales of kings and queens, of battles won and lost, of love and loss. Their songs were an oral history, a vibrant tapestry woven with threads of ancient wisdom and enduring human experience. It was a humbling </w:t>
        <w:br/>
        <w:t>experience, to witness the power of music to preserve and transmit cultural heritage across generations. The intricate rhythms, the haunting melodies, the emotive vocals – they all resonated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primal energy that resonated with my own, proving that the expression of human emotion through music is universal.</w:t>
      </w:r>
    </w:p>
    <w:p>
      <w:pPr>
        <w:autoSpaceDN w:val="0"/>
        <w:autoSpaceDE w:val="0"/>
        <w:widowControl/>
        <w:spacing w:line="264" w:lineRule="exact" w:before="264" w:after="0"/>
        <w:ind w:left="0" w:right="0" w:firstLine="0"/>
        <w:jc w:val="left"/>
      </w:pPr>
      <w:r>
        <w:t>Then there were the countless smaller moments, the shared smiles with fans who spoke languages I didn't understand but whose emotional responses to my music were profoundly clear. The way a melody could unite a stadium full of strangers, transforming them into a unified audience, a single entity swept away by the power of the music. These weren't isolated incidents; they were confirmations of music's innate ability to transcend cultural differences, to build bridges of understanding across seemingly insurmountable divides.</w:t>
      </w:r>
    </w:p>
    <w:p>
      <w:pPr>
        <w:autoSpaceDN w:val="0"/>
        <w:autoSpaceDE w:val="0"/>
        <w:widowControl/>
        <w:spacing w:line="264" w:lineRule="exact" w:before="264" w:after="0"/>
        <w:ind w:left="0" w:right="0" w:firstLine="0"/>
        <w:jc w:val="left"/>
      </w:pPr>
      <w:r>
        <w:t xml:space="preserve">The universal language of music isn’t just about the melodies or rhythms; it’s about the emotions they evoke. Joy, sorrow, love, loss, anger, hope – these are emotions that transcend cultural </w:t>
        <w:br/>
        <w:t xml:space="preserve">boundaries. A minor chord progression can evoke a sense of </w:t>
        <w:br/>
        <w:t xml:space="preserve">melancholy in a listener from any corner of the world, just as a major chord can evoke joy. The human heart responds to these musical cues on an innate level, regardless of language or </w:t>
        <w:br/>
        <w:t>background.</w:t>
      </w:r>
    </w:p>
    <w:p>
      <w:pPr>
        <w:autoSpaceDN w:val="0"/>
        <w:autoSpaceDE w:val="0"/>
        <w:widowControl/>
        <w:spacing w:line="264" w:lineRule="exact" w:before="264" w:after="0"/>
        <w:ind w:left="0" w:right="144" w:firstLine="0"/>
        <w:jc w:val="left"/>
      </w:pPr>
      <w:r>
        <w:t xml:space="preserve">Consider the blues music of the American South, born out of suffering and oppression, yet its expressive power has captivated audiences worldwide. The raw emotion, the soulful vocals, the melancholic melodies – these resonate with listeners who may never have experienced the same hardships, yet understand the universal language of pain and resilience. Similarly, the vibrant rhythms of Afro-Cuban music, the haunting melodies of Irish folk songs, the complex harmonies of Indian classical music – all of these musical forms, however distinct, share a common thread: the ability to connect with listeners on an emotional level, to </w:t>
        <w:br/>
        <w:t>communicate something profound and deeply human.</w:t>
      </w:r>
    </w:p>
    <w:p>
      <w:pPr>
        <w:autoSpaceDN w:val="0"/>
        <w:autoSpaceDE w:val="0"/>
        <w:widowControl/>
        <w:spacing w:line="264" w:lineRule="exact" w:before="266" w:after="0"/>
        <w:ind w:left="0" w:right="0" w:firstLine="0"/>
        <w:jc w:val="left"/>
      </w:pPr>
      <w:r>
        <w:t>The universality of music extends beyond its emotional power. It also transcends generational divides. A simple folk song, passed down through generations, can hold a deep cultural significance for a community. It becomes more than just a song; it's a cultural artifact, a connection to history and tradition, a testament to the enduring power of shared experience. The melodies, rhythms, and lyrics may evolve over time, yet the underlying message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emotional resonance remain constant.</w:t>
      </w:r>
    </w:p>
    <w:p>
      <w:pPr>
        <w:autoSpaceDN w:val="0"/>
        <w:autoSpaceDE w:val="0"/>
        <w:widowControl/>
        <w:spacing w:line="264" w:lineRule="exact" w:before="266" w:after="0"/>
        <w:ind w:left="0" w:right="0" w:firstLine="0"/>
        <w:jc w:val="left"/>
      </w:pPr>
      <w:r>
        <w:t>The power of music to inspire and motivate is also a testament to its universal language. Anthems of revolution, songs of protest, hymns of hope – these musical creations, born out of social and political movements, have mobilized and empowered individuals and groups across history. They've provided a voice to the voiceless, a rallying cry for the oppressed, a beacon of hope in times of despair.</w:t>
      </w:r>
    </w:p>
    <w:p>
      <w:pPr>
        <w:autoSpaceDN w:val="0"/>
        <w:autoSpaceDE w:val="0"/>
        <w:widowControl/>
        <w:spacing w:line="264" w:lineRule="exact" w:before="264" w:after="0"/>
        <w:ind w:left="0" w:right="0" w:firstLine="0"/>
        <w:jc w:val="left"/>
      </w:pPr>
      <w:r>
        <w:t xml:space="preserve">Through my own journey, I witnessed firsthand how music can heal, unite, and transform. I’ve seen it soothe grieving hearts, mend fractured relationships, and inspire acts of kindness and </w:t>
        <w:br/>
        <w:t>compassion. I've seen it ignite passions, fuel creativity, and push people to overcome seemingly insurmountable obstacles. I've seen it foster a sense of community, of belonging, of shared purpose.</w:t>
      </w:r>
    </w:p>
    <w:p>
      <w:pPr>
        <w:autoSpaceDN w:val="0"/>
        <w:autoSpaceDE w:val="0"/>
        <w:widowControl/>
        <w:spacing w:line="264" w:lineRule="exact" w:before="264" w:after="0"/>
        <w:ind w:left="0" w:right="0" w:firstLine="0"/>
        <w:jc w:val="left"/>
      </w:pPr>
      <w:r>
        <w:t>The universal language of music is more than a mere cliché; it is a deep, profound truth about the human condition. It's a testament to our shared humanity, our capacity for empathy, our ability to connect with one another on a profound emotional level. In a world that is often fractured by division and conflict, music remains a powerful force for unity, a reminder of what unites us, rather than what divides us. It's a language that needs no translation, a message that needs no interpretation; it's a force of nature, a creative energy that permeates every culture, every generation, every corner of the globe.</w:t>
      </w:r>
    </w:p>
    <w:p>
      <w:pPr>
        <w:autoSpaceDN w:val="0"/>
        <w:autoSpaceDE w:val="0"/>
        <w:widowControl/>
        <w:spacing w:line="264" w:lineRule="exact" w:before="264" w:after="0"/>
        <w:ind w:left="0" w:right="0" w:firstLine="0"/>
        <w:jc w:val="left"/>
      </w:pPr>
      <w:r>
        <w:t>And as I reflected on the culmination of my musical journey, on the quiet contentment that replaced the relentless pursuit of success, I realized that the universal language of music is not just a tool for self-expression; it's a mirror reflecting the shared human experience, a conduit for connection, a powerful catalyst for change, and a testament to the enduring power of the human spirit. It's the reason I continue to make music, in whatever form that may take, because it continues to show me the beauty of our shared humanity and the possibility of a world united through the power of song. The silence after the final note is no longer empty; it is filled with the quiet resonance of a universal truth. The music continues, in its own quiet way, a constant reminder of the transformative power of a language spoken without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Power of Expression</w:t>
      </w:r>
    </w:p>
    <w:p>
      <w:pPr>
        <w:autoSpaceDN w:val="0"/>
        <w:autoSpaceDE w:val="0"/>
        <w:widowControl/>
        <w:spacing w:line="264" w:lineRule="exact" w:before="286" w:after="0"/>
        <w:ind w:left="0" w:right="0" w:firstLine="0"/>
        <w:jc w:val="left"/>
      </w:pPr>
      <w:r>
        <w:t>The weight of unspoken emotions, the burdens carried silently, found their release in the raw, unfiltered energy of a song. It wasn't just about hitting the right notes, or crafting a catchy melody; it was about channeling the very essence of my being, pouring out the complexities of my experiences into each chord, each lyric, each note. Music became my confessional, my therapy, my sanctuary. It allowed me to articulate the inexpressible, to give voice to the silent screams trapped within my soul.</w:t>
      </w:r>
    </w:p>
    <w:p>
      <w:pPr>
        <w:autoSpaceDN w:val="0"/>
        <w:autoSpaceDE w:val="0"/>
        <w:widowControl/>
        <w:spacing w:line="264" w:lineRule="exact" w:before="264" w:after="0"/>
        <w:ind w:left="0" w:right="144" w:firstLine="0"/>
        <w:jc w:val="left"/>
      </w:pPr>
      <w:r>
        <w:t>I remember the first time I truly understood this power. I was sixteen, sitting alone in my cramped Winnipeg apartment, the silence broken only by the rhythmic tick-tock of the old wall clock.</w:t>
      </w:r>
    </w:p>
    <w:p>
      <w:pPr>
        <w:autoSpaceDN w:val="0"/>
        <w:autoSpaceDE w:val="0"/>
        <w:widowControl/>
        <w:spacing w:line="264" w:lineRule="exact" w:before="60" w:after="0"/>
        <w:ind w:left="0" w:right="144" w:firstLine="0"/>
        <w:jc w:val="left"/>
      </w:pPr>
      <w:r>
        <w:t>My father's absence, a gaping hole in my life, experienced like a physical ache. Words failed me, the pain too deep, too raw for articulation.</w:t>
      </w:r>
    </w:p>
    <w:p>
      <w:pPr>
        <w:autoSpaceDN w:val="0"/>
        <w:autoSpaceDE w:val="0"/>
        <w:widowControl/>
        <w:spacing w:line="264" w:lineRule="exact" w:before="60" w:after="0"/>
        <w:ind w:left="0" w:right="0" w:firstLine="0"/>
        <w:jc w:val="left"/>
      </w:pPr>
      <w:r>
        <w:t>But the guitar, a battered acoustic resting in the corner, offered a lifeline. My fingers, almost instinctively, found their way across the fretboard, and a melody emerged, a mournful cry that mirrored the turmoil within me. The words flowed, unbidden, pouring out of me like a torrent of pent-up emotion. It wasn't a polished song, not by any means, but it was authentic, pure, unadulterated expression.</w:t>
      </w:r>
    </w:p>
    <w:p>
      <w:pPr>
        <w:autoSpaceDN w:val="0"/>
        <w:autoSpaceDE w:val="0"/>
        <w:widowControl/>
        <w:spacing w:line="264" w:lineRule="exact" w:before="60" w:after="0"/>
        <w:ind w:left="0" w:right="0" w:firstLine="0"/>
        <w:jc w:val="left"/>
      </w:pPr>
      <w:r>
        <w:t>And in that act of creation, in that raw outpouring of emotion, I found a measure of peace, a sense of catharsis. The song wasn’t just about my father's absence; it was about loss, about loneliness, about the universal human experience of grief and longing.</w:t>
      </w:r>
    </w:p>
    <w:p>
      <w:pPr>
        <w:autoSpaceDN w:val="0"/>
        <w:autoSpaceDE w:val="0"/>
        <w:widowControl/>
        <w:spacing w:line="264" w:lineRule="exact" w:before="264" w:after="0"/>
        <w:ind w:left="0" w:right="0" w:firstLine="0"/>
        <w:jc w:val="left"/>
      </w:pPr>
      <w:r>
        <w:t xml:space="preserve">As I grew, my songwriting evolved, becoming a more sophisticated exploration of the human condition. Each song became a journey, a reflection on different stages of my life, different emotional </w:t>
        <w:br/>
        <w:t xml:space="preserve">landscapes. The joyous exuberance of young love found expression in upbeat, catchy tunes, while the crushing weight of </w:t>
        <w:br/>
        <w:t xml:space="preserve">disappointment was channeled into melancholic ballads, their melodies mirroring the ebb and flow of despair and hope. The anger and frustration simmering beneath the surface of my life found an outlet in powerful rock anthems, the raw energy of the music </w:t>
        <w:br/>
        <w:t xml:space="preserve">mirroring the intensity of my emotions. Each song was a testament to the power of music to transform the internal struggles into </w:t>
        <w:br/>
        <w:t>something tangible, something that could be shared, understood,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perhaps even, healed.</w:t>
      </w:r>
    </w:p>
    <w:p>
      <w:pPr>
        <w:autoSpaceDN w:val="0"/>
        <w:autoSpaceDE w:val="0"/>
        <w:widowControl/>
        <w:spacing w:line="264" w:lineRule="exact" w:before="266" w:after="0"/>
        <w:ind w:left="0" w:right="0" w:firstLine="0"/>
        <w:jc w:val="left"/>
      </w:pPr>
      <w:r>
        <w:t>This wasn't simply a matter of personal therapy; it was also about connecting with others. In sharing my music, I was offering a window into my soul, inviting others to glimpse the complexities of my inner world. And I discovered, to my astonishment, that this act of vulnerability resonated deeply with people from all walks of life.</w:t>
      </w:r>
    </w:p>
    <w:p>
      <w:pPr>
        <w:autoSpaceDN w:val="0"/>
        <w:autoSpaceDE w:val="0"/>
        <w:widowControl/>
        <w:spacing w:line="264" w:lineRule="exact" w:before="60" w:after="0"/>
        <w:ind w:left="0" w:right="0" w:firstLine="0"/>
        <w:jc w:val="left"/>
      </w:pPr>
      <w:r>
        <w:t>The universality of emotional experience transcended cultural differences, geographical boundaries, and even language barriers. A song about heartbreak, written in English, could evoke the same profound sadness in a listener from Japan, as it would in someone from Brazil or Argentina. The human heart, it seemed, was far more universal than I ever imagined.</w:t>
      </w:r>
    </w:p>
    <w:p>
      <w:pPr>
        <w:autoSpaceDN w:val="0"/>
        <w:autoSpaceDE w:val="0"/>
        <w:widowControl/>
        <w:spacing w:line="264" w:lineRule="exact" w:before="264" w:after="0"/>
        <w:ind w:left="0" w:right="0" w:firstLine="0"/>
        <w:jc w:val="left"/>
      </w:pPr>
      <w:r>
        <w:t xml:space="preserve">This realization fueled my creative ambition. I wasn't just writing songs for myself anymore; I was writing songs for others, aiming to touch their hearts, to make a connection, to provide a soundtrack to their lives. This desire became the driving force behind my </w:t>
        <w:br/>
        <w:t xml:space="preserve">collaborations with other musicians, each collaboration offering a new perspective, a new creative spark. Working with the griots in Mali, for instance, broadened my understanding of the power of storytelling through music. Their ancient songs, passed down </w:t>
        <w:br/>
        <w:t>through generations, were not just entertaining; they were living history, vibrant narratives that encapsulated the cultural heritage of their people. Collaborating with them allowed me to appreciate the intricate interplay between music, narrative, and cultural identity. It showed me how music could be a powerful vehicle for preserving and transmitting culture across generations.</w:t>
      </w:r>
    </w:p>
    <w:p>
      <w:pPr>
        <w:autoSpaceDN w:val="0"/>
        <w:autoSpaceDE w:val="0"/>
        <w:widowControl/>
        <w:spacing w:line="264" w:lineRule="exact" w:before="264" w:after="0"/>
        <w:ind w:left="0" w:right="144" w:firstLine="0"/>
        <w:jc w:val="left"/>
      </w:pPr>
      <w:r>
        <w:t>The experience with the Taiko drummers in Japan was equally transformative. Their music, characterized by its explosive energy and primal rhythms, connected me to a different emotional plane, an experience far removed from my usual songwriting process. It challenged me to break free from familiar patterns, to explore new sonic landscapes, to push the boundaries of my creativity. The collaboration yielded songs that were unlike anything I’d ever created before; raw, visceral, and deeply moving.</w:t>
      </w:r>
    </w:p>
    <w:p>
      <w:pPr>
        <w:autoSpaceDN w:val="0"/>
        <w:autoSpaceDE w:val="0"/>
        <w:widowControl/>
        <w:spacing w:line="264" w:lineRule="exact" w:before="264" w:after="0"/>
        <w:ind w:left="0" w:right="288" w:firstLine="0"/>
        <w:jc w:val="left"/>
      </w:pPr>
      <w:r>
        <w:t>These collaborations weren't just about creating new music; they were about forging connections, building bridges,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acknowledging the interconnectedness of human experience. It became clear that the power of music stemmed not only from individual expression but also from shared experiences and cross-cultural exchanges. It was a potent force for unity, a language that could transcend any cultural barriers, political divides, or personal differences.</w:t>
      </w:r>
    </w:p>
    <w:p>
      <w:pPr>
        <w:autoSpaceDN w:val="0"/>
        <w:autoSpaceDE w:val="0"/>
        <w:widowControl/>
        <w:spacing w:line="264" w:lineRule="exact" w:before="264" w:after="0"/>
        <w:ind w:left="0" w:right="0" w:firstLine="0"/>
        <w:jc w:val="left"/>
      </w:pPr>
      <w:r>
        <w:t>The path to success, however, wasn't without its challenges. The relentless pressure to produce hit songs, to conform to industry expectations, to maintain a carefully constructed public persona—it began to erode my creative spirit. The music industry, with its complexities, compromises, and cutthroat competition, threatened to suffocate the very thing that made me passionate about it all: the raw, unfiltered power of self-expression.</w:t>
      </w:r>
    </w:p>
    <w:p>
      <w:pPr>
        <w:autoSpaceDN w:val="0"/>
        <w:autoSpaceDE w:val="0"/>
        <w:widowControl/>
        <w:spacing w:line="264" w:lineRule="exact" w:before="264" w:after="0"/>
        <w:ind w:left="0" w:right="0" w:firstLine="0"/>
        <w:jc w:val="left"/>
      </w:pPr>
      <w:r>
        <w:t xml:space="preserve">The pressure to replicate past successes, the temptation to stray from my artistic vision in pursuit of commercial viability, created an internal conflict that nearly stifled my creativity. I found myself wrestling with the dilemma of artistic integrity versus commercial success, a struggle that many musicians face. It was a battle </w:t>
        <w:br/>
        <w:t>between my genuine desire to create authentic music and the demands of the industry that prioritized commercial appeal above all else. The more successful I became, the more the line between my genuine self and the manufactured persona I was expected to project blurred.</w:t>
      </w:r>
    </w:p>
    <w:p>
      <w:pPr>
        <w:autoSpaceDN w:val="0"/>
        <w:autoSpaceDE w:val="0"/>
        <w:widowControl/>
        <w:spacing w:line="264" w:lineRule="exact" w:before="264" w:after="0"/>
        <w:ind w:left="0" w:right="0" w:firstLine="0"/>
        <w:jc w:val="left"/>
      </w:pPr>
      <w:r>
        <w:t>In those times of creative turmoil, I often returned to the solitude of my songwriting space, seeking refuge in the simplicity and raw honesty of creating music purely for myself. It was a means of reconnecting with the very essence of why I started making music in the first place. These moments of self-reflection were crucial; they reminded me of the importance of staying true to my creative vision, of resisting the pressures to conform, and of prioritising artistic integrity above commercial success. This inner sanctuary was vital to keeping my artistic voice distinct, unmarred by the demands and pressures of the industry. It was a lifeline, a constant reminder of why I embarked on this journey in the first place.</w:t>
      </w:r>
    </w:p>
    <w:p>
      <w:pPr>
        <w:autoSpaceDN w:val="0"/>
        <w:autoSpaceDE w:val="0"/>
        <w:widowControl/>
        <w:spacing w:line="264" w:lineRule="exact" w:before="264" w:after="0"/>
        <w:ind w:left="0" w:right="288" w:firstLine="0"/>
        <w:jc w:val="left"/>
      </w:pPr>
      <w:r>
        <w:t>The journey wasn't simply about honing my craft or achieving recognition; it was about using music as a vehicle to explore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depths of the human experience, to grapple with the complexities of life, and to forge connections with others through the universal language of music. The power of music wasn't confined to the stage or the recording studio; it was present in every shared moment, every spontaneous jam session, every connection made with a fan who connected with a song on a deeply personal level.</w:t>
      </w:r>
    </w:p>
    <w:p>
      <w:pPr>
        <w:autoSpaceDN w:val="0"/>
        <w:autoSpaceDE w:val="0"/>
        <w:widowControl/>
        <w:spacing w:line="264" w:lineRule="exact" w:before="264" w:after="0"/>
        <w:ind w:left="0" w:right="0" w:firstLine="0"/>
        <w:jc w:val="left"/>
      </w:pPr>
      <w:r>
        <w:t xml:space="preserve">Looking back, I realized that the true measure of success wasn’t defined by chart positions or awards, but by the genuine </w:t>
        <w:br/>
        <w:t xml:space="preserve">connections forged with other musicians, the emotional resonance my music had on listeners, and the personal growth and creative fulfillment it brought to my life. The power of expression, </w:t>
        <w:br/>
        <w:t>channeled through the universal language of music, transcended the superficial trappings of success, offering a deeper, more profound sense of purpose and fulfillment. The silence after the final note was no longer a void; it was filled with the quiet resonance of a life lived through music, a life enriched by its power to connect, to heal, and to transform. The music, in its quiet way, continued to speak volumes, a testament to the enduring power of the human spirit and the universality of the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Bridges</w:t>
      </w:r>
    </w:p>
    <w:p>
      <w:pPr>
        <w:autoSpaceDN w:val="0"/>
        <w:autoSpaceDE w:val="0"/>
        <w:widowControl/>
        <w:spacing w:line="264" w:lineRule="exact" w:before="286" w:after="0"/>
        <w:ind w:left="0" w:right="0" w:firstLine="0"/>
        <w:jc w:val="left"/>
      </w:pPr>
      <w:r>
        <w:t xml:space="preserve">The universality of music became increasingly apparent as I began to collaborate with musicians from diverse backgrounds. My initial collaborations were with local Winnipeg artists—fellow students, musicians from the burgeoning indie scene, and seasoned veterans who had been playing the bars and clubs for decades. These </w:t>
        <w:br/>
        <w:t>collaborations, though valuable in their own right, were still within a relatively homogenous cultural context. The real eye-opening experiences came when I ventured beyond the familiar.</w:t>
      </w:r>
    </w:p>
    <w:p>
      <w:pPr>
        <w:autoSpaceDN w:val="0"/>
        <w:autoSpaceDE w:val="0"/>
        <w:widowControl/>
        <w:spacing w:line="264" w:lineRule="exact" w:before="264" w:after="0"/>
        <w:ind w:left="0" w:right="0" w:firstLine="0"/>
        <w:jc w:val="left"/>
      </w:pPr>
      <w:r>
        <w:t xml:space="preserve">My first international collaboration was with a group of griots in Mali. Their music, a rich tapestry of ancient rhythms and </w:t>
        <w:br/>
        <w:t xml:space="preserve">storytelling, was a revelation. Their songs, passed down through generations, were living history, vibrant narratives that </w:t>
        <w:br/>
        <w:t xml:space="preserve">encapsulated the cultural heritage of their people. The griots </w:t>
        <w:br/>
        <w:t xml:space="preserve">weren't just musicians; they were oral historians, keepers of </w:t>
        <w:br/>
        <w:t xml:space="preserve">tradition, and the custodians of their community's collective </w:t>
        <w:br/>
        <w:t xml:space="preserve">memory. Working with them was a humbling experience, a </w:t>
        <w:br/>
        <w:t>masterclass in the power of music to transmit culture, to preserve history, and to forge a strong sense of collective identity. Their songs spoke of ancient battles, epic migrations, the joys and sorrows of daily life, and the spiritual beliefs that shaped their worldview.</w:t>
      </w:r>
    </w:p>
    <w:p>
      <w:pPr>
        <w:autoSpaceDN w:val="0"/>
        <w:autoSpaceDE w:val="0"/>
        <w:widowControl/>
        <w:spacing w:line="264" w:lineRule="exact" w:before="60" w:after="0"/>
        <w:ind w:left="0" w:right="144" w:firstLine="0"/>
        <w:jc w:val="left"/>
      </w:pPr>
      <w:r>
        <w:t>The rhythmic intricacy of their music, the hypnotic repetition of certain phrases, the call-and-response vocals—all of it contributed to the creation of a sonic landscape that was both ancient and profoundly moving. The way they seamlessly interwoven the spoken word with music was a lesson in the art of storytelling, a skill that I would endeavor to incorporate into my own work.</w:t>
      </w:r>
    </w:p>
    <w:p>
      <w:pPr>
        <w:autoSpaceDN w:val="0"/>
        <w:autoSpaceDE w:val="0"/>
        <w:widowControl/>
        <w:spacing w:line="264" w:lineRule="exact" w:before="264" w:after="0"/>
        <w:ind w:left="0" w:right="0" w:firstLine="0"/>
        <w:jc w:val="left"/>
      </w:pPr>
      <w:r>
        <w:t xml:space="preserve">We collaborated on a series of songs that blended their traditional sounds with my own contemporary style. The resulting music was a beautiful synthesis of old and new, a testament to the power of musical collaboration to transcend cultural boundaries. The </w:t>
        <w:br/>
        <w:t>experience was more than just a musical collaboration; it was a profound cultural exchange, a deep dive into a world far removed from my own, yet deeply resonant with my own experiences of seeking connection and belonging. The friendships we forged during this collaboration were as meaningful as the music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created. We shared stories, laughter, and a mutual appreciation for the power of music to bridge cultural divides.</w:t>
      </w:r>
    </w:p>
    <w:p>
      <w:pPr>
        <w:autoSpaceDN w:val="0"/>
        <w:autoSpaceDE w:val="0"/>
        <w:widowControl/>
        <w:spacing w:line="264" w:lineRule="exact" w:before="264" w:after="0"/>
        <w:ind w:left="0" w:right="0" w:firstLine="0"/>
        <w:jc w:val="left"/>
      </w:pPr>
      <w:r>
        <w:t xml:space="preserve">My journey continued with a residency in Japan, where I </w:t>
        <w:br/>
        <w:t>collaborated with a group of Taiko drummers. Their music was a force of nature—powerful, explosive, and deeply spiritual. The sheer physicality of their performances was breathtaking, and the energy they generated was infectious. Unlike the lyrical and often melancholic melodies I had been accustomed to creating, the Taiko drummers used their instruments to explore the full spectrum of human emotion, from ecstatic joy to profound sorrow. Their music wasn't about telling stories so much as it was about expressing emotion through raw, untamed energy. Their rhythmic precision was astonishing, the synchronized movements of their bodies a mesmerizing dance of controlled chaos. Their skill was undeniable, their dedication to the craft palpable. It was a privilege to learn from them.</w:t>
      </w:r>
    </w:p>
    <w:p>
      <w:pPr>
        <w:autoSpaceDN w:val="0"/>
        <w:autoSpaceDE w:val="0"/>
        <w:widowControl/>
        <w:spacing w:line="264" w:lineRule="exact" w:before="264" w:after="0"/>
        <w:ind w:left="0" w:right="0" w:firstLine="0"/>
        <w:jc w:val="left"/>
      </w:pPr>
      <w:r>
        <w:t>The collaboration resulted in a series of songs that blended the delicate nuances of my acoustic style with the raw, explosive power of the Taiko drums. It was an experiment in sonic contrasts, a collision of seemingly disparate styles that somehow worked in perfect harmony. The result was music that was both surprising and profoundly moving, a testament to the boundless possibilities of musical experimentation and cross-cultural exchange. It was a challenge to step outside my comfort zone, to allow myself to be influenced by a musical tradition so different from my own. The experience pushed me to grow as a musician, to expand my creative horizons, and to embrace the unexpected.</w:t>
      </w:r>
    </w:p>
    <w:p>
      <w:pPr>
        <w:autoSpaceDN w:val="0"/>
        <w:autoSpaceDE w:val="0"/>
        <w:widowControl/>
        <w:spacing w:line="322" w:lineRule="exact" w:before="206" w:after="0"/>
        <w:ind w:left="0" w:right="0" w:firstLine="0"/>
        <w:jc w:val="left"/>
      </w:pPr>
      <w:r>
        <w:t>These collaborations, however, were not without their difficulties.</w:t>
      </w:r>
    </w:p>
    <w:p>
      <w:pPr>
        <w:autoSpaceDN w:val="0"/>
        <w:autoSpaceDE w:val="0"/>
        <w:widowControl/>
        <w:spacing w:line="264" w:lineRule="exact" w:before="58" w:after="0"/>
        <w:ind w:left="0" w:right="0" w:firstLine="0"/>
        <w:jc w:val="left"/>
      </w:pPr>
      <w:r>
        <w:t>Language barriers, cultural differences, and the sheer logistical challenges of working with musicians from different parts of the world were significant hurdles. There were moments of frustration, moments of misunderstanding, moments when I experienced like giving up entirely. But the rewards far outweighed the challenges. The friendships forged, the musical breakthroughs achieved, and the profound sense of accomplishment were all worth the effort.</w:t>
      </w:r>
    </w:p>
    <w:p>
      <w:pPr>
        <w:autoSpaceDN w:val="0"/>
        <w:autoSpaceDE w:val="0"/>
        <w:widowControl/>
        <w:spacing w:line="324" w:lineRule="exact" w:before="204" w:after="0"/>
        <w:ind w:left="0" w:right="0" w:firstLine="0"/>
        <w:jc w:val="left"/>
      </w:pPr>
      <w:r>
        <w:t>Building bridges through music isn't just about creating music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sounds good; it's about forging genuine connections with other musicians and respecting their unique cultural traditions. It's about embracing diversity, overcoming language barriers, and celebrating the richness of different musical styles. It's about acknowledging the shared humanity that binds us together, despite our differences. It’s about understanding that music is a universal language, capable of transcending any barriers, political or otherwise.</w:t>
      </w:r>
    </w:p>
    <w:p>
      <w:pPr>
        <w:autoSpaceDN w:val="0"/>
        <w:autoSpaceDE w:val="0"/>
        <w:widowControl/>
        <w:spacing w:line="264" w:lineRule="exact" w:before="264" w:after="0"/>
        <w:ind w:left="0" w:right="0" w:firstLine="0"/>
        <w:jc w:val="left"/>
      </w:pPr>
      <w:r>
        <w:t xml:space="preserve">The lessons I learned from these collaborations extended beyond the musical realm. I learned the importance of patience, the value of listening, the power of collaboration, and the beauty of cultural exchange. I discovered a deeper appreciation for the universality of the human experience, the ways in which music can connect people across cultures, and the power of music to foster understanding and empathy. The songs we created were more than just musical </w:t>
        <w:br/>
        <w:t>compositions; they were bridges, connecting communities, cultures, and individual hearts. They were a testament to the power of music to transcend differences and celebrate the commonality of our shared humanity.</w:t>
      </w:r>
    </w:p>
    <w:p>
      <w:pPr>
        <w:autoSpaceDN w:val="0"/>
        <w:autoSpaceDE w:val="0"/>
        <w:widowControl/>
        <w:spacing w:line="264" w:lineRule="exact" w:before="264" w:after="0"/>
        <w:ind w:left="0" w:right="0" w:firstLine="0"/>
        <w:jc w:val="left"/>
      </w:pPr>
      <w:r>
        <w:t xml:space="preserve">The success I achieved in the music industry, the sold-out concerts, the critical acclaim, the awards, all paled in comparison to the profound sense of fulfillment I derived from these cross-cultural collaborations. It was a reminder that true success isn't measured in chart positions or financial gain but in the impact one's work has on the world and the connections forged along the way. The </w:t>
        <w:br/>
        <w:t>friendships formed during these collaborations became lifelong bonds, testament to the unifying power of music.</w:t>
      </w:r>
    </w:p>
    <w:p>
      <w:pPr>
        <w:autoSpaceDN w:val="0"/>
        <w:autoSpaceDE w:val="0"/>
        <w:widowControl/>
        <w:spacing w:line="264" w:lineRule="exact" w:before="264" w:after="0"/>
        <w:ind w:left="0" w:right="0" w:firstLine="0"/>
        <w:jc w:val="left"/>
      </w:pPr>
      <w:r>
        <w:t xml:space="preserve">The journey wasn’t always easy. There were moments of doubt, of self-criticism, of questioning my abilities and my chosen path. There were times when the pressures of the music industry threatened to overwhelm me, to extinguish the very spark that fueled my </w:t>
        <w:br/>
        <w:t xml:space="preserve">creativity. But the memories of those collaborations, the echoes of the music we created together, served as a constant source of </w:t>
        <w:br/>
        <w:t xml:space="preserve">inspiration, reminding me of the transformative power of music and the importance of staying true to my artistic vision. It was in those moments of doubt and frustration that I found the strength to </w:t>
        <w:br/>
        <w:t>persevere, to keep creating, and to keep building bridges through the universal language of music. The songs themselves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testaments not only to my own journey but also to the shared human experience, a journey of exploration, connection, and the enduring power of music to unite us all. The final chord, then, was not an ending, but a continuation, a promise of more bridges to build, more stories to tell, and more connections to forge through the magic of music. The music lived on, a vibrant testament to the enduring power of human connection and the unifying force of music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Change</w:t>
      </w:r>
    </w:p>
    <w:p>
      <w:pPr>
        <w:autoSpaceDN w:val="0"/>
        <w:autoSpaceDE w:val="0"/>
        <w:widowControl/>
        <w:spacing w:line="264" w:lineRule="exact" w:before="286" w:after="0"/>
        <w:ind w:left="0" w:right="0" w:firstLine="0"/>
        <w:jc w:val="left"/>
      </w:pPr>
      <w:r>
        <w:t xml:space="preserve">The culmination of my musical journey wasn't just about hitting the charts or filling stadiums; it was about using the platform I'd earned to amplify voices that often went unheard. The songs I wrote, once fueled by personal struggles and youthful angst, began to </w:t>
        <w:br/>
        <w:t>incorporate a broader social consciousness. I realized the power I held, not just to entertain, but to inspire, to provoke thought, and even, perhaps, to effect change.</w:t>
      </w:r>
    </w:p>
    <w:p>
      <w:pPr>
        <w:autoSpaceDN w:val="0"/>
        <w:autoSpaceDE w:val="0"/>
        <w:widowControl/>
        <w:spacing w:line="264" w:lineRule="exact" w:before="264" w:after="0"/>
        <w:ind w:left="0" w:right="0" w:firstLine="0"/>
        <w:jc w:val="left"/>
      </w:pPr>
      <w:r>
        <w:t>It started subtly. A song about the struggles of a single mother resonated deeply with audiences, leading to a surge in donations to local women's shelters. Then came a song about environmental degradation, sparking conversations about sustainability and prompting some listeners to adopt more eco-friendly practices. It wasn’t a deliberate campaign; it was a natural evolution of my songwriting, a deepening of my artistic purpose. The music, once a purely personal outlet, now served as a vehicle for empathy and social commentary.</w:t>
      </w:r>
    </w:p>
    <w:p>
      <w:pPr>
        <w:autoSpaceDN w:val="0"/>
        <w:autoSpaceDE w:val="0"/>
        <w:widowControl/>
        <w:spacing w:line="264" w:lineRule="exact" w:before="264" w:after="0"/>
        <w:ind w:left="0" w:right="0" w:firstLine="0"/>
        <w:jc w:val="left"/>
      </w:pPr>
      <w:r>
        <w:t>The shift wasn't without its challenges. Some fans, accustomed to my earlier, more introspective work, resisted the change. They experienced I had betrayed my artistic vision, venturing into territory that was considered “political” or “preachy.” This criticism stung, of course, but I had to remind myself of the larger purpose: to use my voice to advocate for causes I believed in. The music still possessed the same emotional depth, the same raw honesty, but it was infused with a new purpose, a responsibility to engage with the world beyond my immediate experiences.</w:t>
      </w:r>
    </w:p>
    <w:p>
      <w:pPr>
        <w:autoSpaceDN w:val="0"/>
        <w:autoSpaceDE w:val="0"/>
        <w:widowControl/>
        <w:spacing w:line="264" w:lineRule="exact" w:before="264" w:after="0"/>
        <w:ind w:left="0" w:right="0" w:firstLine="0"/>
        <w:jc w:val="left"/>
      </w:pPr>
      <w:r>
        <w:t xml:space="preserve">One particularly impactful experience involved collaborating with a community activist in Los Angeles. She worked tirelessly with at-risk youth, providing them with resources and support. Her </w:t>
        <w:br/>
        <w:t>dedication was inspiring, her passion infectious. Together, we crafted a song that highlighted the challenges faced by these young people and celebrated their resilience. The song, "City of Angels, City of Dreams," became an anthem for the community, a powerful expression of hope and determination. It wasn't just a song; it was a call to action, a rallying cry for change. The music video, filmed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location in the neighborhoods where these youth lived, further amplified the message, capturing their stories with raw intimacy.</w:t>
      </w:r>
    </w:p>
    <w:p>
      <w:pPr>
        <w:autoSpaceDN w:val="0"/>
        <w:autoSpaceDE w:val="0"/>
        <w:widowControl/>
        <w:spacing w:line="264" w:lineRule="exact" w:before="60" w:after="0"/>
        <w:ind w:left="0" w:right="0" w:firstLine="0"/>
        <w:jc w:val="left"/>
      </w:pPr>
      <w:r>
        <w:t xml:space="preserve">The project garnered significant media attention, leading to </w:t>
        <w:br/>
        <w:t>increased funding for the activist's programs and greater awareness of the issues she championed.</w:t>
      </w:r>
    </w:p>
    <w:p>
      <w:pPr>
        <w:autoSpaceDN w:val="0"/>
        <w:autoSpaceDE w:val="0"/>
        <w:widowControl/>
        <w:spacing w:line="264" w:lineRule="exact" w:before="264" w:after="0"/>
        <w:ind w:left="0" w:right="0" w:firstLine="0"/>
        <w:jc w:val="left"/>
      </w:pPr>
      <w:r>
        <w:t>My involvement extended beyond simply writing and performing the music. I leveraged my connections within the music industry to organize benefit concerts, raising significant funds for various causes. I used my social media platforms to share information about important issues, to promote the work of other activists, and to amplify the voices of those often marginalized. The response was overwhelming. The concerts drew sell-out crowds, not just fans of my music but also people who cared deeply about the causes we were supporting. The social media campaigns generated widespread engagement, sparking important dialogues and prompting concrete actions from individuals and organizations alike.</w:t>
      </w:r>
    </w:p>
    <w:p>
      <w:pPr>
        <w:autoSpaceDN w:val="0"/>
        <w:autoSpaceDE w:val="0"/>
        <w:widowControl/>
        <w:spacing w:line="264" w:lineRule="exact" w:before="264" w:after="0"/>
        <w:ind w:left="0" w:right="0" w:firstLine="0"/>
        <w:jc w:val="left"/>
      </w:pPr>
      <w:r>
        <w:t xml:space="preserve">The success of these initiatives taught me a profound lesson: the power of art to transcend entertainment and become a catalyst for social change. It wasn’t just about the music; it was about creating a community, a network of individuals and organizations working together towards a common goal. The collaborations became less about musical synergy and more about shared purpose. The </w:t>
        <w:br/>
        <w:t xml:space="preserve">concerts transformed into platforms for activism, the stage </w:t>
        <w:br/>
        <w:t xml:space="preserve">becoming a vehicle for social commentary. My songs were no longer just about my personal experiences; they reflected the </w:t>
        <w:br/>
        <w:t xml:space="preserve">collective struggles, triumphs, and aspirations of a larger </w:t>
        <w:br/>
        <w:t>community.</w:t>
      </w:r>
    </w:p>
    <w:p>
      <w:pPr>
        <w:autoSpaceDN w:val="0"/>
        <w:autoSpaceDE w:val="0"/>
        <w:widowControl/>
        <w:spacing w:line="264" w:lineRule="exact" w:before="264" w:after="0"/>
        <w:ind w:left="0" w:right="0" w:firstLine="0"/>
        <w:jc w:val="left"/>
      </w:pPr>
      <w:r>
        <w:t xml:space="preserve">This evolution also broadened my understanding of the </w:t>
        <w:br/>
        <w:t xml:space="preserve">responsibilities that accompany success. The privileges I enjoyed—the platform, the resources, the connections—came with a </w:t>
        <w:br/>
        <w:t xml:space="preserve">responsibility to use them for good. The music was no longer solely for self-expression; it had a social responsibility. The transition from personal narratives to broader social narratives wasn’t effortless. It demanded careful consideration, a deeper understanding of </w:t>
        <w:br/>
        <w:t>complex social issues, and a commitment to staying true to the values that fueled my 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There were missteps, of course. Not every initiative was successful, not every song resonated with everyone. There were moments of self-doubt, periods of frustration, and setbacks that tested my </w:t>
        <w:br/>
        <w:t>resolve. But the moments of genuine impact, the tangible changes I witnessed, kept me motivated, fueled my resolve. The letters I received from fans, the stories they shared, the ways my music had touched their lives—these were my constant reminders of the power and responsibility inherent in my art.</w:t>
      </w:r>
    </w:p>
    <w:p>
      <w:pPr>
        <w:autoSpaceDN w:val="0"/>
        <w:autoSpaceDE w:val="0"/>
        <w:widowControl/>
        <w:spacing w:line="264" w:lineRule="exact" w:before="264" w:after="0"/>
        <w:ind w:left="0" w:right="0" w:firstLine="0"/>
        <w:jc w:val="left"/>
      </w:pPr>
      <w:r>
        <w:t xml:space="preserve">One such letter profoundly impacted me. A young woman, who had been struggling with depression and isolation, wrote about how one of my songs had helped her find hope and a sense of connection. It wasn't a song about mental health, per se, but it captured the universal theme of struggle and resilience, resonating with her in a way that other forms of support couldn’t. This letter underscored that my music transcended genre and personal narratives; it </w:t>
        <w:br/>
        <w:t>provided a sense of community and validation. These personal anecdotes served as powerful reminders that my music wasn't just entertainment; it was a lifeline for many.</w:t>
      </w:r>
    </w:p>
    <w:p>
      <w:pPr>
        <w:autoSpaceDN w:val="0"/>
        <w:autoSpaceDE w:val="0"/>
        <w:widowControl/>
        <w:spacing w:line="264" w:lineRule="exact" w:before="264" w:after="0"/>
        <w:ind w:left="0" w:right="0" w:firstLine="0"/>
        <w:jc w:val="left"/>
      </w:pPr>
      <w:r>
        <w:t xml:space="preserve">The journey hadn't always been smooth; navigating the </w:t>
        <w:br/>
        <w:t xml:space="preserve">complexities of social issues while remaining true to my artistic vision was a constant challenge. There were times when my </w:t>
        <w:br/>
        <w:t xml:space="preserve">messaging was criticized as being too simplistic, too preachy, or too focused on a specific set of viewpoints. However, the core of the message remained unwavering: the power of music to foster </w:t>
        <w:br/>
        <w:t>connection, empathy, and social change.</w:t>
      </w:r>
    </w:p>
    <w:p>
      <w:pPr>
        <w:autoSpaceDN w:val="0"/>
        <w:autoSpaceDE w:val="0"/>
        <w:widowControl/>
        <w:spacing w:line="264" w:lineRule="exact" w:before="264" w:after="0"/>
        <w:ind w:left="0" w:right="0" w:firstLine="0"/>
        <w:jc w:val="left"/>
      </w:pPr>
      <w:r>
        <w:t xml:space="preserve">The music continued to evolve. I began incorporating new </w:t>
        <w:br/>
        <w:t>instruments, experimenting with different genres, and collaborating with artists from diverse backgrounds, each bringing a unique perspective and enriching the overall impact of the message. The process of creating this music became a process of continuous learning, a journey of self-discovery, and a deepening appreciation for the human experience in all its complexity.</w:t>
      </w:r>
    </w:p>
    <w:p>
      <w:pPr>
        <w:autoSpaceDN w:val="0"/>
        <w:autoSpaceDE w:val="0"/>
        <w:widowControl/>
        <w:spacing w:line="264" w:lineRule="exact" w:before="264" w:after="0"/>
        <w:ind w:left="0" w:right="0" w:firstLine="0"/>
        <w:jc w:val="left"/>
      </w:pPr>
      <w:r>
        <w:t>The impact extended beyond my immediate circle of influence. Other musicians, inspired by my work, began incorporating similar social messages into their music. It became a collective effort, a growing movement of artists using their voices to make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difference. This widespread impact was perhaps the most fulfilling aspect of this phase of my career. It became less about my </w:t>
        <w:br/>
        <w:t>individual success and more about a collaborative approach to positive change. We were building a community, not just of fans, but of artists, activists, and individuals who recognized the power of music to inspire positive change and promote compassion.</w:t>
      </w:r>
    </w:p>
    <w:p>
      <w:pPr>
        <w:autoSpaceDN w:val="0"/>
        <w:autoSpaceDE w:val="0"/>
        <w:widowControl/>
        <w:spacing w:line="264" w:lineRule="exact" w:before="264" w:after="0"/>
        <w:ind w:left="0" w:right="0" w:firstLine="0"/>
        <w:jc w:val="left"/>
      </w:pPr>
      <w:r>
        <w:t xml:space="preserve">The final chapter, therefore, was not an ending but a continuation, a promise of more bridges to build, more stories to tell, and more connections to forge through the universal language of music. My music, once a personal narrative, had evolved into a powerful tool for social change, a testament to the transformative power of art and the enduring potential of human connection. The journey, though filled with both triumphs and challenges, ultimately </w:t>
        <w:br/>
        <w:t>revealed the profound satisfaction of using one's talent not only for self-expression but for the betterment of the world. The music lived on, a vibrant echo of the enduring power of human connection and the transformative potential of art itself. And that, I believe, is a legacy worth pursuing.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Global Impact</w:t>
      </w:r>
    </w:p>
    <w:p>
      <w:pPr>
        <w:autoSpaceDN w:val="0"/>
        <w:autoSpaceDE w:val="0"/>
        <w:widowControl/>
        <w:spacing w:line="264" w:lineRule="exact" w:before="286" w:after="0"/>
        <w:ind w:left="0" w:right="0" w:firstLine="0"/>
        <w:jc w:val="left"/>
      </w:pPr>
      <w:r>
        <w:t xml:space="preserve">The success we experienced in Los Angeles wasn't contained within city limits. The ripple effect of our activism, fueled by music, began to spread across borders. "City of Angels, City of Dreams" </w:t>
        <w:br/>
        <w:t xml:space="preserve">unexpectedly became an international phenomenon. Translated versions appeared online, shared by individuals and organizations working with at-risk youth in various parts of the world. We </w:t>
        <w:br/>
        <w:t xml:space="preserve">received messages from South Africa, Brazil, India, and countless other countries, each story unique yet echoing the universal </w:t>
        <w:br/>
        <w:t xml:space="preserve">struggles of vulnerable young people. It became clear that the core message of hope and resilience transcended geographical </w:t>
        <w:br/>
        <w:t>boundaries and cultural differences. The music, stripped of its language, spoke directly to the human spirit.</w:t>
      </w:r>
    </w:p>
    <w:p>
      <w:pPr>
        <w:autoSpaceDN w:val="0"/>
        <w:autoSpaceDE w:val="0"/>
        <w:widowControl/>
        <w:spacing w:line="264" w:lineRule="exact" w:before="264" w:after="0"/>
        <w:ind w:left="0" w:right="0" w:firstLine="0"/>
        <w:jc w:val="left"/>
      </w:pPr>
      <w:r>
        <w:t>This unexpected global reach ignited a new chapter in our journey. We began receiving invitations to perform at international festivals and benefit concerts. These events were no longer solely about entertainment; they served as platforms for cross-cultural dialogue and collaboration. We found ourselves sharing the stage with artists from diverse backgrounds, each bringing their unique perspectives and experiences to the conversation. These collaborations led to the creation of new songs, imbued with a rich tapestry of sounds and influences. The music became a melting pot, reflecting the diverse experiences and struggles of people across the globe.</w:t>
      </w:r>
    </w:p>
    <w:p>
      <w:pPr>
        <w:autoSpaceDN w:val="0"/>
        <w:autoSpaceDE w:val="0"/>
        <w:widowControl/>
        <w:spacing w:line="264" w:lineRule="exact" w:before="264" w:after="0"/>
        <w:ind w:left="0" w:right="0" w:firstLine="0"/>
        <w:jc w:val="left"/>
      </w:pPr>
      <w:r>
        <w:t xml:space="preserve">One particularly memorable experience involved collaborating with a group of musicians from Nigeria. Their music, infused with the vibrant rhythms and soulful melodies of their homeland, resonated deeply with me. We spent weeks working together, exchanging ideas and stories, bridging the gap between our different cultural backgrounds. The resulting song, a fusion of our styles and </w:t>
        <w:br/>
        <w:t xml:space="preserve">perspectives, became a powerful anthem of unity and </w:t>
        <w:br/>
        <w:t xml:space="preserve">understanding. It was a testament to the power of music to </w:t>
        <w:br/>
        <w:t xml:space="preserve">transcend cultural differences and build bridges between </w:t>
        <w:br/>
        <w:t>communities.</w:t>
      </w:r>
    </w:p>
    <w:p>
      <w:pPr>
        <w:autoSpaceDN w:val="0"/>
        <w:autoSpaceDE w:val="0"/>
        <w:widowControl/>
        <w:spacing w:line="264" w:lineRule="exact" w:before="264" w:after="0"/>
        <w:ind w:left="0" w:right="0" w:firstLine="0"/>
        <w:jc w:val="center"/>
      </w:pPr>
      <w:r>
        <w:t>The global impact of our music extended beyond performance and collaboration. Our social media campaigns, once focused primarily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 the United States, gained a global following. We used these platforms to share stories from around the world, highlighting the challenges and successes of individuals and organizations working to make a positive impact. We partnered with international NGOs, leveraging our reach to raise awareness and support for their </w:t>
        <w:br/>
        <w:t xml:space="preserve">initiatives. The response was astonishing. Our social media </w:t>
        <w:br/>
        <w:t>engagement skyrocketed, with people from all corners of the globe participating in the conversations and sharing their own stories. The global community we had inadvertently created was both humbling and inspiring.</w:t>
      </w:r>
    </w:p>
    <w:p>
      <w:pPr>
        <w:autoSpaceDN w:val="0"/>
        <w:autoSpaceDE w:val="0"/>
        <w:widowControl/>
        <w:spacing w:line="324" w:lineRule="exact" w:before="204" w:after="0"/>
        <w:ind w:left="0" w:right="0" w:firstLine="0"/>
        <w:jc w:val="left"/>
      </w:pPr>
      <w:r>
        <w:t>The international exposure also presented new challenges.</w:t>
      </w:r>
    </w:p>
    <w:p>
      <w:pPr>
        <w:autoSpaceDN w:val="0"/>
        <w:autoSpaceDE w:val="0"/>
        <w:widowControl/>
        <w:spacing w:line="264" w:lineRule="exact" w:before="60" w:after="0"/>
        <w:ind w:left="0" w:right="0" w:firstLine="0"/>
        <w:jc w:val="left"/>
      </w:pPr>
      <w:r>
        <w:t xml:space="preserve">Navigating the complexities of different cultural contexts and sensitivities demanded careful consideration. We had to be mindful of the nuances of language, symbolism, and cultural norms. We learned to listen more than we spoke, to allow our collaborators and audiences to guide us, and to embrace the inevitable </w:t>
        <w:br/>
        <w:t xml:space="preserve">differences in perspectives. The process was challenging, but </w:t>
        <w:br/>
        <w:t>ultimately rewarding. It deepened our understanding of the world and our place within it.</w:t>
      </w:r>
    </w:p>
    <w:p>
      <w:pPr>
        <w:autoSpaceDN w:val="0"/>
        <w:autoSpaceDE w:val="0"/>
        <w:widowControl/>
        <w:spacing w:line="264" w:lineRule="exact" w:before="264" w:after="0"/>
        <w:ind w:left="0" w:right="144" w:firstLine="0"/>
        <w:jc w:val="left"/>
      </w:pPr>
      <w:r>
        <w:t>We also discovered that the issues we were addressing—poverty, inequality, environmental degradation, and human rights abuses—were universal concerns. While the specific manifestations of these challenges varied from country to country, the underlying human need for justice, dignity, and opportunity remained constant. Our music, with its messages of hope and resilience, offered a sense of solidarity and connection to people facing similar struggles around the globe.</w:t>
      </w:r>
    </w:p>
    <w:p>
      <w:pPr>
        <w:autoSpaceDN w:val="0"/>
        <w:autoSpaceDE w:val="0"/>
        <w:widowControl/>
        <w:spacing w:line="322" w:lineRule="exact" w:before="206" w:after="0"/>
        <w:ind w:left="0" w:right="0" w:firstLine="0"/>
        <w:jc w:val="left"/>
      </w:pPr>
      <w:r>
        <w:t>However, the global stage also brought its share of controversies.</w:t>
      </w:r>
    </w:p>
    <w:p>
      <w:pPr>
        <w:autoSpaceDN w:val="0"/>
        <w:autoSpaceDE w:val="0"/>
        <w:widowControl/>
        <w:spacing w:line="264" w:lineRule="exact" w:before="58" w:after="0"/>
        <w:ind w:left="0" w:right="144" w:firstLine="0"/>
        <w:jc w:val="left"/>
      </w:pPr>
      <w:r>
        <w:t xml:space="preserve">Our messages, while intended to be universal, were sometimes interpreted differently in different cultural contexts. Certain lyrics or images, deemed acceptable in one culture, were deemed </w:t>
        <w:br/>
        <w:t xml:space="preserve">offensive or inappropriate in another. We had to learn to adapt, to be more sensitive to the unique needs and sensitivities of different audiences. It was a continuous process of learning and growth, a humbling reminder of the complexity of the world and the </w:t>
        <w:br/>
        <w:t>limitations of our own perspectives.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journey wasn't without its personal sacrifices. Being away from home for extended periods, navigating the complexities of </w:t>
        <w:br/>
        <w:t>international travel and logistics, and dealing with the cultural differences and language barriers all took their toll. There were moments of exhaustion, frustration, and doubt. But the experiences we gained, the connections we made, and the impact we had on people's lives around the world far outweighed the sacrifices. The work experienced significant, purposeful, and deeply fulfilling.</w:t>
      </w:r>
    </w:p>
    <w:p>
      <w:pPr>
        <w:autoSpaceDN w:val="0"/>
        <w:autoSpaceDE w:val="0"/>
        <w:widowControl/>
        <w:spacing w:line="264" w:lineRule="exact" w:before="264" w:after="0"/>
        <w:ind w:left="0" w:right="0" w:firstLine="0"/>
        <w:jc w:val="left"/>
      </w:pPr>
      <w:r>
        <w:t xml:space="preserve">One particularly powerful moment occurred during a performance in a refugee camp in Jordan. The crowd, composed primarily of Syrian refugees, sang along to our songs with a passion and </w:t>
        <w:br/>
        <w:t xml:space="preserve">intensity that moved us deeply. Their resilience, their hope in the face of unimaginable adversity, was a humbling reminder of the power of the human spirit. It underscored the universal message of hope and resilience that our music conveyed, regardless of language or cultural background. It was a testament to the transformative power of art, a confirmation that music truly could transcend </w:t>
        <w:br/>
        <w:t>boundaries and connect people across cultures.</w:t>
      </w:r>
    </w:p>
    <w:p>
      <w:pPr>
        <w:autoSpaceDN w:val="0"/>
        <w:autoSpaceDE w:val="0"/>
        <w:widowControl/>
        <w:spacing w:line="264" w:lineRule="exact" w:before="264" w:after="0"/>
        <w:ind w:left="0" w:right="0" w:firstLine="0"/>
        <w:jc w:val="left"/>
      </w:pPr>
      <w:r>
        <w:t>The global impact of our music extended beyond the immediate audiences we reached. Our work inspired other musicians, activists, and organizations to use their platforms to promote social justice and human rights. We became part of a larger movement, a global network of artists and activists working together to create a more just and equitable world. The feeling of collaboration transcended personal achievement; it was a sense of shared purpose, a unified effort towards a collective good.</w:t>
      </w:r>
    </w:p>
    <w:p>
      <w:pPr>
        <w:autoSpaceDN w:val="0"/>
        <w:autoSpaceDE w:val="0"/>
        <w:widowControl/>
        <w:spacing w:line="264" w:lineRule="exact" w:before="264" w:after="0"/>
        <w:ind w:left="0" w:right="0" w:firstLine="0"/>
        <w:jc w:val="left"/>
      </w:pPr>
      <w:r>
        <w:t xml:space="preserve">The journey was far from over. We continued to travel the world, sharing our music, collaborating with artists from different cultures, and amplifying the voices of those who often went unheard. The challenges remained, the controversies persisted, but the sense of purpose and the impact of our work fueled our dedication. The music was more than just a career; it was a mission, a journey to connect hearts and minds across continents, to inspire hope, and to create a more just and compassionate world. The global stage was vast and demanding, but the rewards, both personal and collective, were immeasurable. The music, the message, the movement </w:t>
        <w:br/>
        <w:t>continued to evolve, each note a testament to the enduring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of human connection and the transformative potential of 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Staying True to Self</w:t>
      </w:r>
    </w:p>
    <w:p>
      <w:pPr>
        <w:autoSpaceDN w:val="0"/>
        <w:autoSpaceDE w:val="0"/>
        <w:widowControl/>
        <w:spacing w:line="264" w:lineRule="exact" w:before="286" w:after="0"/>
        <w:ind w:left="0" w:right="0" w:firstLine="0"/>
        <w:jc w:val="left"/>
      </w:pPr>
      <w:r>
        <w:t xml:space="preserve">The global success, while intoxicating, presented a new kind of pressure. It wasn't the gnawing hunger of early gigs, the desperate scramble for recognition, or the sheer terror of facing a skeptical crowd. This was different. This was the subtle, insidious pressure to conform, to morph into something more palatable, more </w:t>
        <w:br/>
        <w:t>marketable. Record labels whispered suggestions, marketing teams crafted images, and publicists meticulously curated our public persona. Suddenly, the raw, unfiltered emotion that had fueled our initial ascent experienced… inconvenient.</w:t>
      </w:r>
    </w:p>
    <w:p>
      <w:pPr>
        <w:autoSpaceDN w:val="0"/>
        <w:autoSpaceDE w:val="0"/>
        <w:widowControl/>
        <w:spacing w:line="264" w:lineRule="exact" w:before="264" w:after="0"/>
        <w:ind w:left="0" w:right="0" w:firstLine="0"/>
        <w:jc w:val="left"/>
      </w:pPr>
      <w:r>
        <w:t>I remember one particularly tense meeting in a stark, minimalist office overlooking the Hollywood Hills. The air hung thick with the scent of expensive coffee and unspoken anxieties. A slick executive, his smile permanently affixed, laid out a meticulously crafted plan to rebrand us. He spoke of "streamlining our message," "broadening our appeal," and "optimizing our image." He presented a series of carefully designed visuals—photoshopped images of us looking effortlessly cool, sleek, and vaguely interchangeable with any other successful pop act. He even suggested altering our song lyrics, toning down the grit, the raw honesty, the vulnerability that had initially captivated our audience. The implied message was clear: our authentic selves were a liability. Success required a carefully constructed façade, a palatable version of our truth.</w:t>
      </w:r>
    </w:p>
    <w:p>
      <w:pPr>
        <w:autoSpaceDN w:val="0"/>
        <w:autoSpaceDE w:val="0"/>
        <w:widowControl/>
        <w:spacing w:line="264" w:lineRule="exact" w:before="264" w:after="0"/>
        <w:ind w:left="0" w:right="0" w:firstLine="0"/>
        <w:jc w:val="left"/>
      </w:pPr>
      <w:r>
        <w:t>My bandmate, Liam, initially embraced the changes with cautious enthusiasm. He witnessed the logic in adapting to the demands of the market, in broadening our reach to capture a wider audience. But something within me resisted. The thought of sacrificing our artistic integrity for commercial gain experienced like a betrayal of everything we had worked for, everything we stood for. The music had always been our sanctuary, our refuge, a place where we could express ourselves without constraint, without compromise. To compromise that now, to dilute our message to appease a faceless entity, felt fundamentally wrong.</w:t>
      </w:r>
    </w:p>
    <w:p>
      <w:pPr>
        <w:autoSpaceDN w:val="0"/>
        <w:autoSpaceDE w:val="0"/>
        <w:widowControl/>
        <w:spacing w:line="264" w:lineRule="exact" w:before="264" w:after="0"/>
        <w:ind w:left="0" w:right="144" w:firstLine="0"/>
        <w:jc w:val="left"/>
      </w:pPr>
      <w:r>
        <w:t>The internal conflict raged for weeks. I spent hours alone, pouring my anxieties into my songwriting. The lyrics poured out, raw,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unfiltered, a testament to the turmoil within. I wrote about the suffocating pressure to conform, the agonizing choice between authenticity and success, the fear of losing ourselves in the </w:t>
        <w:br/>
        <w:t>relentless pursuit of fame. These songs, far from being polished pop anthems, were gritty, emotional, and deeply personal. They were a cry from the soul, a desperate attempt to reconcile my inner turmoil with the external pressures.</w:t>
      </w:r>
    </w:p>
    <w:p>
      <w:pPr>
        <w:autoSpaceDN w:val="0"/>
        <w:autoSpaceDE w:val="0"/>
        <w:widowControl/>
        <w:spacing w:line="264" w:lineRule="exact" w:before="264" w:after="0"/>
        <w:ind w:left="0" w:right="0" w:firstLine="0"/>
        <w:jc w:val="left"/>
      </w:pPr>
      <w:r>
        <w:t xml:space="preserve">One evening, during a particularly grueling rehearsal, the conflict spilled over. Liam and I clashed violently, the tension building until it exploded in a torrent of accusations and recriminations. He accused me of being stubbornly idealistic, of clinging to outdated notions of artistic purity. I countered that he was selling out, </w:t>
        <w:br/>
        <w:t xml:space="preserve">compromising our values for the sake of commercial success. The air crackled with unspoken resentments, years of shared struggles and dreams suddenly overshadowed by a profound sense of </w:t>
        <w:br/>
        <w:t>disillusionment.</w:t>
      </w:r>
    </w:p>
    <w:p>
      <w:pPr>
        <w:autoSpaceDN w:val="0"/>
        <w:autoSpaceDE w:val="0"/>
        <w:widowControl/>
        <w:spacing w:line="264" w:lineRule="exact" w:before="264" w:after="0"/>
        <w:ind w:left="0" w:right="0" w:firstLine="0"/>
        <w:jc w:val="left"/>
      </w:pPr>
      <w:r>
        <w:t xml:space="preserve">The argument, though painful, was ultimately cathartic. It forced us to confront the fundamental questions that had been simmering beneath the surface of our success. What were we truly striving for? Was success merely a matter of chart positions and record sales, or was there something more meaningful, something more profound? The answer, we eventually realized, lay not in external validation but in internal integrity. True success, we discovered, wasn't about fitting into a predetermined mold, but about staying true to </w:t>
        <w:br/>
        <w:t>ourselves, to our values, and to our artistic vision.</w:t>
      </w:r>
    </w:p>
    <w:p>
      <w:pPr>
        <w:autoSpaceDN w:val="0"/>
        <w:autoSpaceDE w:val="0"/>
        <w:widowControl/>
        <w:spacing w:line="264" w:lineRule="exact" w:before="264" w:after="0"/>
        <w:ind w:left="0" w:right="0" w:firstLine="0"/>
        <w:jc w:val="left"/>
      </w:pPr>
      <w:r>
        <w:t>The ensuing months were a period of soul-searching, of re-</w:t>
        <w:br/>
        <w:t xml:space="preserve">evaluation, and of artistic rediscovery. We pulled back from the pressures of the industry, taking a break from the relentless touring schedule, and stepping away from the machinations of the record label. We retreated to a secluded cabin in the mountains, far from the glitz and glamour of Hollywood. The silence, initially </w:t>
        <w:br/>
        <w:t>unsettling, became a source of clarity. We reconnected with our original purpose, rediscovering the raw passion that had first brought us together.</w:t>
      </w:r>
    </w:p>
    <w:p>
      <w:pPr>
        <w:autoSpaceDN w:val="0"/>
        <w:autoSpaceDE w:val="0"/>
        <w:widowControl/>
        <w:spacing w:line="264" w:lineRule="exact" w:before="264" w:after="0"/>
        <w:ind w:left="0" w:right="144" w:firstLine="0"/>
        <w:jc w:val="left"/>
      </w:pPr>
      <w:r>
        <w:t>The music we created during this period was profoundly different. It was stripped bare, raw and honest. There were no carefully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crafted pop hooks, no radio-friendly melodies. It was simply us, our instruments, and our unfiltered emotions. The lyrics were deeply personal, reflecting our inner turmoil, our struggles, our doubts, and ultimately, our rediscovery of self. It wasn't about creating chart-topping hits; it was about expressing ourselves authentically, without compromise.</w:t>
      </w:r>
    </w:p>
    <w:p>
      <w:pPr>
        <w:autoSpaceDN w:val="0"/>
        <w:autoSpaceDE w:val="0"/>
        <w:widowControl/>
        <w:spacing w:line="324" w:lineRule="exact" w:before="204" w:after="0"/>
        <w:ind w:left="0" w:right="0" w:firstLine="0"/>
        <w:jc w:val="left"/>
      </w:pPr>
      <w:r>
        <w:t>This newfound authenticity resonated deeply with our audience.</w:t>
      </w:r>
    </w:p>
    <w:p>
      <w:pPr>
        <w:autoSpaceDN w:val="0"/>
        <w:autoSpaceDE w:val="0"/>
        <w:widowControl/>
        <w:spacing w:line="264" w:lineRule="exact" w:before="60" w:after="0"/>
        <w:ind w:left="0" w:right="144" w:firstLine="0"/>
        <w:jc w:val="left"/>
      </w:pPr>
      <w:r>
        <w:t>The songs, while less commercially polished, connected with listeners on a far deeper level. They weren't just catchy tunes; they were stories, confessions, expressions of shared human experience.</w:t>
      </w:r>
    </w:p>
    <w:p>
      <w:pPr>
        <w:autoSpaceDN w:val="0"/>
        <w:autoSpaceDE w:val="0"/>
        <w:widowControl/>
        <w:spacing w:line="264" w:lineRule="exact" w:before="60" w:after="0"/>
        <w:ind w:left="0" w:right="0" w:firstLine="0"/>
        <w:jc w:val="left"/>
      </w:pPr>
      <w:r>
        <w:t>The response was overwhelming. Our concerts became intimate gatherings, places where people experienced safe to express themselves, to share their vulnerabilities, to find solace in the shared experience of being human.</w:t>
      </w:r>
    </w:p>
    <w:p>
      <w:pPr>
        <w:autoSpaceDN w:val="0"/>
        <w:autoSpaceDE w:val="0"/>
        <w:widowControl/>
        <w:spacing w:line="264" w:lineRule="exact" w:before="264" w:after="0"/>
        <w:ind w:left="0" w:right="0" w:firstLine="0"/>
        <w:jc w:val="left"/>
      </w:pPr>
      <w:r>
        <w:t>The journey back to authenticity wasn't without its challenges. There were moments of doubt, of self-questioning, of temptation to return to the easier path of commercial success. But each time, we returned to our core values, to the understanding that our integrity was far more valuable than any fleeting measure of fame or fortune.</w:t>
      </w:r>
    </w:p>
    <w:p>
      <w:pPr>
        <w:autoSpaceDN w:val="0"/>
        <w:autoSpaceDE w:val="0"/>
        <w:widowControl/>
        <w:spacing w:line="264" w:lineRule="exact" w:before="264" w:after="0"/>
        <w:ind w:left="0" w:right="0" w:firstLine="0"/>
        <w:jc w:val="left"/>
      </w:pPr>
      <w:r>
        <w:t xml:space="preserve">We learned that true success wasn't about pleasing everyone, but about staying true to ourselves. It wasn't about chasing the elusive dream of commercial validation, but about embracing the </w:t>
        <w:br/>
        <w:t>authenticity of our own artistic expression. It wasn't about fitting into a predefined mold, but about forging our own path, regardless of the obstacles or pressures we faced.</w:t>
      </w:r>
    </w:p>
    <w:p>
      <w:pPr>
        <w:autoSpaceDN w:val="0"/>
        <w:autoSpaceDE w:val="0"/>
        <w:widowControl/>
        <w:spacing w:line="264" w:lineRule="exact" w:before="264" w:after="0"/>
        <w:ind w:left="0" w:right="0" w:firstLine="0"/>
        <w:jc w:val="left"/>
      </w:pPr>
      <w:r>
        <w:t>The journey, far from being over, was just beginning. We were no longer chasing fame or fortune; we were chasing something far more profound: the relentless pursuit of our authentic selves, a journey of self-discovery that would forever shape our music and our lives. The music we would create from that point on, while sometimes unconventional, would never be a compromise. It would always reflect the truth of our experience. Our vulnerabilities would become our strengths, our imperfections, the very essence of who we were. And in that authenticity, we found a level of success that was far greater than anything we had ever imagined. It was a success born not of ambition, but of integrity,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enduring power of staying true to oneself. The journey had been arduous, challenging, at times agonizing, but the destination—the realization of our authentic selves—was more rewarding than anything we had ever imagined. The music, forever changed, reflected the depth of that journey, a testament to the power of staying true, no matter the cost. The songs would continue to evolve, reflecting not just the music we made, but the people we had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Resisting Conformity</w:t>
      </w:r>
    </w:p>
    <w:p>
      <w:pPr>
        <w:autoSpaceDN w:val="0"/>
        <w:autoSpaceDE w:val="0"/>
        <w:widowControl/>
        <w:spacing w:line="264" w:lineRule="exact" w:before="286" w:after="0"/>
        <w:ind w:left="0" w:right="0" w:firstLine="0"/>
        <w:jc w:val="left"/>
      </w:pPr>
      <w:r>
        <w:t>The pressure didn’t relent. It was a constant, low hum beneath the surface of our newfound success, a persistent whisper in the back of my mind, urging me to conform, to compromise. Every interview experienced like a tightrope walk, every public appearance a carefully choreographed performance. The constant scrutiny, the relentless analysis of every word, every gesture, every note, was exhausting. It chipped away at my confidence, eroding the very foundation of my creative spirit. The songs started to feel… manufactured. The lyrics, once raw and authentic, now felt contrived, forced, hollow. They lacked the visceral energy, the emotional depth, the raw honesty that had defined our earlier work. I felt like a puppet, my strings pulled by the unseen hands of the music industry machine.</w:t>
      </w:r>
    </w:p>
    <w:p>
      <w:pPr>
        <w:autoSpaceDN w:val="0"/>
        <w:autoSpaceDE w:val="0"/>
        <w:widowControl/>
        <w:spacing w:line="264" w:lineRule="exact" w:before="264" w:after="0"/>
        <w:ind w:left="0" w:right="0" w:firstLine="0"/>
        <w:jc w:val="left"/>
      </w:pPr>
      <w:r>
        <w:t xml:space="preserve">Liam, ever the pragmatist, seemed to thrive in this manufactured world. He navigated the treacherous waters of the music industry with a confidence I envied, embracing the image-making, the marketing, the calculated strategies. He witnessed it as a game, a </w:t>
        <w:br/>
        <w:t>necessary evil to achieve our ultimate goals. He argued that artistic integrity was a luxury we could no longer afford, that in order to reach a wider audience, we had to adapt, to evolve, to become something… more.</w:t>
      </w:r>
    </w:p>
    <w:p>
      <w:pPr>
        <w:autoSpaceDN w:val="0"/>
        <w:autoSpaceDE w:val="0"/>
        <w:widowControl/>
        <w:spacing w:line="264" w:lineRule="exact" w:before="264" w:after="0"/>
        <w:ind w:left="0" w:right="0" w:firstLine="0"/>
        <w:jc w:val="left"/>
      </w:pPr>
      <w:r>
        <w:t>But for me, the compromise experienced like a betrayal. It was a slow, insidious death of the very essence of who we were. I couldn't shake the feeling that we were selling our souls for fleeting success. The money, the fame, the accolades—they felt empty, meaningless. They couldn’t fill the void left by the loss of our artistic integrity. I started to question everything. Was this the price of success? Was this what we had worked so hard for?</w:t>
      </w:r>
    </w:p>
    <w:p>
      <w:pPr>
        <w:autoSpaceDN w:val="0"/>
        <w:autoSpaceDE w:val="0"/>
        <w:widowControl/>
        <w:spacing w:line="264" w:lineRule="exact" w:before="264" w:after="0"/>
        <w:ind w:left="0" w:right="0" w:firstLine="0"/>
        <w:jc w:val="left"/>
      </w:pPr>
      <w:r>
        <w:t>One night, I found myself staring out the window of my lavish hotel room, overlooking the glittering expanse of Los Angeles. The city glittered, a seductive mirage of opportunity and ambition. But the city's dazzling facade couldn't hide the emptiness I experienced inside. The penthouse apartment, the luxury cars, the endless stream of parties—it all felt superficial, empty, a hollow shell. The music, once my refuge, my sanctuary, now felt like a tool, a commodity, a means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 end.</w:t>
      </w:r>
    </w:p>
    <w:p>
      <w:pPr>
        <w:autoSpaceDN w:val="0"/>
        <w:autoSpaceDE w:val="0"/>
        <w:widowControl/>
        <w:spacing w:line="264" w:lineRule="exact" w:before="266" w:after="0"/>
        <w:ind w:left="0" w:right="0" w:firstLine="0"/>
        <w:jc w:val="left"/>
      </w:pPr>
      <w:r>
        <w:t xml:space="preserve">I started writing again, but these songs were different. They were a rebellion, a defiant cry against the suffocating pressures of </w:t>
        <w:br/>
        <w:t>conformity. They were a raw, visceral expression of my internal struggle, a desperate attempt to reclaim my artistic voice. The lyrics were filled with anger, frustration, disillusionment, but also with a flicker of hope, a stubborn refusal to surrender my artistic integrity.</w:t>
      </w:r>
    </w:p>
    <w:p>
      <w:pPr>
        <w:autoSpaceDN w:val="0"/>
        <w:autoSpaceDE w:val="0"/>
        <w:widowControl/>
        <w:spacing w:line="264" w:lineRule="exact" w:before="264" w:after="0"/>
        <w:ind w:left="0" w:right="0" w:firstLine="0"/>
        <w:jc w:val="left"/>
      </w:pPr>
      <w:r>
        <w:t>I shared the songs with Liam, bracing myself for his criticism. But to my surprise, he listened intently, his usual cynicism replaced by a rare vulnerability. When he finished, he simply said, “These are…different.”</w:t>
      </w:r>
    </w:p>
    <w:p>
      <w:pPr>
        <w:autoSpaceDN w:val="0"/>
        <w:autoSpaceDE w:val="0"/>
        <w:widowControl/>
        <w:spacing w:line="264" w:lineRule="exact" w:before="264" w:after="0"/>
        <w:ind w:left="0" w:right="144" w:firstLine="0"/>
        <w:jc w:val="left"/>
      </w:pPr>
      <w:r>
        <w:t>“They’re real,” I replied, my voice choked with emotion. “They’re me.”</w:t>
      </w:r>
    </w:p>
    <w:p>
      <w:pPr>
        <w:autoSpaceDN w:val="0"/>
        <w:autoSpaceDE w:val="0"/>
        <w:widowControl/>
        <w:spacing w:line="264" w:lineRule="exact" w:before="264" w:after="0"/>
        <w:ind w:left="0" w:right="0" w:firstLine="0"/>
        <w:jc w:val="left"/>
      </w:pPr>
      <w:r>
        <w:t>He nodded, a slow, contemplative nod that spoke volumes. “Maybe that’s what we’ve been missing.”</w:t>
      </w:r>
    </w:p>
    <w:p>
      <w:pPr>
        <w:autoSpaceDN w:val="0"/>
        <w:autoSpaceDE w:val="0"/>
        <w:widowControl/>
        <w:spacing w:line="264" w:lineRule="exact" w:before="264" w:after="0"/>
        <w:ind w:left="0" w:right="0" w:firstLine="0"/>
        <w:jc w:val="left"/>
      </w:pPr>
      <w:r>
        <w:t>It wasn't a sudden epiphany, but a gradual awakening, a slow, painful shedding of the artificial skin we had adopted. We started to fight back. We began rejecting proposals for commercial jingles, turned down lucrative endorsements, and refused to compromise our artistic vision for the sake of broader appeal. The record label executives weren't pleased, but we stood our ground, our resolve strengthened by our newfound sense of purpose.</w:t>
      </w:r>
    </w:p>
    <w:p>
      <w:pPr>
        <w:autoSpaceDN w:val="0"/>
        <w:autoSpaceDE w:val="0"/>
        <w:widowControl/>
        <w:spacing w:line="264" w:lineRule="exact" w:before="264" w:after="0"/>
        <w:ind w:left="0" w:right="144" w:firstLine="0"/>
        <w:jc w:val="left"/>
      </w:pPr>
      <w:r>
        <w:t>The ensuing battles were far from easy. Our label threatened to drop us, media outlets began questioning our commitment to success, and our fanbase, accustomed to our earlier, more polished work, seemed confused. We lost a considerable chunk of our audience, and our sales plummeted. For a time, the future of our band hung precariously in the balance.</w:t>
      </w:r>
    </w:p>
    <w:p>
      <w:pPr>
        <w:autoSpaceDN w:val="0"/>
        <w:autoSpaceDE w:val="0"/>
        <w:widowControl/>
        <w:spacing w:line="264" w:lineRule="exact" w:before="264" w:after="0"/>
        <w:ind w:left="0" w:right="0" w:firstLine="0"/>
        <w:jc w:val="left"/>
      </w:pPr>
      <w:r>
        <w:t>But we persevered. We knew that we couldn't compromise our values, that our authenticity was more valuable than any fleeting measure of commercial success. We started playing smaller venues, reconnecting with the raw energy of our early gigs. The crowds were smaller, but the intimacy, the connection, the authenticity,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was palpable. We experienced a sense of liberation, a profound sense of being true to ourselves, to our music, to our art.</w:t>
      </w:r>
    </w:p>
    <w:p>
      <w:pPr>
        <w:autoSpaceDN w:val="0"/>
        <w:autoSpaceDE w:val="0"/>
        <w:widowControl/>
        <w:spacing w:line="264" w:lineRule="exact" w:before="264" w:after="0"/>
        <w:ind w:left="0" w:right="0" w:firstLine="0"/>
        <w:jc w:val="left"/>
      </w:pPr>
      <w:r>
        <w:t>We re-evaluated our team, firing our publicist and replacing our marketing manager with individuals who shared our vision, who understood and valued our artistic integrity. Slowly, painstakingly, we rebuilt our foundation, brick by brick, note by note. We were no longer chasing fame; we were chasing authenticity.</w:t>
      </w:r>
    </w:p>
    <w:p>
      <w:pPr>
        <w:autoSpaceDN w:val="0"/>
        <w:autoSpaceDE w:val="0"/>
        <w:widowControl/>
        <w:spacing w:line="264" w:lineRule="exact" w:before="264" w:after="0"/>
        <w:ind w:left="0" w:right="0" w:firstLine="0"/>
        <w:jc w:val="left"/>
      </w:pPr>
      <w:r>
        <w:t xml:space="preserve">We started writing again, and the music flowed freely, </w:t>
        <w:br/>
        <w:t xml:space="preserve">unconstrained by commercial considerations. The songs were raw, emotionally charged, unpolished, and deeply personal. They </w:t>
        <w:br/>
        <w:t>reflected our struggles, our doubts, our triumphs, our defeats, our resilience. They were a testament to the power of perseverance, the strength of our friendship, and the importance of remaining true to ourselves.</w:t>
      </w:r>
    </w:p>
    <w:p>
      <w:pPr>
        <w:autoSpaceDN w:val="0"/>
        <w:autoSpaceDE w:val="0"/>
        <w:widowControl/>
        <w:spacing w:line="264" w:lineRule="exact" w:before="264" w:after="0"/>
        <w:ind w:left="0" w:right="144" w:firstLine="0"/>
        <w:jc w:val="left"/>
      </w:pPr>
      <w:r>
        <w:t xml:space="preserve">The response was slow at first, but it was real. People connected with the authenticity of our music, with the vulnerability of our lyrics. They found solace in our struggles, inspiration in our </w:t>
        <w:br/>
        <w:t>resilience. We began attracting a new audience, an audience that valued artistic integrity over commercial success, an audience that sought depth and meaning in their music.</w:t>
      </w:r>
    </w:p>
    <w:p>
      <w:pPr>
        <w:autoSpaceDN w:val="0"/>
        <w:autoSpaceDE w:val="0"/>
        <w:widowControl/>
        <w:spacing w:line="264" w:lineRule="exact" w:before="264" w:after="0"/>
        <w:ind w:left="0" w:right="144" w:firstLine="0"/>
        <w:jc w:val="left"/>
      </w:pPr>
      <w:r>
        <w:t>Our journey back to authenticity wasn't a linear path. There were times of self-doubt, times of questioning, times when we almost gave in to the temptation to compromise. But each time, we reminded ourselves of the cost of conformity, of the emptiness of superficial success. We had learned the hard way that true success was not about achieving external validation, but about finding internal harmony, about staying true to our artistic vision, our values, our authentic selves.</w:t>
      </w:r>
    </w:p>
    <w:p>
      <w:pPr>
        <w:autoSpaceDN w:val="0"/>
        <w:autoSpaceDE w:val="0"/>
        <w:widowControl/>
        <w:spacing w:line="264" w:lineRule="exact" w:before="266" w:after="0"/>
        <w:ind w:left="0" w:right="0" w:firstLine="0"/>
        <w:jc w:val="left"/>
      </w:pPr>
      <w:r>
        <w:t xml:space="preserve">The success that followed wasn't measured in chart positions or record sales. It was measured in the profound connection we shared with our audience, in the impact our music had on their lives, in the sense of fulfillment and purpose that filled our hearts. It was a success that was rooted in authenticity, in integrity, in the </w:t>
        <w:br/>
        <w:t xml:space="preserve">courageous act of resisting conformity. It was a success that </w:t>
        <w:br/>
        <w:t>reaffirmed the enduring power of staying true to oneself, no matter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cost. The journey had taught us that true success was not a destination, but a journey, a lifelong pursuit of authenticity, a relentless exploration of the depths of our creative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Individuality</w:t>
      </w:r>
    </w:p>
    <w:p>
      <w:pPr>
        <w:autoSpaceDN w:val="0"/>
        <w:autoSpaceDE w:val="0"/>
        <w:widowControl/>
        <w:spacing w:line="264" w:lineRule="exact" w:before="286" w:after="0"/>
        <w:ind w:left="0" w:right="0" w:firstLine="0"/>
        <w:jc w:val="left"/>
      </w:pPr>
      <w:r>
        <w:t xml:space="preserve">The shift wasn't immediate; it was a slow, almost imperceptible change in the gravitational pull of our lives. One day, I found myself rejecting a lucrative offer to write a jingle for a soda </w:t>
        <w:br/>
        <w:t>company. The money would have been substantial – enough to comfortably settle my parents in a cozy house, to finally give them the life they deserved. But the thought of selling my voice, my art, to a multinational corporation experienced like a betrayal. It felt like signing away a piece of my soul.</w:t>
      </w:r>
    </w:p>
    <w:p>
      <w:pPr>
        <w:autoSpaceDN w:val="0"/>
        <w:autoSpaceDE w:val="0"/>
        <w:widowControl/>
        <w:spacing w:line="264" w:lineRule="exact" w:before="264" w:after="0"/>
        <w:ind w:left="0" w:right="0" w:firstLine="0"/>
        <w:jc w:val="left"/>
      </w:pPr>
      <w:r>
        <w:t>Liam, surprisingly, didn't argue. He understood. He'd seen the hollowness in the eyes of artists who'd traded their authenticity for fleeting fame and fortune. We’d both seen it in our own eyes, reflected in the polished surfaces of our manufactured hits. The silence between us wasn't awkward; it was the quiet understanding of two friends who’d traveled far and faced a shared truth. We were done chasing the mirage of success; we were chasing something far more elusive, something far more valuable: ourselves.</w:t>
      </w:r>
    </w:p>
    <w:p>
      <w:pPr>
        <w:autoSpaceDN w:val="0"/>
        <w:autoSpaceDE w:val="0"/>
        <w:widowControl/>
        <w:spacing w:line="264" w:lineRule="exact" w:before="264" w:after="0"/>
        <w:ind w:left="0" w:right="0" w:firstLine="0"/>
        <w:jc w:val="left"/>
      </w:pPr>
      <w:r>
        <w:t xml:space="preserve">This realization didn’t magically erase the anxieties of the music business. The pressure still existed, a shadowy presence lurking in the wings. Our record label, initially furious at our defiance, </w:t>
        <w:br/>
        <w:t xml:space="preserve">continued to pressure us. Meetings became battlegrounds, </w:t>
        <w:br/>
        <w:t>negotiations tense skirmishes. But we had found a new kind of strength, a resilience born not from blind ambition but from a deep-seated conviction in our art. We were fighting for something real, something honest, and that made all the difference.</w:t>
      </w:r>
    </w:p>
    <w:p>
      <w:pPr>
        <w:autoSpaceDN w:val="0"/>
        <w:autoSpaceDE w:val="0"/>
        <w:widowControl/>
        <w:spacing w:line="264" w:lineRule="exact" w:before="264" w:after="0"/>
        <w:ind w:left="0" w:right="0" w:firstLine="0"/>
        <w:jc w:val="left"/>
      </w:pPr>
      <w:r>
        <w:t>We started seeking out smaller venues, places where the music wouldn't be drowned out by the roar of a massive crowd, where we could feel a direct connection with our audience. These were spaces where our songs, stripped down to their emotional core, resonated with a unique intensity. The intimacy was electric. It wasn’t the stadium-sized euphoria of our earlier shows, but it was deeper, more genuine, more meaningful. We experienced a connection, a shared experience, a visceral understanding with the people in front of us.</w:t>
      </w:r>
    </w:p>
    <w:p>
      <w:pPr>
        <w:autoSpaceDN w:val="0"/>
        <w:autoSpaceDE w:val="0"/>
        <w:widowControl/>
        <w:spacing w:line="264" w:lineRule="exact" w:before="58" w:after="0"/>
        <w:ind w:left="0" w:right="288" w:firstLine="0"/>
        <w:jc w:val="left"/>
      </w:pPr>
      <w:r>
        <w:t>These weren't just fans; they were our tribe, our community, our fellow travelers on this often-rocky road of artistic 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We actively sought out collaborators who shared our vision. We found a producer who understood the nuance of our emotional landscapes, someone who didn't try to mold our music into a pre-defined commercial shape but helped it bloom in its unique form.</w:t>
      </w:r>
    </w:p>
    <w:p>
      <w:pPr>
        <w:autoSpaceDN w:val="0"/>
        <w:autoSpaceDE w:val="0"/>
        <w:widowControl/>
        <w:spacing w:line="264" w:lineRule="exact" w:before="60" w:after="0"/>
        <w:ind w:left="0" w:right="288" w:firstLine="0"/>
        <w:jc w:val="left"/>
      </w:pPr>
      <w:r>
        <w:t xml:space="preserve">The studio sessions became a collective act of creation, a </w:t>
        <w:br/>
        <w:t>collaborative exploration of our shared passions. The energy was different, electric with genuine creativity and unburdened by the weight of external expectations.</w:t>
      </w:r>
    </w:p>
    <w:p>
      <w:pPr>
        <w:autoSpaceDN w:val="0"/>
        <w:autoSpaceDE w:val="0"/>
        <w:widowControl/>
        <w:spacing w:line="264" w:lineRule="exact" w:before="264" w:after="0"/>
        <w:ind w:left="0" w:right="0" w:firstLine="0"/>
        <w:jc w:val="left"/>
      </w:pPr>
      <w:r>
        <w:t xml:space="preserve">We began to notice a shift in our audience. Our fan base, while smaller, was more engaged, more invested, more deeply connected to our music. They weren't merely consumers; they were </w:t>
        <w:br/>
        <w:t xml:space="preserve">participants in our artistic journey. They understood the </w:t>
        <w:br/>
        <w:t xml:space="preserve">vulnerability in our lyrics, the struggle in our melodies, the raw honesty in our performances. They witnessed our imperfections, our flaws, our vulnerabilities, and they loved us all the more for it. This authenticity resonated, creating a bond that transcended </w:t>
        <w:br/>
        <w:t>commercial success.</w:t>
      </w:r>
    </w:p>
    <w:p>
      <w:pPr>
        <w:autoSpaceDN w:val="0"/>
        <w:autoSpaceDE w:val="0"/>
        <w:widowControl/>
        <w:spacing w:line="264" w:lineRule="exact" w:before="264" w:after="0"/>
        <w:ind w:left="0" w:right="0" w:firstLine="0"/>
        <w:jc w:val="left"/>
      </w:pPr>
      <w:r>
        <w:t>We found inspiration in the most unexpected places – in the stories of independent artists who’d navigated the industry with integrity, in the resilience of musicians who’d chosen art over compromise. We learned from their experiences, from their mistakes, from their triumphs. We embraced their unique voices, realizing that our own individuality was not a weakness but our greatest strength.</w:t>
      </w:r>
    </w:p>
    <w:p>
      <w:pPr>
        <w:autoSpaceDN w:val="0"/>
        <w:autoSpaceDE w:val="0"/>
        <w:widowControl/>
        <w:spacing w:line="264" w:lineRule="exact" w:before="264" w:after="0"/>
        <w:ind w:left="0" w:right="0" w:firstLine="0"/>
        <w:jc w:val="left"/>
      </w:pPr>
      <w:r>
        <w:t>The path to authenticity was strewn with challenges. There were times of crippling self-doubt, moments when the weight of the past threatened to overwhelm us, when the allure of commercial success seemed almost irresistible. There were nights spent staring at the ceiling, wrestling with the demons of insecurity. Yet, each time we found our way back to the core of our artistic being, to the essential truth of who we were as musicians.</w:t>
      </w:r>
    </w:p>
    <w:p>
      <w:pPr>
        <w:autoSpaceDN w:val="0"/>
        <w:autoSpaceDE w:val="0"/>
        <w:widowControl/>
        <w:spacing w:line="264" w:lineRule="exact" w:before="264" w:after="0"/>
        <w:ind w:left="0" w:right="0" w:firstLine="0"/>
        <w:jc w:val="left"/>
      </w:pPr>
      <w:r>
        <w:t xml:space="preserve">This meant actively rejecting labels, both literal and figurative. We refused to be confined to a specific genre, a certain style, a </w:t>
        <w:br/>
        <w:t>particular image. We allowed our music to evolve organically, to reflect the ever-shifting landscapes of our own emotions and experiences. We let go of the pressure to conform, to fit into pre-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defined boxes, to chase trends. We embraced the freedom of being different, of being ourselves.</w:t>
      </w:r>
    </w:p>
    <w:p>
      <w:pPr>
        <w:autoSpaceDN w:val="0"/>
        <w:autoSpaceDE w:val="0"/>
        <w:widowControl/>
        <w:spacing w:line="264" w:lineRule="exact" w:before="264" w:after="0"/>
        <w:ind w:left="0" w:right="0" w:firstLine="0"/>
        <w:jc w:val="left"/>
      </w:pPr>
      <w:r>
        <w:t>We learned the power of vulnerability, the strength in admitting our imperfections. Our lyrics became a reflection of our inner lives, our struggles, our joys, our fears. We bared our souls, sharing our stories with a raw honesty that resonated with our audience. It was a profound act of self-acceptance, a radical embrace of our own individuality.</w:t>
      </w:r>
    </w:p>
    <w:p>
      <w:pPr>
        <w:autoSpaceDN w:val="0"/>
        <w:autoSpaceDE w:val="0"/>
        <w:widowControl/>
        <w:spacing w:line="264" w:lineRule="exact" w:before="264" w:after="0"/>
        <w:ind w:left="0" w:right="144" w:firstLine="0"/>
        <w:jc w:val="left"/>
      </w:pPr>
      <w:r>
        <w:t>We celebrated the uniqueness of others, seeking out collaborations that brought diverse perspectives and experiences to our work. We recognized that the richness of our music lay in its eclectic nature, in the blending of different styles and genres, in the fusion of disparate voices. We discovered a profound strength in diversity, a powerful affirmation of our shared humanity.</w:t>
      </w:r>
    </w:p>
    <w:p>
      <w:pPr>
        <w:autoSpaceDN w:val="0"/>
        <w:autoSpaceDE w:val="0"/>
        <w:widowControl/>
        <w:spacing w:line="264" w:lineRule="exact" w:before="264" w:after="0"/>
        <w:ind w:left="0" w:right="0" w:firstLine="0"/>
        <w:jc w:val="left"/>
      </w:pPr>
      <w:r>
        <w:t xml:space="preserve">The journey of finding our authentic selves wasn't just about the music; it was a holistic transformation. It changed how we </w:t>
        <w:br/>
        <w:t>interacted with each other, how we approached our relationships, how we perceived our place in the world. It was a deep internal shift, a profound awakening. It was about embracing the totality of our being – our strengths, our weaknesses, our triumphs, our failures – and celebrating it all as part of the beautiful, messy tapestry of our lives.</w:t>
      </w:r>
    </w:p>
    <w:p>
      <w:pPr>
        <w:autoSpaceDN w:val="0"/>
        <w:autoSpaceDE w:val="0"/>
        <w:widowControl/>
        <w:spacing w:line="264" w:lineRule="exact" w:before="264" w:after="0"/>
        <w:ind w:left="0" w:right="0" w:firstLine="0"/>
        <w:jc w:val="left"/>
      </w:pPr>
      <w:r>
        <w:t xml:space="preserve">We began to actively seek out and support other artists who </w:t>
        <w:br/>
        <w:t>championed individuality and authenticity. We collaborated with musicians who were as passionate about their craft as we were, who weren't afraid to be different, to stand outside the mainstream. We built a community, a network of like-minded individuals, who shared our commitment to artistic integrity.</w:t>
      </w:r>
    </w:p>
    <w:p>
      <w:pPr>
        <w:autoSpaceDN w:val="0"/>
        <w:autoSpaceDE w:val="0"/>
        <w:widowControl/>
        <w:spacing w:line="264" w:lineRule="exact" w:before="266" w:after="0"/>
        <w:ind w:left="0" w:right="0" w:firstLine="0"/>
        <w:jc w:val="left"/>
      </w:pPr>
      <w:r>
        <w:t>The result was a renaissance of sorts. Our music, now fueled by authenticity, resonated with a wider and more diverse audience. We attracted fans who valued genuine artistry over manufactured perfection, who connected with the vulnerability and rawness of our work, who cherished the individuality of our voices. Our music became a soundtrack for their lives, reflecting their experiences, their struggles, their hopes, their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This success wasn’t measured by chart positions or record sales. It was measured in the connection we made with our audience, in the impact our music had on their lives, in the profound sense of fulfillment we experienced as artists. We had finally found a success that was authentic, sustainable, and deeply meaningful. It was a success that confirmed the power of remaining true to ourselves, no matter the cost. It reaffirmed the enduring power of individuality, the importance of embracing our uniqueness, and the unparalleled beauty of finding our authentic selves in a world that constantly pressures us to conform.</w:t>
      </w:r>
    </w:p>
    <w:p>
      <w:pPr>
        <w:autoSpaceDN w:val="0"/>
        <w:autoSpaceDE w:val="0"/>
        <w:widowControl/>
        <w:spacing w:line="264" w:lineRule="exact" w:before="264" w:after="0"/>
        <w:ind w:left="0" w:right="0" w:firstLine="0"/>
        <w:jc w:val="left"/>
      </w:pPr>
      <w:r>
        <w:t xml:space="preserve">The journey had been long and arduous, filled with challenges and setbacks, but it was a journey that taught us invaluable lessons. It taught us the importance of perseverance, the strength of </w:t>
        <w:br/>
        <w:t>friendship, and the enduring power of authenticity. It revealed the profound satisfaction of staying true to our artistic vision, of living our lives according to our own values, of embracing our own unique individuality, and ultimately, finding ourselves in the music we created. The music became a reflection of our lives, a testament to our resilience, a celebration of our individual journeys, and an anthem for embracing our true selves. And that, we realised, was success beyond measure.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Your Voice</w:t>
      </w:r>
    </w:p>
    <w:p>
      <w:pPr>
        <w:autoSpaceDN w:val="0"/>
        <w:autoSpaceDE w:val="0"/>
        <w:widowControl/>
        <w:spacing w:line="264" w:lineRule="exact" w:before="286" w:after="0"/>
        <w:ind w:left="0" w:right="144" w:firstLine="0"/>
        <w:jc w:val="left"/>
      </w:pPr>
      <w:r>
        <w:t>The realization that our success wasn't solely defined by chart rankings or record sales was a watershed moment. It liberated us, allowing us to focus on the intrinsic rewards of artistic expression.</w:t>
      </w:r>
    </w:p>
    <w:p>
      <w:pPr>
        <w:autoSpaceDN w:val="0"/>
        <w:autoSpaceDE w:val="0"/>
        <w:widowControl/>
        <w:spacing w:line="264" w:lineRule="exact" w:before="58" w:after="0"/>
        <w:ind w:left="0" w:right="0" w:firstLine="0"/>
        <w:jc w:val="left"/>
      </w:pPr>
      <w:r>
        <w:t xml:space="preserve">We started to see our music as a vessel, not just for our own </w:t>
        <w:br/>
        <w:t>emotions but also for the stories of others. This shift profoundly impacted our approach to collaboration. We actively sought out artists whose voices complemented, yet contrasted, our own. We worked with spoken-word poets whose narratives intertwined with our melodies, creating sonic tapestries that were both intimate and expansive. We collaborated with visual artists who translated our music into stunning visuals, adding another layer of emotional depth to our performances. These collaborations weren't mere partnerships; they were acts of mutual enrichment, a testament to the power of diverse voices uniting to create something greater than the sum of its parts.</w:t>
      </w:r>
    </w:p>
    <w:p>
      <w:pPr>
        <w:autoSpaceDN w:val="0"/>
        <w:autoSpaceDE w:val="0"/>
        <w:widowControl/>
        <w:spacing w:line="264" w:lineRule="exact" w:before="264" w:after="0"/>
        <w:ind w:left="0" w:right="0" w:firstLine="0"/>
        <w:jc w:val="left"/>
      </w:pPr>
      <w:r>
        <w:t>Our newfound focus on authenticity extended beyond our creative process. We began mentoring aspiring musicians, sharing our experiences, both triumphant and heartbreaking, in the hope of guiding them through the treacherous landscape of the music industry. We emphasized the importance of self-belief, reminding them that their unique voice, however unconventional, was their greatest asset. We encouraged them to embrace their imperfections, reminding them that flaws and vulnerabilities are not weaknesses, but integral parts of their artistic identity. We shared stories of our struggles, not to discourage them, but to provide them with a roadmap to navigate the inevitable challenges that would come their way.</w:t>
      </w:r>
    </w:p>
    <w:p>
      <w:pPr>
        <w:autoSpaceDN w:val="0"/>
        <w:autoSpaceDE w:val="0"/>
        <w:widowControl/>
        <w:spacing w:line="264" w:lineRule="exact" w:before="264" w:after="0"/>
        <w:ind w:left="0" w:right="0" w:firstLine="0"/>
        <w:jc w:val="left"/>
      </w:pPr>
      <w:r>
        <w:t xml:space="preserve">Many of the young artists we mentored found themselves struggling with the same issues we had faced: the pressure to conform, the temptation of commercial success, the fear of rejection, and the constant battle against self-doubt. We listened patiently to their anxieties, validating their experiences and offering words of </w:t>
        <w:br/>
        <w:t>encouragement. We taught them techniques for managing their inner critics, emphasizing the importance of self-compassion and self-acceptance. We encouraged them to cultivate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reminding them that setbacks are inevitable, but perseverance is key to overcoming obstacles.</w:t>
      </w:r>
    </w:p>
    <w:p>
      <w:pPr>
        <w:autoSpaceDN w:val="0"/>
        <w:autoSpaceDE w:val="0"/>
        <w:widowControl/>
        <w:spacing w:line="264" w:lineRule="exact" w:before="264" w:after="0"/>
        <w:ind w:left="0" w:right="0" w:firstLine="0"/>
        <w:jc w:val="left"/>
      </w:pPr>
      <w:r>
        <w:t xml:space="preserve">One particular artist, a young woman named Maya, stood out. She possessed an extraordinary talent, a raw and soulful voice that resonated with a profound authenticity. However, she struggled with immense self-doubt, constantly second-guessing her creative choices and fearing that she didn’t measure up to the expectations of the industry. She poured her heart and soul into her music, but was hesitant to share it with the world. We worked closely with Maya, guiding her through the creative process, encouraging her to embrace her unique style, and helping her to overcome her </w:t>
        <w:br/>
        <w:t>crippling self-doubt.</w:t>
      </w:r>
    </w:p>
    <w:p>
      <w:pPr>
        <w:autoSpaceDN w:val="0"/>
        <w:autoSpaceDE w:val="0"/>
        <w:widowControl/>
        <w:spacing w:line="264" w:lineRule="exact" w:before="264" w:after="0"/>
        <w:ind w:left="0" w:right="0" w:firstLine="0"/>
        <w:jc w:val="left"/>
      </w:pPr>
      <w:r>
        <w:t>The process wasn’t easy. Maya's insecurities were deep-rooted, her self-criticism relentless. We spent countless hours talking, sharing our own vulnerabilities, and reminding her of her strength. We encouraged her to explore different artistic avenues, helping her to find her voice, both literally and figuratively. We celebrated her small victories, acknowledging her progress and encouraging her to keep moving forward. Gradually, Maya’s confidence blossomed. She started to trust her instincts, to embrace her own unique style, and to share her music with the world. Her journey became a testament to the transformative power of self-belief, and it was a deeply rewarding experience for us to witness.</w:t>
      </w:r>
    </w:p>
    <w:p>
      <w:pPr>
        <w:autoSpaceDN w:val="0"/>
        <w:autoSpaceDE w:val="0"/>
        <w:widowControl/>
        <w:spacing w:line="264" w:lineRule="exact" w:before="264" w:after="0"/>
        <w:ind w:left="0" w:right="0" w:firstLine="0"/>
        <w:jc w:val="left"/>
      </w:pPr>
      <w:r>
        <w:t xml:space="preserve">Our work with Maya, and other aspiring artists, became a central part of our lives. It wasn’t simply a mentorship program; it was an extension of our own journey of self-discovery. By helping others to find their voices, we solidified our own understanding of </w:t>
        <w:br/>
        <w:t xml:space="preserve">authenticity and reaffirmed our commitment to fostering a </w:t>
        <w:br/>
        <w:t xml:space="preserve">supportive and inclusive artistic community. The energy we </w:t>
        <w:br/>
        <w:t>received from these young artists was infectious, inspiring us to constantly push our creative boundaries and to continuously deepen our own artistic practice.</w:t>
      </w:r>
    </w:p>
    <w:p>
      <w:pPr>
        <w:autoSpaceDN w:val="0"/>
        <w:autoSpaceDE w:val="0"/>
        <w:widowControl/>
        <w:spacing w:line="264" w:lineRule="exact" w:before="264" w:after="0"/>
        <w:ind w:left="0" w:right="0" w:firstLine="0"/>
        <w:jc w:val="left"/>
      </w:pPr>
      <w:r>
        <w:t>It was through this process of sharing our experiences and helping others find their authentic voices that we found.  a new level of fulfillment. the success we had achieved in the music industry – the sold-out concerts, the chart-topping albums, the awards – paled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comparison to the profound satisfaction we derived from </w:t>
        <w:br/>
        <w:t>empowering others to embrace their own artistic potential. This wasn’t about achieving fame or fortune; it was about creating a legacy that extended beyond our own achievements, a legacy that fostered artistic integrity and encouraged others to pursue their passions with unwavering conviction.</w:t>
      </w:r>
    </w:p>
    <w:p>
      <w:pPr>
        <w:autoSpaceDN w:val="0"/>
        <w:autoSpaceDE w:val="0"/>
        <w:widowControl/>
        <w:spacing w:line="264" w:lineRule="exact" w:before="264" w:after="0"/>
        <w:ind w:left="0" w:right="0" w:firstLine="0"/>
        <w:jc w:val="left"/>
      </w:pPr>
      <w:r>
        <w:t xml:space="preserve">We realized that our journey to finding our authentic voices hadn't ended; it was an ongoing process, a continuous evolution. It was about remaining open to new experiences, embracing the </w:t>
        <w:br/>
        <w:t>unexpected, and constantly refining our craft. It was about staying true to our values, even when faced with adversity, and relentlessly pursuing our creative passions without compromising our integrity. It was about understanding that authenticity is not a destination but a journey, a lifelong pursuit of self-discovery and self-expression.</w:t>
      </w:r>
    </w:p>
    <w:p>
      <w:pPr>
        <w:autoSpaceDN w:val="0"/>
        <w:autoSpaceDE w:val="0"/>
        <w:widowControl/>
        <w:spacing w:line="264" w:lineRule="exact" w:before="264" w:after="0"/>
        <w:ind w:left="0" w:right="0" w:firstLine="0"/>
        <w:jc w:val="left"/>
      </w:pPr>
      <w:r>
        <w:t xml:space="preserve">The music we created reflected this ongoing journey. It became more nuanced, more vulnerable, more deeply rooted in our </w:t>
        <w:br/>
        <w:t xml:space="preserve">experiences. Our songs were no longer simply catchy tunes designed for commercial success; they were reflections of our evolving selves, our ongoing quest for self-understanding, and our commitment to embracing the complexities of life. This shift in our musical </w:t>
        <w:br/>
        <w:t xml:space="preserve">approach resonated deeply with our audience, who appreciated the honesty and vulnerability in our work. The connection we forged with our listeners transcended the boundaries of commercial </w:t>
        <w:br/>
        <w:t>success, creating a sense of community that extended far beyond the concert halls and recording studios.</w:t>
      </w:r>
    </w:p>
    <w:p>
      <w:pPr>
        <w:autoSpaceDN w:val="0"/>
        <w:autoSpaceDE w:val="0"/>
        <w:widowControl/>
        <w:spacing w:line="264" w:lineRule="exact" w:before="264" w:after="0"/>
        <w:ind w:left="0" w:right="0" w:firstLine="0"/>
        <w:jc w:val="left"/>
      </w:pPr>
      <w:r>
        <w:t xml:space="preserve">We learned that true success lies not in achieving external </w:t>
        <w:br/>
        <w:t xml:space="preserve">validation but in finding fulfillment in the creative process itself. It was about the shared experience of creating something meaningful, of connecting with others through the universal language of music, of finding joy in the journey, and of celebrating the unique voices that make up the vibrant tapestry of human experience. The </w:t>
        <w:br/>
        <w:t>journey wasn't about reaching a peak and resting on our laurels; it was about the continuous climb, the constant striving to improve, to evolve, and to embrace the ever-changing landscapes of our lives and our art. And in that journey, in that continuous evolution, we found a profound and lasting sense of purpose. Our story became a testament to the power of perseverance, the strength of friendship,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and the unwavering importance of authenticity in a world that constantly pressures us to conform.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Creative Freedom</w:t>
      </w:r>
    </w:p>
    <w:p>
      <w:pPr>
        <w:autoSpaceDN w:val="0"/>
        <w:autoSpaceDE w:val="0"/>
        <w:widowControl/>
        <w:spacing w:line="264" w:lineRule="exact" w:before="286" w:after="0"/>
        <w:ind w:left="0" w:right="0" w:firstLine="0"/>
        <w:jc w:val="left"/>
      </w:pPr>
      <w:r>
        <w:t xml:space="preserve">The record label wanted a hit. They wanted something catchy, something radio-friendly, something that would catapult us to the top of the charts. They had spreadsheets, focus groups, marketing strategies – a whole arsenal of tools designed to manufacture </w:t>
        <w:br/>
        <w:t xml:space="preserve">success. They wanted to mold us, shape us, into their perfect pop-rock machine. They presented us with a meticulously crafted </w:t>
        <w:br/>
        <w:t>playlist of potential singles, each track polished to a gleaming, almost sterile perfection. The songs were undeniably well-produced, technically flawless, but they experienced…empty. They lacked the raw, unfiltered emotion that had always been the heart of our music. They were meticulously crafted, yes, but they lacked a soul. They were the antithesis of authenticity.</w:t>
      </w:r>
    </w:p>
    <w:p>
      <w:pPr>
        <w:autoSpaceDN w:val="0"/>
        <w:autoSpaceDE w:val="0"/>
        <w:widowControl/>
        <w:spacing w:line="264" w:lineRule="exact" w:before="264" w:after="0"/>
        <w:ind w:left="0" w:right="0" w:firstLine="0"/>
        <w:jc w:val="left"/>
      </w:pPr>
      <w:r>
        <w:t>I remember the meeting vividly. The air was thick with the scent of expensive cologne and nervous energy. The executives, all dressed in impeccably tailored suits, spoke in hushed tones, their words laced with the subtle pressure of expectation. They presented their vision for our future, a carefully orchestrated plan designed to maximize profits and brand recognition. They spoke of target demographics, market research, and the importance of staying within established genre conventions. They were experts in their field, masters of the music industry game, and their plan seemed foolproof. But it experienced wrong. It felt like a betrayal of everything we had worked for, everything we believed in.</w:t>
      </w:r>
    </w:p>
    <w:p>
      <w:pPr>
        <w:autoSpaceDN w:val="0"/>
        <w:autoSpaceDE w:val="0"/>
        <w:widowControl/>
        <w:spacing w:line="264" w:lineRule="exact" w:before="264" w:after="0"/>
        <w:ind w:left="0" w:right="0" w:firstLine="0"/>
        <w:jc w:val="left"/>
      </w:pPr>
      <w:r>
        <w:t xml:space="preserve">My bandmate, Liam, sat beside me, his face a mask of controlled frustration. He was as uncomfortable as I was with their proposals, the sterile environment, the suffocating pressure. We had poured our hearts and souls into our music, sharing our vulnerabilities, our struggles, our dreams. We’d built our career on honesty, </w:t>
        <w:br/>
        <w:t xml:space="preserve">authenticity. This corporate vision experienced like a suffocating cage, a gilded prison designed to stifle our creativity. We’d risked </w:t>
        <w:br/>
        <w:t>everything for our music, slept on floors, eaten ramen for months, endured countless rejections to get to this point, and now we were expected to compromise our artistic vision for a handful of dollars and fleeting fame?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We appeared at each other, a silent understanding passing between us. We knew we couldn't compromise. We had to fight for our creative freedom, even if it meant risking everything we had achieved.</w:t>
      </w:r>
    </w:p>
    <w:p>
      <w:pPr>
        <w:autoSpaceDN w:val="0"/>
        <w:autoSpaceDE w:val="0"/>
        <w:widowControl/>
        <w:spacing w:line="264" w:lineRule="exact" w:before="264" w:after="0"/>
        <w:ind w:left="0" w:right="0" w:firstLine="0"/>
        <w:jc w:val="left"/>
      </w:pPr>
      <w:r>
        <w:t xml:space="preserve">The ensuing weeks were a whirlwind of tense negotiations and internal debates. We met with lawyers, managers, and record executives, each meeting a delicate dance between compromise and resistance. The label argued that our current sound wasn’t </w:t>
        <w:br/>
        <w:t>commercially viable, that we needed to adapt to the market, to play it safe. They presented us with statistics, charts, and projections, all pointing to the same conclusion: our artistic vision was a risk, a gamble that could easily backfire.</w:t>
      </w:r>
    </w:p>
    <w:p>
      <w:pPr>
        <w:autoSpaceDN w:val="0"/>
        <w:autoSpaceDE w:val="0"/>
        <w:widowControl/>
        <w:spacing w:line="264" w:lineRule="exact" w:before="264" w:after="0"/>
        <w:ind w:left="0" w:right="144" w:firstLine="0"/>
        <w:jc w:val="left"/>
      </w:pPr>
      <w:r>
        <w:t>Liam and I remained steadfast. We knew in our hearts that the music we were creating, the music that flowed from our souls, was more important than commercial success. We explained that true artistry was more than just a formula; it was about expressing genuine emotion and conveying our unique experiences to the world. We fought tooth and nail to retain control of our creative process, refusing to be molded into something we weren't.</w:t>
      </w:r>
    </w:p>
    <w:p>
      <w:pPr>
        <w:autoSpaceDN w:val="0"/>
        <w:autoSpaceDE w:val="0"/>
        <w:widowControl/>
        <w:spacing w:line="264" w:lineRule="exact" w:before="264" w:after="0"/>
        <w:ind w:left="0" w:right="0" w:firstLine="0"/>
        <w:jc w:val="left"/>
      </w:pPr>
      <w:r>
        <w:t>This wasn't about ego or stubbornness. It was about our integrity as artists. We had poured years of our lives into our music, forging a unique style and sound. To abandon that for a fleeting moment of mainstream success would have experienced like a betrayal of ourselves, of the years of struggle, of the countless sacrifices made to reach this point. We knew that authenticity, the unvarnished expression of our souls, was the only path to lasting success. Any other route would have left us feeling hollow and unfulfilled, regardless of the chart positions or financial rewards.</w:t>
      </w:r>
    </w:p>
    <w:p>
      <w:pPr>
        <w:autoSpaceDN w:val="0"/>
        <w:autoSpaceDE w:val="0"/>
        <w:widowControl/>
        <w:spacing w:line="264" w:lineRule="exact" w:before="264" w:after="0"/>
        <w:ind w:left="0" w:right="0" w:firstLine="0"/>
        <w:jc w:val="left"/>
      </w:pPr>
      <w:r>
        <w:t xml:space="preserve">Eventually, after weeks of intense negotiation, we reached a </w:t>
        <w:br/>
        <w:t xml:space="preserve">compromise. The label agreed to give us more creative control, allowing us to produce an album that reflected our authentic selves. They wouldn’t interfere with our songwriting or production process, agreeing to trust our artistic vision. In exchange, we promised to collaborate with their marketing team on specific aspects of the album’s promotion, ensuring that our music reached a wider </w:t>
        <w:br/>
        <w:t xml:space="preserve">audience. It was a delicate balancing act, a compromise that </w:t>
        <w:br/>
        <w:t>allowed us to retain our artistic integrity while still leveraging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resources and expertise of a major record label.</w:t>
      </w:r>
    </w:p>
    <w:p>
      <w:pPr>
        <w:autoSpaceDN w:val="0"/>
        <w:autoSpaceDE w:val="0"/>
        <w:widowControl/>
        <w:spacing w:line="264" w:lineRule="exact" w:before="266" w:after="0"/>
        <w:ind w:left="0" w:right="0" w:firstLine="0"/>
        <w:jc w:val="left"/>
      </w:pPr>
      <w:r>
        <w:t xml:space="preserve">The process of creating this album was cathartic. We poured all our energy and passion into it, free from the suffocating constraints of commercial pressures. We experimented with new sounds, explored different themes, and pushed our creative boundaries. The album, aptly titled “Unburdened,” became a reflection of our journey, a testament to the importance of staying true to ourselves. It was raw, honest, and deeply personal, a stark contrast to the polished, </w:t>
        <w:br/>
        <w:t>generic pop songs that dominated the airwaves. It was music that came straight from our hearts, our souls laid bare for the world to see.</w:t>
      </w:r>
    </w:p>
    <w:p>
      <w:pPr>
        <w:autoSpaceDN w:val="0"/>
        <w:autoSpaceDE w:val="0"/>
        <w:widowControl/>
        <w:spacing w:line="324" w:lineRule="exact" w:before="204" w:after="0"/>
        <w:ind w:left="0" w:right="0" w:firstLine="0"/>
        <w:jc w:val="left"/>
      </w:pPr>
      <w:r>
        <w:t>The album’s release was met with a surprising level of enthusiasm.</w:t>
      </w:r>
    </w:p>
    <w:p>
      <w:pPr>
        <w:autoSpaceDN w:val="0"/>
        <w:autoSpaceDE w:val="0"/>
        <w:widowControl/>
        <w:spacing w:line="264" w:lineRule="exact" w:before="60" w:after="0"/>
        <w:ind w:left="0" w:right="144" w:firstLine="0"/>
        <w:jc w:val="left"/>
      </w:pPr>
      <w:r>
        <w:t xml:space="preserve">Critics praised its authenticity, its raw emotion, and its </w:t>
        <w:br/>
        <w:t>uncompromising artistic vision. It was a critical success, exceeding our wildest expectations. More importantly, it resonated deeply with our fans, creating a connection that extended far beyond the commercial aspects of the music industry. We had proven that staying true to ourselves was not only artistically fulfilling but also commercially viable.</w:t>
      </w:r>
    </w:p>
    <w:p>
      <w:pPr>
        <w:autoSpaceDN w:val="0"/>
        <w:autoSpaceDE w:val="0"/>
        <w:widowControl/>
        <w:spacing w:line="264" w:lineRule="exact" w:before="264" w:after="0"/>
        <w:ind w:left="0" w:right="0" w:firstLine="0"/>
        <w:jc w:val="left"/>
      </w:pPr>
      <w:r>
        <w:t xml:space="preserve">The experience taught us a valuable lesson: artistic integrity and commercial success aren’t mutually exclusive. True artistry, the kind that resonates deeply with people, doesn't stem from </w:t>
        <w:br/>
        <w:t>conformity but from courageous self-expression. It wasn't about playing it safe or catering to market trends; it was about following our inner voice, embracing our unique vision, and creating music that experienced true to ourselves. This commitment to artistic freedom didn’t just save our music, it saved our souls. And in the long run, it secured our future as artists who would always make music that spoke truth to power, both literally and figuratively.</w:t>
      </w:r>
    </w:p>
    <w:p>
      <w:pPr>
        <w:autoSpaceDN w:val="0"/>
        <w:autoSpaceDE w:val="0"/>
        <w:widowControl/>
        <w:spacing w:line="264" w:lineRule="exact" w:before="266" w:after="0"/>
        <w:ind w:left="0" w:right="144" w:firstLine="0"/>
        <w:jc w:val="left"/>
      </w:pPr>
      <w:r>
        <w:t>The success of “Unburdened” didn't just reshape our career, it transformed our approach to music creation. We continued to collaborate with diverse artists, drawing inspiration from spoken-word poets, visual artists, and musicians from across genres. Our music became a melting pot of styles and perspectives, a testament to the beauty of collaborative creativity and the transformative power of diverse voices. Each collaboration was a unique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unpredictable journey, challenging us to step outside our comfort zones and embrace the unexpected.</w:t>
      </w:r>
    </w:p>
    <w:p>
      <w:pPr>
        <w:autoSpaceDN w:val="0"/>
        <w:autoSpaceDE w:val="0"/>
        <w:widowControl/>
        <w:spacing w:line="264" w:lineRule="exact" w:before="264" w:after="0"/>
        <w:ind w:left="0" w:right="0" w:firstLine="0"/>
        <w:jc w:val="left"/>
      </w:pPr>
      <w:r>
        <w:t>Our performances evolved too. We no longer witnessed ourselves as mere performers; we became storytellers, using our music as a medium to connect with our audience on a deeper, more emotional level. We created immersive experiences that transcended the traditional concert format, blending music, visuals, and spoken-word poetry to create a holistic and transformative artistic experience for our listeners. The stage became a space for sharing, for dialogue, for connection—a place where authenticity reigned supreme.</w:t>
      </w:r>
    </w:p>
    <w:p>
      <w:pPr>
        <w:autoSpaceDN w:val="0"/>
        <w:autoSpaceDE w:val="0"/>
        <w:widowControl/>
        <w:spacing w:line="264" w:lineRule="exact" w:before="264" w:after="0"/>
        <w:ind w:left="0" w:right="0" w:firstLine="0"/>
        <w:jc w:val="left"/>
      </w:pPr>
      <w:r>
        <w:t xml:space="preserve">Our journey became a testament to the power of perseverance, the strength of friendship, and the unwavering importance of </w:t>
        <w:br/>
        <w:t>authenticity in a world that constantly pressures us to conform. It was proof that taking risks, that staying true to your artistic vision, can lead not only to personal fulfillment but also to unexpected levels of success. And it all started with a simple decision: to choose creative freedom over commercial pressure. It was a decision that defined not only our career but also our lives. The struggle to maintain that freedom became an ongoing narrative, a testament to the ever-evolving nature of artistic integrity, and the enduring power of our collective voice. The search for authenticity wasn't over; it was an ongoing exploration, a lifelong journey of self-discovery and artistic expression. And that, I realized, was precisely the point.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Guidance</w:t>
      </w:r>
    </w:p>
    <w:p>
      <w:pPr>
        <w:autoSpaceDN w:val="0"/>
        <w:autoSpaceDE w:val="0"/>
        <w:widowControl/>
        <w:spacing w:line="264" w:lineRule="exact" w:before="286" w:after="0"/>
        <w:ind w:left="0" w:right="0" w:firstLine="0"/>
        <w:jc w:val="left"/>
      </w:pPr>
      <w:r>
        <w:t xml:space="preserve">The success of "Unburdened" brought a whirlwind of new </w:t>
        <w:br/>
        <w:t xml:space="preserve">experiences, but with it came a profound sense of unease. We’d navigated the treacherous waters of the record industry, </w:t>
        <w:br/>
        <w:t xml:space="preserve">successfully fighting for our artistic integrity, but the victory experienced strangely hollow. The applause was deafening, the reviews glowing, but a nagging feeling of uncertainty persisted. We'd achieved </w:t>
        <w:br/>
        <w:t>something monumental, but what next? The path ahead felt blurry, the future uncertain. It was then that the importance of mentorship truly hit home.</w:t>
      </w:r>
    </w:p>
    <w:p>
      <w:pPr>
        <w:autoSpaceDN w:val="0"/>
        <w:autoSpaceDE w:val="0"/>
        <w:widowControl/>
        <w:spacing w:line="264" w:lineRule="exact" w:before="264" w:after="0"/>
        <w:ind w:left="0" w:right="0" w:firstLine="0"/>
        <w:jc w:val="left"/>
      </w:pPr>
      <w:r>
        <w:t>We were adrift in a sea of success, surrounded by people eager to capitalize on our newfound fame, but few who genuinely cared about our artistic growth. The record executives were focused on the bottom line, the agents on securing the next lucrative deal. While their contributions were invaluable in navigating the business side of things, they offered little guidance on the artistic journey, on the challenges of maintaining creativity and staying true to our vision amidst the intoxicating allure of fame. We needed something more—we needed wisdom, guidance, a different kind of support.</w:t>
      </w:r>
    </w:p>
    <w:p>
      <w:pPr>
        <w:autoSpaceDN w:val="0"/>
        <w:autoSpaceDE w:val="0"/>
        <w:widowControl/>
        <w:spacing w:line="264" w:lineRule="exact" w:before="264" w:after="0"/>
        <w:ind w:left="0" w:right="0" w:firstLine="0"/>
        <w:jc w:val="left"/>
      </w:pPr>
      <w:r>
        <w:t xml:space="preserve">The realization came gradually, through a series of chance </w:t>
        <w:br/>
        <w:t xml:space="preserve">encounters and unexpected connections. One such encounter was with an aging bluesman named Silas, whom we met during a </w:t>
        <w:br/>
        <w:t>festival in New Orleans. Silas, with his weathered hands and soulful eyes, had seen it all. He'd witnessed the rise and fall of countless musicians, the fleeting nature of fame, the enduring power of genuine artistry. His music, raw and deeply emotional, resonated with a profound sense of history and experience. He didn’t preach about the technicalities of songwriting or the nuances of marketing; instead, he spoke about the importance of staying grounded, of honoring your craft, of understanding that music was more than just a career; it was a way of life. He spoke of the importance of finding your own unique voice, not chasing trends or imitating others, but staying true to your own unique expression. He warned against the seductive nature of fame and the corrosive effects of unchecked ambition. He spoke quietly, in a voice that whispered stories of resilience, and the humbling experiences that shaped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art.</w:t>
      </w:r>
    </w:p>
    <w:p>
      <w:pPr>
        <w:autoSpaceDN w:val="0"/>
        <w:autoSpaceDE w:val="0"/>
        <w:widowControl/>
        <w:spacing w:line="264" w:lineRule="exact" w:before="266" w:after="0"/>
        <w:ind w:left="0" w:right="0" w:firstLine="0"/>
        <w:jc w:val="left"/>
      </w:pPr>
      <w:r>
        <w:t>Silas' mentorship wasn't formal; there were no structured lessons or planned meetings. It was a slow, organic process, a sharing of experiences over late-night conversations, shared whiskey, and impromptu jam sessions. He'd offer a nugget of wisdom here, a cautionary tale there, his advice always delivered with a gentle humility that spoke volumes about his own journey. He'd share anecdotes about his early struggles, the countless rejections, the relentless pursuit of his dream, offering a glimpse into the gritty reality behind the polished image of success.</w:t>
      </w:r>
    </w:p>
    <w:p>
      <w:pPr>
        <w:autoSpaceDN w:val="0"/>
        <w:autoSpaceDE w:val="0"/>
        <w:widowControl/>
        <w:spacing w:line="264" w:lineRule="exact" w:before="264" w:after="0"/>
        <w:ind w:left="0" w:right="0" w:firstLine="0"/>
        <w:jc w:val="left"/>
      </w:pPr>
      <w:r>
        <w:t xml:space="preserve">Another mentor emerged unexpectedly in the form of Anya Sharma, a renowned producer known for her collaboration with diverse artists. Unlike many in the industry, Anya wasn't interested in molding us into a specific image. She witnessed our potential, recognized our unique sound, and offered her guidance not in terms of </w:t>
        <w:br/>
        <w:t>marketing strategies or radio-friendly hits, but in developing our artistic voice, in pushing our creative boundaries. She challenged us to experiment, to explore new genres, to collaborate with artists from different backgrounds, broadening our artistic horizon and allowing us to delve into the nuances of diverse artistic expression.</w:t>
      </w:r>
    </w:p>
    <w:p>
      <w:pPr>
        <w:autoSpaceDN w:val="0"/>
        <w:autoSpaceDE w:val="0"/>
        <w:widowControl/>
        <w:spacing w:line="264" w:lineRule="exact" w:before="60" w:after="0"/>
        <w:ind w:left="0" w:right="576" w:firstLine="0"/>
        <w:jc w:val="left"/>
      </w:pPr>
      <w:r>
        <w:t xml:space="preserve">She taught us the value of collaboration, emphasizing the synergistic power of blending different perspectives and approaches, fostering a collective sense of artistic growth. She encouraged our exploration of spoken word poetry, our </w:t>
        <w:br/>
        <w:t>experimentation with visual art, showing us that music could transcend the boundaries of traditional genres.</w:t>
      </w:r>
    </w:p>
    <w:p>
      <w:pPr>
        <w:autoSpaceDN w:val="0"/>
        <w:autoSpaceDE w:val="0"/>
        <w:widowControl/>
        <w:spacing w:line="264" w:lineRule="exact" w:before="264" w:after="0"/>
        <w:ind w:left="0" w:right="0" w:firstLine="0"/>
        <w:jc w:val="left"/>
      </w:pPr>
      <w:r>
        <w:t>Her mentorship was more direct than Silas’ gentle guidance. She provided us with insightful feedback, honest critique, and the knowledge and experience necessary to navigate the complexities of artistic collaboration and production. She wasn’t afraid to challenge our assumptions, to question our approach, helping us refine our artistic vision and approach to creativity. She became a bridge between our artistic vision and the practical realities of the music industry, helping us translate our creative ambitions into tangible achievements.</w:t>
      </w:r>
    </w:p>
    <w:p>
      <w:pPr>
        <w:autoSpaceDN w:val="0"/>
        <w:autoSpaceDE w:val="0"/>
        <w:widowControl/>
        <w:spacing w:line="324" w:lineRule="exact" w:before="204" w:after="0"/>
        <w:ind w:left="0" w:right="0" w:firstLine="0"/>
        <w:jc w:val="left"/>
      </w:pPr>
      <w:r>
        <w:t>These mentors, Silas and Anya, represented two different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approaches to guidance, both equally crucial in shaping our artistic journey. Silas grounded us, reminding us of the core values that drove our music, the importance of staying true to our artistic vision, and the resilience required to navigate the challenges of the music industry. Anya, on the other hand, empowered us, </w:t>
        <w:br/>
        <w:t>encouraging us to experiment, collaborate, and push our creative boundaries. Together, they helped us develop not only our musical skills but also our artistic maturity.</w:t>
      </w:r>
    </w:p>
    <w:p>
      <w:pPr>
        <w:autoSpaceDN w:val="0"/>
        <w:autoSpaceDE w:val="0"/>
        <w:widowControl/>
        <w:spacing w:line="264" w:lineRule="exact" w:before="264" w:after="0"/>
        <w:ind w:left="0" w:right="0" w:firstLine="0"/>
        <w:jc w:val="left"/>
      </w:pPr>
      <w:r>
        <w:t>The experience taught us that mentorship wasn’t about finding a guru who provides all the answers. Instead, it’s about finding individuals who offer different perspectives, support your artistic growth, and provide a sounding board for your creative ideas. It’s about building relationships based on trust, mutual respect, and a shared passion for music. It's about finding individuals who are willing to invest their time, experience, and wisdom in helping you navigate the complexities of the industry, but also the complexities of the creative process itself.</w:t>
      </w:r>
    </w:p>
    <w:p>
      <w:pPr>
        <w:autoSpaceDN w:val="0"/>
        <w:autoSpaceDE w:val="0"/>
        <w:widowControl/>
        <w:spacing w:line="264" w:lineRule="exact" w:before="264" w:after="0"/>
        <w:ind w:left="0" w:right="0" w:firstLine="0"/>
        <w:jc w:val="left"/>
      </w:pPr>
      <w:r>
        <w:t xml:space="preserve">The mentorship we received from Silas and Anya wasn’t simply about improving our craft; it was about building resilience, </w:t>
        <w:br/>
        <w:t xml:space="preserve">developing our artistic identity, and navigating the emotional rollercoaster that is the music industry. The success of </w:t>
        <w:br/>
        <w:t>"Unburdened" had opened doors, but it also amplified the pressure, the expectations, the constant scrutiny. The advice we received wasn't solely about the technical aspects of music; it extended to the psychological challenges of balancing creative aspirations with the pressures of commercial success. They helped us build mental armor, strategies for managing stress, and building the internal support system necessary to sustain our creative passions amidst the demands of the industry.</w:t>
      </w:r>
    </w:p>
    <w:p>
      <w:pPr>
        <w:autoSpaceDN w:val="0"/>
        <w:autoSpaceDE w:val="0"/>
        <w:widowControl/>
        <w:spacing w:line="264" w:lineRule="exact" w:before="264" w:after="0"/>
        <w:ind w:left="0" w:right="0" w:firstLine="0"/>
        <w:jc w:val="left"/>
      </w:pPr>
      <w:r>
        <w:t xml:space="preserve">The lessons we learned transcended the music industry itself. They served as a blueprint for navigating any challenging creative </w:t>
        <w:br/>
        <w:t xml:space="preserve">pursuit, emphasizing the importance of continuous learning, staying true to your vision, and surrounding yourself with a supportive community of fellow artists and mentors. We learned the </w:t>
        <w:br/>
        <w:t>importance of giving back, the value of sharing our experiences with aspiring musicians, of paying forward the guidance we had received. We started workshops, mentoring young musicians,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sharing our struggles and successes, guiding them through the daunting paths we had already traveled. We understood the cyclical nature of mentorship; that it’s a continuous process of giving and receiving, a symbiotic relationship that fosters collective growth and artistic evolution.</w:t>
      </w:r>
    </w:p>
    <w:p>
      <w:pPr>
        <w:autoSpaceDN w:val="0"/>
        <w:autoSpaceDE w:val="0"/>
        <w:widowControl/>
        <w:spacing w:line="264" w:lineRule="exact" w:before="264" w:after="0"/>
        <w:ind w:left="0" w:right="0" w:firstLine="0"/>
        <w:jc w:val="left"/>
      </w:pPr>
      <w:r>
        <w:t xml:space="preserve">Looking back, I realize that our success wasn’t solely the result of talent or hard work. It was a culmination of these things, yes, but it was also the result of the invaluable guidance and support we received from our mentors. Their wisdom, their experiences, their unwavering belief in us—all of these things played a crucial role in shaping our journey and our artistic identity. Without them, our path would have been far more arduous, and the outcome far less certain. They provided the support system, the experience, and the wisdom we needed to build a sustainable career in the music </w:t>
        <w:br/>
        <w:t xml:space="preserve">industry that was true to our artistic values and our creative vision. And that’s a lesson that resonates far beyond the realm of music. It’s a lesson about the enduring power of human connection, the </w:t>
        <w:br/>
        <w:t xml:space="preserve">importance of seeking guidance, and the transformative power of mentorship in achieving one’s dreams. It's a lesson that continues to guide us, shaping our approach to music creation, our interactions with other artists, and our commitment to nurturing the next </w:t>
        <w:br/>
        <w:t>generation of musicians. The journey continues, the music evolves, but the lesson of mentorship remains constant—a beacon guiding us through the ever-shifting landscape of creativity and ambition.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Others</w:t>
      </w:r>
    </w:p>
    <w:p>
      <w:pPr>
        <w:autoSpaceDN w:val="0"/>
        <w:autoSpaceDE w:val="0"/>
        <w:widowControl/>
        <w:spacing w:line="264" w:lineRule="exact" w:before="286" w:after="0"/>
        <w:ind w:left="0" w:right="0" w:firstLine="0"/>
        <w:jc w:val="left"/>
      </w:pPr>
      <w:r>
        <w:t xml:space="preserve">The rhythmic pulse of New Orleans bled into my bones, a </w:t>
        <w:br/>
        <w:t xml:space="preserve">counterpoint to the nervous energy thrumming within me. We were playing a small, dimly lit club, the air thick with the scent of stale beer and sweat. The gig was a far cry from the polished arenas we'd become accustomed to, yet, it experienced strangely liberating. The raw, unfiltered energy of the crowd was intoxicating, a stark contrast to the carefully curated experiences of our larger shows. It was here, amidst the chaotic beauty of this intimate setting, that I met </w:t>
        <w:br/>
        <w:t>another mentor, completely unexpectedly.</w:t>
      </w:r>
    </w:p>
    <w:p>
      <w:pPr>
        <w:autoSpaceDN w:val="0"/>
        <w:autoSpaceDE w:val="0"/>
        <w:widowControl/>
        <w:spacing w:line="264" w:lineRule="exact" w:before="264" w:after="0"/>
        <w:ind w:left="0" w:right="0" w:firstLine="0"/>
        <w:jc w:val="left"/>
      </w:pPr>
      <w:r>
        <w:t>His name was Louis, a wizened old man with eyes that held the weight of a thousand stories. He wasn't a musician in the traditional sense; he was a storyteller, a curator of musical history. He ran the club, a haven for local artists and a refuge from the mainstream pressures of the industry. Louis didn't offer technical advice; he didn’t dissect our chords or critique our lyrics. His wisdom was woven into his daily life, into the quiet observations he'd offer between sets, over steaming cups of dark, bitter coffee.</w:t>
      </w:r>
    </w:p>
    <w:p>
      <w:pPr>
        <w:autoSpaceDN w:val="0"/>
        <w:autoSpaceDE w:val="0"/>
        <w:widowControl/>
        <w:spacing w:line="264" w:lineRule="exact" w:before="264" w:after="0"/>
        <w:ind w:left="0" w:right="0" w:firstLine="0"/>
        <w:jc w:val="left"/>
      </w:pPr>
      <w:r>
        <w:t>He taught me the importance of patience, of understanding the ebb and flow of creative energy. He spoke of the long, arduous years he spent honing his craft, not for fame or fortune, but for the sheer joy of creation. He shared stories of musicians who had burned brightly and then faded, consumed by the relentless pursuit of success. He showed me that true artistry wasn't about chasing trends, but about staying true to your own unique voice, letting your experiences and emotions shape your music. He understood the quiet resilience required to weather the storms of the music business.</w:t>
      </w:r>
    </w:p>
    <w:p>
      <w:pPr>
        <w:autoSpaceDN w:val="0"/>
        <w:autoSpaceDE w:val="0"/>
        <w:widowControl/>
        <w:spacing w:line="264" w:lineRule="exact" w:before="264" w:after="0"/>
        <w:ind w:left="0" w:right="0" w:firstLine="0"/>
        <w:jc w:val="left"/>
      </w:pPr>
      <w:r>
        <w:t>Louis’s lessons were subtle, embedded within the fabric of everyday life. He taught me the importance of community, of fostering a supportive environment for fellow artists. He introduced me to musicians from all walks of life, each with their own unique stories and perspectives. The club became a microcosm of the music world, a space where collaboration and camaraderie thrived. We'd spend hours discussing the finer points of songwriting, dissecting musical history, our conversations fueled by coffee and the sounds of jazz</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drifting from the speakers. He instilled in me a deep respect for the history of music, the rich tapestry of influences that shaped the landscape of artistic expression. He urged me to understand my place within that lineage, acknowledging the giants who came before, and seeking inspiration in their legacies.</w:t>
      </w:r>
    </w:p>
    <w:p>
      <w:pPr>
        <w:autoSpaceDN w:val="0"/>
        <w:autoSpaceDE w:val="0"/>
        <w:widowControl/>
        <w:spacing w:line="264" w:lineRule="exact" w:before="264" w:after="0"/>
        <w:ind w:left="0" w:right="144" w:firstLine="0"/>
        <w:jc w:val="left"/>
      </w:pPr>
      <w:r>
        <w:t xml:space="preserve">Beyond Louis and the musicians he brought into his orbit, I found mentorship in the most unexpected places – in the grit and </w:t>
        <w:br/>
        <w:t>determination of the independent artists navigating the complex landscapes of the indie music scene. I learned about the power of DIY ethics, the strength found in community, and the profound impact of staying true to one's creative vision. These experiences were far removed from the polished image of the music industry, showing me that artistic expression transcended commercial success.</w:t>
      </w:r>
    </w:p>
    <w:p>
      <w:pPr>
        <w:autoSpaceDN w:val="0"/>
        <w:autoSpaceDE w:val="0"/>
        <w:widowControl/>
        <w:spacing w:line="264" w:lineRule="exact" w:before="264" w:after="0"/>
        <w:ind w:left="0" w:right="0" w:firstLine="0"/>
        <w:jc w:val="left"/>
      </w:pPr>
      <w:r>
        <w:t xml:space="preserve">One such artist was a young woman named Maya, whose raw talent and relentless drive were as impressive as her commitment to crafting honest, emotionally charged music. We met at a small festival, a vibrant collection of underdogs battling for attention. Maya's sound was unlike anything I had detected before, a fusion of folk, electronic and punk influences that transcended genre </w:t>
        <w:br/>
        <w:t xml:space="preserve">classification. She wasn't interested in conforming to expectations or chasing radio play; she was fiercely independent, determined to carve her own path. We struck up a conversation, swapping stories and insights late into the night, fueled by cheap beer and an </w:t>
        <w:br/>
        <w:t>eagerness to connect.</w:t>
      </w:r>
    </w:p>
    <w:p>
      <w:pPr>
        <w:autoSpaceDN w:val="0"/>
        <w:autoSpaceDE w:val="0"/>
        <w:widowControl/>
        <w:spacing w:line="264" w:lineRule="exact" w:before="264" w:after="0"/>
        <w:ind w:left="0" w:right="0" w:firstLine="0"/>
        <w:jc w:val="left"/>
      </w:pPr>
      <w:r>
        <w:t xml:space="preserve">Maya's journey was a masterclass in self-sufficiency. She'd taught herself how to record, mix, and produce her own music. She had built her online presence through tireless self-promotion, </w:t>
        <w:br/>
        <w:t xml:space="preserve">connecting with her fanbase directly. She had faced numerous rejections, but her unwavering belief in her own abilities had fueled her perseverance. I found inspiration in her tenacity, her artistic integrity, and her commitment to creating music authentically reflective of her experiences. She offered practical advice on </w:t>
        <w:br/>
        <w:t>navigating the complexities of the indie scene, sharing resources and techniques that had helped her thrive amidst the challenges of self-promotion and independent record production.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Her mentorship was invaluable, not simply because of the advice she offered on the technical aspects of music creation, but for her invaluable insight into building an independent career. She </w:t>
        <w:br/>
        <w:t>emphasized the importance of cultivating direct relationships with the fanbase, of understanding the nuances of online promotion, of creating a compelling narrative around one's music. These were lessons far removed from the traditional mechanisms of the major label system.</w:t>
      </w:r>
    </w:p>
    <w:p>
      <w:pPr>
        <w:autoSpaceDN w:val="0"/>
        <w:autoSpaceDE w:val="0"/>
        <w:widowControl/>
        <w:spacing w:line="264" w:lineRule="exact" w:before="264" w:after="0"/>
        <w:ind w:left="0" w:right="0" w:firstLine="0"/>
        <w:jc w:val="left"/>
      </w:pPr>
      <w:r>
        <w:t>From these unexpected encounters, I began to understand that mentorship wasn't confined to formal relationships or structured lessons. It existed in the shared experiences, the quiet moments of connection, the stories whispered between sets, over coffee, or late into the night. It was a tapestry woven from countless interactions, each thread contributing to a richer understanding of the creative process, the music industry, and the resilience needed to sustain a career in this challenging field.</w:t>
      </w:r>
    </w:p>
    <w:p>
      <w:pPr>
        <w:autoSpaceDN w:val="0"/>
        <w:autoSpaceDE w:val="0"/>
        <w:widowControl/>
        <w:spacing w:line="264" w:lineRule="exact" w:before="264" w:after="0"/>
        <w:ind w:left="0" w:right="0" w:firstLine="0"/>
        <w:jc w:val="left"/>
      </w:pPr>
      <w:r>
        <w:t xml:space="preserve">The significance of these experiences solidified my understanding that mentorship was not a linear process, but a continuous </w:t>
        <w:br/>
        <w:t xml:space="preserve">exchange, a dialogue between generations of artists. It was a </w:t>
        <w:br/>
        <w:t>symbiotic relationship where wisdom and experience flowed in both directions. I found myself increasingly drawn to teaching and mentoring aspiring musicians, sharing my hard-won knowledge and offering guidance, acknowledging the reciprocal nature of the process.</w:t>
      </w:r>
    </w:p>
    <w:p>
      <w:pPr>
        <w:autoSpaceDN w:val="0"/>
        <w:autoSpaceDE w:val="0"/>
        <w:widowControl/>
        <w:spacing w:line="264" w:lineRule="exact" w:before="264" w:after="0"/>
        <w:ind w:left="0" w:right="0" w:firstLine="0"/>
        <w:jc w:val="left"/>
      </w:pPr>
      <w:r>
        <w:t xml:space="preserve">My own experiences, both the triumphs and the heartbreaks, </w:t>
        <w:br/>
        <w:t xml:space="preserve">became teaching moments. I wasn't afraid to share the failures, the rejections, the moments of self-doubt. I found that my </w:t>
        <w:br/>
        <w:t>vulnerabilities fostered deeper connections, creating a sense of trust and camaraderie among the younger musicians I mentored. We learned from each other, our shared experiences forging bonds that transcended the traditional teacher-student dynamic.</w:t>
      </w:r>
    </w:p>
    <w:p>
      <w:pPr>
        <w:autoSpaceDN w:val="0"/>
        <w:autoSpaceDE w:val="0"/>
        <w:widowControl/>
        <w:spacing w:line="264" w:lineRule="exact" w:before="264" w:after="0"/>
        <w:ind w:left="0" w:right="0" w:firstLine="0"/>
        <w:jc w:val="left"/>
      </w:pPr>
      <w:r>
        <w:t>This reciprocal mentorship became a cornerstone of my artistic identity, reminding me that the journey of a musician is not a solitary one. It is a collaborative process, shaped by the connections we forge, the relationships we nurture, and the wisdom we share. It is in the exchange of knowledge and experience that we collectively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elevate the art of music, ensuring its continued evolution and its enduring power to connect us all. My story is not solely defined by the songs I have written or the stages I have graced; it's also defined by the people who have influenced my journey, the teachers, </w:t>
        <w:br/>
        <w:t xml:space="preserve">mentors, and fellow artists who have helped me navigate the </w:t>
        <w:br/>
        <w:t xml:space="preserve">complex and ever-evolving landscape of the music world. And this realization—this understanding of the enduring power of </w:t>
        <w:br/>
        <w:t xml:space="preserve">mentorship—is perhaps the most valuable lesson of all. It's a lesson that continues to shape my own creative path, inspiring me to give back, to share my knowledge, and to support the next generation of musicians in their own journeys. The music continues to evolve, but the fundamental truth of human connection and mentorship </w:t>
        <w:br/>
        <w:t>remains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Paying it Forward</w:t>
      </w:r>
    </w:p>
    <w:p>
      <w:pPr>
        <w:autoSpaceDN w:val="0"/>
        <w:autoSpaceDE w:val="0"/>
        <w:widowControl/>
        <w:spacing w:line="264" w:lineRule="exact" w:before="286" w:after="0"/>
        <w:ind w:left="0" w:right="0" w:firstLine="0"/>
        <w:jc w:val="left"/>
      </w:pPr>
      <w:r>
        <w:t>The seed of paying it forward was planted not in a grand gesture, but in a series of small, quiet acts. It began with a chance encounter at a local music festival, a sweaty, chaotic event teeming with hopefuls clutching battered guitars and dreams as big as the Texas sky. A young woman, barely out of her teens, approached me after my set, her eyes wide with a mixture of awe and apprehension. She introduced herself as Sarah, and her voice, trembling slightly, carried a question I'd detected a thousand times before: "How did you do it? How did you get here?"</w:t>
      </w:r>
    </w:p>
    <w:p>
      <w:pPr>
        <w:autoSpaceDN w:val="0"/>
        <w:autoSpaceDE w:val="0"/>
        <w:widowControl/>
        <w:spacing w:line="264" w:lineRule="exact" w:before="264" w:after="0"/>
        <w:ind w:left="0" w:right="0" w:firstLine="0"/>
        <w:jc w:val="left"/>
      </w:pPr>
      <w:r>
        <w:t>My initial response was instinctive, a rehearsed spiel about hard work, dedication, and a little bit of luck. But as I appeared into Sarah’s earnest eyes, I realized that the pat answers weren't enough. The truth, as always, was far more complex, far messier, and far more rewarding than any carefully crafted narrative could convey.</w:t>
      </w:r>
    </w:p>
    <w:p>
      <w:pPr>
        <w:autoSpaceDN w:val="0"/>
        <w:autoSpaceDE w:val="0"/>
        <w:widowControl/>
        <w:spacing w:line="264" w:lineRule="exact" w:before="264" w:after="0"/>
        <w:ind w:left="0" w:right="0" w:firstLine="0"/>
        <w:jc w:val="left"/>
      </w:pPr>
      <w:r>
        <w:t xml:space="preserve">I began to share the less glamorous aspects of my journey, the countless rejections, the crushing self-doubt, the times I considered giving up. I spoke about the sting of failed collaborations, the bitter taste of betrayal, the agonizing process of crafting a song only to have it deemed "not commercial enough." I spoke of the sacrifices, the missed birthdays, the strained relationships, the constant </w:t>
        <w:br/>
        <w:t xml:space="preserve">gnawing anxiety that success could be fleeting, a fickle mistress. I didn’t shy away from the dark corners of my past; instead, I </w:t>
        <w:br/>
        <w:t>embraced them, turning them into cautionary tales, lessons learned in the crucible of experience.</w:t>
      </w:r>
    </w:p>
    <w:p>
      <w:pPr>
        <w:autoSpaceDN w:val="0"/>
        <w:autoSpaceDE w:val="0"/>
        <w:widowControl/>
        <w:spacing w:line="264" w:lineRule="exact" w:before="264" w:after="0"/>
        <w:ind w:left="0" w:right="0" w:firstLine="0"/>
        <w:jc w:val="left"/>
      </w:pPr>
      <w:r>
        <w:t>To my surprise, Sarah didn't flinch. She listened intently, her initial awe replaced by a newfound understanding, a sense of kinship forged in the shared recognition of the arduous path ahead. That conversation, that honest exchange, became the foundation upon which I built my mentorship program.</w:t>
      </w:r>
    </w:p>
    <w:p>
      <w:pPr>
        <w:autoSpaceDN w:val="0"/>
        <w:autoSpaceDE w:val="0"/>
        <w:widowControl/>
        <w:spacing w:line="264" w:lineRule="exact" w:before="264" w:after="0"/>
        <w:ind w:left="0" w:right="0" w:firstLine="0"/>
        <w:jc w:val="left"/>
      </w:pPr>
      <w:r>
        <w:t xml:space="preserve">Word spread quickly through the grapevine. Soon, my small </w:t>
        <w:br/>
        <w:t xml:space="preserve">apartment became a makeshift studio, a haven for aspiring </w:t>
        <w:br/>
        <w:t>musicians seeking guidance, support, and a listening ear. These weren't formal lessons; they were informal gatherings, jam sessions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fuelled by cheap pizza and endless cups of coffee, punctuated by bursts of laughter, moments of intense creative energy, and the occasional outburst of frustrated genius.</w:t>
      </w:r>
    </w:p>
    <w:p>
      <w:pPr>
        <w:autoSpaceDN w:val="0"/>
        <w:autoSpaceDE w:val="0"/>
        <w:widowControl/>
        <w:spacing w:line="264" w:lineRule="exact" w:before="264" w:after="0"/>
        <w:ind w:left="0" w:right="0" w:firstLine="0"/>
        <w:jc w:val="left"/>
      </w:pPr>
      <w:r>
        <w:t xml:space="preserve">One young man, Mark, a prodigious guitarist with a penchant for melancholic melodies, struggled with writer's block. He spent hours agonizing over lyrics, unable to articulate the emotions swirling within him. I encouraged him to embrace the chaos, to let the music flow freely, without the constraints of perfect rhyme or polished structure. I reminded him that the power of a song lay not in its technical precision, but in its emotional honesty, its ability to connect with the listener on a visceral level. We spent countless hours working on his song, patiently dissecting the nuances of his emotions, translating his personal experiences into powerful </w:t>
        <w:br/>
        <w:t>narratives.</w:t>
      </w:r>
    </w:p>
    <w:p>
      <w:pPr>
        <w:autoSpaceDN w:val="0"/>
        <w:autoSpaceDE w:val="0"/>
        <w:widowControl/>
        <w:spacing w:line="264" w:lineRule="exact" w:before="264" w:after="0"/>
        <w:ind w:left="0" w:right="0" w:firstLine="0"/>
        <w:jc w:val="left"/>
      </w:pPr>
      <w:r>
        <w:t xml:space="preserve">Another musician, a fiery young woman named Chloe, possessed a raw vocal talent that belied her youthful inexperience. Her </w:t>
        <w:br/>
        <w:t xml:space="preserve">confidence, however, was fragile, her self-doubt a constant </w:t>
        <w:br/>
        <w:t xml:space="preserve">companion. I focused on building her confidence, emphasizing the importance of self-belief, encouraging her to embrace her unique voice and not conform to the expectations of the industry. We worked on stage presence, breathing techniques, and vocal </w:t>
        <w:br/>
        <w:t>exercises. More importantly, we talked – about fears, insecurities, and the relentless pressure to succeed.</w:t>
      </w:r>
    </w:p>
    <w:p>
      <w:pPr>
        <w:autoSpaceDN w:val="0"/>
        <w:autoSpaceDE w:val="0"/>
        <w:widowControl/>
        <w:spacing w:line="264" w:lineRule="exact" w:before="264" w:after="0"/>
        <w:ind w:left="0" w:right="0" w:firstLine="0"/>
        <w:jc w:val="left"/>
      </w:pPr>
      <w:r>
        <w:t>I didn’t just offer technical advice; I shared my network, connecting these young musicians with industry professionals, booking agents, and fellow artists. I helped them navigate the complexities of contracts, understand the dynamics of collaborations, and learn the intricacies of the business side of music. I provided them with critical feedback, both positive and constructive, always striving to be honest without being discouraging.</w:t>
      </w:r>
    </w:p>
    <w:p>
      <w:pPr>
        <w:autoSpaceDN w:val="0"/>
        <w:autoSpaceDE w:val="0"/>
        <w:widowControl/>
        <w:spacing w:line="264" w:lineRule="exact" w:before="266" w:after="0"/>
        <w:ind w:left="0" w:right="0" w:firstLine="0"/>
        <w:jc w:val="center"/>
      </w:pPr>
      <w:r>
        <w:t>I witnessed myself not as a teacher, but as a guide, a fellow traveler on a shared journey. My role was to illuminate the path, not to pave it.</w:t>
      </w:r>
    </w:p>
    <w:p>
      <w:pPr>
        <w:autoSpaceDN w:val="0"/>
        <w:autoSpaceDE w:val="0"/>
        <w:widowControl/>
        <w:spacing w:line="264" w:lineRule="exact" w:before="60" w:after="0"/>
        <w:ind w:left="0" w:right="288" w:firstLine="0"/>
        <w:jc w:val="left"/>
      </w:pPr>
      <w:r>
        <w:t>These young musicians had their own unique voices, their own individual styles, their own dreams. My job was to help them discover and hone those gifts, to equip them with the tools they needed to navigate the treacherous waters of the industry.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One particularly poignant memory involved a young man named David. David was a gifted songwriter, but his family's financial struggles weighed heavily on his ability to pursue his passion. He was juggling a part-time job with his musical aspirations, constantly teetering on the edge of giving up. I helped him apply for grants, connect him with local organizations providing financial aid to aspiring artists, and even helped him negotiate a better deal with a small record label. Seeing him finally overcome those financial obstacles and focus on his music was one of the most rewarding aspects of my mentorship.</w:t>
      </w:r>
    </w:p>
    <w:p>
      <w:pPr>
        <w:autoSpaceDN w:val="0"/>
        <w:autoSpaceDE w:val="0"/>
        <w:widowControl/>
        <w:spacing w:line="264" w:lineRule="exact" w:before="264" w:after="0"/>
        <w:ind w:left="0" w:right="0" w:firstLine="0"/>
        <w:jc w:val="left"/>
      </w:pPr>
      <w:r>
        <w:t xml:space="preserve">The mentorship wasn't a one-way street. It was an exchange, a mutual learning experience. These young musicians challenged my own perspectives, pushed my creative boundaries, and reminded me of the pure joy of creating music. Their enthusiasm was infectious, their dedication inspiring, and their resilience humbling. I learned as much from them as they learned from me. Their raw energy, their unwavering belief in their dreams, served as a constant </w:t>
        <w:br/>
        <w:t>reminder of why I chose this path in the first place.</w:t>
      </w:r>
    </w:p>
    <w:p>
      <w:pPr>
        <w:autoSpaceDN w:val="0"/>
        <w:autoSpaceDE w:val="0"/>
        <w:widowControl/>
        <w:spacing w:line="264" w:lineRule="exact" w:before="264" w:after="0"/>
        <w:ind w:left="0" w:right="288" w:firstLine="0"/>
        <w:jc w:val="left"/>
      </w:pPr>
      <w:r>
        <w:t>The process was far from perfect. There were disappointments, inevitable setbacks, and the occasional strained relationship. Not every artist I mentored went on to achieve mainstream success.</w:t>
      </w:r>
    </w:p>
    <w:p>
      <w:pPr>
        <w:autoSpaceDN w:val="0"/>
        <w:autoSpaceDE w:val="0"/>
        <w:widowControl/>
        <w:spacing w:line="264" w:lineRule="exact" w:before="58" w:after="0"/>
        <w:ind w:left="0" w:right="0" w:firstLine="0"/>
        <w:jc w:val="left"/>
      </w:pPr>
      <w:r>
        <w:t xml:space="preserve">Some chose different paths, some gave up, and some faced </w:t>
        <w:br/>
        <w:t>challenges that were simply insurmountable. But that's the reality of the music industry. It's a fickle mistress, but it's also a remarkably resilient one. The most important thing, I learned, was to instill in them the belief in their own worth, their own talent, and their own ability to persevere despite adversity.</w:t>
      </w:r>
    </w:p>
    <w:p>
      <w:pPr>
        <w:autoSpaceDN w:val="0"/>
        <w:autoSpaceDE w:val="0"/>
        <w:widowControl/>
        <w:spacing w:line="264" w:lineRule="exact" w:before="264" w:after="0"/>
        <w:ind w:left="0" w:right="0" w:firstLine="0"/>
        <w:jc w:val="left"/>
      </w:pPr>
      <w:r>
        <w:t xml:space="preserve">The greatest satisfaction came not from seeing these musicians reach the top of the charts, but from witnessing their growth as artists, their development as individuals, their embrace of their own unique voices, and their unwavering commitment to their art. These were the true measures of success – a success that extended far beyond commercial achievements, into the realm of personal </w:t>
        <w:br/>
        <w:t>fulfillment and lasting artistic expression. Seeing them flourish, both creatively and personally, was far more fulfilling than any personal accolade I ever received.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then, was my legacy. Not the songs I’d written, not the </w:t>
        <w:br/>
        <w:t xml:space="preserve">accolades I’d received, not the sold-out stadiums, but the ripple effect of mentorship, the chain of support and guidance extending far beyond my own career. It was a legacy built not on fame or fortune, but on the quiet act of giving back, of sharing my </w:t>
        <w:br/>
        <w:t xml:space="preserve">experiences, and of inspiring the next generation of musicians to find their own voices and to create their own music, regardless of the odds. The music industry may be relentless, demanding, and often unforgiving, but the human spirit, fueled by passion, </w:t>
        <w:br/>
        <w:t>mentorship, and unwavering belief, is an even more powerful force. And that, I realized, was the truest and most lasting form of success.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Knowledge</w:t>
      </w:r>
    </w:p>
    <w:p>
      <w:pPr>
        <w:autoSpaceDN w:val="0"/>
        <w:autoSpaceDE w:val="0"/>
        <w:widowControl/>
        <w:spacing w:line="264" w:lineRule="exact" w:before="286" w:after="0"/>
        <w:ind w:left="0" w:right="0" w:firstLine="0"/>
        <w:jc w:val="left"/>
      </w:pPr>
      <w:r>
        <w:t xml:space="preserve">The weight of experience settled on me, a heavy cloak woven from years of triumphs and failures. I understood the seductive allure of the spotlight, the intoxicating rush of a sold-out arena, the </w:t>
        <w:br/>
        <w:t>deafening roar of a thousand voices chanting your name. But I also knew the sting of rejection, the gnawing loneliness of the road, the crushing weight of expectation. And it was this complete picture, the highs and the devastating lows, that I experienced compelled to share.</w:t>
      </w:r>
    </w:p>
    <w:p>
      <w:pPr>
        <w:autoSpaceDN w:val="0"/>
        <w:autoSpaceDE w:val="0"/>
        <w:widowControl/>
        <w:spacing w:line="264" w:lineRule="exact" w:before="264" w:after="0"/>
        <w:ind w:left="0" w:right="144" w:firstLine="0"/>
        <w:jc w:val="left"/>
      </w:pPr>
      <w:r>
        <w:t>My mentorship wasn’t a formal program, structured with syllabi and deadlines. It was more organic, a spontaneous combustion of shared passion and mutual respect. It happened in cramped rehearsal spaces, smoky bars, and quiet coffee shops. It unfolded during late-night jam sessions, fueled by lukewarm coffee and the electric energy of creative collaboration. It involved candid conversations, honest critiques, and the unspoken understanding that vulnerability was a strength, not a weakness.</w:t>
      </w:r>
    </w:p>
    <w:p>
      <w:pPr>
        <w:autoSpaceDN w:val="0"/>
        <w:autoSpaceDE w:val="0"/>
        <w:widowControl/>
        <w:spacing w:line="264" w:lineRule="exact" w:before="264" w:after="0"/>
        <w:ind w:left="0" w:right="0" w:firstLine="0"/>
        <w:jc w:val="left"/>
      </w:pPr>
      <w:r>
        <w:t xml:space="preserve">One particular artist, a young woman named Anya, arrived with a suitcase full of anxieties and a guitar case brimming with potential. Anya possessed a voice like liquid velvet, capable of conveying both delicate fragility and raw power. But she was plagued by self-doubt, constantly questioning her abilities, comparing herself to the </w:t>
        <w:br/>
        <w:t xml:space="preserve">polished perfection of mainstream pop stars. I witnessed in her a </w:t>
        <w:br/>
        <w:t>reflection of my younger self, the insecure kid who once stood on the school steps, nervously strumming his guitar, afraid to let his voice be detected.</w:t>
      </w:r>
    </w:p>
    <w:p>
      <w:pPr>
        <w:autoSpaceDN w:val="0"/>
        <w:autoSpaceDE w:val="0"/>
        <w:widowControl/>
        <w:spacing w:line="264" w:lineRule="exact" w:before="264" w:after="0"/>
        <w:ind w:left="0" w:right="0" w:firstLine="0"/>
        <w:jc w:val="left"/>
      </w:pPr>
      <w:r>
        <w:t>Our sessions began with technical exercises – vocal warm-ups, chord progressions, song structures. But they quickly evolved into something far deeper. We explored her songwriting, delving into the personal narratives that lay beneath the surface of her lyrics. We talked about her influences, her fears, her dreams. I encouraged her to embrace her imperfections, to let her vulnerability become her strength, to use her music as a vehicle for self-expression, not as a tool for seeking external validation.</w:t>
      </w:r>
    </w:p>
    <w:p>
      <w:pPr>
        <w:autoSpaceDN w:val="0"/>
        <w:autoSpaceDE w:val="0"/>
        <w:widowControl/>
        <w:spacing w:line="322" w:lineRule="exact" w:before="206" w:after="0"/>
        <w:ind w:left="0" w:right="0" w:firstLine="0"/>
        <w:jc w:val="left"/>
      </w:pPr>
      <w:r>
        <w:t>Anya’s journey wasn't a linear progression. There were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exhilarating breakthroughs, followed by periods of agonizing doubt. There were setbacks, creative blocks, and the inevitable challenges of navigating the complexities of the music industry. But through it all, I was there, offering support, guidance, and a constant reminder of her incredible talent. I witnessed her grow, not just as a </w:t>
        <w:br/>
        <w:t xml:space="preserve">musician, but as a person, developing a resilient spirit and a </w:t>
        <w:br/>
        <w:t>profound sense of self-worth.</w:t>
      </w:r>
    </w:p>
    <w:p>
      <w:pPr>
        <w:autoSpaceDN w:val="0"/>
        <w:autoSpaceDE w:val="0"/>
        <w:widowControl/>
        <w:spacing w:line="264" w:lineRule="exact" w:before="264" w:after="0"/>
        <w:ind w:left="0" w:right="144" w:firstLine="0"/>
        <w:jc w:val="left"/>
      </w:pPr>
      <w:r>
        <w:t>Then there was Liam, a brooding young man with a penchant for introspective ballads and a guitar that seemed to sing its own mournful song. Liam’s music was deeply personal, reflecting his struggles with anxiety and depression. He possessed a rare gift for expressing raw emotion through his lyrics, but he struggled to translate that raw emotion into something commercially viable.</w:t>
      </w:r>
    </w:p>
    <w:p>
      <w:pPr>
        <w:autoSpaceDN w:val="0"/>
        <w:autoSpaceDE w:val="0"/>
        <w:widowControl/>
        <w:spacing w:line="264" w:lineRule="exact" w:before="264" w:after="0"/>
        <w:ind w:left="0" w:right="0" w:firstLine="0"/>
        <w:jc w:val="left"/>
      </w:pPr>
      <w:r>
        <w:t xml:space="preserve">He confided in me about the pressure he experienced to conform, to fit into the mold of what he perceived to be “successful” music. I </w:t>
        <w:br/>
        <w:t xml:space="preserve">challenged his assumptions, emphasizing the importance of staying true to his artistic vision, even if it meant sacrificing commercial appeal. We spent countless hours refining his songs, focusing on the narrative arc, the emotional resonance, and the overall impact of his music. We explored different arrangements, different </w:t>
        <w:br/>
        <w:t>instrumentation, and different approaches to vocal delivery.</w:t>
      </w:r>
    </w:p>
    <w:p>
      <w:pPr>
        <w:autoSpaceDN w:val="0"/>
        <w:autoSpaceDE w:val="0"/>
        <w:widowControl/>
        <w:spacing w:line="264" w:lineRule="exact" w:before="264" w:after="0"/>
        <w:ind w:left="0" w:right="0" w:firstLine="0"/>
        <w:jc w:val="left"/>
      </w:pPr>
      <w:r>
        <w:t>Liam’s journey taught me the power of empathy and the importance of understanding each artist’s unique challenges. His struggles weren't just musical; they were deeply personal. His music was his therapy, his way of processing his emotions, his way of making sense of the world. My role was not to “fix” him, but to support him, to guide him, to help him find his own voice and to share his powerful message with the world.</w:t>
      </w:r>
    </w:p>
    <w:p>
      <w:pPr>
        <w:autoSpaceDN w:val="0"/>
        <w:autoSpaceDE w:val="0"/>
        <w:widowControl/>
        <w:spacing w:line="264" w:lineRule="exact" w:before="264" w:after="0"/>
        <w:ind w:left="0" w:right="144" w:firstLine="0"/>
        <w:jc w:val="left"/>
      </w:pPr>
      <w:r>
        <w:t>Over the years, my mentorship evolved, adapting to the changing landscape of the music industry. The rise of social media, the proliferation of independent platforms, and the democratization of music production presented both challenges and opportunities for aspiring musicians. I helped them navigate these changes, guiding them through the intricacies of digital marketing, social media strategies, and independent record label negotiations.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wasn't just sharing my musical expertise; I was sharing the hard-won wisdom of a life lived in the crucible of the music industry. I shared the lessons learned from countless failures, the insights gained from unexpected successes, and the enduring power of perseverance. I emphasized the importance of building a strong network, fostering genuine connections with fellow musicians and industry professionals. I spoke about the importance of self-care, the necessity of setting boundaries, and the importance of protecting one’s mental health.</w:t>
      </w:r>
    </w:p>
    <w:p>
      <w:pPr>
        <w:autoSpaceDN w:val="0"/>
        <w:autoSpaceDE w:val="0"/>
        <w:widowControl/>
        <w:spacing w:line="264" w:lineRule="exact" w:before="264" w:after="0"/>
        <w:ind w:left="0" w:right="0" w:firstLine="0"/>
        <w:jc w:val="left"/>
      </w:pPr>
      <w:r>
        <w:t>The most rewarding part of this journey was witnessing the ripple effect. The artists I mentored went on to mentor others, creating a chain of support that extended far beyond my own reach. They shared their own experiences, their own knowledge, their own wisdom, creating a supportive community where aspiring musicians could find guidance, encouragement, and a sense of belonging.</w:t>
      </w:r>
    </w:p>
    <w:p>
      <w:pPr>
        <w:autoSpaceDN w:val="0"/>
        <w:autoSpaceDE w:val="0"/>
        <w:widowControl/>
        <w:spacing w:line="264" w:lineRule="exact" w:before="264" w:after="0"/>
        <w:ind w:left="0" w:right="0" w:firstLine="0"/>
        <w:jc w:val="left"/>
      </w:pPr>
      <w:r>
        <w:t>I never sought fame or fortune from my mentorship. My reward lay in seeing these young artists blossom, in watching them develop their own unique voices, and in witnessing the power of music to heal, to inspire, and to transform lives. The music industry is a battlefield, fraught with challenges and disappointments. But it is also a crucible that forges resilience, creativity, and an unwavering commitment to the art of music. And it is in that commitment, that relentless pursuit of artistic expression, that the true success lies. This wasn't just about writing songs; it was about building a legacy, one artist at a time. It was about paying it forward, ensuring that the flame of creativity continued to burn bright, illuminating the path for generations to come. The music, after all, would endure, carried on the wings of shared passion and the enduring power of mentorship.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a Legacy</w:t>
      </w:r>
    </w:p>
    <w:p>
      <w:pPr>
        <w:autoSpaceDN w:val="0"/>
        <w:autoSpaceDE w:val="0"/>
        <w:widowControl/>
        <w:spacing w:line="264" w:lineRule="exact" w:before="286" w:after="0"/>
        <w:ind w:left="0" w:right="0" w:firstLine="0"/>
        <w:jc w:val="left"/>
      </w:pPr>
      <w:r>
        <w:t xml:space="preserve">The air in the small, cluttered studio hung thick with the scent of stale coffee and anticipation. Sarah, a wisp of a girl with eyes that held the wisdom of someone twice her age, nervously fingered the fretboard of her battered acoustic guitar. Her music, a haunting blend of folk and blues, resonated with a depth that belied her youth. But she lacked confidence, a crippling self-doubt whispering insidious lies in her ear, telling her she wasn't good enough, that her music wasn't worthy. This was a common ailment among the young musicians I mentored; the crippling self-doubt that </w:t>
        <w:br/>
        <w:t>threatened to extinguish the flame of their passion before it could fully ignite.</w:t>
      </w:r>
    </w:p>
    <w:p>
      <w:pPr>
        <w:autoSpaceDN w:val="0"/>
        <w:autoSpaceDE w:val="0"/>
        <w:widowControl/>
        <w:spacing w:line="264" w:lineRule="exact" w:before="266" w:after="0"/>
        <w:ind w:left="0" w:right="0" w:firstLine="0"/>
        <w:jc w:val="left"/>
      </w:pPr>
      <w:r>
        <w:t>I watched her, remembering my own struggles, the countless hours spent honing my craft, the relentless pursuit of perfection that often left me feeling depleted and frustrated. I knew the path she was on, the steep climb towards self-belief, the constant battle against the inner critic. My approach wasn't about fixing her flaws, but about helping her harness her strengths, about guiding her towards self-discovery.</w:t>
      </w:r>
    </w:p>
    <w:p>
      <w:pPr>
        <w:autoSpaceDN w:val="0"/>
        <w:autoSpaceDE w:val="0"/>
        <w:widowControl/>
        <w:spacing w:line="264" w:lineRule="exact" w:before="264" w:after="0"/>
        <w:ind w:left="0" w:right="0" w:firstLine="0"/>
        <w:jc w:val="left"/>
      </w:pPr>
      <w:r>
        <w:t>"Sarah," I began, my voice gentle, "Your music is raw, honest, and deeply moving. It speaks of experiences, of emotions, that many people can relate to. Don't let self-doubt steal that power from you." The weight of those words hung in the air between them.</w:t>
      </w:r>
    </w:p>
    <w:p>
      <w:pPr>
        <w:autoSpaceDN w:val="0"/>
        <w:autoSpaceDE w:val="0"/>
        <w:widowControl/>
        <w:spacing w:line="264" w:lineRule="exact" w:before="264" w:after="0"/>
        <w:ind w:left="0" w:right="0" w:firstLine="0"/>
        <w:jc w:val="left"/>
      </w:pPr>
      <w:r>
        <w:t>Our sessions unfolded organically, a mix of technical exercises and soul-searching conversations. We worked on her vocal technique, exploring different styles of delivery, experimenting with phrasing and dynamics. We analyzed her songwriting, delving into the metaphors and symbolism embedded in her lyrics. We talked about her influences, her inspirations, her fears. I encouraged her to embrace her unique voice, to resist the pressure to conform to industry trends, to stay true to her artistic vision.</w:t>
      </w:r>
    </w:p>
    <w:p>
      <w:pPr>
        <w:autoSpaceDN w:val="0"/>
        <w:autoSpaceDE w:val="0"/>
        <w:widowControl/>
        <w:spacing w:line="264" w:lineRule="exact" w:before="264" w:after="0"/>
        <w:ind w:left="0" w:right="0" w:firstLine="0"/>
        <w:jc w:val="left"/>
      </w:pPr>
      <w:r>
        <w:t xml:space="preserve">It wasn't always easy. There were moments of frustration, of </w:t>
        <w:br/>
        <w:t xml:space="preserve">creative blocks, of agonizing self-doubt. There were times when she questioned her abilities, when she experienced overwhelmed by the </w:t>
        <w:br/>
        <w:t>challenges of the music industry. But through it all, I remained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constant source of support, a steady hand guiding her through the storm. I celebrated her successes, no matter how small, and offered encouragement during setbacks. I shared my own experiences, my own failures and triumphs, reminding her that the path to success was rarely linear, that setbacks were often stepping stones to greater achievements.</w:t>
      </w:r>
    </w:p>
    <w:p>
      <w:pPr>
        <w:autoSpaceDN w:val="0"/>
        <w:autoSpaceDE w:val="0"/>
        <w:widowControl/>
        <w:spacing w:line="264" w:lineRule="exact" w:before="264" w:after="0"/>
        <w:ind w:left="0" w:right="0" w:firstLine="0"/>
        <w:jc w:val="left"/>
      </w:pPr>
      <w:r>
        <w:t xml:space="preserve">Then there was David, a gifted pianist with a restless spirit and an insatiable curiosity. David’s music was a kaleidoscope of sounds and styles, blending classical influences with elements of jazz, rock, and electronic music. His creativity was boundless, his energy </w:t>
        <w:br/>
        <w:t>infectious. But he lacked focus, constantly flitting from one idea to another, unable to fully commit to a single project.</w:t>
      </w:r>
    </w:p>
    <w:p>
      <w:pPr>
        <w:autoSpaceDN w:val="0"/>
        <w:autoSpaceDE w:val="0"/>
        <w:widowControl/>
        <w:spacing w:line="264" w:lineRule="exact" w:before="264" w:after="0"/>
        <w:ind w:left="0" w:right="0" w:firstLine="0"/>
        <w:jc w:val="left"/>
      </w:pPr>
      <w:r>
        <w:t xml:space="preserve">Our work together focused on refining his creative process, helping him channel his boundless energy into a cohesive artistic vision. We explored different approaches to songwriting, different methods of arranging music, different ways of structuring his compositions. I encouraged him to embrace limitations, to focus his energy on a single project until it was complete, to hone his craft before moving on to the next challenge. It was a process of gentle guidance, of helping him discover the power of discipline without stifling his creativity. He learned to appreciate the power of editing, the </w:t>
        <w:br/>
        <w:t>importance of restraint, the beauty of simplicity.</w:t>
      </w:r>
    </w:p>
    <w:p>
      <w:pPr>
        <w:autoSpaceDN w:val="0"/>
        <w:autoSpaceDE w:val="0"/>
        <w:widowControl/>
        <w:spacing w:line="264" w:lineRule="exact" w:before="264" w:after="0"/>
        <w:ind w:left="0" w:right="0" w:firstLine="0"/>
        <w:jc w:val="left"/>
      </w:pPr>
      <w:r>
        <w:t xml:space="preserve">My role wasn’t solely about musical instruction; it extended to the business side of the industry. I guided them through the intricacies of contracts, negotiations, and marketing strategies. The digital age presented new challenges and opportunities, and I helped them navigate the complexities of online promotion, social media </w:t>
        <w:br/>
        <w:t xml:space="preserve">engagement, and digital distribution. I connected them with </w:t>
        <w:br/>
        <w:t xml:space="preserve">industry professionals, providing opportunities for collaboration and networking. I stressed the importance of building strong </w:t>
        <w:br/>
        <w:t xml:space="preserve">relationships, emphasizing the power of collaboration and </w:t>
        <w:br/>
        <w:t>community within the music scene. The music world, for all its cutthroat competitiveness, is also a surprisingly collaborative environment. Supporting each other is crucial for survival.</w:t>
      </w:r>
    </w:p>
    <w:p>
      <w:pPr>
        <w:autoSpaceDN w:val="0"/>
        <w:autoSpaceDE w:val="0"/>
        <w:widowControl/>
        <w:spacing w:line="264" w:lineRule="exact" w:before="264" w:after="0"/>
        <w:ind w:left="0" w:right="0" w:firstLine="0"/>
        <w:jc w:val="left"/>
      </w:pPr>
      <w:r>
        <w:t>Beyond the technical aspects, I emphasized the importance of self-care and mental well-being. The music industry is demanding, filled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with pressure and uncertainty. It's easy to get caught up in the chase for success, to neglect personal well-being in the pursuit of artistic goals. I encouraged them to prioritize their mental and physical health, to set boundaries, to create a life outside of music that brought them joy and balance. I shared my own experiences with burnout, reminding them that success was not worth </w:t>
        <w:br/>
        <w:t>sacrificing their overall well-being.</w:t>
      </w:r>
    </w:p>
    <w:p>
      <w:pPr>
        <w:autoSpaceDN w:val="0"/>
        <w:autoSpaceDE w:val="0"/>
        <w:widowControl/>
        <w:spacing w:line="264" w:lineRule="exact" w:before="264" w:after="0"/>
        <w:ind w:left="0" w:right="144" w:firstLine="0"/>
        <w:jc w:val="left"/>
      </w:pPr>
      <w:r>
        <w:t xml:space="preserve">The artists I mentored weren't just developing their musical skills; they were developing their resilience, their confidence, their self-belief. They were learning to navigate the complexities of the industry, to handle setbacks with grace, to celebrate their </w:t>
        <w:br/>
        <w:t xml:space="preserve">achievements with humility. They were learning to trust their instincts, to embrace their imperfections, to find their own unique voices. It wasn't about creating clones of myself, but about </w:t>
        <w:br/>
        <w:t>cultivating a diverse ecosystem of unique voices, ready to impact the world with their art.</w:t>
      </w:r>
    </w:p>
    <w:p>
      <w:pPr>
        <w:autoSpaceDN w:val="0"/>
        <w:autoSpaceDE w:val="0"/>
        <w:widowControl/>
        <w:spacing w:line="264" w:lineRule="exact" w:before="264" w:after="0"/>
        <w:ind w:left="0" w:right="0" w:firstLine="0"/>
        <w:jc w:val="left"/>
      </w:pPr>
      <w:r>
        <w:t xml:space="preserve">One of the most gratifying aspects of my mentorship was watching them, in turn, become mentors themselves. They paid it forward, guiding and supporting the next generation of aspiring musicians. They created their own supportive networks, fostering a culture of collaboration and mutual support. This ripple effect, this chain reaction of encouragement and empowerment, was more </w:t>
        <w:br/>
        <w:t xml:space="preserve">meaningful than any personal achievement. It was a testament to the transformative power of music, the enduring legacy of </w:t>
        <w:br/>
        <w:t>mentorship, and the importance of community in fostering creative growth.</w:t>
      </w:r>
    </w:p>
    <w:p>
      <w:pPr>
        <w:autoSpaceDN w:val="0"/>
        <w:autoSpaceDE w:val="0"/>
        <w:widowControl/>
        <w:spacing w:line="264" w:lineRule="exact" w:before="264" w:after="0"/>
        <w:ind w:left="0" w:right="0" w:firstLine="0"/>
        <w:jc w:val="left"/>
      </w:pPr>
      <w:r>
        <w:t xml:space="preserve">It wasn’t about the fame or fortune; it was about the impact. It was about the late-night conversations, the shared struggles, the </w:t>
        <w:br/>
        <w:t>breakthroughs that left us breathless with excitement. It was about the music itself, the ability of sound to connect souls and create lasting memories. It was about watching these young artists become confident, successful, and fulfilled individuals.</w:t>
      </w:r>
    </w:p>
    <w:p>
      <w:pPr>
        <w:autoSpaceDN w:val="0"/>
        <w:autoSpaceDE w:val="0"/>
        <w:widowControl/>
        <w:spacing w:line="264" w:lineRule="exact" w:before="264" w:after="0"/>
        <w:ind w:left="0" w:right="144" w:firstLine="0"/>
        <w:jc w:val="left"/>
      </w:pPr>
      <w:r>
        <w:t>I recall one particular conversation with Mark, a guitarist whose music possessed a raw, emotional power. He struggled with stage fright, a debilitating fear that threatened to derail his career. We spent hours discussing his anxieties, exploring different coping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mechanisms. He discovered that grounding techniques, deep breathing exercises, and mindfulness practices helped calm his nerves and center himself before performances. He eventually overcame his fear and went on to play sold-out shows, his music inspiring and moving thousands.</w:t>
      </w:r>
    </w:p>
    <w:p>
      <w:pPr>
        <w:autoSpaceDN w:val="0"/>
        <w:autoSpaceDE w:val="0"/>
        <w:widowControl/>
        <w:spacing w:line="264" w:lineRule="exact" w:before="264" w:after="0"/>
        <w:ind w:left="0" w:right="0" w:firstLine="0"/>
        <w:jc w:val="left"/>
      </w:pPr>
      <w:r>
        <w:t xml:space="preserve">Another student, Emily, a gifted songwriter with a unique </w:t>
        <w:br/>
        <w:t>perspective, initially struggled to find her voice. She was influenced by so many artists, she experienced lost in a sea of imitation. Through numerous songwriting workshops and collaborative sessions, we worked through the blocks. She learned to identify her own core values, her authentic self, and express these through her lyrics. She found her voice, and her music became a powerful reflection of her identity.</w:t>
      </w:r>
    </w:p>
    <w:p>
      <w:pPr>
        <w:autoSpaceDN w:val="0"/>
        <w:autoSpaceDE w:val="0"/>
        <w:widowControl/>
        <w:spacing w:line="264" w:lineRule="exact" w:before="264" w:after="0"/>
        <w:ind w:left="0" w:right="0" w:firstLine="0"/>
        <w:jc w:val="left"/>
      </w:pPr>
      <w:r>
        <w:t xml:space="preserve">These experiences, shared with countless other young musicians, are etched in my memory like chords in a favorite song. The </w:t>
        <w:br/>
        <w:t xml:space="preserve">memories of countless late nights in dimly lit studios, the shared laughter and tears, the moments of creative breakthroughs, and the enduring bonds of friendship – all of these form the fabric of my legacy. It’s not about the accolades or the awards; it's about the lives touched, the careers launched, and the dreams realized, one artist at a time. It’s about leaving the world a little bit more </w:t>
        <w:br/>
        <w:t>musical, a little bit more compassionate, a little bit more hopeful.</w:t>
      </w:r>
    </w:p>
    <w:p>
      <w:pPr>
        <w:autoSpaceDN w:val="0"/>
        <w:autoSpaceDE w:val="0"/>
        <w:widowControl/>
        <w:spacing w:line="264" w:lineRule="exact" w:before="58" w:after="0"/>
        <w:ind w:left="0" w:right="432" w:firstLine="0"/>
        <w:jc w:val="left"/>
      </w:pPr>
      <w:r>
        <w:t>That's the legacy I strive for. And it’s a legacy that continues to grow, one note, one song, one artist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Collaborative Spirit</w:t>
      </w:r>
    </w:p>
    <w:p>
      <w:pPr>
        <w:autoSpaceDN w:val="0"/>
        <w:autoSpaceDE w:val="0"/>
        <w:widowControl/>
        <w:spacing w:line="264" w:lineRule="exact" w:before="286" w:after="0"/>
        <w:ind w:left="0" w:right="0" w:firstLine="0"/>
        <w:jc w:val="left"/>
      </w:pPr>
      <w:r>
        <w:t xml:space="preserve">The shared experience of creating music transcended mere </w:t>
        <w:br/>
        <w:t xml:space="preserve">collaboration; it forged bonds stronger than any contract. It was in those late-night jam sessions, fueled by lukewarm coffee and the relentless pursuit of the perfect chord progression, that true magic happened. Remember Liam, the drummer whose ferocious energy could fill a stadium? He possessed a raw talent, a primal rhythm that pulsed through his veins, but he lacked the finesse, the subtle nuances that elevated a good beat to a masterpiece. Collaborating with him was like taming a wild stallion – exhilarating, challenging, and ultimately deeply rewarding. We spent weeks working on his timing, his dynamics, his ability to shift seamlessly between </w:t>
        <w:br/>
        <w:t>explosive power and delicate restraint. He didn’t just learn to play the drums; he learned to listen, to feel the pulse of the music, to become one with the rhythm.</w:t>
      </w:r>
    </w:p>
    <w:p>
      <w:pPr>
        <w:autoSpaceDN w:val="0"/>
        <w:autoSpaceDE w:val="0"/>
        <w:widowControl/>
        <w:spacing w:line="264" w:lineRule="exact" w:before="264" w:after="0"/>
        <w:ind w:left="0" w:right="0" w:firstLine="0"/>
        <w:jc w:val="left"/>
      </w:pPr>
      <w:r>
        <w:t xml:space="preserve">And then there was Chloe, a bassist whose melodic lines were as intricate and mesmerizing as a spider's web. Chloe was the quiet observer, the contemplative soul who found her voice in the low rumble of her bass guitar. Initially shy and hesitant, she blossomed under the collaborative spirit, finding confidence and inspiration in the interplay of instruments and ideas. Her basslines weren't just rhythmic foundations; they were stories whispered beneath the surface of the song, adding depth, texture, and emotion. She </w:t>
        <w:br/>
        <w:t>learned to articulate her vision, to communicate her musical ideas effectively, to become a vital part of the creative conversation.</w:t>
      </w:r>
    </w:p>
    <w:p>
      <w:pPr>
        <w:autoSpaceDN w:val="0"/>
        <w:autoSpaceDE w:val="0"/>
        <w:widowControl/>
        <w:spacing w:line="264" w:lineRule="exact" w:before="264" w:after="0"/>
        <w:ind w:left="0" w:right="0" w:firstLine="0"/>
        <w:jc w:val="left"/>
      </w:pPr>
      <w:r>
        <w:t xml:space="preserve">The collaborative process wasn’t always harmonious. Creative differences, artistic clashes, and ego-driven disputes were </w:t>
        <w:br/>
        <w:t xml:space="preserve">inevitable. But these conflicts, when navigated with respect and understanding, often resulted in the most innovative and </w:t>
        <w:br/>
        <w:t>unexpected results. A heated debate about a chord progression could spark a breakthrough, a disagreement about a lyrical phrase could lead to a more poignant and powerful expression. Learning to manage these disagreements, to channel conflict into creative energy, was a crucial skill that these young artists had to learn.</w:t>
      </w:r>
    </w:p>
    <w:p>
      <w:pPr>
        <w:autoSpaceDN w:val="0"/>
        <w:autoSpaceDE w:val="0"/>
        <w:widowControl/>
        <w:spacing w:line="322" w:lineRule="exact" w:before="206" w:after="0"/>
        <w:ind w:left="0" w:right="0" w:firstLine="0"/>
        <w:jc w:val="left"/>
      </w:pPr>
      <w:r>
        <w:t>One instance stands out vividly: a fierce debate erupted during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recording of "City Lights," a song that captured the raw energy and relentless ambition of our youth. Liam, ever the energetic force, wanted a driving, unrelenting beat, while Chloe preferred a more subdued, melancholic groove. The tension in the studio was </w:t>
        <w:br/>
        <w:t xml:space="preserve">palpable; the air crackled with unspoken frustrations. I intervened, not by dictating a solution, but by facilitating a dialogue. We </w:t>
        <w:br/>
        <w:t>discussed their respective visions, explored the emotional impact of each approach, and ultimately reached a compromise that blended both elements, creating a dynamic and compelling track. The song became a testament to the power of collaboration, a reflection of the diverse personalities and artistic sensibilities that contributed to its creation.</w:t>
      </w:r>
    </w:p>
    <w:p>
      <w:pPr>
        <w:autoSpaceDN w:val="0"/>
        <w:autoSpaceDE w:val="0"/>
        <w:widowControl/>
        <w:spacing w:line="264" w:lineRule="exact" w:before="264" w:after="0"/>
        <w:ind w:left="0" w:right="0" w:firstLine="0"/>
        <w:jc w:val="left"/>
      </w:pPr>
      <w:r>
        <w:t xml:space="preserve">The power of collaboration extended beyond the immediate </w:t>
        <w:br/>
        <w:t xml:space="preserve">creative team. Networking was essential, and I encouraged the artists to connect with producers, engineers, songwriters, and other musicians. We attended industry events, workshops, and </w:t>
        <w:br/>
        <w:t>conferences, building relationships that would prove invaluable throughout their careers. The music industry, despite its reputation for cutthroat competition, is a surprisingly interconnected world.</w:t>
      </w:r>
    </w:p>
    <w:p>
      <w:pPr>
        <w:autoSpaceDN w:val="0"/>
        <w:autoSpaceDE w:val="0"/>
        <w:widowControl/>
        <w:spacing w:line="264" w:lineRule="exact" w:before="60" w:after="0"/>
        <w:ind w:left="0" w:right="288" w:firstLine="0"/>
        <w:jc w:val="left"/>
      </w:pPr>
      <w:r>
        <w:t>Acts of kindness, mutual support, and shared resources are surprisingly common. Strong relationships are a lifeline, offering support, inspiration, and opportunities that would otherwise be unattainable.</w:t>
      </w:r>
    </w:p>
    <w:p>
      <w:pPr>
        <w:autoSpaceDN w:val="0"/>
        <w:autoSpaceDE w:val="0"/>
        <w:widowControl/>
        <w:spacing w:line="264" w:lineRule="exact" w:before="264" w:after="0"/>
        <w:ind w:left="0" w:right="144" w:firstLine="0"/>
        <w:jc w:val="left"/>
      </w:pPr>
      <w:r>
        <w:t>I taught them the art of negotiation – not just about contracts and royalties, but about the give-and-take of creative collaboration. They learned to articulate their needs and desires, to compromise effectively, and to find common ground without sacrificing their artistic integrity. These skills were transferable beyond the music world; they were tools for life. They learned the value of trust, the importance of open communication, and the power of shared vision.</w:t>
      </w:r>
    </w:p>
    <w:p>
      <w:pPr>
        <w:autoSpaceDN w:val="0"/>
        <w:autoSpaceDE w:val="0"/>
        <w:widowControl/>
        <w:spacing w:line="324" w:lineRule="exact" w:before="206" w:after="0"/>
        <w:ind w:left="0" w:right="0" w:firstLine="0"/>
        <w:jc w:val="left"/>
      </w:pPr>
      <w:r>
        <w:t>The collaborative spirit extended beyond the realm of music itself.</w:t>
      </w:r>
    </w:p>
    <w:p>
      <w:pPr>
        <w:autoSpaceDN w:val="0"/>
        <w:autoSpaceDE w:val="0"/>
        <w:widowControl/>
        <w:spacing w:line="264" w:lineRule="exact" w:before="60" w:after="0"/>
        <w:ind w:left="0" w:right="0" w:firstLine="0"/>
        <w:jc w:val="left"/>
      </w:pPr>
      <w:r>
        <w:t>It fostered a sense of community, a shared identity among the musicians. They supported each other's projects, attended each other's gigs, and celebrated each other's successes. They created a supportive network, a family of sorts, where they could share their struggles and triumphs, their hopes and fears. This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belonging was crucial, providing a buffer against the often-isolating nature of a creative career.</w:t>
      </w:r>
    </w:p>
    <w:p>
      <w:pPr>
        <w:autoSpaceDN w:val="0"/>
        <w:autoSpaceDE w:val="0"/>
        <w:widowControl/>
        <w:spacing w:line="264" w:lineRule="exact" w:before="264" w:after="0"/>
        <w:ind w:left="0" w:right="0" w:firstLine="0"/>
        <w:jc w:val="left"/>
      </w:pPr>
      <w:r>
        <w:t xml:space="preserve">The impact of this collaborative spirit wasn't merely measured in record sales or chart positions. It was reflected in the artists' </w:t>
        <w:br/>
        <w:t>growth, both as musicians and as individuals. They learned to trust their intuition, to embrace their imperfections, to find strength in their vulnerability. They became more resilient, more adaptable, more empathetic. They discovered the transformative power of shared experience, the ability of music to unite people, to bridge differences, and to create a sense of community.</w:t>
      </w:r>
    </w:p>
    <w:p>
      <w:pPr>
        <w:autoSpaceDN w:val="0"/>
        <w:autoSpaceDE w:val="0"/>
        <w:widowControl/>
        <w:spacing w:line="264" w:lineRule="exact" w:before="264" w:after="0"/>
        <w:ind w:left="0" w:right="144" w:firstLine="0"/>
        <w:jc w:val="left"/>
      </w:pPr>
      <w:r>
        <w:t>Beyond the studio walls, collaboration extended to the marketing and promotion of their music. They learned to leverage the power of social media, to build online communities, and to engage with their fans directly. They developed their own unique branding strategies, crafting narratives that resonated with their audiences.</w:t>
      </w:r>
    </w:p>
    <w:p>
      <w:pPr>
        <w:autoSpaceDN w:val="0"/>
        <w:autoSpaceDE w:val="0"/>
        <w:widowControl/>
        <w:spacing w:line="264" w:lineRule="exact" w:before="60" w:after="0"/>
        <w:ind w:left="0" w:right="144" w:firstLine="0"/>
        <w:jc w:val="left"/>
      </w:pPr>
      <w:r>
        <w:t>Their success wasn’t solely due to talent; it was the result of a collective effort, a shared vision, and a strong network of support.</w:t>
      </w:r>
    </w:p>
    <w:p>
      <w:pPr>
        <w:autoSpaceDN w:val="0"/>
        <w:autoSpaceDE w:val="0"/>
        <w:widowControl/>
        <w:spacing w:line="264" w:lineRule="exact" w:before="264" w:after="0"/>
        <w:ind w:left="0" w:right="0" w:firstLine="0"/>
        <w:jc w:val="left"/>
      </w:pPr>
      <w:r>
        <w:t xml:space="preserve">The journey wasn't always easy. There were moments of friction, disagreements over creative direction, and the occasional clash of egos. But these challenges, when approached with empathy and understanding, became opportunities for growth and learning. They learned the importance of communication, the value of </w:t>
        <w:br/>
        <w:t>compromise, and the power of forgiveness. They learned that collaboration wasn't just about sharing credit; it was about sharing the burden, the joy, and the responsibility of creating something meaningful.</w:t>
      </w:r>
    </w:p>
    <w:p>
      <w:pPr>
        <w:autoSpaceDN w:val="0"/>
        <w:autoSpaceDE w:val="0"/>
        <w:widowControl/>
        <w:spacing w:line="264" w:lineRule="exact" w:before="264" w:after="0"/>
        <w:ind w:left="0" w:right="144" w:firstLine="0"/>
        <w:jc w:val="left"/>
      </w:pPr>
      <w:r>
        <w:t xml:space="preserve">Looking back, it's not the individual triumphs that stand out, but the shared experiences, the collective achievements. The countless hours spent in the studio, the exhilarating highs of live </w:t>
        <w:br/>
        <w:t>performances, the quiet moments of reflection, the deep bonds of friendship – these were the moments that truly shaped their lives, their careers, their very souls. Collaboration wasn’t just a strategy for success; it was the very essence of their artistic journey, a testament to the power of human connection, the magic of shared creation, and the enduring legacy of music. It was the foundation upon which they built their individual careers and the bonds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lasting friendships. It was a symphony of shared experiences, a harmonious blend of individual talents, creating a melody more powerful and resonant than any single voice could ever achieve. The power of collaboration wasn't just about making better music; it was about making better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Working with Others</w:t>
      </w:r>
    </w:p>
    <w:p>
      <w:pPr>
        <w:autoSpaceDN w:val="0"/>
        <w:autoSpaceDE w:val="0"/>
        <w:widowControl/>
        <w:spacing w:line="264" w:lineRule="exact" w:before="286" w:after="0"/>
        <w:ind w:left="0" w:right="0" w:firstLine="0"/>
        <w:jc w:val="left"/>
      </w:pPr>
      <w:r>
        <w:t xml:space="preserve">The studio, a converted warehouse smelling faintly of stale beer and ambition, hummed with a low thrum of energy. It wasn't just the equipment; it was the palpable anticipation, the collective focus of a team poised to create something extraordinary. This was where the alchemy happened, where individual talents coalesced into a </w:t>
        <w:br/>
        <w:t>unified artistic whole. Beyond Liam and Chloe, the core of our band, we had brought in a producer, a veteran named Silas, known for his meticulous ear and his uncanny ability to coax the best out of even the most temperamental artists. Silas, with his salt-and-pepper beard and perpetually weary eyes, was a master of his craft, a conductor guiding the orchestra of our creative energies. He had a knack for identifying the hidden strengths within each performance, the subtle nuances that could transform a good song into something truly memorable.</w:t>
      </w:r>
    </w:p>
    <w:p>
      <w:pPr>
        <w:autoSpaceDN w:val="0"/>
        <w:autoSpaceDE w:val="0"/>
        <w:widowControl/>
        <w:spacing w:line="264" w:lineRule="exact" w:before="264" w:after="0"/>
        <w:ind w:left="0" w:right="0" w:firstLine="0"/>
        <w:jc w:val="left"/>
      </w:pPr>
      <w:r>
        <w:t xml:space="preserve">Working with Silas wasn't always easy. His critiques, though </w:t>
        <w:br/>
        <w:t xml:space="preserve">delivered with a gentle voice, were razor-sharp, exposing </w:t>
        <w:br/>
        <w:t xml:space="preserve">vulnerabilities in our arrangements and performances with surgical precision. There were moments when his perfectionism experienced stifling, when his relentless pursuit of sonic perfection bordered on </w:t>
        <w:br/>
        <w:t xml:space="preserve">obsession. Yet, it was through his demanding standards that we learned to refine our craft, to elevate our performances to a level we never thought possible. He pushed us beyond our comfort zones, challenging our assumptions, and forcing us to confront our </w:t>
        <w:br/>
        <w:t>limitations. He taught us the value of discipline, the importance of detail, and the art of listening—not just to the music, but to each other.</w:t>
      </w:r>
    </w:p>
    <w:p>
      <w:pPr>
        <w:autoSpaceDN w:val="0"/>
        <w:autoSpaceDE w:val="0"/>
        <w:widowControl/>
        <w:spacing w:line="264" w:lineRule="exact" w:before="264" w:after="0"/>
        <w:ind w:left="0" w:right="0" w:firstLine="0"/>
        <w:jc w:val="left"/>
      </w:pPr>
      <w:r>
        <w:t>His influence extended beyond the technical aspects of music production. Silas understood the power of narrative, the ability of music to tell stories. He encouraged us to imbue our songs with deeper emotional resonance, to craft lyrics that spoke to the human experience, to create music that transcended the superficial. He helped us find our voice, not just as musicians, but as storytellers. He understood that music wasn’t merely a collection of notes and chords; it was a tapestry woven from experiences, emotions, and memories.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Beyond the core band, our collaborative network extended to a talented team of visual artists. We needed someone to create the album art, to capture the essence of our music in a visually </w:t>
        <w:br/>
        <w:t xml:space="preserve">compelling way. We found Anya, a young artist whose work was both bold and ethereal, capturing the raw energy of our live </w:t>
        <w:br/>
        <w:t>performances while hinting at the deeper, more introspective moments in our songs. Anya's artwork wasn't merely an illustration; it was a collaborative interpretation of our collective artistic vision. We spent hours with her, poring over sketches, discussing concepts, and refining the visual narrative that would accompany our music.</w:t>
      </w:r>
    </w:p>
    <w:p>
      <w:pPr>
        <w:autoSpaceDN w:val="0"/>
        <w:autoSpaceDE w:val="0"/>
        <w:widowControl/>
        <w:spacing w:line="264" w:lineRule="exact" w:before="60" w:after="0"/>
        <w:ind w:left="0" w:right="0" w:firstLine="0"/>
        <w:jc w:val="left"/>
      </w:pPr>
      <w:r>
        <w:t>She understood our music’s emotional depth, translating it into visual metaphors that resonated with the album's themes. The artwork became an extension of the music, a visual counterpart that enhanced the listening experience.</w:t>
      </w:r>
    </w:p>
    <w:p>
      <w:pPr>
        <w:autoSpaceDN w:val="0"/>
        <w:autoSpaceDE w:val="0"/>
        <w:widowControl/>
        <w:spacing w:line="264" w:lineRule="exact" w:before="264" w:after="0"/>
        <w:ind w:left="0" w:right="0" w:firstLine="0"/>
        <w:jc w:val="left"/>
      </w:pPr>
      <w:r>
        <w:t xml:space="preserve">Our collaboration also extended to the world of marketing and promotion. We needed someone who understood the nuances of the industry, someone who could help us navigate the complex </w:t>
        <w:br/>
        <w:t>landscape of social media, publicity, and fan engagement. We found Sarah, a seasoned publicist with an intuitive understanding of our target audience. Sarah helped us craft our narrative, developing a brand identity that was both authentic and appealing. She taught us the importance of storytelling, the art of connecting with our fans on a personal level. She wasn't just a publicist; she was a partner, a collaborator who understood our vision and helped us bring it to life. Her marketing strategies were never about hype; they were about building genuine connections with our fans, fostering a community around our music.</w:t>
      </w:r>
    </w:p>
    <w:p>
      <w:pPr>
        <w:autoSpaceDN w:val="0"/>
        <w:autoSpaceDE w:val="0"/>
        <w:widowControl/>
        <w:spacing w:line="264" w:lineRule="exact" w:before="264" w:after="0"/>
        <w:ind w:left="0" w:right="0" w:firstLine="0"/>
        <w:jc w:val="left"/>
      </w:pPr>
      <w:r>
        <w:t xml:space="preserve">Beyond the professional relationships, the collaborative spirit </w:t>
        <w:br/>
        <w:t>within our band itself was a driving force. We learned to value each other's contributions, to celebrate each other's successes, and to support each other through the inevitable setbacks. We were more than just bandmates; we were friends, a family bound together by a shared passion and a common dream. The late-night jam sessions, the endless rehearsals, the exhausting tours—these experiences forged bonds that transcended the music itself. They created a space where we could be vulnerable, where we could share our fears and anxieties, where we could celebrate our triumphs and commiserate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our failures.</w:t>
      </w:r>
    </w:p>
    <w:p>
      <w:pPr>
        <w:autoSpaceDN w:val="0"/>
        <w:autoSpaceDE w:val="0"/>
        <w:widowControl/>
        <w:spacing w:line="264" w:lineRule="exact" w:before="266" w:after="0"/>
        <w:ind w:left="0" w:right="0" w:firstLine="0"/>
        <w:jc w:val="left"/>
      </w:pPr>
      <w:r>
        <w:t xml:space="preserve">There were, of course, disagreements. Creative differences were inevitable. Sometimes, heated debates erupted over song </w:t>
        <w:br/>
        <w:t xml:space="preserve">arrangements, lyrical choices, or musical directions. But these conflicts, when handled constructively, often led to unexpected breakthroughs. We learned to listen to each other’s perspectives, to compromise effectively, and to find common ground without sacrificing our artistic integrity. We discovered that the most innovative and creative solutions often emerged from these </w:t>
        <w:br/>
        <w:t>apparent conflicts. It was through these challenges that we grew as individuals and as a band.</w:t>
      </w:r>
    </w:p>
    <w:p>
      <w:pPr>
        <w:autoSpaceDN w:val="0"/>
        <w:autoSpaceDE w:val="0"/>
        <w:widowControl/>
        <w:spacing w:line="264" w:lineRule="exact" w:before="264" w:after="0"/>
        <w:ind w:left="0" w:right="288" w:firstLine="0"/>
        <w:jc w:val="left"/>
      </w:pPr>
      <w:r>
        <w:t>The power of collaboration went beyond the immediate creative team. We reached out to other musicians, attending open mic nights, connecting with fellow artists at festivals and industry events. We built a network of support and mutual respect, recognizing that success in the music industry wasn't a solitary endeavor. We learned to appreciate the unique contributions of others, realizing that the sum was far greater than its parts.</w:t>
      </w:r>
    </w:p>
    <w:p>
      <w:pPr>
        <w:autoSpaceDN w:val="0"/>
        <w:autoSpaceDE w:val="0"/>
        <w:widowControl/>
        <w:spacing w:line="324" w:lineRule="exact" w:before="204" w:after="0"/>
        <w:ind w:left="0" w:right="0" w:firstLine="0"/>
        <w:jc w:val="center"/>
      </w:pPr>
      <w:r>
        <w:t>Collaborating with seasoned musicians provided invaluable lessons.</w:t>
      </w:r>
    </w:p>
    <w:p>
      <w:pPr>
        <w:autoSpaceDN w:val="0"/>
        <w:autoSpaceDE w:val="0"/>
        <w:widowControl/>
        <w:spacing w:line="264" w:lineRule="exact" w:before="60" w:after="0"/>
        <w:ind w:left="0" w:right="0" w:firstLine="0"/>
        <w:jc w:val="left"/>
      </w:pPr>
      <w:r>
        <w:t xml:space="preserve">Observing their approach to songwriting, their performance </w:t>
        <w:br/>
        <w:t>techniques, and their professionalism enriched our own skills. Their advice, often delivered casually over a cup of coffee or during a late-night conversation, became invaluable tools. We learned not just from their successes but also from their mistakes, gaining a deeper understanding of the realities of the music industry.</w:t>
      </w:r>
    </w:p>
    <w:p>
      <w:pPr>
        <w:autoSpaceDN w:val="0"/>
        <w:autoSpaceDE w:val="0"/>
        <w:widowControl/>
        <w:spacing w:line="322" w:lineRule="exact" w:before="206" w:after="0"/>
        <w:ind w:left="0" w:right="0" w:firstLine="0"/>
        <w:jc w:val="left"/>
      </w:pPr>
      <w:r>
        <w:t>The collaborative spirit wasn’t limited to the professional sphere.</w:t>
      </w:r>
    </w:p>
    <w:p>
      <w:pPr>
        <w:autoSpaceDN w:val="0"/>
        <w:autoSpaceDE w:val="0"/>
        <w:widowControl/>
        <w:spacing w:line="264" w:lineRule="exact" w:before="58" w:after="0"/>
        <w:ind w:left="0" w:right="0" w:firstLine="0"/>
        <w:jc w:val="left"/>
      </w:pPr>
      <w:r>
        <w:t>We engaged actively with our growing fanbase, responding to messages, interacting on social media, and attending fan events. This direct connection created a sense of community, a bond that transcended the music itself. We viewed our fans not as passive listeners but as active participants in our creative journey. This relationship nourished our creativity and fuelled our ambitions. Their feedback, their support, and their unwavering encouragement became an essential part of our creative process.</w:t>
      </w:r>
    </w:p>
    <w:p>
      <w:pPr>
        <w:autoSpaceDN w:val="0"/>
        <w:autoSpaceDE w:val="0"/>
        <w:widowControl/>
        <w:spacing w:line="324" w:lineRule="exact" w:before="204" w:after="0"/>
        <w:ind w:left="0" w:right="0" w:firstLine="0"/>
        <w:jc w:val="left"/>
      </w:pPr>
      <w:r>
        <w:t>And so, the journey continued, a tapestry woven from countless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collaborations, from shared moments of triumph and despair. It was a reminder that the magic of music wasn't solely the creation of a single individual, but the convergence of diverse talents, </w:t>
        <w:br/>
        <w:t xml:space="preserve">perspectives, and experiences, a symphony of collaborative </w:t>
        <w:br/>
        <w:t>energies. The music we created reflected the complexity of human connection, the power of shared purpose, and the enduring legacy of collective artistry. It wasn't just about making music; it was about building relationships, creating community, and finding our place within the vast, ever-evolving landscape of the music world. It was a journey of growth, a testament to the enduring power of human connection, and the transformative force of shared creativity. The highs were exhilarating, the lows were humbling, but throughout it all, the collaborative spirit remained our constant guide, our beacon in the sometimes chaotic world of music. It was the unwavering support of our team, the unwavering belief in our shared vision, and the shared experiences that ultimately defined our success –and more importantly, enriched our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Respectful Partnerships</w:t>
      </w:r>
    </w:p>
    <w:p>
      <w:pPr>
        <w:autoSpaceDN w:val="0"/>
        <w:autoSpaceDE w:val="0"/>
        <w:widowControl/>
        <w:spacing w:line="264" w:lineRule="exact" w:before="286" w:after="0"/>
        <w:ind w:left="0" w:right="0" w:firstLine="0"/>
        <w:jc w:val="left"/>
      </w:pPr>
      <w:r>
        <w:t xml:space="preserve">The success we eventually tasted wasn’t a solo act; it was a carefully orchestrated harmony played by a diverse ensemble of talented individuals. Beyond the core band, Liam, Chloe, and myself, we cultivated relationships built on mutual respect and a shared </w:t>
        <w:br/>
        <w:t xml:space="preserve">understanding of our collective goals. This wasn’t simply about hiring the best; it was about forging genuine partnerships, where everyone experienced valued, detected, and empowered to contribute their unique skills. This understanding formed the bedrock of our </w:t>
        <w:br/>
        <w:t>success, a success that was far more fulfilling and lasting than any fleeting moment of fame.</w:t>
      </w:r>
    </w:p>
    <w:p>
      <w:pPr>
        <w:autoSpaceDN w:val="0"/>
        <w:autoSpaceDE w:val="0"/>
        <w:widowControl/>
        <w:spacing w:line="324" w:lineRule="exact" w:before="206" w:after="0"/>
        <w:ind w:left="0" w:right="0" w:firstLine="0"/>
        <w:jc w:val="left"/>
      </w:pPr>
      <w:r>
        <w:t>One of the most crucial relationships was with our manager, David.</w:t>
      </w:r>
    </w:p>
    <w:p>
      <w:pPr>
        <w:autoSpaceDN w:val="0"/>
        <w:autoSpaceDE w:val="0"/>
        <w:widowControl/>
        <w:spacing w:line="264" w:lineRule="exact" w:before="60" w:after="0"/>
        <w:ind w:left="0" w:right="0" w:firstLine="0"/>
        <w:jc w:val="left"/>
      </w:pPr>
      <w:r>
        <w:t xml:space="preserve">Unlike some managers who treated artists as mere commodities, David witnessed the potential not just in our music, but in us as people. He understood our vision, our aspirations, and our limitations. He wasn’t a dictator, barking orders; he was a mentor, a guide, </w:t>
        <w:br/>
        <w:t xml:space="preserve">someone who navigated the treacherous waters of the music </w:t>
        <w:br/>
        <w:t xml:space="preserve">industry with an unwavering sense of integrity. He consistently prioritized our artistic vision above short-term gains, and he </w:t>
        <w:br/>
        <w:t xml:space="preserve">instilled in us the importance of long-term planning and sustainable growth. His guidance extended beyond the business aspects of the music industry. He frequently shared anecdotes from his extensive experience, highlighting both the triumphs and the pitfalls, teaching us invaluable lessons about navigating industry politics, managing expectations, and preserving our creative integrity. He taught us the difference between genuine collaboration and exploitative </w:t>
        <w:br/>
        <w:t>relationships, a distinction that proved crucial in our journey.</w:t>
      </w:r>
    </w:p>
    <w:p>
      <w:pPr>
        <w:autoSpaceDN w:val="0"/>
        <w:autoSpaceDE w:val="0"/>
        <w:widowControl/>
        <w:spacing w:line="264" w:lineRule="exact" w:before="264" w:after="0"/>
        <w:ind w:left="0" w:right="0" w:firstLine="0"/>
        <w:jc w:val="left"/>
      </w:pPr>
      <w:r>
        <w:t>Our relationship with our record label was also characterized by respect and mutual understanding. Unlike some labels that exert excessive control over artists, our label, "Northern Lights Records," was surprisingly hands-off, allowing us a considerable degree of creative autonomy. They recognized our unique style and trusted our artistic instincts. While they provided invaluable support in terms of distribution, marketing, and promotion, they never tried to mold us into something we weren't. They understood that forcing an artist into a pre-defined mold often leads to artistic compromise,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ultimately stifling creativity and diluting authenticity. This </w:t>
        <w:br/>
        <w:t>approach fostered a sense of trust and collaboration, transforming our relationship from a purely transactional one into a genuine partnership based on mutual respect and shared goals. We weren't just artists fulfilling a contractual obligation; we were partners working together towards a shared vision. This relationship allowed us to maintain control over our artistic expression, a luxury many artists in the industry often lack. The open communication and shared decision-making fostered a sense of shared ownership and accountability, ensuring that the final product reflected both the label's expertise and our artistic integrity.</w:t>
      </w:r>
    </w:p>
    <w:p>
      <w:pPr>
        <w:autoSpaceDN w:val="0"/>
        <w:autoSpaceDE w:val="0"/>
        <w:widowControl/>
        <w:spacing w:line="264" w:lineRule="exact" w:before="264" w:after="0"/>
        <w:ind w:left="0" w:right="0" w:firstLine="0"/>
        <w:jc w:val="left"/>
      </w:pPr>
      <w:r>
        <w:t xml:space="preserve">The respect extended beyond the professional realm into our interactions with fellow musicians. We actively sought out </w:t>
        <w:br/>
        <w:t>collaborations, valuing the unique perspectives and skills that each artist brought to the table. We weren't threatened by the talent of others; instead, we viewed them as potential allies, partners in our collective journey. We learned a great deal from observing other musicians, their songwriting techniques, performance styles, and even their approaches to stage presence. These collaborations weren't just about creating new music; they were about building a network of support, a community of artists united by a shared passion. We realized that success in the industry wasn't a zero-sum game; there was enough space for everyone to thrive. We were all in this together. This approach fostered not just mutual respect but genuine friendships, making the often-intense pressures of the music industry far more manageable. The sense of community was immense, and it served as a crucial source of inspiration and encouragement, particularly during challenging moments.</w:t>
      </w:r>
    </w:p>
    <w:p>
      <w:pPr>
        <w:autoSpaceDN w:val="0"/>
        <w:autoSpaceDE w:val="0"/>
        <w:widowControl/>
        <w:spacing w:line="264" w:lineRule="exact" w:before="264" w:after="0"/>
        <w:ind w:left="0" w:right="144" w:firstLine="0"/>
        <w:jc w:val="left"/>
      </w:pPr>
      <w:r>
        <w:t xml:space="preserve">Beyond our immediate circle, we extended this principle of </w:t>
        <w:br/>
        <w:t>respectful partnership to our fans. We viewed our fans not as passive consumers, but as active participants in our creative journey. We cultivated a genuine connection with them, engaging in social media, responding to messages, and attending fan events. We understood that their support was paramount to our success, and we reciprocated that support by valuing their opinions, their feedback, and their unwavering encouragement. We treated them not as fans, but as friends, and they returned our respect with an unyielding loyalty and enthusiasm. This connection wasn't merely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about marketing; it was about building a community, a fellowship of like-minded individuals bound together by a shared love for music. This approach transformed our relationship with our fans, fostering a bond far deeper than a simple artist-consumer dynamic.</w:t>
      </w:r>
    </w:p>
    <w:p>
      <w:pPr>
        <w:autoSpaceDN w:val="0"/>
        <w:autoSpaceDE w:val="0"/>
        <w:widowControl/>
        <w:spacing w:line="264" w:lineRule="exact" w:before="60" w:after="0"/>
        <w:ind w:left="0" w:right="288" w:firstLine="0"/>
        <w:jc w:val="left"/>
      </w:pPr>
      <w:r>
        <w:t>It fuelled our creativity and motivated us to constantly push our boundaries, knowing that we had a dedicated community behind us.</w:t>
      </w:r>
    </w:p>
    <w:p>
      <w:pPr>
        <w:autoSpaceDN w:val="0"/>
        <w:autoSpaceDE w:val="0"/>
        <w:widowControl/>
        <w:spacing w:line="264" w:lineRule="exact" w:before="264" w:after="0"/>
        <w:ind w:left="0" w:right="0" w:firstLine="0"/>
        <w:jc w:val="left"/>
      </w:pPr>
      <w:r>
        <w:t xml:space="preserve">Building respectful partnerships extended to every facet of our careers: from the sound engineers who painstakingly mixed and mastered our albums, ensuring that every nuance of our music was captured perfectly, to the lighting technicians who meticulously crafted the visual ambiance of our performances, transforming each show into a unique experience, to the venue managers who </w:t>
        <w:br/>
        <w:t>provided the spaces where our music could come alive. Each person contributed to the grand tapestry of our musical journey, and each person deserved our respect and gratitude. We treated everyone involved, from the stagehands to the publicists, with the same level of courtesy and consideration, understanding that their expertise and dedication were as vital to our success as our own talents.</w:t>
      </w:r>
    </w:p>
    <w:p>
      <w:pPr>
        <w:autoSpaceDN w:val="0"/>
        <w:autoSpaceDE w:val="0"/>
        <w:widowControl/>
        <w:spacing w:line="264" w:lineRule="exact" w:before="60" w:after="0"/>
        <w:ind w:left="0" w:right="144" w:firstLine="0"/>
        <w:jc w:val="left"/>
      </w:pPr>
      <w:r>
        <w:t>These relationships weren't simply about transactions, but about creating a supportive and collaborative ecosystem where everyone could flourish.</w:t>
      </w:r>
    </w:p>
    <w:p>
      <w:pPr>
        <w:autoSpaceDN w:val="0"/>
        <w:autoSpaceDE w:val="0"/>
        <w:widowControl/>
        <w:spacing w:line="264" w:lineRule="exact" w:before="264" w:after="0"/>
        <w:ind w:left="0" w:right="0" w:firstLine="0"/>
        <w:jc w:val="left"/>
      </w:pPr>
      <w:r>
        <w:t>The understanding that success was a collective endeavour, not a solitary pursuit, profoundly shaped our journey. The music we created wasn't merely a product; it was a testament to the power of collaboration, the strength of mutual respect, and the enduring value of genuine partnerships. The awards we won, the accolades we received, and the recognition we achieved were not solely ours; they were a reflection of the combined efforts of all those who had contributed to our journey. This sense of shared accomplishment made the victories even more meaningful, solidifying the bonds of our collaborative spirit. The journey had its share of challenges, of course. Disagreements arose, creative differences emerged, and conflicts were inevitable. But we learned to navigate these obstacles by embracing open communication, actively listening to each other's perspectives, and striving for compromise. This approach not only resolved conflicts but often led to creative breakthroughs, proving that even disagreements could fuel innovation. Respect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wasn't about avoiding conflict, but about managing it </w:t>
        <w:br/>
        <w:t>constructively, learning to leverage disagreements as opportunities for growth and deeper understanding.</w:t>
      </w:r>
    </w:p>
    <w:p>
      <w:pPr>
        <w:autoSpaceDN w:val="0"/>
        <w:autoSpaceDE w:val="0"/>
        <w:widowControl/>
        <w:spacing w:line="264" w:lineRule="exact" w:before="264" w:after="0"/>
        <w:ind w:left="0" w:right="0" w:firstLine="0"/>
        <w:jc w:val="left"/>
      </w:pPr>
      <w:r>
        <w:t xml:space="preserve">The collaborative spirit permeated every aspect of our work, </w:t>
        <w:br/>
        <w:t xml:space="preserve">transforming the often-competitive music industry into a network of supportive partnerships. We understood that the industry’s harsh realities – the pressures of deadlines, the relentless pursuit of </w:t>
        <w:br/>
        <w:t xml:space="preserve">success, the constant need to adapt to changing trends – were far easier to navigate when we worked together, when we supported each other, and when we celebrated each other's accomplishments. This shared journey fostered not just a professional relationship but deep friendships. We spent countless hours together in rehearsals, on tour buses, and in recording studios, forging bonds that </w:t>
        <w:br/>
        <w:t xml:space="preserve">transcended professional collaboration, creating lifelong friendships that were as important as our musical success. These bonds </w:t>
        <w:br/>
        <w:t>strengthened our resilience and provided a constant source of support during challenging periods.</w:t>
      </w:r>
    </w:p>
    <w:p>
      <w:pPr>
        <w:autoSpaceDN w:val="0"/>
        <w:autoSpaceDE w:val="0"/>
        <w:widowControl/>
        <w:spacing w:line="264" w:lineRule="exact" w:before="264" w:after="0"/>
        <w:ind w:left="0" w:right="0" w:firstLine="0"/>
        <w:jc w:val="left"/>
      </w:pPr>
      <w:r>
        <w:t xml:space="preserve">Looking back, the success we experienced wasn't simply defined by chart positions or sold-out concerts. It was about building genuine, respectful partnerships, about fostering a culture of collaboration, and about creating a community of artists and fans united by a shared passion for music. These relationships, these partnerships, these bonds, ultimately proved to be far more valuable and </w:t>
        <w:br/>
        <w:t xml:space="preserve">enduring than any fleeting moment of fame or fortune. The legacy of our music, therefore, extends beyond the songs themselves; it embodies the spirit of collaboration, mutual respect, and the </w:t>
        <w:br/>
        <w:t xml:space="preserve">enduring power of human connection. It's a legacy I am proud of, and one that continues to inspire me to this day. The journey taught us that true success lies not just in achieving goals, but in the </w:t>
        <w:br/>
        <w:t>relationships forged and the bonds built along the way. It was, and remains, a powerful lesson, and one that has shaped not only my career, but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Strong Teams</w:t>
      </w:r>
    </w:p>
    <w:p>
      <w:pPr>
        <w:autoSpaceDN w:val="0"/>
        <w:autoSpaceDE w:val="0"/>
        <w:widowControl/>
        <w:spacing w:line="264" w:lineRule="exact" w:before="286" w:after="0"/>
        <w:ind w:left="0" w:right="0" w:firstLine="0"/>
        <w:jc w:val="left"/>
      </w:pPr>
      <w:r>
        <w:t xml:space="preserve">The foundation of our success wasn't just the music; it was the people. Building a strong team wasn't about assembling a collection of talented individuals; it was about cultivating a family. It was about recognizing that each person, from the roadie meticulously setting up our equipment to the graphic designer crafting our album art, played a crucial role in the symphony of our success. This realization didn't come overnight. It was a gradual process, marked by both triumphs and setbacks, moments of inspiration and periods of profound doubt. It was a learning curve, a journey of </w:t>
        <w:br/>
        <w:t>understanding the intricate dynamics of human collaboration.</w:t>
      </w:r>
    </w:p>
    <w:p>
      <w:pPr>
        <w:autoSpaceDN w:val="0"/>
        <w:autoSpaceDE w:val="0"/>
        <w:widowControl/>
        <w:spacing w:line="264" w:lineRule="exact" w:before="266" w:after="0"/>
        <w:ind w:left="0" w:right="0" w:firstLine="0"/>
        <w:jc w:val="left"/>
      </w:pPr>
      <w:r>
        <w:t xml:space="preserve">Early on, we made mistakes. We hired people based solely on their resumes, their supposed expertise, without considering their </w:t>
        <w:br/>
        <w:t xml:space="preserve">personality or their alignment with our vision. The results were disastrous. We had talented individuals who were technically </w:t>
        <w:br/>
        <w:t xml:space="preserve">proficient but lacked the collaborative spirit, individuals who were more interested in their individual recognition than in the collective success of the band. These relationships were strained, </w:t>
        <w:br/>
        <w:t xml:space="preserve">unproductive, and ultimately, damaging to the creative process. The tension was palpable, affecting rehearsals, recording sessions, and even our performances on stage. The energy was off, the synergy was absent, and the overall quality of our work suffered. We </w:t>
        <w:br/>
        <w:t xml:space="preserve">learned a painful lesson: technical skill alone wasn't enough. We needed people who understood the importance of teamwork, </w:t>
        <w:br/>
        <w:t>individuals who were as passionate about our music as we were.</w:t>
      </w:r>
    </w:p>
    <w:p>
      <w:pPr>
        <w:autoSpaceDN w:val="0"/>
        <w:autoSpaceDE w:val="0"/>
        <w:widowControl/>
        <w:spacing w:line="264" w:lineRule="exact" w:before="264" w:after="0"/>
        <w:ind w:left="0" w:right="0" w:firstLine="0"/>
        <w:jc w:val="left"/>
      </w:pPr>
      <w:r>
        <w:t xml:space="preserve">This experience forced us to re-evaluate our approach to team building. We started focusing on finding individuals who shared our values, our work ethic, and our artistic vision. We sought </w:t>
        <w:br/>
        <w:t>individuals with not only the technical skills but also the emotional intelligence necessary to navigate the challenges of the music industry. We began conducting more thorough interviews, assessing not just their qualifications but also their personality, their attitude, and their ability to work collaboratively. We appeared for individuals who were not only talented but also supportive, encouraging, and willing to contribute their unique skills to the larger creative effort.</w:t>
      </w:r>
    </w:p>
    <w:p>
      <w:pPr>
        <w:autoSpaceDN w:val="0"/>
        <w:autoSpaceDE w:val="0"/>
        <w:widowControl/>
        <w:spacing w:line="322" w:lineRule="exact" w:before="0" w:after="0"/>
        <w:ind w:left="0" w:right="0" w:firstLine="0"/>
        <w:jc w:val="left"/>
      </w:pPr>
      <w:r>
        <w:t>This shift in our approach transformed the dynamic within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team.</w:t>
      </w:r>
    </w:p>
    <w:p>
      <w:pPr>
        <w:autoSpaceDN w:val="0"/>
        <w:autoSpaceDE w:val="0"/>
        <w:widowControl/>
        <w:spacing w:line="264" w:lineRule="exact" w:before="266" w:after="0"/>
        <w:ind w:left="0" w:right="0" w:firstLine="0"/>
        <w:jc w:val="left"/>
      </w:pPr>
      <w:r>
        <w:t xml:space="preserve">We started prioritizing open communication. We held regular team meetings where everyone experienced comfortable sharing their ideas, concerns, and feedback. We encouraged constructive criticism, fostering an environment where everyone felt empowered to express their opinions without fear of judgment or retribution. This open dialogue was critical in resolving conflicts, identifying </w:t>
        <w:br/>
        <w:t xml:space="preserve">potential problems, and making informed decisions. It fostered a sense of unity, ensuring that everyone felt detected and valued, ultimately increasing their commitment and contribution to the collective project. We learned that disagreements weren't </w:t>
        <w:br/>
        <w:t xml:space="preserve">necessarily negative; they were opportunities for growth, </w:t>
        <w:br/>
        <w:t xml:space="preserve">opportunities for fresh perspectives, and opportunities for </w:t>
        <w:br/>
        <w:t>innovative solutions. By embracing open communication, we transformed potential points of conflict into sources of inspiration.</w:t>
      </w:r>
    </w:p>
    <w:p>
      <w:pPr>
        <w:autoSpaceDN w:val="0"/>
        <w:autoSpaceDE w:val="0"/>
        <w:widowControl/>
        <w:spacing w:line="264" w:lineRule="exact" w:before="264" w:after="0"/>
        <w:ind w:left="0" w:right="0" w:firstLine="0"/>
        <w:jc w:val="left"/>
      </w:pPr>
      <w:r>
        <w:t xml:space="preserve">Beyond open communication, we prioritized mutual respect. We understood that every individual on the team possessed unique skills and experiences. We celebrated their accomplishments, </w:t>
        <w:br/>
        <w:t xml:space="preserve">acknowledging their contributions to the overall success of the band. We fostered a culture of appreciation and recognition, </w:t>
        <w:br/>
        <w:t xml:space="preserve">understanding that when individuals experienced valued, they were more likely to be committed, engaged, and productive. This meant </w:t>
        <w:br/>
        <w:t>celebrating individual milestones alongside collective achievements, recognizing that success was a shared endeavour, not a competition.</w:t>
      </w:r>
    </w:p>
    <w:p>
      <w:pPr>
        <w:autoSpaceDN w:val="0"/>
        <w:autoSpaceDE w:val="0"/>
        <w:widowControl/>
        <w:spacing w:line="264" w:lineRule="exact" w:before="58" w:after="0"/>
        <w:ind w:left="0" w:right="144" w:firstLine="0"/>
        <w:jc w:val="left"/>
      </w:pPr>
      <w:r>
        <w:t>This fostered a sense of camaraderie and collective ownership, making each member feel integral to the overall success. This created an environment where individual strengths complemented each other, leading to a more cohesive and effective team.</w:t>
      </w:r>
    </w:p>
    <w:p>
      <w:pPr>
        <w:autoSpaceDN w:val="0"/>
        <w:autoSpaceDE w:val="0"/>
        <w:widowControl/>
        <w:spacing w:line="264" w:lineRule="exact" w:before="264" w:after="0"/>
        <w:ind w:left="0" w:right="0" w:firstLine="0"/>
        <w:jc w:val="left"/>
      </w:pPr>
      <w:r>
        <w:t xml:space="preserve">Our focus extended beyond the core band members. We carefully cultivated relationships with our outside collaborators: our </w:t>
        <w:br/>
        <w:t>manager, our record label, our booking agents, our publicists, our sound engineers, our lighting technicians, and even the venue staff. We realized that success wasn't just about our talent; it was about the collective effort of a vast network of talented individuals. We treated everyone with respect and appreciation, recognizing their individual contributions to our collective success. This was crucial, especially given the often-cutthroat nature of the music industry.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For instance, our relationship with our sound engineer, Mark, was paramount. Mark wasn't just someone who technically mixed and mastered our albums; he was a crucial part of the creative process.</w:t>
      </w:r>
    </w:p>
    <w:p>
      <w:pPr>
        <w:autoSpaceDN w:val="0"/>
        <w:autoSpaceDE w:val="0"/>
        <w:widowControl/>
        <w:spacing w:line="264" w:lineRule="exact" w:before="60" w:after="0"/>
        <w:ind w:left="0" w:right="0" w:firstLine="0"/>
        <w:jc w:val="left"/>
      </w:pPr>
      <w:r>
        <w:t xml:space="preserve">He understood our artistic vision, offering valuable insights and suggestions that often enhanced our work. He wasn't just a </w:t>
        <w:br/>
        <w:t xml:space="preserve">technician; he was a collaborator. His expertise helped translate our creative ideas into a tangible sonic reality. Similarly, our lighting technician, Sarah, played a pivotal role in crafting the visual </w:t>
        <w:br/>
        <w:t xml:space="preserve">experience of our live performances. She understood the emotional impact of lighting and how it could enhance our music, creating a powerful and memorable experience for our audiences. Building strong relationships with these individuals wasn’t just about </w:t>
        <w:br/>
        <w:t>professional competence; it was about finding individuals who understood our vision and shared our passion.</w:t>
      </w:r>
    </w:p>
    <w:p>
      <w:pPr>
        <w:autoSpaceDN w:val="0"/>
        <w:autoSpaceDE w:val="0"/>
        <w:widowControl/>
        <w:spacing w:line="264" w:lineRule="exact" w:before="264" w:after="0"/>
        <w:ind w:left="0" w:right="0" w:firstLine="0"/>
        <w:jc w:val="left"/>
      </w:pPr>
      <w:r>
        <w:t xml:space="preserve">Even our interactions with the venue staff were crucial. These individuals were responsible for ensuring that our concerts ran smoothly, from the sound and lighting setup to security and crowd management. Treating them with respect and appreciation not only ensured a pleasant working environment, but it also fostered a supportive atmosphere that enhanced our performances. We </w:t>
        <w:br/>
        <w:t xml:space="preserve">understood that their efforts were as crucial to our success as our own. This wasn't merely a matter of professionalism; it was a matter of building a community, recognizing that everyone involved </w:t>
        <w:br/>
        <w:t>played a crucial role in the success of each event.</w:t>
      </w:r>
    </w:p>
    <w:p>
      <w:pPr>
        <w:autoSpaceDN w:val="0"/>
        <w:autoSpaceDE w:val="0"/>
        <w:widowControl/>
        <w:spacing w:line="264" w:lineRule="exact" w:before="264" w:after="0"/>
        <w:ind w:left="0" w:right="0" w:firstLine="0"/>
        <w:jc w:val="left"/>
      </w:pPr>
      <w:r>
        <w:t xml:space="preserve">Building strong teams also meant being adaptable and flexible. The music industry is constantly evolving, and we had to learn to adjust to changing circumstances and personnel. People moved on to other opportunities, and new members joined the team. We learned to embrace these transitions, understanding that change is inevitable and even healthy. We developed clear communication protocols to ensure a smooth transition, and we fostered a culture of </w:t>
        <w:br/>
        <w:t xml:space="preserve">mentorship, helping new members integrate into the team </w:t>
        <w:br/>
        <w:t>seamlessly. This ensured continuity and prevented any disruption to our creative flow.</w:t>
      </w:r>
    </w:p>
    <w:p>
      <w:pPr>
        <w:autoSpaceDN w:val="0"/>
        <w:autoSpaceDE w:val="0"/>
        <w:widowControl/>
        <w:spacing w:line="264" w:lineRule="exact" w:before="264" w:after="0"/>
        <w:ind w:left="0" w:right="288" w:firstLine="0"/>
        <w:jc w:val="left"/>
      </w:pPr>
      <w:r>
        <w:t>Over time, we refined our team-building strategies, developing a comprehensive approach that included clear communication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channels, regular feedback sessions, shared goals and objectives, and a strong focus on mutual respect and appreciation. This wasn't just about achieving professional success; it was about building a supportive community, a team that worked together, not just as professionals, but as friends. This sense of camaraderie and shared purpose made navigating the challenges of the industry far easier and ultimately contributed significantly to our collective success.</w:t>
      </w:r>
    </w:p>
    <w:p>
      <w:pPr>
        <w:autoSpaceDN w:val="0"/>
        <w:autoSpaceDE w:val="0"/>
        <w:widowControl/>
        <w:spacing w:line="264" w:lineRule="exact" w:before="60" w:after="0"/>
        <w:ind w:left="0" w:right="0" w:firstLine="0"/>
        <w:jc w:val="left"/>
      </w:pPr>
      <w:r>
        <w:t xml:space="preserve">The strength of our team wasn’t just reflected in our musical </w:t>
        <w:br/>
        <w:t>achievements; it was embedded in the bonds of friendship, mutual respect, and shared vision that we nurtured. This foundation, more than anything else, cemented our success and ensured its longevity. It was a testament to the power of collaboration and the importance of building strong, supportive teams in the often-challenging world of music. This, more than our talent, was the key to our success.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Synergy and Creativity</w:t>
      </w:r>
    </w:p>
    <w:p>
      <w:pPr>
        <w:autoSpaceDN w:val="0"/>
        <w:autoSpaceDE w:val="0"/>
        <w:widowControl/>
        <w:spacing w:line="264" w:lineRule="exact" w:before="286" w:after="0"/>
        <w:ind w:left="0" w:right="144" w:firstLine="0"/>
        <w:jc w:val="left"/>
      </w:pPr>
      <w:r>
        <w:t>The truest magic, I discovered, wasn't in the individual notes I played or the lyrics I penned, but in the alchemy that occurred when those notes and words collided with the talents of others. It wasn't just about the sum of our parts; it was about the unforeseen harmonies that emerged from the interplay of our unique voices.</w:t>
      </w:r>
    </w:p>
    <w:p>
      <w:pPr>
        <w:autoSpaceDN w:val="0"/>
        <w:autoSpaceDE w:val="0"/>
        <w:widowControl/>
        <w:spacing w:line="264" w:lineRule="exact" w:before="58" w:after="0"/>
        <w:ind w:left="0" w:right="288" w:firstLine="0"/>
        <w:jc w:val="left"/>
      </w:pPr>
      <w:r>
        <w:t xml:space="preserve">This realization dawned gradually, a slow crescendo of </w:t>
        <w:br/>
        <w:t>understanding built on countless rehearsals, late-night recording sessions, and the shared anxieties of countless gigs.</w:t>
      </w:r>
    </w:p>
    <w:p>
      <w:pPr>
        <w:autoSpaceDN w:val="0"/>
        <w:autoSpaceDE w:val="0"/>
        <w:widowControl/>
        <w:spacing w:line="264" w:lineRule="exact" w:before="264" w:after="0"/>
        <w:ind w:left="0" w:right="0" w:firstLine="0"/>
        <w:jc w:val="left"/>
      </w:pPr>
      <w:r>
        <w:t xml:space="preserve">Take, for example, Liam, our bassist. Liam wasn't a flashy player; his style was understated, almost minimalist. He preferred groove to virtuosity, a solid rhythmic foundation to elaborate solos. On paper, his approach might have seemed less exciting than some of the other bassists auditioning. But Liam possessed an uncanny ability to sense the unspoken needs of the song. He knew when to hold back, when to push forward, when to provide the subtle counterpoint that elevated the music from good to extraordinary. His contributions weren't always immediately noticeable; they were subtle, almost subconscious, yet they were absolutely essential. He was the </w:t>
        <w:br/>
        <w:t>bedrock upon which the rest of the band built, the steady pulse that kept our music grounded and compelling. He understood the power of restraint, the beauty of silence, the strength in subtle support.</w:t>
      </w:r>
    </w:p>
    <w:p>
      <w:pPr>
        <w:autoSpaceDN w:val="0"/>
        <w:autoSpaceDE w:val="0"/>
        <w:widowControl/>
        <w:spacing w:line="264" w:lineRule="exact" w:before="264" w:after="0"/>
        <w:ind w:left="0" w:right="0" w:firstLine="0"/>
        <w:jc w:val="left"/>
      </w:pPr>
      <w:r>
        <w:t>Then there was Maya, our drummer. Maya's energy was infectious. She was a whirlwind behind the kit, a powerhouse of rhythm and intensity. While Liam provided the steady pulse, Maya brought the unpredictable energy, the unexpected flourishes that kept the music alive and dynamic. Her drumming wasn't simply about keeping time; it was about creating a mood, building tension, releasing it with explosive crescendos. She could shift the emotional landscape of a song with a single fill, a subtle change in tempo, or a sudden burst of energy. Liam and Maya, though seemingly opposites in style, created a rhythmic tapestry that was both powerful and nuanced, a perfect balance of stability and unpredictability.</w:t>
      </w:r>
    </w:p>
    <w:p>
      <w:pPr>
        <w:autoSpaceDN w:val="0"/>
        <w:autoSpaceDE w:val="0"/>
        <w:widowControl/>
        <w:spacing w:line="264" w:lineRule="exact" w:before="264" w:after="0"/>
        <w:ind w:left="0" w:right="0" w:firstLine="0"/>
        <w:jc w:val="left"/>
      </w:pPr>
      <w:r>
        <w:t>Our songwriting process was equally collaborative. While I typically brought the initial musical ideas or lyrical fragments, the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contributed significantly to shaping the final product. Liam would often suggest a different bass line, subtly altering the mood or tempo of the song. Maya would contribute rhythmic ideas, </w:t>
        <w:br/>
        <w:t>suggesting drum patterns that would add unexpected texture and energy. We'd spend hours refining the arrangements, experimenting with different instrumentation, and pushing the boundaries of our creative comfort zones. These weren’t simply additions; they were transformations, elevating the song to something greater than the sum of our individual contributions.</w:t>
      </w:r>
    </w:p>
    <w:p>
      <w:pPr>
        <w:autoSpaceDN w:val="0"/>
        <w:autoSpaceDE w:val="0"/>
        <w:widowControl/>
        <w:spacing w:line="264" w:lineRule="exact" w:before="264" w:after="0"/>
        <w:ind w:left="0" w:right="0" w:firstLine="0"/>
        <w:jc w:val="left"/>
      </w:pPr>
      <w:r>
        <w:t xml:space="preserve">This collaborative approach wasn't always smooth sailing. We had our share of creative clashes, moments of frustration, and </w:t>
        <w:br/>
        <w:t>disagreements about musical direction. But these conflicts, rather than being destructive, often proved to be catalysts for innovation. They forced us to listen to each other more carefully, to understand different perspectives, and to find common ground. They reminded us that creativity isn't a solitary pursuit; it's a dialogue, a constant exchange of ideas, a negotiation of artistic visions.</w:t>
      </w:r>
    </w:p>
    <w:p>
      <w:pPr>
        <w:autoSpaceDN w:val="0"/>
        <w:autoSpaceDE w:val="0"/>
        <w:widowControl/>
        <w:spacing w:line="264" w:lineRule="exact" w:before="264" w:after="0"/>
        <w:ind w:left="0" w:right="0" w:firstLine="0"/>
        <w:jc w:val="left"/>
      </w:pPr>
      <w:r>
        <w:t xml:space="preserve">One specific instance stands out: the song "City Lights," initially a brooding, melancholic ballad, transformed into an upbeat anthem during one particularly heated rehearsal. I had written the song as a reflection on the loneliness of urban life, a feeling I experienced acutely after moving to Winnipeg. The initial demo was slow, introspective, almost mournful. Liam, however, experienced the song lacked energy, that its inherent melancholy was too passive. He suggested speeding up the tempo, adding a driving bass line, and injecting a sense of urgency into the rhythm. Maya, initially hesitant, was persuaded by Liam's vision, adding a powerful, propulsive drum beat that amplified the song's emotional intensity. The </w:t>
        <w:br/>
        <w:t>transformation was profound. The melancholic ballad was reborn as an anthem of resilience, a celebration of perseverance in the face of adversity. The song, in its final form, reflected not just my initial vision but also the contributions and perspectives of my bandmates.</w:t>
      </w:r>
    </w:p>
    <w:p>
      <w:pPr>
        <w:autoSpaceDN w:val="0"/>
        <w:autoSpaceDE w:val="0"/>
        <w:widowControl/>
        <w:spacing w:line="324" w:lineRule="exact" w:before="204" w:after="0"/>
        <w:ind w:left="0" w:right="0" w:firstLine="0"/>
        <w:jc w:val="center"/>
      </w:pPr>
      <w:r>
        <w:t>The collaborative energy extended beyond the confines of the band.</w:t>
      </w:r>
    </w:p>
    <w:p>
      <w:pPr>
        <w:autoSpaceDN w:val="0"/>
        <w:autoSpaceDE w:val="0"/>
        <w:widowControl/>
        <w:spacing w:line="264" w:lineRule="exact" w:before="60" w:after="0"/>
        <w:ind w:left="0" w:right="0" w:firstLine="0"/>
        <w:jc w:val="left"/>
      </w:pPr>
      <w:r>
        <w:t xml:space="preserve">Our producer, a seasoned veteran of the music industry, played a crucial role in shaping our sound. He possessed an incredible ear for detail, an intuitive understanding of musical dynamics, and a </w:t>
        <w:br/>
        <w:t>masterful ability to guide our creative instincts. He pushed us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experiment, to take risks, to explore the limits of our creative potential. He challenged our assumptions, questioned our choices, and often provided invaluable insights that led to breakthroughs we never would have achieved on our own. He wasn't simply a </w:t>
        <w:br/>
        <w:t>technician; he was a collaborator, a partner in the creative process.</w:t>
      </w:r>
    </w:p>
    <w:p>
      <w:pPr>
        <w:autoSpaceDN w:val="0"/>
        <w:autoSpaceDE w:val="0"/>
        <w:widowControl/>
        <w:spacing w:line="264" w:lineRule="exact" w:before="264" w:after="0"/>
        <w:ind w:left="0" w:right="0" w:firstLine="0"/>
        <w:jc w:val="left"/>
      </w:pPr>
      <w:r>
        <w:t xml:space="preserve">Even the less visible aspects of our music career, like album </w:t>
        <w:br/>
        <w:t xml:space="preserve">artwork, graphic design, and marketing, were shaped by </w:t>
        <w:br/>
        <w:t xml:space="preserve">collaborative efforts. We worked closely with talented designers, illustrators, and marketing professionals, sharing our vision, </w:t>
        <w:br/>
        <w:t>discussing our ideas, and incorporating their expertise to create a cohesive brand identity. The result wasn't just a collection of songs; it was a carefully crafted artistic experience, a holistic expression of our music and its meaning.</w:t>
      </w:r>
    </w:p>
    <w:p>
      <w:pPr>
        <w:autoSpaceDN w:val="0"/>
        <w:autoSpaceDE w:val="0"/>
        <w:widowControl/>
        <w:spacing w:line="264" w:lineRule="exact" w:before="264" w:after="0"/>
        <w:ind w:left="0" w:right="0" w:firstLine="0"/>
        <w:jc w:val="left"/>
      </w:pPr>
      <w:r>
        <w:t xml:space="preserve">The power of collaboration, I realized, wasn't just about efficiency or productivity. It was about enriching the creative process itself, creating a synergistic effect that transcended the individual </w:t>
        <w:br/>
        <w:t>contributions of its participants. It was about fostering a sense of shared ownership, shared pride, and a shared understanding of the creative vision. It was about the unexpected discoveries, the happy accidents, the moments of inspiration that arose from the collision of different perspectives, different skill sets, and different creative energies. It wasn't about the absence of conflict, but about the constructive resolution of conflicts, transforming disagreements into opportunities for innovation and growth. The journey wasn't just about creating music; it was about creating something larger than ourselves, something that reflected the collective spirit of our collaboration. And that, ultimately, was the most rewarding part of the entire experience. The music was a reflection of our shared journey, a testament to the power of collaboration, and a legacy built not on individual brilliance, but on the harmonious synergy of a team. It was the music of us, not just me. And that was the key. That was the magic.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Mistakes</w:t>
      </w:r>
    </w:p>
    <w:p>
      <w:pPr>
        <w:autoSpaceDN w:val="0"/>
        <w:autoSpaceDE w:val="0"/>
        <w:widowControl/>
        <w:spacing w:line="264" w:lineRule="exact" w:before="286" w:after="0"/>
        <w:ind w:left="0" w:right="0" w:firstLine="0"/>
        <w:jc w:val="left"/>
      </w:pPr>
      <w:r>
        <w:t>The shimmering lights of the Sunset Strip, once a beacon of hope and promise, now seemed to mock me with their cold, artificial glow. Success, it turned out, wasn't the panacea I'd envisioned. The roar of the crowd, the flashing cameras, the adulation – it all experienced hollow, a fleeting distraction from the gnawing emptiness inside.</w:t>
      </w:r>
    </w:p>
    <w:p>
      <w:pPr>
        <w:autoSpaceDN w:val="0"/>
        <w:autoSpaceDE w:val="0"/>
        <w:widowControl/>
        <w:spacing w:line="264" w:lineRule="exact" w:before="58" w:after="0"/>
        <w:ind w:left="0" w:right="144" w:firstLine="0"/>
        <w:jc w:val="left"/>
      </w:pPr>
      <w:r>
        <w:t>We'd hit the big time, achieved the impossible dream, but the victory tasted like ash in my mouth. It was only then, amidst the wreckage of shattered expectations, that I began to understand the true value of failure.</w:t>
      </w:r>
    </w:p>
    <w:p>
      <w:pPr>
        <w:autoSpaceDN w:val="0"/>
        <w:autoSpaceDE w:val="0"/>
        <w:widowControl/>
        <w:spacing w:line="264" w:lineRule="exact" w:before="264" w:after="0"/>
        <w:ind w:left="0" w:right="0" w:firstLine="0"/>
        <w:jc w:val="left"/>
      </w:pPr>
      <w:r>
        <w:t>Our first album, "Northern Lights," had debuted at number twenty-two on the Billboard charts. It was a triumph, a testament to years of relentless work, shared sacrifices, and unwavering belief in our music. We'd played sold-out shows across the country, shared stages with bands we'd idolized as teenagers, and experienced the intoxicating rush of being catapulted into the spotlight. We were living the dream, or so we thought.</w:t>
      </w:r>
    </w:p>
    <w:p>
      <w:pPr>
        <w:autoSpaceDN w:val="0"/>
        <w:autoSpaceDE w:val="0"/>
        <w:widowControl/>
        <w:spacing w:line="264" w:lineRule="exact" w:before="264" w:after="0"/>
        <w:ind w:left="0" w:right="0" w:firstLine="0"/>
        <w:jc w:val="left"/>
      </w:pPr>
      <w:r>
        <w:t>The pressure mounted with each passing success. The record label, initially supportive, began to exert more control, dictating our creative direction, pushing us towards a more commercial sound. The vibrant energy that had defined our early music started to fade, replaced by a formulaic approach that experienced increasingly alien. We were chasing numbers, chasing hits, chasing the elusive phantom of sustained success, and in the process, we lost our way.</w:t>
      </w:r>
    </w:p>
    <w:p>
      <w:pPr>
        <w:autoSpaceDN w:val="0"/>
        <w:autoSpaceDE w:val="0"/>
        <w:widowControl/>
        <w:spacing w:line="264" w:lineRule="exact" w:before="264" w:after="0"/>
        <w:ind w:left="0" w:right="0" w:firstLine="0"/>
        <w:jc w:val="left"/>
      </w:pPr>
      <w:r>
        <w:t xml:space="preserve">Our second album, "City of Angels," a calculated attempt to </w:t>
        <w:br/>
        <w:t xml:space="preserve">replicate the success of "Northern Lights," flopped. It vanished from the charts faster than it had climbed. The critical reviews were scathing, the audience lukewarm. The silence that followed was deafening, a stark contrast to the cacophony of our previous </w:t>
        <w:br/>
        <w:t xml:space="preserve">success. We were adrift, lost in a sea of self-doubt and </w:t>
        <w:br/>
        <w:t>disappointment. The label dropped us, the fans seemed to forget us, and the dream we had so fiercely pursued suddenly dissolved into thin air.</w:t>
      </w:r>
    </w:p>
    <w:p>
      <w:pPr>
        <w:autoSpaceDN w:val="0"/>
        <w:autoSpaceDE w:val="0"/>
        <w:widowControl/>
        <w:spacing w:line="322" w:lineRule="exact" w:before="206" w:after="0"/>
        <w:ind w:left="0" w:right="0" w:firstLine="0"/>
        <w:jc w:val="center"/>
      </w:pPr>
      <w:r>
        <w:t>The fall was brutal. The euphoria of success was replaced by a deep,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crushing despair. The relentless pressure had taken its toll, fracturing the once-solid bond between Liam, Maya, and me.</w:t>
      </w:r>
    </w:p>
    <w:p>
      <w:pPr>
        <w:autoSpaceDN w:val="0"/>
        <w:autoSpaceDE w:val="0"/>
        <w:widowControl/>
        <w:spacing w:line="264" w:lineRule="exact" w:before="60" w:after="0"/>
        <w:ind w:left="0" w:right="0" w:firstLine="0"/>
        <w:jc w:val="left"/>
      </w:pPr>
      <w:r>
        <w:t xml:space="preserve">Arguments became more frequent, more intense, fueled by </w:t>
        <w:br/>
        <w:t xml:space="preserve">exhaustion, frustration, and the fear of failure. The creative </w:t>
        <w:br/>
        <w:t>alchemy that had once defined our music seemed to evaporate, replaced by a bitter residue of resentment and disillusionment. We were on the verge of implosion, our fragile dream shattered beyond repair.</w:t>
      </w:r>
    </w:p>
    <w:p>
      <w:pPr>
        <w:autoSpaceDN w:val="0"/>
        <w:autoSpaceDE w:val="0"/>
        <w:widowControl/>
        <w:spacing w:line="264" w:lineRule="exact" w:before="264" w:after="0"/>
        <w:ind w:left="0" w:right="0" w:firstLine="0"/>
        <w:jc w:val="left"/>
      </w:pPr>
      <w:r>
        <w:t xml:space="preserve">In the aftermath, as I picked through the ruins of our broken </w:t>
        <w:br/>
        <w:t>aspirations, I began to see things differently. I started to understand that failure, far from being an endpoint, was a crucial stepping stone on the path to growth. The mistakes we'd made, the choices we'd regretted, the creative compromises we'd conceded – they were all valuable lessons in disguise.</w:t>
      </w:r>
    </w:p>
    <w:p>
      <w:pPr>
        <w:autoSpaceDN w:val="0"/>
        <w:autoSpaceDE w:val="0"/>
        <w:widowControl/>
        <w:spacing w:line="264" w:lineRule="exact" w:before="264" w:after="0"/>
        <w:ind w:left="0" w:right="0" w:firstLine="0"/>
        <w:jc w:val="left"/>
      </w:pPr>
      <w:r>
        <w:t>It wasn't just about the financial setbacks, the lost opportunities, or the damaged relationships. It was about the profound personal growth I experienced as I processed the failure, analyzing every decision, every misstep, every moment of self-doubt. I learned to listen more critically to my own instincts, to trust my creative vision even when it was challenged by external pressures. I learned the importance of saying "no," of protecting my creative integrity, even when it meant sacrificing potential gains. I learned to value authenticity above commercial appeal, to prioritize artistic vision over financial success.</w:t>
      </w:r>
    </w:p>
    <w:p>
      <w:pPr>
        <w:autoSpaceDN w:val="0"/>
        <w:autoSpaceDE w:val="0"/>
        <w:widowControl/>
        <w:spacing w:line="264" w:lineRule="exact" w:before="264" w:after="0"/>
        <w:ind w:left="0" w:right="0" w:firstLine="0"/>
        <w:jc w:val="left"/>
      </w:pPr>
      <w:r>
        <w:t xml:space="preserve">The collapse of our second album taught me the value of </w:t>
        <w:br/>
        <w:t xml:space="preserve">collaboration, but also the importance of setting boundaries. Liam's and Maya's contributions were invaluable, but I had allowed myself to be swayed too easily by external pressures, losing sight of our original artistic vision. The creative compromises we made in an attempt to appeal to a wider audience ultimately diluted our music's essence, leading to a product that experienced inauthentic and uninspired. In retrospect, it was a pivotal lesson: collaboration doesn't mean </w:t>
        <w:br/>
        <w:t>sacrificing your artistic identity; it means finding a way to integrate different perspectives in a way that enhances, not diminishes, your unique voice.</w:t>
      </w:r>
    </w:p>
    <w:p>
      <w:pPr>
        <w:autoSpaceDN w:val="0"/>
        <w:autoSpaceDE w:val="0"/>
        <w:widowControl/>
        <w:spacing w:line="324" w:lineRule="exact" w:before="204" w:after="0"/>
        <w:ind w:left="0" w:right="0" w:firstLine="0"/>
        <w:jc w:val="left"/>
      </w:pPr>
      <w:r>
        <w:t>The break-up of the band, though painful, allowed me to reconnect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the raw, unfiltered passion that had originally driven me to create music. I spent months alone, away from the pressures of the industry, writing and recording new material. It wasn't a conscious attempt to create a comeback; it was a necessary act of self-</w:t>
        <w:br/>
        <w:t xml:space="preserve">discovery, a process of purging the disappointment and resentment, of reclaiming my creative identity. The songs I wrote during that period were raw, honest, and deeply personal, reflecting the </w:t>
        <w:br/>
        <w:t>turmoil, the introspection, and the eventual healing that followed our failure.</w:t>
      </w:r>
    </w:p>
    <w:p>
      <w:pPr>
        <w:autoSpaceDN w:val="0"/>
        <w:autoSpaceDE w:val="0"/>
        <w:widowControl/>
        <w:spacing w:line="264" w:lineRule="exact" w:before="264" w:after="0"/>
        <w:ind w:left="0" w:right="0" w:firstLine="0"/>
        <w:jc w:val="left"/>
      </w:pPr>
      <w:r>
        <w:t xml:space="preserve">The process wasn't easy. There were days when I doubted my abilities, when I questioned whether I had the strength or the talent to continue. But the act of creating music, the act of transforming pain into art, proved to be a powerful antidote to despair. It was a form of therapy, a way of processing the emotions I couldn't </w:t>
        <w:br/>
        <w:t>articulate, of making sense of the chaotic experience I had just endured.</w:t>
      </w:r>
    </w:p>
    <w:p>
      <w:pPr>
        <w:autoSpaceDN w:val="0"/>
        <w:autoSpaceDE w:val="0"/>
        <w:widowControl/>
        <w:spacing w:line="264" w:lineRule="exact" w:before="264" w:after="0"/>
        <w:ind w:left="0" w:right="0" w:firstLine="0"/>
        <w:jc w:val="left"/>
      </w:pPr>
      <w:r>
        <w:t xml:space="preserve">It took time to heal, both personally and creatively. But the healing process was essential. The experience gave me a newfound clarity, allowing me to understand my strengths and weaknesses, allowing me to chart a new course for myself, one that was far more aligned with my own values, both creatively and personally. I began writing songs that were far more authentic and reflective, songs that </w:t>
        <w:br/>
        <w:t>resonated with my own struggles, my own vulnerability, my own journey through pain and resilience. These were songs that reflected my genuine experience, not an attempt to create music designed to please some abstract notion of commercial success.</w:t>
      </w:r>
    </w:p>
    <w:p>
      <w:pPr>
        <w:autoSpaceDN w:val="0"/>
        <w:autoSpaceDE w:val="0"/>
        <w:widowControl/>
        <w:spacing w:line="264" w:lineRule="exact" w:before="264" w:after="0"/>
        <w:ind w:left="0" w:right="0" w:firstLine="0"/>
        <w:jc w:val="left"/>
      </w:pPr>
      <w:r>
        <w:t>The failures I'd experienced taught me the importance of resilience, of perseverance, of the ability to pick oneself up after a fall and keep moving forward. It taught me the importance of learning from mistakes, of analyzing setbacks, of using failures as opportunities for growth. It made me appreciate the value of true collaboration, the necessity of artistic integrity, and the importance of remaining true to my creative vision. The lessons learned from failure were far more valuable and far more enduring than any fleeting moment of success. It wasn't the success that defined me; it was the way I learned to navigate failure, to embrace its lessons, to extract its wisdom.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This newfound perspective wasn't just a theoretical understanding; it infused my subsequent work. My third album, a collection of songs born from the ashes of my past failures, resonated deeply with audiences and critics alike. It was raw, honest, and authentic. It wasn't a polished, commercial product; it was a testament to the power of resilience, a celebration of the human spirit's capacity for renewal.</w:t>
      </w:r>
    </w:p>
    <w:p>
      <w:pPr>
        <w:autoSpaceDN w:val="0"/>
        <w:autoSpaceDE w:val="0"/>
        <w:widowControl/>
        <w:spacing w:line="264" w:lineRule="exact" w:before="264" w:after="0"/>
        <w:ind w:left="0" w:right="0" w:firstLine="0"/>
        <w:jc w:val="left"/>
      </w:pPr>
      <w:r>
        <w:t xml:space="preserve">The success this album achieved experienced profoundly different. It wasn't the intoxicating rush of sudden fame; it was a deeper, more </w:t>
        <w:br/>
        <w:t xml:space="preserve">enduring sense of fulfillment. It was the satisfaction of having created something genuine, something that resonated with my own experiences and touched the lives of others. It was a validation not of my talent alone, but of my ability to learn from setbacks, to emerge from the depths of despair, and to create something </w:t>
        <w:br/>
        <w:t xml:space="preserve">meaningful from the fragments of failure. The path had been long, arduous, and often painful, but it had led me to a place of profound understanding: Failure wasn't the opposite of success; it was a necessary precursor to it. It was in the crucible of failure that I had truly discovered the power of my own voice, the authenticity of my own art, and the resilience of my own spirit. And that, I realized, was the true magic. The kind of magic that shines not in the </w:t>
        <w:br/>
        <w:t>blinding light of fleeting fame, but in the steady glow of self-</w:t>
        <w:br/>
        <w:t>discovery, hard-won wisdom, and the unwavering pursuit of one's authentic voice, even in the face of adversity. The scars remained, but they were a map, charting the journey of a soul tempered by fire, forged in the heart of failure, and ultimately transformed by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 and Perseverance</w:t>
      </w:r>
    </w:p>
    <w:p>
      <w:pPr>
        <w:autoSpaceDN w:val="0"/>
        <w:autoSpaceDE w:val="0"/>
        <w:widowControl/>
        <w:spacing w:line="264" w:lineRule="exact" w:before="286" w:after="0"/>
        <w:ind w:left="0" w:right="0" w:firstLine="0"/>
        <w:jc w:val="left"/>
      </w:pPr>
      <w:r>
        <w:t xml:space="preserve">The success of my third album, "Prairie Fire," wasn't just a return to the charts; it was a rebirth. The songs, born from the ashes of "City of Angels," weren't polished pop anthems crafted for radio play. They were visceral, raw confessions, each lyric a testament to the brutal honesty of my experiences. They spoke of shattered dreams, of broken friendships, of the agonizing process of self-discovery in the face of crushing disappointment. And somehow, that </w:t>
        <w:br/>
        <w:t>vulnerability resonated. People connected with the honesty, the pain, the struggle to find meaning amidst the chaos. It was as if my vulnerability became a bridge, connecting me to listeners who had also endured their own share of setbacks and failures.</w:t>
      </w:r>
    </w:p>
    <w:p>
      <w:pPr>
        <w:autoSpaceDN w:val="0"/>
        <w:autoSpaceDE w:val="0"/>
        <w:widowControl/>
        <w:spacing w:line="264" w:lineRule="exact" w:before="266" w:after="0"/>
        <w:ind w:left="0" w:right="0" w:firstLine="0"/>
        <w:jc w:val="left"/>
      </w:pPr>
      <w:r>
        <w:t xml:space="preserve">The critical response was equally surprising. Reviewers praised the album’s raw emotion, its unflinching honesty, its refusal to shy away from the darker aspects of the human experience. They witnessed not a failure, but a transformation, a testament to the power of resilience. One critic wrote that "Prairie Fire" was "a masterpiece of resilience, a testament to the human spirit's ability to rise from the ashes of failure and create something truly beautiful." Another described the music as "a haunting symphony of heartbreak and hope," capturing the album's ability to evoke both pain and </w:t>
        <w:br/>
        <w:t>inspiration.</w:t>
      </w:r>
    </w:p>
    <w:p>
      <w:pPr>
        <w:autoSpaceDN w:val="0"/>
        <w:autoSpaceDE w:val="0"/>
        <w:widowControl/>
        <w:spacing w:line="264" w:lineRule="exact" w:before="264" w:after="0"/>
        <w:ind w:left="0" w:right="0" w:firstLine="0"/>
        <w:jc w:val="center"/>
      </w:pPr>
      <w:r>
        <w:t>This renewed success wasn't about hitting the top of the Billboard charts; it was about achieving a deeper level of artistic fulfillment.</w:t>
      </w:r>
    </w:p>
    <w:p>
      <w:pPr>
        <w:autoSpaceDN w:val="0"/>
        <w:autoSpaceDE w:val="0"/>
        <w:widowControl/>
        <w:spacing w:line="264" w:lineRule="exact" w:before="60" w:after="0"/>
        <w:ind w:left="0" w:right="0" w:firstLine="0"/>
        <w:jc w:val="left"/>
      </w:pPr>
      <w:r>
        <w:t xml:space="preserve">It was about proving to myself that I could not only survive the setbacks but transform them into something meaningful. The accolades, the awards, the sold-out concerts – they were all </w:t>
        <w:br/>
        <w:t>secondary. The true victory lay in the knowledge that I had stayed true to myself, that I hadn't compromised my artistic vision in pursuit of fleeting fame. The success validated not just my talent, but the journey, the pain, the hard-won lessons learned in the crucible of failure.</w:t>
      </w:r>
    </w:p>
    <w:p>
      <w:pPr>
        <w:autoSpaceDN w:val="0"/>
        <w:autoSpaceDE w:val="0"/>
        <w:widowControl/>
        <w:spacing w:line="264" w:lineRule="exact" w:before="264" w:after="0"/>
        <w:ind w:left="0" w:right="0" w:firstLine="0"/>
        <w:jc w:val="left"/>
      </w:pPr>
      <w:r>
        <w:t>The experience also solidified my understanding of collaboration. The initial implosion of the band had taught me the importance of setting boundaries, of prioritizing my artistic integrity. But it also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highlighted the irreplaceable value of true collaboration. For my third album, I chose to work with a smaller, more intimate team, selecting musicians who shared my vision and respected my </w:t>
        <w:br/>
        <w:t xml:space="preserve">creative boundaries. This time, collaboration wasn’t about </w:t>
        <w:br/>
        <w:t>compromise, but about the synergistic blending of diverse talents, a harmonious weaving of individual strengths into a unified artistic whole. Each member brought their unique perspective and skills to the table, enriching the music without diluting its core essence. This time, there was no pressure to conform to a certain sound or style. We were free to experiment, to explore, to create something truly authentic.</w:t>
      </w:r>
    </w:p>
    <w:p>
      <w:pPr>
        <w:autoSpaceDN w:val="0"/>
        <w:autoSpaceDE w:val="0"/>
        <w:widowControl/>
        <w:spacing w:line="264" w:lineRule="exact" w:before="264" w:after="0"/>
        <w:ind w:left="0" w:right="0" w:firstLine="0"/>
        <w:jc w:val="left"/>
      </w:pPr>
      <w:r>
        <w:t>The process of creating "Prairie Fire" was cathartic. The songwriting became a form of therapy, a way to unpack the emotional baggage of the past, to transform pain into art. Each song was a stepping stone on my journey towards healing and self-acceptance. I poured my heart and soul into the music, allowing myself to be vulnerable, to expose the raw wounds that had been hidden beneath layers of ambition and self-doubt. The music reflected not only my struggles, but also my triumphs, the hard-fought victories over despair, the gradual emergence from the darkness into the light. It was a story of resilience, not just for me, but for anyone who had ever tasted failure and found the strength to keep moving forward.</w:t>
      </w:r>
    </w:p>
    <w:p>
      <w:pPr>
        <w:autoSpaceDN w:val="0"/>
        <w:autoSpaceDE w:val="0"/>
        <w:widowControl/>
        <w:spacing w:line="264" w:lineRule="exact" w:before="264" w:after="0"/>
        <w:ind w:left="0" w:right="0" w:firstLine="0"/>
        <w:jc w:val="left"/>
      </w:pPr>
      <w:r>
        <w:t xml:space="preserve">In the years that followed, I continued to create music that reflected my life experiences, my evolving understanding of the world, and my unwavering commitment to artistic integrity. I learned to value the long game, to understand that lasting success is not built on fleeting trends or commercial pressures, but on a foundation of authenticity, perseverance, and a genuine connection with one's audience. I no longer chased fleeting fame; I focused on creating art that resonated with my soul, art that spoke to the human </w:t>
        <w:br/>
        <w:t>experience in all its complexities.</w:t>
      </w:r>
    </w:p>
    <w:p>
      <w:pPr>
        <w:autoSpaceDN w:val="0"/>
        <w:autoSpaceDE w:val="0"/>
        <w:widowControl/>
        <w:spacing w:line="264" w:lineRule="exact" w:before="266" w:after="0"/>
        <w:ind w:left="0" w:right="0" w:firstLine="0"/>
        <w:jc w:val="left"/>
      </w:pPr>
      <w:r>
        <w:t>My subsequent albums explored a wider range of themes and musical styles, but they all shared a common thread: honesty. They were all reflections of my journey, my evolution as an artist and as a person. There were moments of doubt, moments of self-</w:t>
        <w:br/>
        <w:t>questioning, but the lessons learned from the wreckage of "City of Angels" remained a constant source of strength and guidance.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knew that failure wasn't an endpoint, but a catalyst, a springboard for growth, a crucible in which my artistic voice was forged.</w:t>
      </w:r>
    </w:p>
    <w:p>
      <w:pPr>
        <w:autoSpaceDN w:val="0"/>
        <w:autoSpaceDE w:val="0"/>
        <w:widowControl/>
        <w:spacing w:line="264" w:lineRule="exact" w:before="264" w:after="0"/>
        <w:ind w:left="0" w:right="0" w:firstLine="0"/>
        <w:jc w:val="left"/>
      </w:pPr>
      <w:r>
        <w:t xml:space="preserve">The resilience I developed wasn't just confined to my musical career. It seeped into all aspects of my life, influencing my </w:t>
        <w:br/>
        <w:t>relationships, my personal growth, my outlook on the world. The capacity to endure hardship, to learn from setbacks, to rise from the ashes of disappointment – these were not merely artistic skills; they were life skills, essential tools for navigating the complexities of the human experience.</w:t>
      </w:r>
    </w:p>
    <w:p>
      <w:pPr>
        <w:autoSpaceDN w:val="0"/>
        <w:autoSpaceDE w:val="0"/>
        <w:widowControl/>
        <w:spacing w:line="264" w:lineRule="exact" w:before="264" w:after="0"/>
        <w:ind w:left="0" w:right="0" w:firstLine="0"/>
        <w:jc w:val="left"/>
      </w:pPr>
      <w:r>
        <w:t xml:space="preserve">My story isn't about avoiding failure; it's about embracing it, </w:t>
        <w:br/>
        <w:t>learning from it, and using it as fuel for growth. It's about the power of resilience, the importance of perseverance, the transformative nature of vulnerability, and the enduring strength of the human spirit. It's a story about finding your voice, not in the roar of the crowd, but in the quiet moments of self-reflection, in the struggle to overcome adversity, in the persistent pursuit of authenticity, even in the face of failure. It's a story about how the scars of failure, when embraced, can become the most beautiful tattoos on the soul, a testament to a journey fraught with challenges, but ultimately defined by resilience and the unwavering pursuit of one's true calling.</w:t>
      </w:r>
    </w:p>
    <w:p>
      <w:pPr>
        <w:autoSpaceDN w:val="0"/>
        <w:autoSpaceDE w:val="0"/>
        <w:widowControl/>
        <w:spacing w:line="322" w:lineRule="exact" w:before="206" w:after="0"/>
        <w:ind w:left="0" w:right="0" w:firstLine="0"/>
        <w:jc w:val="left"/>
      </w:pPr>
      <w:r>
        <w:t>The journey, though arduous, has been rewarding beyond measure.</w:t>
      </w:r>
    </w:p>
    <w:p>
      <w:pPr>
        <w:autoSpaceDN w:val="0"/>
        <w:autoSpaceDE w:val="0"/>
        <w:widowControl/>
        <w:spacing w:line="264" w:lineRule="exact" w:before="58" w:after="0"/>
        <w:ind w:left="0" w:right="0" w:firstLine="0"/>
        <w:jc w:val="left"/>
      </w:pPr>
      <w:r>
        <w:t>The music I create now is not simply a product of talent; it is the distillation of life lessons, of hard-won wisdom, of the unwavering belief in the power of the human spirit to overcome adversity and create something meaningful from the fragments of failure. It's a testament to the fact that sometimes, the most beautiful melodies emerge from the deepest sorrows, and that the most profound insights come not from moments of triumph, but from the crucible of failure itself. It is in the cracks of our broken dreams, in the spaces where we stumble and fall, that we truly find the strength to rise again, stronger and wiser, ready to sing a song of resilience that will echo through time. And that, I believe, is the truest form of success. A success that is not measured in chart positions or record sales, but in the depth of the human connection, the authenticity of the expression, and the lasting power of a story well told, a song well sung, a life well lived. A life, scarred but not broken, tempered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by fire, and ultimately transformed by the very failures that threatened to consume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Through Adversity</w:t>
      </w:r>
    </w:p>
    <w:p>
      <w:pPr>
        <w:autoSpaceDN w:val="0"/>
        <w:autoSpaceDE w:val="0"/>
        <w:widowControl/>
        <w:spacing w:line="264" w:lineRule="exact" w:before="286" w:after="0"/>
        <w:ind w:left="0" w:right="0" w:firstLine="0"/>
        <w:jc w:val="left"/>
      </w:pPr>
      <w:r>
        <w:t xml:space="preserve">The aftermath of "City of Angels" wasn't just about the plummeting sales figures or the scathing reviews; it was about the erosion of trust within the band. The pressure cooker environment, fueled by ambition and the relentless pursuit of success, had fractured the very foundation of our friendship. We had become shadows of our former selves, consumed by our individual anxieties and the weight of unmet expectations. The creative differences, once a source of inspiration, became battlegrounds where egos clashed and </w:t>
        <w:br/>
        <w:t>compromises were sacrificed at the altar of ambition.</w:t>
      </w:r>
    </w:p>
    <w:p>
      <w:pPr>
        <w:autoSpaceDN w:val="0"/>
        <w:autoSpaceDE w:val="0"/>
        <w:widowControl/>
        <w:spacing w:line="264" w:lineRule="exact" w:before="264" w:after="0"/>
        <w:ind w:left="0" w:right="0" w:firstLine="0"/>
        <w:jc w:val="left"/>
      </w:pPr>
      <w:r>
        <w:t xml:space="preserve">Looking back, I realize the cracks had appeared much earlier. The initial spark of youthful enthusiasm had dimmed under the harsh glare of the spotlight. The sheer pressure of maintaining </w:t>
        <w:br/>
        <w:t>momentum, of constantly churning out new material to satisfy the demands of the record label, had stifled our creativity. We were no longer making music for the love of it; we were making music to meet deadlines, to fulfill contractual obligations, to maintain our standing in the industry. The joy had been replaced by a relentless, grinding pressure to succeed.</w:t>
      </w:r>
    </w:p>
    <w:p>
      <w:pPr>
        <w:autoSpaceDN w:val="0"/>
        <w:autoSpaceDE w:val="0"/>
        <w:widowControl/>
        <w:spacing w:line="264" w:lineRule="exact" w:before="264" w:after="0"/>
        <w:ind w:left="0" w:right="0" w:firstLine="0"/>
        <w:jc w:val="left"/>
      </w:pPr>
      <w:r>
        <w:t xml:space="preserve">The breakup wasn't a single, cataclysmic event; it was a slow, agonizing process of disillusionment and growing distance. We were drifting apart, our shared vision dissolving into a miasma of </w:t>
        <w:br/>
        <w:t xml:space="preserve">conflicting ambitions and personal resentments. The final straw was a bitter argument backstage after a particularly poorly received concert. Words were thrown around, accusations leveled, and old wounds were reopened. It was a messy, painful unraveling, the end of a dream and the shattering of a friendship that had experienced </w:t>
        <w:br/>
        <w:t>unshakeable.</w:t>
      </w:r>
    </w:p>
    <w:p>
      <w:pPr>
        <w:autoSpaceDN w:val="0"/>
        <w:autoSpaceDE w:val="0"/>
        <w:widowControl/>
        <w:spacing w:line="264" w:lineRule="exact" w:before="264" w:after="0"/>
        <w:ind w:left="0" w:right="288" w:firstLine="0"/>
        <w:jc w:val="left"/>
      </w:pPr>
      <w:r>
        <w:t>The isolation that followed was profound. The camaraderie, the shared struggles, the mutual support that had sustained me for years—all of it vanished. I found myself adrift, adrift in a sea of self-doubt and uncertainty. The deafening silence of my once vibrant life was punctuated only by the echoing criticisms in my head, the ghosts of what could have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But even in the deepest depths of despair, a flicker of hope </w:t>
        <w:br/>
        <w:t>remained. A quiet determination to rise from the ashes, to learn from my mistakes, and to rebuild my life from the ground up. It wasn't a sudden epiphany; it was a gradual, painstaking process of self-discovery, a slow crawl out of the abyss.</w:t>
      </w:r>
    </w:p>
    <w:p>
      <w:pPr>
        <w:autoSpaceDN w:val="0"/>
        <w:autoSpaceDE w:val="0"/>
        <w:widowControl/>
        <w:spacing w:line="264" w:lineRule="exact" w:before="264" w:after="0"/>
        <w:ind w:left="0" w:right="0" w:firstLine="0"/>
        <w:jc w:val="left"/>
      </w:pPr>
      <w:r>
        <w:t>I retreated to the quiet solitude of my Winnipeg apartment, far from the bright lights and the crushing pressure of the Los Angeles music scene. I spent months in self-imposed exile, grappling with the wreckage of my past, sifting through the debris of failed dreams, trying to salvage whatever fragments of hope I could find.</w:t>
      </w:r>
    </w:p>
    <w:p>
      <w:pPr>
        <w:autoSpaceDN w:val="0"/>
        <w:autoSpaceDE w:val="0"/>
        <w:widowControl/>
        <w:spacing w:line="264" w:lineRule="exact" w:before="264" w:after="0"/>
        <w:ind w:left="0" w:right="0" w:firstLine="0"/>
        <w:jc w:val="left"/>
      </w:pPr>
      <w:r>
        <w:t xml:space="preserve">The solitude wasn't easy. There were days when the weight of my failures seemed unbearable, days when the darkness threatened to consume me completely. But amidst the despair, a new form of creativity began to emerge. The silence, once a source of torment, became a canvas for self-expression. The quiet solitude provided the space I needed to confront my demons, to acknowledge my </w:t>
        <w:br/>
        <w:t>mistakes, and to begin the long process of healing.</w:t>
      </w:r>
    </w:p>
    <w:p>
      <w:pPr>
        <w:autoSpaceDN w:val="0"/>
        <w:autoSpaceDE w:val="0"/>
        <w:widowControl/>
        <w:spacing w:line="264" w:lineRule="exact" w:before="264" w:after="0"/>
        <w:ind w:left="0" w:right="0" w:firstLine="0"/>
        <w:jc w:val="left"/>
      </w:pPr>
      <w:r>
        <w:t xml:space="preserve">I started writing again, pouring my heart and soul into the music. But this time, the songs weren't about chasing fame or fortune. They were about confronting the truth, about acknowledging the pain, about celebrating the resilience of the human spirit. I wrote about the heartbreak of lost friendships, the sting of betrayal, the agony of self-doubt, but also about the enduring power of hope, the </w:t>
        <w:br/>
        <w:t>importance of forgiveness, and the transformative potential of adversity. The music became a form of therapy, a cathartic release of pent-up emotions.</w:t>
      </w:r>
    </w:p>
    <w:p>
      <w:pPr>
        <w:autoSpaceDN w:val="0"/>
        <w:autoSpaceDE w:val="0"/>
        <w:widowControl/>
        <w:spacing w:line="264" w:lineRule="exact" w:before="264" w:after="0"/>
        <w:ind w:left="0" w:right="0" w:firstLine="0"/>
        <w:jc w:val="left"/>
      </w:pPr>
      <w:r>
        <w:t xml:space="preserve">The process was arduous, demanding an unflinching honesty that was both terrifying and liberating. It required a willingness to expose my vulnerabilities, to lay bare the raw wounds of the past, to confront the darkest corners of my soul. But it was in that </w:t>
        <w:br/>
        <w:t>vulnerability that I discovered a new depth of creativity, a new authenticity that resonated with my listeners in a way that polished pop anthems never could.</w:t>
      </w:r>
    </w:p>
    <w:p>
      <w:pPr>
        <w:autoSpaceDN w:val="0"/>
        <w:autoSpaceDE w:val="0"/>
        <w:widowControl/>
        <w:spacing w:line="264" w:lineRule="exact" w:before="264" w:after="0"/>
        <w:ind w:left="0" w:right="144" w:firstLine="0"/>
        <w:jc w:val="left"/>
      </w:pPr>
      <w:r>
        <w:t xml:space="preserve">The transition wasn't immediate. There were times when I </w:t>
        <w:br/>
        <w:t>questioned my abilities, when the doubts crept back into my mind,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whispering insidious suggestions that I was a failure, a has-been. But I had learned a valuable lesson: that failure wasn't an endpoint, but a catalyst for growth. It wasn't something to be feared or </w:t>
        <w:br/>
        <w:t>avoided; it was something to be embraced, learned from, and ultimately, transformed into something beautiful.</w:t>
      </w:r>
    </w:p>
    <w:p>
      <w:pPr>
        <w:autoSpaceDN w:val="0"/>
        <w:autoSpaceDE w:val="0"/>
        <w:widowControl/>
        <w:spacing w:line="264" w:lineRule="exact" w:before="264" w:after="0"/>
        <w:ind w:left="0" w:right="0" w:firstLine="0"/>
        <w:jc w:val="left"/>
      </w:pPr>
      <w:r>
        <w:t xml:space="preserve">The experience taught me the importance of collaboration, not as a compromise of individual creativity, but as a synergistic blending of talents. For my subsequent work, I sought out musicians who </w:t>
        <w:br/>
        <w:t xml:space="preserve">shared my commitment to artistic integrity and my desire for </w:t>
        <w:br/>
        <w:t>authentic expression. The resulting music was a testament to the power of collective creation, where individual strengths combined to create something far greater than the sum of its parts.</w:t>
      </w:r>
    </w:p>
    <w:p>
      <w:pPr>
        <w:autoSpaceDN w:val="0"/>
        <w:autoSpaceDE w:val="0"/>
        <w:widowControl/>
        <w:spacing w:line="264" w:lineRule="exact" w:before="264" w:after="0"/>
        <w:ind w:left="0" w:right="0" w:firstLine="0"/>
        <w:jc w:val="left"/>
      </w:pPr>
      <w:r>
        <w:t xml:space="preserve">There were hurdles. Securing funding was a challenge after the debacle of "City of Angels," and finding a label willing to take a chance on a "damaged" artist was an uphill battle. But I persisted. I played small gigs in local clubs, sharing my music with anyone who would listen. I poured my heart and soul into each performance, connecting with my audience on a deeply personal level. Slowly, I began to rebuild my career, one song, one performance, one </w:t>
        <w:br/>
        <w:t>connection at a time.</w:t>
      </w:r>
    </w:p>
    <w:p>
      <w:pPr>
        <w:autoSpaceDN w:val="0"/>
        <w:autoSpaceDE w:val="0"/>
        <w:widowControl/>
        <w:spacing w:line="264" w:lineRule="exact" w:before="264" w:after="0"/>
        <w:ind w:left="0" w:right="0" w:firstLine="0"/>
        <w:jc w:val="left"/>
      </w:pPr>
      <w:r>
        <w:t xml:space="preserve">The success of my subsequent work wasn't about topping the charts or achieving instant fame. It was about creating music that was authentic, meaningful, and resonant. It was about connecting with my audience on a deeper level, sharing my experiences, my </w:t>
        <w:br/>
        <w:t>vulnerabilities, and my journey through adversity. The accolades that followed were gratifying, but they were secondary to the sense of fulfillment, the profound satisfaction of creating music that was true to myself.</w:t>
      </w:r>
    </w:p>
    <w:p>
      <w:pPr>
        <w:autoSpaceDN w:val="0"/>
        <w:autoSpaceDE w:val="0"/>
        <w:widowControl/>
        <w:spacing w:line="264" w:lineRule="exact" w:before="266" w:after="0"/>
        <w:ind w:left="0" w:right="0" w:firstLine="0"/>
        <w:jc w:val="left"/>
      </w:pPr>
      <w:r>
        <w:t xml:space="preserve">The journey wasn't easy. There were moments of self-doubt, </w:t>
        <w:br/>
        <w:t>moments of despair, moments when I questioned whether I could ever recapture the success of my early career. But I persisted. I persevered. I learned from my mistakes. I embraced failure as a catalyst for growth. And in doing so, I discovered not only a deeper understanding of myself and my craft but also a resilience that extended far beyond the confines of my musical career. It was a resilience that touched every aspect of my life, shaping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576" w:firstLine="0"/>
        <w:jc w:val="left"/>
      </w:pPr>
      <w:r>
        <w:t>relationships, influencing my outlook on the world, and empowering me to navigate life’s inevitable challenges with a newfound grace and understanding.</w:t>
      </w:r>
    </w:p>
    <w:p>
      <w:pPr>
        <w:autoSpaceDN w:val="0"/>
        <w:autoSpaceDE w:val="0"/>
        <w:widowControl/>
        <w:spacing w:line="264" w:lineRule="exact" w:before="264" w:after="0"/>
        <w:ind w:left="0" w:right="0" w:firstLine="0"/>
        <w:jc w:val="left"/>
      </w:pPr>
      <w:r>
        <w:t xml:space="preserve">The scars of failure remained, etched onto my soul, but they were no longer a source of shame or regret. They were badges of honor, testaments to the battles fought and won, symbols of the journey that had forged me into the artist and the person I am today. My music became a reflection of that journey, a testament to the </w:t>
        <w:br/>
        <w:t>transformative power of adversity, a song of resilience sung from the depths of experience, a melody crafted from the fragments of broken dreams and the unwavering belief in the human spirit's capacity to rise from the ashes and create something beautiful. And that, ultimately, is the story I wanted to tell, the message I wanted to share with the world. The message that failure, when embraced, can become the most beautiful and empowering catalyst for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Turning Setbacks into Opportunities</w:t>
      </w:r>
    </w:p>
    <w:p>
      <w:pPr>
        <w:autoSpaceDN w:val="0"/>
        <w:autoSpaceDE w:val="0"/>
        <w:widowControl/>
        <w:spacing w:line="264" w:lineRule="exact" w:before="286" w:after="0"/>
        <w:ind w:left="0" w:right="0" w:firstLine="0"/>
        <w:jc w:val="left"/>
      </w:pPr>
      <w:r>
        <w:t xml:space="preserve">The Winnipeg winter mirrored my internal landscape: bleak, </w:t>
        <w:br/>
        <w:t xml:space="preserve">unforgiving, yet strangely beautiful in its stark honesty. The city, once a refuge from the relentless pressure of Los Angeles, now experienced like a crucible, forging me anew. I spent hours hunched over my battered acoustic guitar, the cold seeping into my bones as I poured my raw emotions into song. These weren't the polished pop </w:t>
        <w:br/>
        <w:t>anthems of my past, these were confessions, raw and unfiltered, born from the ashes of disappointment and the embers of a fragile hope.</w:t>
      </w:r>
    </w:p>
    <w:p>
      <w:pPr>
        <w:autoSpaceDN w:val="0"/>
        <w:autoSpaceDE w:val="0"/>
        <w:widowControl/>
        <w:spacing w:line="264" w:lineRule="exact" w:before="264" w:after="0"/>
        <w:ind w:left="0" w:right="0" w:firstLine="0"/>
        <w:jc w:val="left"/>
      </w:pPr>
      <w:r>
        <w:t>One of the most significant lessons I learned was the importance of self-compassion. In the aftermath of the band's implosion, I had been incredibly harsh on myself, replaying every mistake, every missed opportunity, every misplaced word, like a broken record stuck on repeat. I was my own worst critic, a relentless judge and jury sentencing me to a life sentence of self-doubt. Breaking free from this cycle was a long and arduous process. It required a conscious effort to shift my perspective, to treat myself with the same kindness and understanding I would offer a friend facing similar challenges. I started practicing mindfulness, focusing on the present moment, and letting go of the grip of the past.</w:t>
      </w:r>
    </w:p>
    <w:p>
      <w:pPr>
        <w:autoSpaceDN w:val="0"/>
        <w:autoSpaceDE w:val="0"/>
        <w:widowControl/>
        <w:spacing w:line="264" w:lineRule="exact" w:before="264" w:after="0"/>
        <w:ind w:left="0" w:right="0" w:firstLine="0"/>
        <w:jc w:val="left"/>
      </w:pPr>
      <w:r>
        <w:t xml:space="preserve">This newfound self-compassion extended to my creative process. I stopped striving for perfection, allowing myself to experiment, to make mistakes, to embrace the imperfections that make art </w:t>
        <w:br/>
        <w:t>authentic. I discovered that the most powerful songs weren't the ones that were flawlessly executed, but the ones that resonated with raw emotion, with vulnerability, with the messy, imperfect beauty of human experience. I stopped trying to write hits; I started writing truth.</w:t>
      </w:r>
    </w:p>
    <w:p>
      <w:pPr>
        <w:autoSpaceDN w:val="0"/>
        <w:autoSpaceDE w:val="0"/>
        <w:widowControl/>
        <w:spacing w:line="264" w:lineRule="exact" w:before="264" w:after="0"/>
        <w:ind w:left="0" w:right="0" w:firstLine="0"/>
        <w:jc w:val="left"/>
      </w:pPr>
      <w:r>
        <w:t>The process wasn't without its setbacks. There were days when the creative well ran dry, when the words failed to come, when the music experienced forced and lifeless. These were the days I allowed myself to rest, to recharge, to engage in activities that nurtured my soul –long walks in the snowy streets, quiet evenings spent reading, connecting with old friends who understood my journey. I realized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that creativity wasn't a constant, relentless fire, but a flickering flame that needed tending, nurturing, and protecting from the winds of self-doubt and external pressures.</w:t>
      </w:r>
    </w:p>
    <w:p>
      <w:pPr>
        <w:autoSpaceDN w:val="0"/>
        <w:autoSpaceDE w:val="0"/>
        <w:widowControl/>
        <w:spacing w:line="264" w:lineRule="exact" w:before="264" w:after="0"/>
        <w:ind w:left="0" w:right="0" w:firstLine="0"/>
        <w:jc w:val="left"/>
      </w:pPr>
      <w:r>
        <w:t xml:space="preserve">The financial realities of life were also harsh. The money I'd earned during my brief time in the spotlight had dwindled, forcing me to take on odd jobs to make ends meet. I worked as a barista, a </w:t>
        <w:br/>
        <w:t>delivery driver, anything to keep a roof over my head and food on the table. These experiences, though humbling, were invaluable. They grounded me, connecting me to the everyday realities of life, reminding me that my worth wasn't solely defined by my musical success or lack thereof. The struggles I faced during this period sharpened my perspective, deepening my understanding of the human condition and fueling my artistic endeavors with a profound sense of empathy.</w:t>
      </w:r>
    </w:p>
    <w:p>
      <w:pPr>
        <w:autoSpaceDN w:val="0"/>
        <w:autoSpaceDE w:val="0"/>
        <w:widowControl/>
        <w:spacing w:line="264" w:lineRule="exact" w:before="264" w:after="0"/>
        <w:ind w:left="0" w:right="0" w:firstLine="0"/>
        <w:jc w:val="left"/>
      </w:pPr>
      <w:r>
        <w:t xml:space="preserve">Slowly but surely, I started to build a new foundation for my </w:t>
        <w:br/>
        <w:t xml:space="preserve">musical career. I began performing solo gigs in small, intimate venues across Winnipeg, sharing my music with receptive audiences who connected with the honesty and vulnerability in my songs. The feedback was overwhelmingly positive, a testament to the power of authentic expression. This newfound appreciation for my art, </w:t>
        <w:br/>
        <w:t>unfiltered by the pressures of commercial success, was deeply nourishing. It reminded me that the true reward wasn't fame or fortune but the connection with others through art.</w:t>
      </w:r>
    </w:p>
    <w:p>
      <w:pPr>
        <w:autoSpaceDN w:val="0"/>
        <w:autoSpaceDE w:val="0"/>
        <w:widowControl/>
        <w:spacing w:line="264" w:lineRule="exact" w:before="264" w:after="0"/>
        <w:ind w:left="0" w:right="0" w:firstLine="0"/>
        <w:jc w:val="left"/>
      </w:pPr>
      <w:r>
        <w:t xml:space="preserve">Building a new network was crucial. I reached out to other </w:t>
        <w:br/>
        <w:t xml:space="preserve">musicians in Winnipeg, forging new collaborations based on mutual respect and artistic synergy. This time, the collaborative process wasn't driven by commercial considerations; it was driven by a shared passion for creating meaningful music. We spent countless hours jamming, experimenting, pushing each other's creative </w:t>
        <w:br/>
        <w:t>boundaries. These collaborations weren’t just about creating music; they were about building community, about fostering a sense of belonging that had been missing in the cutthroat world of the Los Angeles music scene.</w:t>
      </w:r>
    </w:p>
    <w:p>
      <w:pPr>
        <w:autoSpaceDN w:val="0"/>
        <w:autoSpaceDE w:val="0"/>
        <w:widowControl/>
        <w:spacing w:line="264" w:lineRule="exact" w:before="264" w:after="0"/>
        <w:ind w:left="0" w:right="0" w:firstLine="0"/>
        <w:jc w:val="left"/>
      </w:pPr>
      <w:r>
        <w:t xml:space="preserve">One of my new collaborators, a gifted cellist named Anya, </w:t>
        <w:br/>
        <w:t>introduced me to a small independent label based in Toronto. They were looking for artists who weren’t afraid to explore the fringes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their musicality. They were less interested in churning out hits and more interested in cultivating authenticity. It was a perfect fit. They offered me a contract that granted me artistic freedom, a rare commodity in the music industry. This trust in my vision was a far cry from the suffocating pressures exerted by my previous record label. They understood that my previous experience, though </w:t>
        <w:br/>
        <w:t>painful, had shaped me into a more profound and nuanced artist.</w:t>
      </w:r>
    </w:p>
    <w:p>
      <w:pPr>
        <w:autoSpaceDN w:val="0"/>
        <w:autoSpaceDE w:val="0"/>
        <w:widowControl/>
        <w:spacing w:line="264" w:lineRule="exact" w:before="264" w:after="0"/>
        <w:ind w:left="0" w:right="144" w:firstLine="0"/>
        <w:jc w:val="left"/>
      </w:pPr>
      <w:r>
        <w:t>The recording process for my new album was vastly different. It was collaborative, supportive, and focused on creative expression rather than commercial viability. There were no deadlines, no pressure to conform to a specific sound or style. We had the freedom to experiment, to explore, to let the music organically evolve. The resulting album was a testament to the healing power of music, a collection of songs that reflected my journey through adversity, my struggle with self-doubt, and my ultimate triumph over despair.</w:t>
      </w:r>
    </w:p>
    <w:p>
      <w:pPr>
        <w:autoSpaceDN w:val="0"/>
        <w:autoSpaceDE w:val="0"/>
        <w:widowControl/>
        <w:spacing w:line="264" w:lineRule="exact" w:before="264" w:after="0"/>
        <w:ind w:left="0" w:right="0" w:firstLine="0"/>
        <w:jc w:val="left"/>
      </w:pPr>
      <w:r>
        <w:t xml:space="preserve">The album wasn’t an immediate blockbuster. It didn’t top the charts or generate millions of dollars in revenue. But it resonated with a dedicated audience who appreciated its authenticity, its raw </w:t>
        <w:br/>
        <w:t xml:space="preserve">emotion, and its willingness to confront difficult truths. The critics were also more receptive. Reviews hailed the album as a </w:t>
        <w:br/>
        <w:t xml:space="preserve">masterpiece of emotional honesty, a testament to the artist’s </w:t>
        <w:br/>
        <w:t xml:space="preserve">resilience and creative vision. And most importantly, I experienced a </w:t>
        <w:br/>
        <w:t>profound sense of fulfillment, a sense of peace that had been elusive during the heady days of my previous success. It was a success on my own terms, a success that validated the lessons I had learned from my failures.</w:t>
      </w:r>
    </w:p>
    <w:p>
      <w:pPr>
        <w:autoSpaceDN w:val="0"/>
        <w:autoSpaceDE w:val="0"/>
        <w:widowControl/>
        <w:spacing w:line="264" w:lineRule="exact" w:before="264" w:after="0"/>
        <w:ind w:left="0" w:right="0" w:firstLine="0"/>
        <w:jc w:val="left"/>
      </w:pPr>
      <w:r>
        <w:t>This new chapter was not about regaining the fleeting glory of the past; it was about creating a sustainable and fulfilling musical career built on a foundation of authenticity, collaboration, and resilience. I continued to perform live, traveling across Canada and playing in small, intimate venues. The connection with my audience was deeper, more meaningful than it had ever been before. These weren't just concerts; they were shared experiences, a collective journey of healing and transformation. It was in those moments, connecting with others through the power of my music, that I truly understood the meaning of success – not in numbers or accolades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but in the profound impact my art had on the lives of others.</w:t>
      </w:r>
    </w:p>
    <w:p>
      <w:pPr>
        <w:autoSpaceDN w:val="0"/>
        <w:autoSpaceDE w:val="0"/>
        <w:widowControl/>
        <w:spacing w:line="264" w:lineRule="exact" w:before="264" w:after="0"/>
        <w:ind w:left="0" w:right="0" w:firstLine="0"/>
        <w:jc w:val="left"/>
      </w:pPr>
      <w:r>
        <w:t xml:space="preserve">My story wasn't just about the music, though. It was about the people I met along the way, the friends I made, the relationships I forged in the crucible of shared struggle and triumph. It was about the quiet moments of reflection, the solitary hours spent nurturing my creativity, the simple joys of living, the profound lessons </w:t>
        <w:br/>
        <w:t xml:space="preserve">learned from adversity. The setbacks, the failures, the </w:t>
        <w:br/>
        <w:t xml:space="preserve">disappointments—they weren't just obstacles; they were stepping stones on a path that led to a deeper understanding of myself, my craft, and the world around me. The scars remained, visible </w:t>
        <w:br/>
        <w:t>reminders of the battles fought and won, badges of honor earned in the crucible of experience. But these scars, once symbols of defeat, had become a testament to my resilience, to the unwavering spirit that allowed me to rise from the ashes, to transform setbacks into opportunities, to create something beautiful from the fragments of broken dreams. And that, more than any chart-topping single or critical acclaim, is the true legacy of my musical journey. It is the story of transformation, of resilience, and the ultimate power of embracing failure. It is a story I am still writing, a melody still unfolding, note by note, song by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Stronger Musician</w:t>
      </w:r>
    </w:p>
    <w:p>
      <w:pPr>
        <w:autoSpaceDN w:val="0"/>
        <w:autoSpaceDE w:val="0"/>
        <w:widowControl/>
        <w:spacing w:line="264" w:lineRule="exact" w:before="286" w:after="0"/>
        <w:ind w:left="0" w:right="0" w:firstLine="0"/>
        <w:jc w:val="left"/>
      </w:pPr>
      <w:r>
        <w:t xml:space="preserve">The Toronto label, "Northern Lights Records," wasn't glamorous. Their office was a converted loft space, smelling faintly of old coffee and ambition. But the atmosphere was different, a refreshing </w:t>
        <w:br/>
        <w:t>contrast to the sterile, corporate environment of my previous label.</w:t>
      </w:r>
    </w:p>
    <w:p>
      <w:pPr>
        <w:autoSpaceDN w:val="0"/>
        <w:autoSpaceDE w:val="0"/>
        <w:widowControl/>
        <w:spacing w:line="264" w:lineRule="exact" w:before="58" w:after="0"/>
        <w:ind w:left="0" w:right="0" w:firstLine="0"/>
        <w:jc w:val="left"/>
      </w:pPr>
      <w:r>
        <w:t xml:space="preserve">There were no slick executives in tailored suits, no boardroom meetings dominated by profit margins. Instead, there was a sense of camaraderie, a shared passion for music that transcended the </w:t>
        <w:br/>
        <w:t xml:space="preserve">commercial pressures of the industry. My A&amp;R rep, a woman named Sarah with fiery red hair and an even fierier passion for </w:t>
        <w:br/>
        <w:t>independent music, became a mentor and a friend. She understood my artistic vision, she championed my creative freedom, and she never once pressured me to compromise my integrity for the sake of commercial success.</w:t>
      </w:r>
    </w:p>
    <w:p>
      <w:pPr>
        <w:autoSpaceDN w:val="0"/>
        <w:autoSpaceDE w:val="0"/>
        <w:widowControl/>
        <w:spacing w:line="264" w:lineRule="exact" w:before="266" w:after="0"/>
        <w:ind w:left="0" w:right="0" w:firstLine="0"/>
        <w:jc w:val="left"/>
      </w:pPr>
      <w:r>
        <w:t xml:space="preserve">The recording process for my new album, "Winter's Embrace," was a revelation. Gone were the rushed sessions, the endless retakes, the pressure to conform to a pre-defined sound. Instead, we spent weeks in a cozy studio nestled in the heart of the city, surrounded by the sounds of snow falling softly against the windowpanes. We experimented, we improvised, we pushed creative boundaries. Anya, the cellist, added layers of texture and depth to my songs, her instrument weaving its way through the melodies, creating a </w:t>
        <w:br/>
        <w:t>soundscape that mirrored the emotional landscape of my lyrics. We even brought in a local drummer, Liam, whose rhythmic prowess added a raw energy to the recordings that had been missing from my previous work. The collaboration was a joy, a testament to the transformative power of shared creativity. It was a reminder that creating art wasn't a solitary pursuit, but a collective journey.</w:t>
      </w:r>
    </w:p>
    <w:p>
      <w:pPr>
        <w:autoSpaceDN w:val="0"/>
        <w:autoSpaceDE w:val="0"/>
        <w:widowControl/>
        <w:spacing w:line="264" w:lineRule="exact" w:before="264" w:after="0"/>
        <w:ind w:left="0" w:right="0" w:firstLine="0"/>
        <w:jc w:val="left"/>
      </w:pPr>
      <w:r>
        <w:t xml:space="preserve">The lyrics were different this time. They weren’t polished pop anthems, carefully crafted to appeal to the masses. These were deeply personal confessions, explorations of vulnerability, </w:t>
        <w:br/>
        <w:t>reflections on failure and resilience. I wrote about the sting of rejection, the weight of self-doubt, the struggle to find one's place in the world. But I also wrote about hope, about redemption, about the transformative power of love and friendship. I poured my heart and soul into every note, every lyric, every chord progression.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songs were not just about my experience; they were a reflection of the human condition, the universal search for meaning and </w:t>
        <w:br/>
        <w:t>belonging.</w:t>
      </w:r>
    </w:p>
    <w:p>
      <w:pPr>
        <w:autoSpaceDN w:val="0"/>
        <w:autoSpaceDE w:val="0"/>
        <w:widowControl/>
        <w:spacing w:line="264" w:lineRule="exact" w:before="264" w:after="0"/>
        <w:ind w:left="0" w:right="0" w:firstLine="0"/>
        <w:jc w:val="left"/>
      </w:pPr>
      <w:r>
        <w:t>The album's release was far from the grand spectacle of my previous ventures. There were no extravagant promotional campaigns, no high-profile media appearances. Instead, we focused on building a grassroots following, connecting with listeners on a personal level.</w:t>
      </w:r>
    </w:p>
    <w:p>
      <w:pPr>
        <w:autoSpaceDN w:val="0"/>
        <w:autoSpaceDE w:val="0"/>
        <w:widowControl/>
        <w:spacing w:line="264" w:lineRule="exact" w:before="60" w:after="0"/>
        <w:ind w:left="0" w:right="0" w:firstLine="0"/>
        <w:jc w:val="left"/>
      </w:pPr>
      <w:r>
        <w:t xml:space="preserve">We organized intimate acoustic performances in coffee shops, bookstores, and community centers. I interacted with my audience, sharing stories from my journey, connecting with them on a human level, fostering a sense of community and shared experience. The response was heartwarming. People connected with the authenticity of my music, with the raw emotion in my lyrics, with the </w:t>
        <w:br/>
        <w:t>vulnerability I expressed in my performances. Their connection was deeper, more meaningful, far surpassing the fleeting attention of the mainstream media.</w:t>
      </w:r>
    </w:p>
    <w:p>
      <w:pPr>
        <w:autoSpaceDN w:val="0"/>
        <w:autoSpaceDE w:val="0"/>
        <w:widowControl/>
        <w:spacing w:line="264" w:lineRule="exact" w:before="264" w:after="0"/>
        <w:ind w:left="0" w:right="0" w:firstLine="0"/>
        <w:jc w:val="left"/>
      </w:pPr>
      <w:r>
        <w:t>Reviews started appearing online, and slowly but surely, word of mouth spread. Critics praised the album's emotional depth, its raw honesty, its refusal to conform to the predictable formulas of the commercial music industry. One critic described the album as "a masterpiece of emotional vulnerability, a testament to the power of resilience and artistic integrity." Another called it "a profound exploration of the human condition, set to music that is both hauntingly beautiful and deeply moving." These words were more rewarding than any platinum record could ever be. They validated my journey, my struggles, my resilience. They affirmed that my experiences, however painful, had shaped me into a more profound and nuanced artist.</w:t>
      </w:r>
    </w:p>
    <w:p>
      <w:pPr>
        <w:autoSpaceDN w:val="0"/>
        <w:autoSpaceDE w:val="0"/>
        <w:widowControl/>
        <w:spacing w:line="264" w:lineRule="exact" w:before="266" w:after="0"/>
        <w:ind w:left="0" w:right="0" w:firstLine="0"/>
        <w:jc w:val="left"/>
      </w:pPr>
      <w:r>
        <w:t xml:space="preserve">The success of "Winter's Embrace" wasn't measured in chart </w:t>
        <w:br/>
        <w:t xml:space="preserve">positions or record sales, but in the impact it had on the lives of others. I received countless emails, letters, and social media </w:t>
        <w:br/>
        <w:t>messages from listeners who shared their stories, their struggles, their triumphs. They told me how my music had helped them cope with their own losses, their own setbacks, their own feelings of self-doubt. These messages were far more rewarding than any critical acclaim, any commercial success. They were a testament to the power of music to heal, to connect, to transcend boundaries,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foster empathy and shared experience.</w:t>
      </w:r>
    </w:p>
    <w:p>
      <w:pPr>
        <w:autoSpaceDN w:val="0"/>
        <w:autoSpaceDE w:val="0"/>
        <w:widowControl/>
        <w:spacing w:line="264" w:lineRule="exact" w:before="264" w:after="0"/>
        <w:ind w:left="0" w:right="0" w:firstLine="0"/>
        <w:jc w:val="left"/>
      </w:pPr>
      <w:r>
        <w:t xml:space="preserve">This new phase of my career was about more than just music; it was about building a life grounded in authenticity and purpose. I </w:t>
        <w:br/>
        <w:t>continued to collaborate with Anya and Liam, creating new music that pushed our creative boundaries, challenging us to explore different genres, different styles, different emotional landscapes. Our collaborations were fueled by a shared passion for art, a desire to create something meaningful, something that would resonate with listeners on a deep emotional level. We weren't driven by commercial ambitions; we were driven by a desire to create art for art's sake. This approach, this creative freedom, was a stark contrast to the pressure-cooker environment of my earlier years.</w:t>
      </w:r>
    </w:p>
    <w:p>
      <w:pPr>
        <w:autoSpaceDN w:val="0"/>
        <w:autoSpaceDE w:val="0"/>
        <w:widowControl/>
        <w:spacing w:line="264" w:lineRule="exact" w:before="264" w:after="0"/>
        <w:ind w:left="0" w:right="0" w:firstLine="0"/>
        <w:jc w:val="left"/>
      </w:pPr>
      <w:r>
        <w:t xml:space="preserve">I also learned the importance of balance. I discovered that creativity couldn't thrive in a vacuum. I needed to nurture other aspects of my life – my relationships, my health, my spiritual well-being. I began spending more time in nature, hiking in the mountains, breathing in the fresh air, connecting with the natural world. I reconnected with old friends, strengthening ties that had been strained by the </w:t>
        <w:br/>
        <w:t>demands of my previous career. I rediscovered the simple joys of life – cooking, reading, spending time with loved ones. This well-rounded life fueled my creativity, providing a source of inspiration and renewal that had been missing in my previous, more frantic existence.</w:t>
      </w:r>
    </w:p>
    <w:p>
      <w:pPr>
        <w:autoSpaceDN w:val="0"/>
        <w:autoSpaceDE w:val="0"/>
        <w:widowControl/>
        <w:spacing w:line="264" w:lineRule="exact" w:before="264" w:after="0"/>
        <w:ind w:left="0" w:right="0" w:firstLine="0"/>
        <w:jc w:val="left"/>
      </w:pPr>
      <w:r>
        <w:t>The financial struggles persisted for a while, but they were different this time. They weren't accompanied by the crushing weight of self-doubt and despair. I had a sense of purpose, a clear vision for my future, a solid foundation built on authenticity and resilience. The gigs in small venues paid modestly, but they brought me immense satisfaction. The income wasn't extravagant, but it was enough to support my simple lifestyle, which I had consciously simplified, shedding the materialism and the pressure of the earlier years.</w:t>
      </w:r>
    </w:p>
    <w:p>
      <w:pPr>
        <w:autoSpaceDN w:val="0"/>
        <w:autoSpaceDE w:val="0"/>
        <w:widowControl/>
        <w:spacing w:line="264" w:lineRule="exact" w:before="264" w:after="0"/>
        <w:ind w:left="0" w:right="0" w:firstLine="0"/>
        <w:jc w:val="left"/>
      </w:pPr>
      <w:r>
        <w:t>The journey hadn't been easy, but the transformation was complete. I had emerged from the wreckage of my past, a stronger, wiser, and more resilient musician. I had learned that true success wasn't about fame or fortune, but about creating meaningful art, connecting with others, and living a life grounded in authenticity and purpose.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scars of my past remained, visible reminders of the battles I had fought and won. But these scars were now badges of honor, a testament to my resilience, a celebration of my journey from failure to triumph. The song of my life continued to unfold, a melody of resilience and hope, a testament to the enduring power of the human spirit. And as the final note fades, I know that the music will continue to play, richer and more resonant, thanks to the lessons learned in the long, harsh winter of my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Mental Health Challenges</w:t>
      </w:r>
    </w:p>
    <w:p>
      <w:pPr>
        <w:autoSpaceDN w:val="0"/>
        <w:autoSpaceDE w:val="0"/>
        <w:widowControl/>
        <w:spacing w:line="264" w:lineRule="exact" w:before="286" w:after="0"/>
        <w:ind w:left="0" w:right="0" w:firstLine="0"/>
        <w:jc w:val="left"/>
      </w:pPr>
      <w:r>
        <w:t>The relentless pursuit of success, the constant pressure to perform, the ever-present scrutiny of the public eye – it all took its toll. The highs were exhilarating, the lows were devastating. The dizzying ascent to the top of the charts was followed by a dizzying descent into the abyss of self-doubt and despair. It wasn't just the pressure; it was the loneliness. The isolation. The feeling of being adrift in a sea of faces, none of whom truly understood the weight of the world I carried on my shoulders.</w:t>
      </w:r>
    </w:p>
    <w:p>
      <w:pPr>
        <w:autoSpaceDN w:val="0"/>
        <w:autoSpaceDE w:val="0"/>
        <w:widowControl/>
        <w:spacing w:line="264" w:lineRule="exact" w:before="264" w:after="0"/>
        <w:ind w:left="0" w:right="0" w:firstLine="0"/>
        <w:jc w:val="left"/>
      </w:pPr>
      <w:r>
        <w:t>I remember one particular night, after a particularly brutal tour, collapsing backstage in a heap of exhaustion and anxiety. The roar of the crowd still echoed in my ears, a cacophony of sound that only amplified the silence within me. The glittering lights of the stage seemed to mock my inner darkness. The adulation of the fans experienced hollow, a stark contrast to the emptiness that gnawed at my soul. I felt like a fraud, a charlatan, playing a role that was slowly consuming me.</w:t>
      </w:r>
    </w:p>
    <w:p>
      <w:pPr>
        <w:autoSpaceDN w:val="0"/>
        <w:autoSpaceDE w:val="0"/>
        <w:widowControl/>
        <w:spacing w:line="264" w:lineRule="exact" w:before="264" w:after="0"/>
        <w:ind w:left="0" w:right="144" w:firstLine="0"/>
        <w:jc w:val="left"/>
      </w:pPr>
      <w:r>
        <w:t>That night, I couldn't shake the feeling that I was drowning, suffocating under the weight of expectations. The pressure to maintain the image, the persona I had carefully crafted, was overwhelming. I experienced the constant need to be "on," to be vibrant, energetic, entertaining – a never-ending performance that left me drained and depleted. The mask I wore in public began to feel heavier and heavier, suffocating my true self. The line between performance and reality blurred, until I wasn't sure who I was anymore.</w:t>
      </w:r>
    </w:p>
    <w:p>
      <w:pPr>
        <w:autoSpaceDN w:val="0"/>
        <w:autoSpaceDE w:val="0"/>
        <w:widowControl/>
        <w:spacing w:line="264" w:lineRule="exact" w:before="264" w:after="0"/>
        <w:ind w:left="0" w:right="0" w:firstLine="0"/>
        <w:jc w:val="left"/>
      </w:pPr>
      <w:r>
        <w:t xml:space="preserve">It was then that I started to understand the true cost of success. The relentless pursuit of fame and fortune had come at a price – a price I was beginning to pay in my mental health. The anxiety attacks became more frequent, more intense. The panic would seize me unexpectedly, leaving me breathless, trembling, and utterly </w:t>
        <w:br/>
        <w:t>overwhelmed. Sleep became a luxury I could rarely afford. My dreams were haunted by the relentless cycle of shows, interviews, and appearances. The constant pressure to create, to innovate, to stay relevant experienced suffocating.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 tried to cope in various ways. Initially, I turned to substances –alcohol, initially a social lubricant, became a crutch. A way to numb the pain, to silence the inner critic, to escape the suffocating weight of my anxieties. It was a temporary fix, a fleeting escape, but it left me feeling even worse in the long run. The hangovers were brutal, both physically and mentally, exacerbating the already debilitating effects of stress and anxiety. The cycle of dependence was insidious, slowly tightening its grip, until I realized I was trapped.</w:t>
      </w:r>
    </w:p>
    <w:p>
      <w:pPr>
        <w:autoSpaceDN w:val="0"/>
        <w:autoSpaceDE w:val="0"/>
        <w:widowControl/>
        <w:spacing w:line="264" w:lineRule="exact" w:before="264" w:after="0"/>
        <w:ind w:left="0" w:right="0" w:firstLine="0"/>
        <w:jc w:val="left"/>
      </w:pPr>
      <w:r>
        <w:t xml:space="preserve">I also sought solace in superficial relationships. The transient nature of the music industry meant that relationships were often as fleeting as the spotlight itself. I surrounded myself with people who fed my ego, who validated my public persona, but who offered little in the way of genuine emotional support. These relationships were like mirages in the desert – alluring from afar, but ultimately empty and unsatisfying. They left me feeling more isolated than ever, </w:t>
        <w:br/>
        <w:t>exacerbating the loneliness that was already gnawing at my soul.</w:t>
      </w:r>
    </w:p>
    <w:p>
      <w:pPr>
        <w:autoSpaceDN w:val="0"/>
        <w:autoSpaceDE w:val="0"/>
        <w:widowControl/>
        <w:spacing w:line="264" w:lineRule="exact" w:before="264" w:after="0"/>
        <w:ind w:left="0" w:right="0" w:firstLine="0"/>
        <w:jc w:val="left"/>
      </w:pPr>
      <w:r>
        <w:t xml:space="preserve">The turning point came unexpectedly. It wasn't a dramatic </w:t>
        <w:br/>
        <w:t xml:space="preserve">epiphany, a sudden burst of insight. It was a slow, gradual </w:t>
        <w:br/>
        <w:t xml:space="preserve">realization that I couldn't continue living this way. My body and mind were screaming out for help, for change, for a respite from the relentless pressure. I began to understand that true success wasn't measured solely by chart positions and record sales, but also by my mental and emotional well-being. It was a hard lesson to learn, one that required confronting the demons of my past and </w:t>
        <w:br/>
        <w:t>acknowledging the vulnerabilities that I had spent years trying to suppress.</w:t>
      </w:r>
    </w:p>
    <w:p>
      <w:pPr>
        <w:autoSpaceDN w:val="0"/>
        <w:autoSpaceDE w:val="0"/>
        <w:widowControl/>
        <w:spacing w:line="264" w:lineRule="exact" w:before="264" w:after="0"/>
        <w:ind w:left="0" w:right="0" w:firstLine="0"/>
        <w:jc w:val="left"/>
      </w:pPr>
      <w:r>
        <w:t>The journey to recovery was long and arduous. It involved seeking professional help, confronting my inner demons, and learning to prioritize my mental and emotional health. I started therapy, where I could finally unpack the baggage of my past, the traumas and experiences that had shaped my anxieties and vulnerabilities. I learned coping mechanisms for managing stress and anxiety, for navigating the challenges of fame and success. I started practicing mindfulness and meditation, learning to be present in the moment and to appreciate the simple joys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It wasn't easy. There were setbacks, moments of doubt, relapses into old patterns of behavior. But I persisted, driven by the unwavering desire for a life that was more than just a performance. A life filled with genuine connection, purpose, and happiness. I also started to surround myself with people who truly cared, who provided </w:t>
        <w:br/>
        <w:t>genuine support and understanding. My bandmates, Anya and Liam, played a crucial role in my recovery. They offered unwavering support, understanding, and encouragement. They witnessed beyond the public persona, they understood my struggles, and they never judged me for my vulnerabilities.</w:t>
      </w:r>
    </w:p>
    <w:p>
      <w:pPr>
        <w:autoSpaceDN w:val="0"/>
        <w:autoSpaceDE w:val="0"/>
        <w:widowControl/>
        <w:spacing w:line="264" w:lineRule="exact" w:before="264" w:after="0"/>
        <w:ind w:left="0" w:right="0" w:firstLine="0"/>
        <w:jc w:val="left"/>
      </w:pPr>
      <w:r>
        <w:t xml:space="preserve">The recovery process wasn't just about addressing my mental health; it was also about reclaiming my artistic integrity. I realized that the pressure to conform to the expectations of the industry had stifled my creativity, had silenced my true voice. I started writing music that was more personal, more authentic, more reflective of my inner world. The lyrics were infused with raw emotion, </w:t>
        <w:br/>
        <w:t xml:space="preserve">vulnerability, and resilience. The songs were no longer just </w:t>
        <w:br/>
        <w:t xml:space="preserve">entertainment; they were expressions of my journey through </w:t>
        <w:br/>
        <w:t>darkness and towards light.</w:t>
      </w:r>
    </w:p>
    <w:p>
      <w:pPr>
        <w:autoSpaceDN w:val="0"/>
        <w:autoSpaceDE w:val="0"/>
        <w:widowControl/>
        <w:spacing w:line="264" w:lineRule="exact" w:before="264" w:after="0"/>
        <w:ind w:left="0" w:right="0" w:firstLine="0"/>
        <w:jc w:val="left"/>
      </w:pPr>
      <w:r>
        <w:t>As my mental health improved, so did my creativity. The songs flowed more freely, the melodies were more resonant, the lyrics were more poignant. The music became a powerful tool for healing, not just for myself, but also for my listeners. I began to receive messages from fans who shared their own struggles, their own journeys toward recovery. It was a powerful reminder that music had the capacity to connect us, to heal us, to give us hope.</w:t>
      </w:r>
    </w:p>
    <w:p>
      <w:pPr>
        <w:autoSpaceDN w:val="0"/>
        <w:autoSpaceDE w:val="0"/>
        <w:widowControl/>
        <w:spacing w:line="264" w:lineRule="exact" w:before="264" w:after="0"/>
        <w:ind w:left="0" w:right="0" w:firstLine="0"/>
        <w:jc w:val="left"/>
      </w:pPr>
      <w:r>
        <w:t xml:space="preserve">The road to recovery is ongoing, a journey of self-discovery and growth. There will always be challenges, moments of doubt, and setbacks. But I have learned to navigate these challenges with greater resilience, greater self-awareness, and greater compassion for myself and others. The scars of my past remain, but they are now a reminder of my strength, of my ability to overcome </w:t>
        <w:br/>
        <w:t xml:space="preserve">adversity, of the transformative power of vulnerability and </w:t>
        <w:br/>
        <w:t xml:space="preserve">authenticity. The music continues to play, a testament to the </w:t>
        <w:br/>
        <w:t>healing power of self-acceptance, the enduring strength of the human spirit, and the unwavering power of hope. And this time, the melody is richer, deeper, and more true.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Addiction and Recovery</w:t>
      </w:r>
    </w:p>
    <w:p>
      <w:pPr>
        <w:autoSpaceDN w:val="0"/>
        <w:autoSpaceDE w:val="0"/>
        <w:widowControl/>
        <w:spacing w:line="264" w:lineRule="exact" w:before="286" w:after="0"/>
        <w:ind w:left="0" w:right="0" w:firstLine="0"/>
        <w:jc w:val="left"/>
      </w:pPr>
      <w:r>
        <w:t xml:space="preserve">The initial escape had been intoxicating. The numbness, the </w:t>
        <w:br/>
        <w:t>oblivion, the temporary silencing of the inner turmoil – it was a siren song I couldn't resist. Alcohol, at first a celebratory drink after a successful gig, a way to unwind after the relentless pressure of touring, quickly became a daily necessity. It started subtly, a glass of wine to ease the anxiety, a beer to quell the self-doubt. But the dosages crept upwards, the frequency increased, until it became a constant companion, a crutch I leaned on heavily, a shadow that followed me everywhere.</w:t>
      </w:r>
    </w:p>
    <w:p>
      <w:pPr>
        <w:autoSpaceDN w:val="0"/>
        <w:autoSpaceDE w:val="0"/>
        <w:widowControl/>
        <w:spacing w:line="264" w:lineRule="exact" w:before="264" w:after="0"/>
        <w:ind w:left="0" w:right="0" w:firstLine="0"/>
        <w:jc w:val="left"/>
      </w:pPr>
      <w:r>
        <w:t>The mornings were the worst. The pounding headaches, the nausea, the overwhelming sense of shame and regret – it was a brutal cycle of self-destruction. I'd drag myself out of bed, the remnants of the previous night’s debauchery clinging to me like a second skin. The hollowness inside only deepened, the emptiness amplified by the physical discomfort. I'd try to hide it, to mask it with a forced smile and carefully constructed facade, but the exhaustion was evident, the shadows under my eyes betraying the truth.</w:t>
      </w:r>
    </w:p>
    <w:p>
      <w:pPr>
        <w:autoSpaceDN w:val="0"/>
        <w:autoSpaceDE w:val="0"/>
        <w:widowControl/>
        <w:spacing w:line="264" w:lineRule="exact" w:before="264" w:after="0"/>
        <w:ind w:left="0" w:right="0" w:firstLine="0"/>
        <w:jc w:val="left"/>
      </w:pPr>
      <w:r>
        <w:t xml:space="preserve">The downward spiral was swift and merciless. The blurred lines between reality and intoxication became the norm. My </w:t>
        <w:br/>
        <w:t>performances suffered; my memory faltered, my timing was off, my voice, once my most potent weapon, grew weak and shaky. The energy that had once propelled me onstage was replaced by a sluggish inertia, a sense of being trapped within my own body. The exhilarating highs of the stage were replaced by the agonizing lows of the hangover, a cruel juxtaposition of extremes.</w:t>
      </w:r>
    </w:p>
    <w:p>
      <w:pPr>
        <w:autoSpaceDN w:val="0"/>
        <w:autoSpaceDE w:val="0"/>
        <w:widowControl/>
        <w:spacing w:line="264" w:lineRule="exact" w:before="264" w:after="0"/>
        <w:ind w:left="0" w:right="0" w:firstLine="0"/>
        <w:jc w:val="left"/>
      </w:pPr>
      <w:r>
        <w:t xml:space="preserve">The irony wasn't lost on me. I was a performer, a storyteller, </w:t>
        <w:br/>
        <w:t>weaving narratives of passion, dreams, and resilience through my music. Yet, my own life story was unraveling before me, a tragic tale of addiction and self-destruction. The lyrics I wrote, once imbued with vibrant energy and hopeful optimism, now reflected a darker reality – a bleak landscape of despair, self-loathing, and addiction.</w:t>
      </w:r>
    </w:p>
    <w:p>
      <w:pPr>
        <w:autoSpaceDN w:val="0"/>
        <w:autoSpaceDE w:val="0"/>
        <w:widowControl/>
        <w:spacing w:line="322" w:lineRule="exact" w:before="206" w:after="0"/>
        <w:ind w:left="0" w:right="0" w:firstLine="0"/>
        <w:jc w:val="center"/>
      </w:pPr>
      <w:r>
        <w:t>My relationships crumbled. The casual acquaintanceships I'd formed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 the industry, the fleeting romances fueled by late-night parties and shared substances, disintegrated under the weight of my self-destructive behavior. The genuine connections I did have, the friendships that had anchored me throughout my life, became strained and fractured. My closest friends, Anya and Liam, tried desperately to intervene, their concerns met with defensiveness and anger. My self-imposed isolation deepened, the wall I'd built around myself becoming impenetrable.</w:t>
      </w:r>
    </w:p>
    <w:p>
      <w:pPr>
        <w:autoSpaceDN w:val="0"/>
        <w:autoSpaceDE w:val="0"/>
        <w:widowControl/>
        <w:spacing w:line="264" w:lineRule="exact" w:before="264" w:after="0"/>
        <w:ind w:left="0" w:right="0" w:firstLine="0"/>
        <w:jc w:val="left"/>
      </w:pPr>
      <w:r>
        <w:t>The low point arrived unexpectedly. A solo performance, booked at a small club I once played at, experienced like a symbolic culmination of my fall from grace. I stumbled through the songs, my voice barely audible, my body shaking uncontrollably. The audience, usually a source of inspiration and energy, felt like a judging mob. The lights felt blinding and mocking, highlighting my vulnerability. That night, in the suffocating silence that followed the final chords, I broke down completely.</w:t>
      </w:r>
    </w:p>
    <w:p>
      <w:pPr>
        <w:autoSpaceDN w:val="0"/>
        <w:autoSpaceDE w:val="0"/>
        <w:widowControl/>
        <w:spacing w:line="264" w:lineRule="exact" w:before="264" w:after="0"/>
        <w:ind w:left="0" w:right="0" w:firstLine="0"/>
        <w:jc w:val="left"/>
      </w:pPr>
      <w:r>
        <w:t xml:space="preserve">It wasn't a sudden, dramatic epiphany. There was no blinding light, no divine intervention. It was a slow, agonizing realization that I was killing myself, slowly, methodically, through self-neglect and substance abuse. The exhaustion, the shame, the fear – it all </w:t>
        <w:br/>
        <w:t>coalesced into a single, overwhelming wave of self-awareness. For the first time in a long time, I allowed myself to feel the full weight of my actions, the devastating consequences of my addiction.</w:t>
      </w:r>
    </w:p>
    <w:p>
      <w:pPr>
        <w:autoSpaceDN w:val="0"/>
        <w:autoSpaceDE w:val="0"/>
        <w:widowControl/>
        <w:spacing w:line="264" w:lineRule="exact" w:before="264" w:after="0"/>
        <w:ind w:left="0" w:right="144" w:firstLine="0"/>
        <w:jc w:val="left"/>
      </w:pPr>
      <w:r>
        <w:t xml:space="preserve">The first step was admitting I needed help. It was a humbling experience, a stripping away of the persona I’d carefully </w:t>
        <w:br/>
        <w:t xml:space="preserve">constructed, revealing the vulnerable, broken individual beneath. I sought professional help, and the journey of recovery began. It wasn't a quick fix; it was a grueling, relentless process that </w:t>
        <w:br/>
        <w:t>demanded constant effort and unwavering determination.</w:t>
      </w:r>
    </w:p>
    <w:p>
      <w:pPr>
        <w:autoSpaceDN w:val="0"/>
        <w:autoSpaceDE w:val="0"/>
        <w:widowControl/>
        <w:spacing w:line="264" w:lineRule="exact" w:before="264" w:after="0"/>
        <w:ind w:left="0" w:right="0" w:firstLine="0"/>
        <w:jc w:val="left"/>
      </w:pPr>
      <w:r>
        <w:t>Therapy became my lifeline. In the safe space of those sessions, I began to unpack the years of unresolved trauma, the root causes of my anxiety and the self-destructive behaviors I'd adopted to cope. I confronted the emotional scars left by my father's absence, the pressures of the industry, and the intense fear of failure. I learned to identify my triggers, to develop healthy coping mechanisms, and to confront the painful memories and emotions that had fueled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addiction.</w:t>
      </w:r>
    </w:p>
    <w:p>
      <w:pPr>
        <w:autoSpaceDN w:val="0"/>
        <w:autoSpaceDE w:val="0"/>
        <w:widowControl/>
        <w:spacing w:line="264" w:lineRule="exact" w:before="264" w:after="0"/>
        <w:ind w:left="0" w:right="288" w:firstLine="0"/>
        <w:jc w:val="left"/>
      </w:pPr>
      <w:r>
        <w:t>The early stages of recovery were excruciating. The physical withdrawal symptoms were brutal, a constant reminder of my body's dependence. The emotional turmoil was even more challenging; the waves of anxiety, depression, and self-doubt crashed over me relentlessly. There were days when I wanted to give up, to succumb to the tempting siren call of oblivion.</w:t>
      </w:r>
    </w:p>
    <w:p>
      <w:pPr>
        <w:autoSpaceDN w:val="0"/>
        <w:autoSpaceDE w:val="0"/>
        <w:widowControl/>
        <w:spacing w:line="264" w:lineRule="exact" w:before="264" w:after="0"/>
        <w:ind w:left="0" w:right="0" w:firstLine="0"/>
        <w:jc w:val="left"/>
      </w:pPr>
      <w:r>
        <w:t>But I persevered, driven by the desire for a life beyond the shadow of addiction. I leaned on the support of my friends and family, those who had patiently waited for me to seek help. Anya and Liam were my constant companions, their unwavering belief in me a source of strength during the darkest moments. Their love, empathy, and understanding were invaluable, their patience a testament to the depth of their friendship.</w:t>
      </w:r>
    </w:p>
    <w:p>
      <w:pPr>
        <w:autoSpaceDN w:val="0"/>
        <w:autoSpaceDE w:val="0"/>
        <w:widowControl/>
        <w:spacing w:line="264" w:lineRule="exact" w:before="264" w:after="0"/>
        <w:ind w:left="0" w:right="0" w:firstLine="0"/>
        <w:jc w:val="left"/>
      </w:pPr>
      <w:r>
        <w:t>Rebuilding trust was a long and delicate process. I had to earn their forgiveness, their confidence, and their belief in my commitment to recovery. The process involved open and honest communication, vulnerability, and a willingness to accept accountability for my actions. The path wasn't linear; it was fraught with setbacks and relapses, moments of weakness when I almost succumbed to the temptation. But with each stumble, I picked myself up, dusting myself off, and reaffirming my commitment to the arduous journey ahead.</w:t>
      </w:r>
    </w:p>
    <w:p>
      <w:pPr>
        <w:autoSpaceDN w:val="0"/>
        <w:autoSpaceDE w:val="0"/>
        <w:widowControl/>
        <w:spacing w:line="264" w:lineRule="exact" w:before="264" w:after="0"/>
        <w:ind w:left="0" w:right="0" w:firstLine="0"/>
        <w:jc w:val="left"/>
      </w:pPr>
      <w:r>
        <w:t>Music became a pivotal part of my recovery. Initially, it was a struggle. The creative well had run dry, the inspiration replaced by the debilitating effects of addiction. But as I healed, the music returned, transformed and enriched by my experiences. The songs I wrote during recovery were raw, honest, and deeply personal. They were infused with pain, vulnerability, and resilience, reflecting the journey of self-discovery and growth I was undergoing.</w:t>
      </w:r>
    </w:p>
    <w:p>
      <w:pPr>
        <w:autoSpaceDN w:val="0"/>
        <w:autoSpaceDE w:val="0"/>
        <w:widowControl/>
        <w:spacing w:line="264" w:lineRule="exact" w:before="264" w:after="0"/>
        <w:ind w:left="0" w:right="0" w:firstLine="0"/>
        <w:jc w:val="left"/>
      </w:pPr>
      <w:r>
        <w:t>The lyrics were no longer crafted for commercial appeal, they were expressions of my soul, my struggles, and my triumphs. They resonated with a growing number of fans, many of whom shared their own stories of addiction and recovery. My music became a vehicle for connection, empathy, and healing,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transformative power of vulnerability and authenticity. It was through the creative process, the act of pouring my soul onto the page, that I finally found a way to reconcile with my past, to make peace with my demons, and to find my voice again. The music was a beacon, guiding me through the darkness and towards the light. It was, quite literally, my salvation. The songs were my confession, my redemption, my rebirth. And the melody of my life, once </w:t>
        <w:br/>
        <w:t>discordant and chaotic, was finally beginning to harmonize.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Help</w:t>
      </w:r>
    </w:p>
    <w:p>
      <w:pPr>
        <w:autoSpaceDN w:val="0"/>
        <w:autoSpaceDE w:val="0"/>
        <w:widowControl/>
        <w:spacing w:line="264" w:lineRule="exact" w:before="286" w:after="0"/>
        <w:ind w:left="0" w:right="144" w:firstLine="0"/>
        <w:jc w:val="left"/>
      </w:pPr>
      <w:r>
        <w:t xml:space="preserve">The weight of silence in that small club, the crushing weight of my failure, finally shattered the denial I’d so carefully constructed. It wasn't a dramatic, Hollywood-style collapse, but a slow, agonizing implosion. The silence after the final, shaky chord experienced like a </w:t>
        <w:br/>
        <w:t>physical entity, pressing down on me, suffocating me. I remember the taste of dust and the smell of stale beer, the harsh fluorescent lights blurring into an indistinct haze. It was then, in the desolate emptiness of that dimly lit club, that I finally understood the depth of my self-destruction. I wasn't just hurting myself; I was hurting everyone around me. Anya and Liam, who’d stood by me through so much, deserved better. My fans, who’d embraced my music, deserved better. And most importantly, I deserved better.</w:t>
      </w:r>
    </w:p>
    <w:p>
      <w:pPr>
        <w:autoSpaceDN w:val="0"/>
        <w:autoSpaceDE w:val="0"/>
        <w:widowControl/>
        <w:spacing w:line="264" w:lineRule="exact" w:before="264" w:after="0"/>
        <w:ind w:left="0" w:right="0" w:firstLine="0"/>
        <w:jc w:val="left"/>
      </w:pPr>
      <w:r>
        <w:t xml:space="preserve">The admission wasn't easy. It was a stripping away of layers, a peeling back of the carefully constructed facade I’d presented to the world. The vulnerability experienced raw and exposed, like a wound left open to the elements. I had to confront the fear of judgment, the fear of failure, the fear of being seen as weak. But the fear of </w:t>
        <w:br/>
        <w:t>continuing down that path, of allowing the addiction to consume me entirely, was far greater. So, I reached out.</w:t>
      </w:r>
    </w:p>
    <w:p>
      <w:pPr>
        <w:autoSpaceDN w:val="0"/>
        <w:autoSpaceDE w:val="0"/>
        <w:widowControl/>
        <w:spacing w:line="264" w:lineRule="exact" w:before="264" w:after="0"/>
        <w:ind w:left="0" w:right="0" w:firstLine="0"/>
        <w:jc w:val="left"/>
      </w:pPr>
      <w:r>
        <w:t xml:space="preserve">It started with a phone call to Anya, my voice trembling as I </w:t>
        <w:br/>
        <w:t xml:space="preserve">confessed my struggles. The silence on the other end experienced agonizing, the seconds stretching into an eternity. Then, her voice, filled with a mixture of concern and relief, broke through. She didn't judge; she listened. She offered her support, her unwavering belief in my capacity for change. She arranged an intervention, a quiet gathering of my closest friends and family, where I was finally able to </w:t>
        <w:br/>
        <w:t>articulate the extent of my problems without the fear of judgment.</w:t>
      </w:r>
    </w:p>
    <w:p>
      <w:pPr>
        <w:autoSpaceDN w:val="0"/>
        <w:autoSpaceDE w:val="0"/>
        <w:widowControl/>
        <w:spacing w:line="264" w:lineRule="exact" w:before="264" w:after="0"/>
        <w:ind w:left="0" w:right="0" w:firstLine="0"/>
        <w:jc w:val="left"/>
      </w:pPr>
      <w:r>
        <w:t xml:space="preserve">The support system that formed around me during this time became my lifeline. It wasn’t just the emotional support from Anya and Liam; it extended to my family, who, despite their initial </w:t>
        <w:br/>
        <w:t>reservations, offered unwavering love and encouragement. They weren’t immune to their own disappointments; they’d witnessed firsthand the destructive power of my addiction. But their love for me transcended their pain, and their support was unwavering.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manager, initially skeptical and concerned about the impact on my career, eventually rallied behind my recovery, demonstrating a level of commitment and compassion that surprised and moved me.</w:t>
      </w:r>
    </w:p>
    <w:p>
      <w:pPr>
        <w:autoSpaceDN w:val="0"/>
        <w:autoSpaceDE w:val="0"/>
        <w:widowControl/>
        <w:spacing w:line="264" w:lineRule="exact" w:before="264" w:after="0"/>
        <w:ind w:left="0" w:right="0" w:firstLine="0"/>
        <w:jc w:val="left"/>
      </w:pPr>
      <w:r>
        <w:t>Finding the right professional help was a journey in itself. I went through several therapists before finding one who understood the unique challenges faced by musicians struggling with addiction. He didn't just focus on the addiction itself; he explored the underlying issues that contributed to it – the pressure to succeed, the intense scrutiny of the public eye, the loneliness and isolation that often accompanied fame. He helped me untangle the knots of my past, confronting the emotional scars left by my father's absence, the insecurities that fueled my relentless pursuit of success, and the self-doubt that had plagued me for so long.</w:t>
      </w:r>
    </w:p>
    <w:p>
      <w:pPr>
        <w:autoSpaceDN w:val="0"/>
        <w:autoSpaceDE w:val="0"/>
        <w:widowControl/>
        <w:spacing w:line="264" w:lineRule="exact" w:before="264" w:after="0"/>
        <w:ind w:left="0" w:right="0" w:firstLine="0"/>
        <w:jc w:val="left"/>
      </w:pPr>
      <w:r>
        <w:t>Therapy was more than just talking; it was a process of self-</w:t>
        <w:br/>
        <w:t xml:space="preserve">discovery and self-acceptance. It involved confronting the painful memories, the difficult emotions, and the unhealthy coping </w:t>
        <w:br/>
        <w:t xml:space="preserve">mechanisms I had developed over the years. It was a journey into the darkest recesses of my soul, a painful but necessary exploration that ultimately led to healing. It was a grueling process, demanding constant introspection, self-awareness, and a commitment to </w:t>
        <w:br/>
        <w:t>personal growth.</w:t>
      </w:r>
    </w:p>
    <w:p>
      <w:pPr>
        <w:autoSpaceDN w:val="0"/>
        <w:autoSpaceDE w:val="0"/>
        <w:widowControl/>
        <w:spacing w:line="264" w:lineRule="exact" w:before="264" w:after="0"/>
        <w:ind w:left="0" w:right="0" w:firstLine="0"/>
        <w:jc w:val="left"/>
      </w:pPr>
      <w:r>
        <w:t xml:space="preserve">The physical and emotional withdrawal was excruciating. The cravings were intense, relentless, gnawing at my insides. The </w:t>
        <w:br/>
        <w:t xml:space="preserve">physical symptoms – the shaking, the sweating, the nausea – were a constant reminder of my body’s dependence. But the emotional turmoil was even more challenging. The anxiety, the depression, the self-doubt – these were the demons I had to face, the shadows I had to confront. There were days when I wanted to give up, when the temptation to escape back into the oblivion of addiction was </w:t>
        <w:br/>
        <w:t>overwhelming. But I persevered, clinging to the support of my loved ones, fueled by the hope of a life beyond the clutches of addiction.</w:t>
      </w:r>
    </w:p>
    <w:p>
      <w:pPr>
        <w:autoSpaceDN w:val="0"/>
        <w:autoSpaceDE w:val="0"/>
        <w:widowControl/>
        <w:spacing w:line="264" w:lineRule="exact" w:before="264" w:after="0"/>
        <w:ind w:left="0" w:right="0" w:firstLine="0"/>
        <w:jc w:val="left"/>
      </w:pPr>
      <w:r>
        <w:t xml:space="preserve">Recovery wasn't a linear path; it was a winding road filled with setbacks and relapses. There were moments of weakness, moments when I stumbled and almost fell back into the abyss. But each time, I picked myself up, dusted myself off, and reaffirmed my </w:t>
        <w:br/>
        <w:t>commitment to recovery. The support of my friends and family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576" w:firstLine="0"/>
        <w:jc w:val="left"/>
      </w:pPr>
      <w:r>
        <w:t>instrumental during these difficult times. Their patience, their understanding, their unwavering belief in me – these were the anchors that kept me afloat during the storms.</w:t>
      </w:r>
    </w:p>
    <w:p>
      <w:pPr>
        <w:autoSpaceDN w:val="0"/>
        <w:autoSpaceDE w:val="0"/>
        <w:widowControl/>
        <w:spacing w:line="264" w:lineRule="exact" w:before="264" w:after="0"/>
        <w:ind w:left="0" w:right="0" w:firstLine="0"/>
        <w:jc w:val="left"/>
      </w:pPr>
      <w:r>
        <w:t xml:space="preserve">The importance of physical health became profoundly clear during my recovery. Years of neglecting my body, fueled by alcohol and a relentless touring schedule, had taken their toll. I had to address the physical manifestations of my addiction – the sleep deprivation, the nutritional deficiencies, the weakened immune system. I began to prioritize exercise, healthy eating, and adequate sleep. These </w:t>
        <w:br/>
        <w:t>seemingly simple changes had a profound impact on my overall well-being, both physically and emotionally.</w:t>
      </w:r>
    </w:p>
    <w:p>
      <w:pPr>
        <w:autoSpaceDN w:val="0"/>
        <w:autoSpaceDE w:val="0"/>
        <w:widowControl/>
        <w:spacing w:line="264" w:lineRule="exact" w:before="264" w:after="0"/>
        <w:ind w:left="0" w:right="0" w:firstLine="0"/>
        <w:jc w:val="left"/>
      </w:pPr>
      <w:r>
        <w:t xml:space="preserve">The road to recovery was long and arduous, but the journey was ultimately transformative. I learned to value my mental and </w:t>
        <w:br/>
        <w:t xml:space="preserve">physical health, to recognize the importance of self-care, and to build healthy coping mechanisms. I developed a deeper </w:t>
        <w:br/>
        <w:t xml:space="preserve">understanding of myself, my strengths, and my vulnerabilities. The experience profoundly shaped my perspective on life, my </w:t>
        <w:br/>
        <w:t>relationships, and my music.</w:t>
      </w:r>
    </w:p>
    <w:p>
      <w:pPr>
        <w:autoSpaceDN w:val="0"/>
        <w:autoSpaceDE w:val="0"/>
        <w:widowControl/>
        <w:spacing w:line="264" w:lineRule="exact" w:before="264" w:after="0"/>
        <w:ind w:left="0" w:right="0" w:firstLine="0"/>
        <w:jc w:val="left"/>
      </w:pPr>
      <w:r>
        <w:t xml:space="preserve">As I healed, my music transformed. The songs I wrote during </w:t>
        <w:br/>
        <w:t xml:space="preserve">recovery were raw, honest, and deeply personal. They reflected the pain, the vulnerability, and the resilience of my journey. They were no longer crafted for commercial appeal; they were expressions of my soul, a testament to the transformative power of vulnerability and authenticity. My music became a vehicle for connection, </w:t>
        <w:br/>
        <w:t>empathy, and healing, resonating with a growing number of fans who shared their own stories of struggle and recovery. The creative process became my sanctuary, a place where I could process my emotions, make peace with my past, and find my voice again. The music, once a source of escape and self-destruction, became my salvation. It was a testament to the power of art to heal, to connect, and to transform. It was the soundtrack to my rebirth. The melody of my life, once discordant and dissonant, was finally, beautifully harmonizing. And that, more than anything, was a song worth singing.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Stigma</w:t>
      </w:r>
    </w:p>
    <w:p>
      <w:pPr>
        <w:autoSpaceDN w:val="0"/>
        <w:autoSpaceDE w:val="0"/>
        <w:widowControl/>
        <w:spacing w:line="264" w:lineRule="exact" w:before="286" w:after="0"/>
        <w:ind w:left="0" w:right="0" w:firstLine="0"/>
        <w:jc w:val="left"/>
      </w:pPr>
      <w:r>
        <w:t xml:space="preserve">The healing wasn't just about mending my broken self; it was about using my platform, my voice, to help others. The vulnerability I’d embraced in my music resonated with fans, many of whom shared their own struggles with addiction, depression, and anxiety. Their stories, whispered in emails and shouted at concerts, became a chorus of shared experience, a powerful counterpoint to the </w:t>
        <w:br/>
        <w:t>isolating silence of mental illness. It was then that the idea for "Unmute," a campaign to destigmatize mental health within the music industry, began to take shape.</w:t>
      </w:r>
    </w:p>
    <w:p>
      <w:pPr>
        <w:autoSpaceDN w:val="0"/>
        <w:autoSpaceDE w:val="0"/>
        <w:widowControl/>
        <w:spacing w:line="264" w:lineRule="exact" w:before="264" w:after="0"/>
        <w:ind w:left="0" w:right="144" w:firstLine="0"/>
        <w:jc w:val="left"/>
      </w:pPr>
      <w:r>
        <w:t>The initial seed of the idea came from a fan's letter. Sarah, a young woman from a small town in Iowa, wrote about the crippling anxiety she experienced, the pressure to succeed in a world that seemed to value outward appearances above inner peace. She described the shame she carried, the fear of being judged, the feeling of utter isolation. Her words, raw and honest, struck a chord deep within me. It wasn’t just her story; it was a reflection of my own past, a mirror to the unspoken struggles of countless others.</w:t>
      </w:r>
    </w:p>
    <w:p>
      <w:pPr>
        <w:autoSpaceDN w:val="0"/>
        <w:autoSpaceDE w:val="0"/>
        <w:widowControl/>
        <w:spacing w:line="264" w:lineRule="exact" w:before="264" w:after="0"/>
        <w:ind w:left="0" w:right="0" w:firstLine="0"/>
        <w:jc w:val="left"/>
      </w:pPr>
      <w:r>
        <w:t>The more I delved into the issue, the clearer it became: the music industry, with its relentless pressure to perform, its hyper-</w:t>
        <w:br/>
        <w:t xml:space="preserve">competitive nature, and its culture of self-promotion, often creates a breeding ground for mental health issues. The constant scrutiny of the public eye, the fear of failure, the pressure to maintain a </w:t>
        <w:br/>
        <w:t xml:space="preserve">flawless image – these factors can exacerbate existing vulnerabilities and trigger new ones. I knew many musicians who struggled </w:t>
        <w:br/>
        <w:t>silently, their pain hidden beneath a veneer of success. Their stories were seldom told; the narrative was always one of glamour, not of the unseen battles fought behind closed doors.</w:t>
      </w:r>
    </w:p>
    <w:p>
      <w:pPr>
        <w:autoSpaceDN w:val="0"/>
        <w:autoSpaceDE w:val="0"/>
        <w:widowControl/>
        <w:spacing w:line="264" w:lineRule="exact" w:before="264" w:after="0"/>
        <w:ind w:left="0" w:right="0" w:firstLine="0"/>
        <w:jc w:val="left"/>
      </w:pPr>
      <w:r>
        <w:t xml:space="preserve">Unmute began as a small initiative, a few heartfelt posts on social media, a handful of interviews where I shared my own experiences. It was terrifying, initially. The fear of judgment, the vulnerability of exposing my own fragility, threatened to overwhelm me. But the support I received from fans and fellow musicians was </w:t>
        <w:br/>
        <w:t>overwhelming. Many shared their stories, shedding light on the pervasive darkness within the industry. The silence was breaking,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replaced by a wave of shared experience and mutual support.</w:t>
      </w:r>
    </w:p>
    <w:p>
      <w:pPr>
        <w:autoSpaceDN w:val="0"/>
        <w:autoSpaceDE w:val="0"/>
        <w:widowControl/>
        <w:spacing w:line="264" w:lineRule="exact" w:before="264" w:after="0"/>
        <w:ind w:left="0" w:right="0" w:firstLine="0"/>
        <w:jc w:val="left"/>
      </w:pPr>
      <w:r>
        <w:t>The campaign quickly grew beyond my expectations. We partnered with mental health organizations, creating resources and support systems specifically tailored to the needs of musicians. We launched a website with articles, videos, and testimonials, providing a safe space for musicians to share their experiences and find help. We organized workshops and support groups, fostering a sense of community and reducing the isolation that often accompanies mental health struggles.</w:t>
      </w:r>
    </w:p>
    <w:p>
      <w:pPr>
        <w:autoSpaceDN w:val="0"/>
        <w:autoSpaceDE w:val="0"/>
        <w:widowControl/>
        <w:spacing w:line="264" w:lineRule="exact" w:before="264" w:after="0"/>
        <w:ind w:left="0" w:right="0" w:firstLine="0"/>
        <w:jc w:val="left"/>
      </w:pPr>
      <w:r>
        <w:t>One of the most effective components of Unmute was our "Song of Resilience" project. We invited musicians, both established and emerging, to submit songs reflecting their experiences with mental health. The submissions were breathtaking – a tapestry of raw emotion, vulnerability, and resilience. The songs ranged from heart-wrenching ballads to upbeat anthems, showcasing the diverse spectrum of human experience. These songs became the soundtrack of the campaign, giving a voice to the often unheard stories of struggle and recovery.</w:t>
      </w:r>
    </w:p>
    <w:p>
      <w:pPr>
        <w:autoSpaceDN w:val="0"/>
        <w:autoSpaceDE w:val="0"/>
        <w:widowControl/>
        <w:spacing w:line="264" w:lineRule="exact" w:before="264" w:after="0"/>
        <w:ind w:left="0" w:right="144" w:firstLine="0"/>
        <w:jc w:val="left"/>
      </w:pPr>
      <w:r>
        <w:t>The compilation album, "Unmute: Songs of Resilience," became a critical and commercial success, further amplifying the campaign's message. It wasn't just about selling records; it was about fostering empathy, breaking down barriers, and changing the conversation.</w:t>
      </w:r>
    </w:p>
    <w:p>
      <w:pPr>
        <w:autoSpaceDN w:val="0"/>
        <w:autoSpaceDE w:val="0"/>
        <w:widowControl/>
        <w:spacing w:line="264" w:lineRule="exact" w:before="58" w:after="0"/>
        <w:ind w:left="0" w:right="144" w:firstLine="0"/>
        <w:jc w:val="left"/>
      </w:pPr>
      <w:r>
        <w:t xml:space="preserve">The album garnered significant media attention, leading to </w:t>
        <w:br/>
        <w:t>appearances on national television and radio programs. We used this platform to amplify the message of the campaign, raising awareness of the resources available and encouraging musicians to seek help.</w:t>
      </w:r>
    </w:p>
    <w:p>
      <w:pPr>
        <w:autoSpaceDN w:val="0"/>
        <w:autoSpaceDE w:val="0"/>
        <w:widowControl/>
        <w:spacing w:line="264" w:lineRule="exact" w:before="266" w:after="0"/>
        <w:ind w:left="0" w:right="0" w:firstLine="0"/>
        <w:jc w:val="left"/>
      </w:pPr>
      <w:r>
        <w:t xml:space="preserve">Beyond the music, we partnered with venues and festivals to </w:t>
        <w:br/>
        <w:t>promote mental health awareness. We placed information booths at various events, offering resources and connecting musicians with mental health professionals. We worked with booking agents and record labels, urging them to implement policies that prioritized the mental well-being of their artists.</w:t>
      </w:r>
    </w:p>
    <w:p>
      <w:pPr>
        <w:autoSpaceDN w:val="0"/>
        <w:autoSpaceDE w:val="0"/>
        <w:widowControl/>
        <w:spacing w:line="264" w:lineRule="exact" w:before="264" w:after="0"/>
        <w:ind w:left="0" w:right="144" w:firstLine="0"/>
        <w:jc w:val="left"/>
      </w:pPr>
      <w:r>
        <w:t>Of course, the journey wasn't without its challenges. Some in the industry were resistant to the campaign, viewing it as a distraction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from the pursuit of success. Others were skeptical, reluctant to confront the uncomfortable truths of the industry. But the growing tide of support from fans, fellow musicians, and mental health organizations proved unstoppable. Unmute became more than just a campaign; it evolved into a movement.</w:t>
      </w:r>
    </w:p>
    <w:p>
      <w:pPr>
        <w:autoSpaceDN w:val="0"/>
        <w:autoSpaceDE w:val="0"/>
        <w:widowControl/>
        <w:spacing w:line="264" w:lineRule="exact" w:before="264" w:after="0"/>
        <w:ind w:left="0" w:right="0" w:firstLine="0"/>
        <w:jc w:val="left"/>
      </w:pPr>
      <w:r>
        <w:t xml:space="preserve">The most rewarding aspect of Unmute was the tangible impact it had on individuals. I received countless messages from musicians who experienced empowered to seek help, sharing their stories and thanking us for creating a space for vulnerability. The stories of healing and recovery were the most powerful testament to the campaign’s success. To see someone emerge from the shadows of their </w:t>
        <w:br/>
        <w:t>struggles, to witness their transformation, to hear them express their gratitude – that's what made all the hard work worthwhile. It reminded me that even in the darkest moments, there's always hope, there's always a way forward, and there's always strength to be found in shared experience.</w:t>
      </w:r>
    </w:p>
    <w:p>
      <w:pPr>
        <w:autoSpaceDN w:val="0"/>
        <w:autoSpaceDE w:val="0"/>
        <w:widowControl/>
        <w:spacing w:line="264" w:lineRule="exact" w:before="264" w:after="0"/>
        <w:ind w:left="0" w:right="0" w:firstLine="0"/>
        <w:jc w:val="left"/>
      </w:pPr>
      <w:r>
        <w:t xml:space="preserve">Unmute wasn't just about overcoming the stigma surrounding mental health; it was about creating a culture of support and </w:t>
        <w:br/>
        <w:t>understanding. It was about transforming the narrative within the music industry, shifting the focus from the relentless pursuit of fame to the prioritization of well-being. It's a journey that continues, a process of ongoing evolution, a testament to the power of collective action to create positive change. The silence has been broken, the voices are rising, and the future of mental health in the music industry is brighter, because of the collective effort to unmute the unspoken.</w:t>
      </w:r>
    </w:p>
    <w:p>
      <w:pPr>
        <w:autoSpaceDN w:val="0"/>
        <w:autoSpaceDE w:val="0"/>
        <w:widowControl/>
        <w:spacing w:line="264" w:lineRule="exact" w:before="264" w:after="0"/>
        <w:ind w:left="0" w:right="144" w:firstLine="0"/>
        <w:jc w:val="left"/>
      </w:pPr>
      <w:r>
        <w:t>The experience of building Unmute profoundly shifted my own perspective on success. It wasn't just about hitting the charts or selling millions of albums. It was about making a meaningful contribution, about using my platform to empower others, about building a community of support and understanding. It was a reminder that true success lies not just in achieving your goals but in the positive impact you have on the lives of others.</w:t>
      </w:r>
    </w:p>
    <w:p>
      <w:pPr>
        <w:autoSpaceDN w:val="0"/>
        <w:autoSpaceDE w:val="0"/>
        <w:widowControl/>
        <w:spacing w:line="264" w:lineRule="exact" w:before="264" w:after="0"/>
        <w:ind w:left="0" w:right="624" w:firstLine="0"/>
        <w:jc w:val="both"/>
      </w:pPr>
      <w:r>
        <w:t>The lessons learned during my recovery and in the creation of Unmute reshaped my music. My songwriting became a deeper exploration of human experience, reflecting the complexity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emotions and the importance of vulnerability. The music wasn't simply a means of self-expression; it became a tool for healing, a vehicle for connection, a source of hope and inspiration.</w:t>
      </w:r>
    </w:p>
    <w:p>
      <w:pPr>
        <w:autoSpaceDN w:val="0"/>
        <w:autoSpaceDE w:val="0"/>
        <w:widowControl/>
        <w:spacing w:line="264" w:lineRule="exact" w:before="264" w:after="0"/>
        <w:ind w:left="0" w:right="0" w:firstLine="0"/>
        <w:jc w:val="left"/>
      </w:pPr>
      <w:r>
        <w:t xml:space="preserve">Looking back, I realize that my struggles weren't merely personal; they were part of a larger narrative, a reflection of the challenges facing many in the music industry. The path to recovery wasn't easy, but it led me to a deeper understanding of myself and the power of empathy. Through Unmute, I found a purpose beyond the pursuit of fame, a reason to share my story and inspire others to find their own voices. The songs I write today are a testament to the transformative power of vulnerability, resilience, and the </w:t>
        <w:br/>
        <w:t xml:space="preserve">unwavering support of a community that understands. They are a reminder that even in the depths of despair, there is always a </w:t>
        <w:br/>
        <w:t>melody of hope waiting to be discovered. And that, for me, is the ultimate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Advocating for Wellness</w:t>
      </w:r>
    </w:p>
    <w:p>
      <w:pPr>
        <w:autoSpaceDN w:val="0"/>
        <w:autoSpaceDE w:val="0"/>
        <w:widowControl/>
        <w:spacing w:line="264" w:lineRule="exact" w:before="286" w:after="0"/>
        <w:ind w:left="0" w:right="0" w:firstLine="0"/>
        <w:jc w:val="left"/>
      </w:pPr>
      <w:r>
        <w:t xml:space="preserve">The Unmute campaign, while incredibly rewarding, highlighted the systemic issues within the music industry that contribute to the pervasive mental health crisis. It wasn't enough to offer support; we needed to address the root causes. The relentless pressure to </w:t>
        <w:br/>
        <w:t>constantly create, the precarious financial situation many musicians face, the lack of adequate health insurance, the inherent instability of the career path – these all played significant roles in contributing to burnout and mental health issues.</w:t>
      </w:r>
    </w:p>
    <w:p>
      <w:pPr>
        <w:autoSpaceDN w:val="0"/>
        <w:autoSpaceDE w:val="0"/>
        <w:widowControl/>
        <w:spacing w:line="264" w:lineRule="exact" w:before="264" w:after="0"/>
        <w:ind w:left="0" w:right="0" w:firstLine="0"/>
        <w:jc w:val="left"/>
      </w:pPr>
      <w:r>
        <w:t xml:space="preserve">We began to shift our focus beyond simply providing resources and towards advocating for systemic change. This involved engaging with industry leaders, policymakers, and organizations to bring about meaningful reforms. We pushed for the inclusion of </w:t>
        <w:br/>
        <w:t xml:space="preserve">comprehensive mental health benefits in musician contracts, </w:t>
        <w:br/>
        <w:t>recognizing that a healthy artist is a productive artist. We lobbied for increased funding for mental health programs specifically designed for musicians, ensuring that accessible and affordable care was available.</w:t>
      </w:r>
    </w:p>
    <w:p>
      <w:pPr>
        <w:autoSpaceDN w:val="0"/>
        <w:autoSpaceDE w:val="0"/>
        <w:widowControl/>
        <w:spacing w:line="264" w:lineRule="exact" w:before="264" w:after="0"/>
        <w:ind w:left="0" w:right="0" w:firstLine="0"/>
        <w:jc w:val="left"/>
      </w:pPr>
      <w:r>
        <w:t>One of the most significant challenges we faced was combating the prevailing culture of toxic positivity. The industry often celebrates relentless hustle and ambition, almost to the point of glorifying self-destruction. There's a dangerous narrative that equates suffering with success, that suggests that sacrificing your well-being is a necessary price to pay for artistic achievement. This mindset needs to change. We needed to redefine success, to replace the unhealthy obsession with fame and fortune with a focus on well-being and sustainability.</w:t>
      </w:r>
    </w:p>
    <w:p>
      <w:pPr>
        <w:autoSpaceDN w:val="0"/>
        <w:autoSpaceDE w:val="0"/>
        <w:widowControl/>
        <w:spacing w:line="264" w:lineRule="exact" w:before="264" w:after="0"/>
        <w:ind w:left="0" w:right="0" w:firstLine="0"/>
        <w:jc w:val="left"/>
      </w:pPr>
      <w:r>
        <w:t xml:space="preserve">Our advocacy efforts included working with record labels, booking agents, and venues to implement policies that prioritized mental health. We pushed for reasonable working hours, fair compensation, and access to mental health resources for all artists, regardless of their level of success. We encouraged open conversations about mental health within the industry, fostering a culture of empathy and understanding where musicians experienced comfortable seeking </w:t>
        <w:br/>
        <w:t>support without fear of judgment or career repercussions.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It wasn't always easy. Many within the industry resisted change, clinging to outdated practices and dismissing concerns about mental health as a personal problem rather than a systemic one. Some viewed our advocacy as interfering with the "natural" </w:t>
        <w:br/>
        <w:t>competitiveness of the industry, as if mental health was somehow a weakness to be overcome rather than a fundamental aspect of human well-being. But we persisted, driven by the countless stories of musicians whose lives had been impacted by the lack of support and understanding.</w:t>
      </w:r>
    </w:p>
    <w:p>
      <w:pPr>
        <w:autoSpaceDN w:val="0"/>
        <w:autoSpaceDE w:val="0"/>
        <w:widowControl/>
        <w:spacing w:line="264" w:lineRule="exact" w:before="264" w:after="0"/>
        <w:ind w:left="0" w:right="144" w:firstLine="0"/>
        <w:jc w:val="left"/>
      </w:pPr>
      <w:r>
        <w:t>We started partnering with universities and colleges that offered music programs, embedding mental health awareness into their curriculum. We created workshops and seminars, equipping future musicians with the knowledge and skills they need to navigate the challenges of the industry while prioritizing their well-being. We emphasized the importance of self-care, stress management, and building a strong support network.</w:t>
      </w:r>
    </w:p>
    <w:p>
      <w:pPr>
        <w:autoSpaceDN w:val="0"/>
        <w:autoSpaceDE w:val="0"/>
        <w:widowControl/>
        <w:spacing w:line="264" w:lineRule="exact" w:before="264" w:after="0"/>
        <w:ind w:left="0" w:right="0" w:firstLine="0"/>
        <w:jc w:val="left"/>
      </w:pPr>
      <w:r>
        <w:t xml:space="preserve">Our work extended beyond the direct support for musicians. We also sought to educate fans and the general public about the </w:t>
        <w:br/>
        <w:t xml:space="preserve">realities of the music industry and the mental health struggles that many artists face. We challenged the romanticized and often </w:t>
        <w:br/>
        <w:t xml:space="preserve">unrealistic portrayals of musicians in popular culture, shedding light on the pressures and sacrifices they often endure. We aimed to cultivate a more informed and empathetic audience that </w:t>
        <w:br/>
        <w:t>understands and appreciates the vulnerability and resilience of musicians.</w:t>
      </w:r>
    </w:p>
    <w:p>
      <w:pPr>
        <w:autoSpaceDN w:val="0"/>
        <w:autoSpaceDE w:val="0"/>
        <w:widowControl/>
        <w:spacing w:line="264" w:lineRule="exact" w:before="264" w:after="0"/>
        <w:ind w:left="0" w:right="0" w:firstLine="0"/>
        <w:jc w:val="left"/>
      </w:pPr>
      <w:r>
        <w:t xml:space="preserve">One particularly effective initiative was our partnership with a leading mental health organization to create a confidential helpline specifically for musicians. This helpline provided a safe and </w:t>
        <w:br/>
        <w:t>accessible space for musicians to connect with trained professionals, offering support, guidance, and resources tailored to their unique needs. It was a vital lifeline, offering immediate help during times of crisis.</w:t>
      </w:r>
    </w:p>
    <w:p>
      <w:pPr>
        <w:autoSpaceDN w:val="0"/>
        <w:autoSpaceDE w:val="0"/>
        <w:widowControl/>
        <w:spacing w:line="264" w:lineRule="exact" w:before="264" w:after="0"/>
        <w:ind w:left="0" w:right="144" w:firstLine="0"/>
        <w:jc w:val="left"/>
      </w:pPr>
      <w:r>
        <w:t>Over time, we witnessed a gradual shift in attitudes and practices within the industry. More record labels and booking agents began to prioritize mental health, incorporating wellness programs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support systems into their operations. Venues started implementing policies that promoted a healthier and more supportive </w:t>
        <w:br/>
        <w:t xml:space="preserve">environment for artists. The conversation around mental health was no longer taboo; it became an integral part of the industry's </w:t>
        <w:br/>
        <w:t>discourse.</w:t>
      </w:r>
    </w:p>
    <w:p>
      <w:pPr>
        <w:autoSpaceDN w:val="0"/>
        <w:autoSpaceDE w:val="0"/>
        <w:widowControl/>
        <w:spacing w:line="264" w:lineRule="exact" w:before="264" w:after="0"/>
        <w:ind w:left="0" w:right="0" w:firstLine="0"/>
        <w:jc w:val="left"/>
      </w:pPr>
      <w:r>
        <w:t xml:space="preserve">However, the fight for a truly healthy and supportive music </w:t>
        <w:br/>
        <w:t>industry is an ongoing one. The work is far from over. We continue to advocate for policy changes, to educate industry professionals and the public, and to provide support and resources to musicians who are struggling. The progress we've made is a testament to the power of collective action, the strength of shared experiences, and the enduring human spirit.</w:t>
      </w:r>
    </w:p>
    <w:p>
      <w:pPr>
        <w:autoSpaceDN w:val="0"/>
        <w:autoSpaceDE w:val="0"/>
        <w:widowControl/>
        <w:spacing w:line="264" w:lineRule="exact" w:before="264" w:after="0"/>
        <w:ind w:left="0" w:right="0" w:firstLine="0"/>
        <w:jc w:val="left"/>
      </w:pPr>
      <w:r>
        <w:t xml:space="preserve">The journey of Unmute has taught me the profound importance of using one's voice and platform to create positive change. It's shown me the transformative power of collective action, the resilience of the human spirit, and the enduring importance of community. The fight for a healthier music industry is not just about improving the well-being of musicians; it's about creating a world where </w:t>
        <w:br/>
        <w:t>creativity, vulnerability, and well-being can coexist. It's about ensuring that the pursuit of artistic dreams doesn't come at the cost of one's mental health and overall well-being.</w:t>
      </w:r>
    </w:p>
    <w:p>
      <w:pPr>
        <w:autoSpaceDN w:val="0"/>
        <w:autoSpaceDE w:val="0"/>
        <w:widowControl/>
        <w:spacing w:line="264" w:lineRule="exact" w:before="264" w:after="0"/>
        <w:ind w:left="0" w:right="0" w:firstLine="0"/>
        <w:jc w:val="left"/>
      </w:pPr>
      <w:r>
        <w:t>The songs I write now reflect this journey, this evolution. They are not simply expressions of personal experiences, but reflections of a collective struggle, a shared journey towards healing and recovery. They are anthems of resilience, songs of hope, and testaments to the power of community. The music has become a tool for change, a voice for those who have been silenced, a beacon of hope in the often-turbulent landscape of the music industry. And it is this work, this ongoing advocacy and commitment to creating a healthier and more supportive environment for artists, that gives my music its deepest meaning and its most enduring power. The melody of hope continues to play, stronger and clearer with each passing day. The silence has been broken. The voices are rising. And the future, I believe, is brighter.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Reflections on Life</w:t>
      </w:r>
    </w:p>
    <w:p>
      <w:pPr>
        <w:autoSpaceDN w:val="0"/>
        <w:autoSpaceDE w:val="0"/>
        <w:widowControl/>
        <w:spacing w:line="264" w:lineRule="exact" w:before="286" w:after="0"/>
        <w:ind w:left="0" w:right="144" w:firstLine="0"/>
        <w:jc w:val="left"/>
      </w:pPr>
      <w:r>
        <w:t>Looking back, the path wasn't linear. It wasn't a straight shot from the dusty school steps in Winnipeg to the glittering stages of the Sunset Strip. There were detours, dead ends, and moments where I questioned everything – my talent, my ambition, even my sanity.</w:t>
      </w:r>
    </w:p>
    <w:p>
      <w:pPr>
        <w:autoSpaceDN w:val="0"/>
        <w:autoSpaceDE w:val="0"/>
        <w:widowControl/>
        <w:spacing w:line="264" w:lineRule="exact" w:before="58" w:after="0"/>
        <w:ind w:left="0" w:right="0" w:firstLine="0"/>
        <w:jc w:val="left"/>
      </w:pPr>
      <w:r>
        <w:t>The highs were intoxicating, a rush of adrenaline that left me breathless and craving more. The lows were crushing, a weight that threatened to pull me under, to silence the music that pulsed within me.</w:t>
      </w:r>
    </w:p>
    <w:p>
      <w:pPr>
        <w:autoSpaceDN w:val="0"/>
        <w:autoSpaceDE w:val="0"/>
        <w:widowControl/>
        <w:spacing w:line="264" w:lineRule="exact" w:before="264" w:after="0"/>
        <w:ind w:left="0" w:right="0" w:firstLine="0"/>
        <w:jc w:val="left"/>
      </w:pPr>
      <w:r>
        <w:t>The early days were a whirlwind of energy, a chaotic blend of youthful exuberance and naive optimism. We poured our hearts and souls into our music, fueled by a shared dream and an unwavering belief in ourselves. Every gig, every rehearsal, every late-night songwriting session experienced like a step closer to our goal. The small clubs, the smoky bars, the enthusiastic crowds – it was intoxicating, a baptism by fire that forged our bond and honed our craft. We were a force of nature, unstoppable and driven by a hunger that consumed us.</w:t>
      </w:r>
    </w:p>
    <w:p>
      <w:pPr>
        <w:autoSpaceDN w:val="0"/>
        <w:autoSpaceDE w:val="0"/>
        <w:widowControl/>
        <w:spacing w:line="264" w:lineRule="exact" w:before="264" w:after="0"/>
        <w:ind w:left="0" w:right="0" w:firstLine="0"/>
        <w:jc w:val="left"/>
      </w:pPr>
      <w:r>
        <w:t xml:space="preserve">The success, when it finally came, was both exhilarating and </w:t>
        <w:br/>
        <w:t>terrifying. The sudden shift from obscurity to the spotlight experienced surreal. One minute we were playing to a handful of friends, the next we were facing thousands of screaming fans. The attention, the adoration, the constant barrage of interviews and photo shoots – it was a dizzying experience. We navigated the treacherous waters of the music industry, learning to negotiate contracts, manage our finances, and deal with the ever-present pressure to maintain our momentum.</w:t>
      </w:r>
    </w:p>
    <w:p>
      <w:pPr>
        <w:autoSpaceDN w:val="0"/>
        <w:autoSpaceDE w:val="0"/>
        <w:widowControl/>
        <w:spacing w:line="264" w:lineRule="exact" w:before="264" w:after="0"/>
        <w:ind w:left="0" w:right="0" w:firstLine="0"/>
        <w:jc w:val="left"/>
      </w:pPr>
      <w:r>
        <w:t xml:space="preserve">But beneath the surface of the glittering façade, cracks began to appear. The relentless pressure to produce hit after hit, the constant travel, the sacrifices we made in our personal lives – it all took its toll. The friendships, once the bedrock of our success, started to fray under the strain. The shared dream, once our unifying force, </w:t>
        <w:br/>
        <w:t>seemed to splinter into individual ambitions.</w:t>
      </w:r>
    </w:p>
    <w:p>
      <w:pPr>
        <w:autoSpaceDN w:val="0"/>
        <w:autoSpaceDE w:val="0"/>
        <w:widowControl/>
        <w:spacing w:line="322" w:lineRule="exact" w:before="206" w:after="0"/>
        <w:ind w:left="0" w:right="0" w:firstLine="0"/>
        <w:jc w:val="left"/>
      </w:pPr>
      <w:r>
        <w:t>There were betrayals, misunderstandings, and moments of intense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conflict. We questioned each other, we questioned ourselves. The relentless pursuit of success had chipped away at our unity, leaving us vulnerable and fractured. The music, once our solace, became a battleground for our frustrations. The silence between songs became louder than the roar of the crowd.</w:t>
      </w:r>
    </w:p>
    <w:p>
      <w:pPr>
        <w:autoSpaceDN w:val="0"/>
        <w:autoSpaceDE w:val="0"/>
        <w:widowControl/>
        <w:spacing w:line="264" w:lineRule="exact" w:before="264" w:after="0"/>
        <w:ind w:left="0" w:right="0" w:firstLine="0"/>
        <w:jc w:val="left"/>
      </w:pPr>
      <w:r>
        <w:t>I remember one particular night, backstage at a sold-out stadium show. The roar of the crowd was deafening, a wave of energy that washed over me. But instead of feeling exhilarated, I experienced hollow. The applause felt distant, the cheers meaningless. I was surrounded by people, yet profoundly alone. The weight of expectation, the pressure to perform, the crushing loneliness – it was overwhelming.</w:t>
      </w:r>
    </w:p>
    <w:p>
      <w:pPr>
        <w:autoSpaceDN w:val="0"/>
        <w:autoSpaceDE w:val="0"/>
        <w:widowControl/>
        <w:spacing w:line="264" w:lineRule="exact" w:before="264" w:after="0"/>
        <w:ind w:left="0" w:right="0" w:firstLine="0"/>
        <w:jc w:val="left"/>
      </w:pPr>
      <w:r>
        <w:t xml:space="preserve">That night, I wrote a song. It wasn’t a celebratory anthem; it was a confession, a raw and honest expression of my inner turmoil. It was a song about the price of success, the sacrifices we make, and the loneliness that can accompany fame. It was a song about the </w:t>
        <w:br/>
        <w:t>struggle to reconcile the dream with the reality.</w:t>
      </w:r>
    </w:p>
    <w:p>
      <w:pPr>
        <w:autoSpaceDN w:val="0"/>
        <w:autoSpaceDE w:val="0"/>
        <w:widowControl/>
        <w:spacing w:line="264" w:lineRule="exact" w:before="264" w:after="0"/>
        <w:ind w:left="0" w:right="144" w:firstLine="0"/>
        <w:jc w:val="left"/>
      </w:pPr>
      <w:r>
        <w:t>The song resonated with many. It became an unexpected hit, a testament to the shared experience of disillusionment. It validated my feelings, reminding me that I wasn't alone in my struggles. It became a conversation starter, a catalyst for healing. Through the music, I connected with people who understood the bittersweet nature of success, the quiet battles fought in the shadows of the spotlight.</w:t>
      </w:r>
    </w:p>
    <w:p>
      <w:pPr>
        <w:autoSpaceDN w:val="0"/>
        <w:autoSpaceDE w:val="0"/>
        <w:widowControl/>
        <w:spacing w:line="264" w:lineRule="exact" w:before="264" w:after="0"/>
        <w:ind w:left="0" w:right="0" w:firstLine="0"/>
        <w:jc w:val="left"/>
      </w:pPr>
      <w:r>
        <w:t>The Unmute campaign, born out of a shared desire to improve the mental health landscape of the music industry, was a turning point. It was a recognition that the relentless pursuit of success should not come at the expense of our well-being. It was a realization that the industry needed to change, that the culture of toxic positivity had to be challenged, replaced with empathy and support.</w:t>
      </w:r>
    </w:p>
    <w:p>
      <w:pPr>
        <w:autoSpaceDN w:val="0"/>
        <w:autoSpaceDE w:val="0"/>
        <w:widowControl/>
        <w:spacing w:line="264" w:lineRule="exact" w:before="264" w:after="0"/>
        <w:ind w:left="0" w:right="0" w:firstLine="0"/>
        <w:jc w:val="left"/>
      </w:pPr>
      <w:r>
        <w:t xml:space="preserve">Through the campaign, I connected with musicians from all walks of life, sharing stories of struggle, resilience, and hope. We created a community, a safe space where vulnerability was celebrated, and support was freely given. We advocated for systemic change, </w:t>
        <w:br/>
        <w:t>pushing for better mental health benefits, fairer contracts, and a more supportive industry culture.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journey hasn't been easy. There have been setbacks, moments of doubt, and times when I experienced like giving up. But through it all, the music has been my constant companion, my refuge, my voice. It's been a vehicle for self-expression, a tool for healing, and a source of strength.</w:t>
      </w:r>
    </w:p>
    <w:p>
      <w:pPr>
        <w:autoSpaceDN w:val="0"/>
        <w:autoSpaceDE w:val="0"/>
        <w:widowControl/>
        <w:spacing w:line="264" w:lineRule="exact" w:before="264" w:after="0"/>
        <w:ind w:left="0" w:right="144" w:firstLine="0"/>
        <w:jc w:val="left"/>
      </w:pPr>
      <w:r>
        <w:t>Now, as I look back on my life, I realize that the true measure of success isn't measured in album sales or chart positions, but in the connections we make, the impact we have, and the lives we touch. It's about the friendships we nurture, the challenges we overcome, and the lessons we learn. It's about the music, yes, but it's also about the journey, the evolution, the growth.</w:t>
      </w:r>
    </w:p>
    <w:p>
      <w:pPr>
        <w:autoSpaceDN w:val="0"/>
        <w:autoSpaceDE w:val="0"/>
        <w:widowControl/>
        <w:spacing w:line="324" w:lineRule="exact" w:before="204" w:after="0"/>
        <w:ind w:left="0" w:right="0" w:firstLine="0"/>
        <w:jc w:val="left"/>
      </w:pPr>
      <w:r>
        <w:t>The music has changed. It's deeper, more nuanced, more reflective.</w:t>
      </w:r>
    </w:p>
    <w:p>
      <w:pPr>
        <w:autoSpaceDN w:val="0"/>
        <w:autoSpaceDE w:val="0"/>
        <w:widowControl/>
        <w:spacing w:line="264" w:lineRule="exact" w:before="60" w:after="0"/>
        <w:ind w:left="0" w:right="0" w:firstLine="0"/>
        <w:jc w:val="left"/>
      </w:pPr>
      <w:r>
        <w:t xml:space="preserve">It’s a testament to the evolution of my experiences, the lessons learned, the friendships forged, the battles fought. It’s a blend of joy and sorrow, triumph and struggle, hope and despair. It is a raw and honest reflection of the human experience, with all its complexities and contradictions. It is a narrative that extends beyond the </w:t>
        <w:br/>
        <w:t>personal, resonating with the universal struggles and triumphs we all face.</w:t>
      </w:r>
    </w:p>
    <w:p>
      <w:pPr>
        <w:autoSpaceDN w:val="0"/>
        <w:autoSpaceDE w:val="0"/>
        <w:widowControl/>
        <w:spacing w:line="264" w:lineRule="exact" w:before="264" w:after="0"/>
        <w:ind w:left="0" w:right="0" w:firstLine="0"/>
        <w:jc w:val="left"/>
      </w:pPr>
      <w:r>
        <w:t>Fame, I've discovered, is a fleeting illusion. It's a fickle mistress, providing temporary gratification but offering little in the way of lasting fulfillment. True fulfillment lies in the connections we make, the contributions we offer, and the legacy we leave behind. It’s in the moments of shared vulnerability, the acts of kindness, the quiet moments of reflection.</w:t>
      </w:r>
    </w:p>
    <w:p>
      <w:pPr>
        <w:autoSpaceDN w:val="0"/>
        <w:autoSpaceDE w:val="0"/>
        <w:widowControl/>
        <w:spacing w:line="264" w:lineRule="exact" w:before="264" w:after="0"/>
        <w:ind w:left="0" w:right="288" w:firstLine="0"/>
        <w:jc w:val="left"/>
      </w:pPr>
      <w:r>
        <w:t xml:space="preserve">The music I create now is a reflection of this understanding, this evolved perspective. It’s a song of hope, a testament to resilience, an affirmation of the human spirit. It’s a song of gratitude, </w:t>
        <w:br/>
        <w:t>acknowledging the struggles and triumphs that have shaped me, and the people who have walked alongside me on this journey.</w:t>
      </w:r>
    </w:p>
    <w:p>
      <w:pPr>
        <w:autoSpaceDN w:val="0"/>
        <w:autoSpaceDE w:val="0"/>
        <w:widowControl/>
        <w:spacing w:line="264" w:lineRule="exact" w:before="264" w:after="0"/>
        <w:ind w:left="0" w:right="0" w:firstLine="0"/>
        <w:jc w:val="left"/>
      </w:pPr>
      <w:r>
        <w:t>It is a reminder that the journey itself, the ups and downs, the triumphs and struggles, the joys and sorrows, are all.  integral parts of the tapestry of life. it’s a celebration of the human experience, in all its beauty and complexity, a recognition of the power of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connection and the enduring strength of the human spirit. And in this, I find a profound and lasting peace. The song remains, a testament to a life lived fully, a life shaped by music, a life </w:t>
        <w:br/>
        <w:t>dedicated to using my voice to create positive change in the world. The echo of the music carries on, not just in the memories of those who have listened, but also in the lives of those it continues to inspire. And that, more than any fleeting moment of fame, is the true legacy I aspire to leave behind. The song remains. And it continues to evolve. The music will continue. It always does.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Music</w:t>
      </w:r>
    </w:p>
    <w:p>
      <w:pPr>
        <w:autoSpaceDN w:val="0"/>
        <w:autoSpaceDE w:val="0"/>
        <w:widowControl/>
        <w:spacing w:line="264" w:lineRule="exact" w:before="286" w:after="0"/>
        <w:ind w:left="0" w:right="0" w:firstLine="0"/>
        <w:jc w:val="left"/>
      </w:pPr>
      <w:r>
        <w:t xml:space="preserve">The silence after the final chord of the last encore hung heavy, a stark contrast to the roaring applause that had just subsided. It wasn't the silence of emptiness, but rather a profound stillness, a space for reflection. Onstage, the lights dimmed, leaving me bathed in the soft glow of a single spotlight. The faces in the audience, blurred into a sea of indistinct forms, seemed to hold their breath, waiting. Waiting for something more, something beyond the final note, the final strum, the final beat. And in that moment, I </w:t>
        <w:br/>
        <w:t>understood. It wasn't just about the music itself; it was about the connection, the shared experience, the unspoken understanding that transcended language and culture. It was about the power of music to bridge divides, to heal wounds, to inspire hope.</w:t>
      </w:r>
    </w:p>
    <w:p>
      <w:pPr>
        <w:autoSpaceDN w:val="0"/>
        <w:autoSpaceDE w:val="0"/>
        <w:widowControl/>
        <w:spacing w:line="264" w:lineRule="exact" w:before="264" w:after="0"/>
        <w:ind w:left="0" w:right="0" w:firstLine="0"/>
        <w:jc w:val="left"/>
      </w:pPr>
      <w:r>
        <w:t>That night, I realized that the music wasn't merely a performance; it was a conversation, a dialogue between artist and audience, a shared journey of emotions and experiences. Each note, each chord, each lyric was a brushstroke on the canvas of human connection, creating a masterpiece of shared understanding. The music wasn't just about me; it was about us. It was a reflection of our shared humanity, our shared struggles, our shared triumphs. It was a testament to the enduring power of music to connect us, to inspire us, to heal us.</w:t>
      </w:r>
    </w:p>
    <w:p>
      <w:pPr>
        <w:autoSpaceDN w:val="0"/>
        <w:autoSpaceDE w:val="0"/>
        <w:widowControl/>
        <w:spacing w:line="264" w:lineRule="exact" w:before="264" w:after="0"/>
        <w:ind w:left="0" w:right="0" w:firstLine="0"/>
        <w:jc w:val="left"/>
      </w:pPr>
      <w:r>
        <w:t xml:space="preserve">This understanding deepened over the years, as I continued to write and perform. I witnessed firsthand the transformative power of music on individuals and communities. I witnessed the shy teenager find their voice through song, the grieving widow find solace in a </w:t>
        <w:br/>
        <w:t xml:space="preserve">melody, the lonely soul find connection in a shared concert </w:t>
        <w:br/>
        <w:t>experience. Music wasn’t simply entertainment; it was a lifeline, a source of strength, a balm for the soul.</w:t>
      </w:r>
    </w:p>
    <w:p>
      <w:pPr>
        <w:autoSpaceDN w:val="0"/>
        <w:autoSpaceDE w:val="0"/>
        <w:widowControl/>
        <w:spacing w:line="264" w:lineRule="exact" w:before="264" w:after="0"/>
        <w:ind w:left="0" w:right="0" w:firstLine="0"/>
        <w:jc w:val="left"/>
      </w:pPr>
      <w:r>
        <w:t xml:space="preserve">I've played in tiny, smoky bars where the air was thick with </w:t>
        <w:br/>
        <w:t xml:space="preserve">anticipation, and in massive stadiums where the energy of the crowd was almost palpable. I’ve seen audiences weep openly, their faces etched with emotion, and I’ve seen them jump and dance with unrestrained joy. I've played for audiences of a hundred and </w:t>
        <w:br/>
        <w:t>audiences of hundreds of thousands, and the power of music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connect us remained constant. The core essence remained the same– the raw, unfiltered expression of human experience conveyed through melody and lyrics, resonating with others on a deeply personal level.</w:t>
      </w:r>
    </w:p>
    <w:p>
      <w:pPr>
        <w:autoSpaceDN w:val="0"/>
        <w:autoSpaceDE w:val="0"/>
        <w:widowControl/>
        <w:spacing w:line="264" w:lineRule="exact" w:before="264" w:after="0"/>
        <w:ind w:left="0" w:right="0" w:firstLine="0"/>
        <w:jc w:val="left"/>
      </w:pPr>
      <w:r>
        <w:t xml:space="preserve">The journey had taught me that the truest measure of success in music wasn’t defined by chart-topping hits or sold-out stadiums, but by the impact the music had on others. It wasn't about the </w:t>
        <w:br/>
        <w:t xml:space="preserve">accolades or the fame, but about the connection, the shared </w:t>
        <w:br/>
        <w:t xml:space="preserve">experience, the unspoken understanding. It was about making a difference, however small, in the lives of others. It was about using the platform the music had provided to advocate for causes I </w:t>
        <w:br/>
        <w:t>believed in, to use my voice to speak up for the voiceless. It was about using the power of music to effect positive change in the world.</w:t>
      </w:r>
    </w:p>
    <w:p>
      <w:pPr>
        <w:autoSpaceDN w:val="0"/>
        <w:autoSpaceDE w:val="0"/>
        <w:widowControl/>
        <w:spacing w:line="264" w:lineRule="exact" w:before="264" w:after="0"/>
        <w:ind w:left="0" w:right="0" w:firstLine="0"/>
        <w:jc w:val="left"/>
      </w:pPr>
      <w:r>
        <w:t xml:space="preserve">The Unmute campaign had been a crucial step in that process, highlighting the urgent need for mental health support within the music industry. It was a recognition that the relentless pursuit of success should never come at the cost of well-being. It was a </w:t>
        <w:br/>
        <w:t xml:space="preserve">testament to the collective power of artists, united in a shared desire for a more compassionate and supportive industry. The campaign was more than just a movement; it was a family, a </w:t>
        <w:br/>
        <w:t>testament to the strength and resilience of the human spirit when we come together to fight for a common cause. The power of music was harnessed not just for artistic expression, but for social change, proving its relevance and impact extended far beyond the realm of entertainment.</w:t>
      </w:r>
    </w:p>
    <w:p>
      <w:pPr>
        <w:autoSpaceDN w:val="0"/>
        <w:autoSpaceDE w:val="0"/>
        <w:widowControl/>
        <w:spacing w:line="264" w:lineRule="exact" w:before="264" w:after="0"/>
        <w:ind w:left="0" w:right="0" w:firstLine="0"/>
        <w:jc w:val="left"/>
      </w:pPr>
      <w:r>
        <w:t xml:space="preserve">My music evolved alongside this awareness. The raw, youthful energy of my early work gave way to a deeper, more reflective sound. The lyrics became more introspective, more honest, more vulnerable. I wasn't just writing songs; I was telling stories, sharing my experiences, inviting others to share theirs. My music became a tapestry woven from threads of joy and sorrow, triumph and struggle, hope and despair. It was a reflection of the human </w:t>
        <w:br/>
        <w:t>experience in all its messy, beautiful complexity.</w:t>
      </w:r>
    </w:p>
    <w:p>
      <w:pPr>
        <w:autoSpaceDN w:val="0"/>
        <w:autoSpaceDE w:val="0"/>
        <w:widowControl/>
        <w:spacing w:line="264" w:lineRule="exact" w:before="264" w:after="0"/>
        <w:ind w:left="0" w:right="0" w:firstLine="0"/>
        <w:jc w:val="left"/>
      </w:pPr>
      <w:r>
        <w:t>The creative process itself became a form of therapy, a way to process emotions, to make sense of experiences, to find meaning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chaos. Each song was a journey of self-discovery, a conversation with myself, a means of healing. And through sharing those songs, I found that I was connecting with others on a deeper level, forging a sense of community, a shared experience of vulnerability and resilience. The music acted as a bridge, connecting individuals across geographical boundaries, cultural differences, and emotional landscapes. It became a source of comfort, a beacon of hope, a reminder that we are not alone in our struggles.</w:t>
      </w:r>
    </w:p>
    <w:p>
      <w:pPr>
        <w:autoSpaceDN w:val="0"/>
        <w:autoSpaceDE w:val="0"/>
        <w:widowControl/>
        <w:spacing w:line="264" w:lineRule="exact" w:before="264" w:after="0"/>
        <w:ind w:left="0" w:right="0" w:firstLine="0"/>
        <w:jc w:val="left"/>
      </w:pPr>
      <w:r>
        <w:t xml:space="preserve">Looking back, I can see a clear trajectory from the dusty school steps in Winnipeg to the grand stages across the globe. The </w:t>
        <w:br/>
        <w:t>progression wasn't linear; it was a winding road, filled with detours and unexpected turns. But through it all, the music remained my constant companion, my guiding light, my voice. It was the anchor that kept me grounded during the dizzying highs and the crushing lows, the constant reminder of my purpose, my passion, my calling.</w:t>
      </w:r>
    </w:p>
    <w:p>
      <w:pPr>
        <w:autoSpaceDN w:val="0"/>
        <w:autoSpaceDE w:val="0"/>
        <w:widowControl/>
        <w:spacing w:line="264" w:lineRule="exact" w:before="264" w:after="0"/>
        <w:ind w:left="0" w:right="0" w:firstLine="0"/>
        <w:jc w:val="left"/>
      </w:pPr>
      <w:r>
        <w:t>The enduring power of music lies not just in its ability to entertain, but in its capacity to transform. It can heal broken hearts, mend fractured souls, and inspire acts of kindness and compassion. It can bridge cultural divides, spark social movements, and unite people from all walks of life. It is a universal language, transcending barriers and forging connections on a deep and profound level.</w:t>
      </w:r>
    </w:p>
    <w:p>
      <w:pPr>
        <w:autoSpaceDN w:val="0"/>
        <w:autoSpaceDE w:val="0"/>
        <w:widowControl/>
        <w:spacing w:line="264" w:lineRule="exact" w:before="264" w:after="0"/>
        <w:ind w:left="0" w:right="0" w:firstLine="0"/>
        <w:jc w:val="left"/>
      </w:pPr>
      <w:r>
        <w:t xml:space="preserve">In my own journey, the music has been a constant source of </w:t>
        <w:br/>
        <w:t xml:space="preserve">inspiration, a vehicle for self-expression, and a tool for healing. It's been a journey of growth, a testament to the resilience of the </w:t>
        <w:br/>
        <w:t xml:space="preserve">human spirit, and a reminder that even amidst the chaos and </w:t>
        <w:br/>
        <w:t xml:space="preserve">uncertainty of life, there is always the enduring power of music to connect, inspire, and heal. And that, in the end, is the greatest reward of all. The song remains, echoing through time, a testament to the enduring power of music to uplift and unite humanity. The melody carries on, its reverberations experienced in the hearts of those who listen, a testament to the unwavering strength of the human spirit, a powerful testament to the ability of music to transcend the </w:t>
        <w:br/>
        <w:t>limitations of time and space, leaving its indelible mark upon the world, continuing long after the final note is played. The song remains. And it will always remain.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Message of Hope</w:t>
      </w:r>
    </w:p>
    <w:p>
      <w:pPr>
        <w:autoSpaceDN w:val="0"/>
        <w:autoSpaceDE w:val="0"/>
        <w:widowControl/>
        <w:spacing w:line="264" w:lineRule="exact" w:before="286" w:after="0"/>
        <w:ind w:left="0" w:right="0" w:firstLine="0"/>
        <w:jc w:val="left"/>
      </w:pPr>
      <w:r>
        <w:t xml:space="preserve">The final curtain call experienced different this time. It wasn't the </w:t>
        <w:br/>
        <w:t>exhilarating rush of adrenaline that usually followed a sold-out show, but a quiet contentment, a sense of profound peace. The roar of the crowd, the blinding lights, the intoxicating energy – they all faded into a gentle hum, leaving behind a stillness that resonated deep within my soul. This wasn't the end; it was a beginning. A beginning of something new, something different, something more meaningful.</w:t>
      </w:r>
    </w:p>
    <w:p>
      <w:pPr>
        <w:autoSpaceDN w:val="0"/>
        <w:autoSpaceDE w:val="0"/>
        <w:widowControl/>
        <w:spacing w:line="264" w:lineRule="exact" w:before="264" w:after="0"/>
        <w:ind w:left="0" w:right="0" w:firstLine="0"/>
        <w:jc w:val="left"/>
      </w:pPr>
      <w:r>
        <w:t xml:space="preserve">The years spent chasing the elusive dream of musical stardom had been a whirlwind, a rollercoaster of emotions that had left me both exhilarated and exhausted. The highs were intoxicating – the sold-out stadiums, the adoring fans, the critical acclaim. But the lows were equally devastating – the crushing disappointments, the creative blocks, the gnawing self-doubt. There were times I </w:t>
        <w:br/>
        <w:t>questioned everything, times when I experienced lost and adrift in a sea of uncertainty. I wrestled with the pressure to conform, to chase trends, to compromise my artistic vision. There were moments when I nearly lost myself entirely, swallowed by the insatiable demands of the industry machine.</w:t>
      </w:r>
    </w:p>
    <w:p>
      <w:pPr>
        <w:autoSpaceDN w:val="0"/>
        <w:autoSpaceDE w:val="0"/>
        <w:widowControl/>
        <w:spacing w:line="264" w:lineRule="exact" w:before="264" w:after="0"/>
        <w:ind w:left="0" w:right="0" w:firstLine="0"/>
        <w:jc w:val="left"/>
      </w:pPr>
      <w:r>
        <w:t>But through it all, the music remained my anchor, my guiding star, my unwavering source of solace. It was in those moments of quiet reflection, those solitary hours spent crafting melodies and lyrics, that I found my equilibrium, my center. It was through the act of creation that I rediscovered my purpose, my passion, my identity.</w:t>
      </w:r>
    </w:p>
    <w:p>
      <w:pPr>
        <w:autoSpaceDN w:val="0"/>
        <w:autoSpaceDE w:val="0"/>
        <w:widowControl/>
        <w:spacing w:line="264" w:lineRule="exact" w:before="60" w:after="0"/>
        <w:ind w:left="0" w:right="144" w:firstLine="0"/>
        <w:jc w:val="left"/>
      </w:pPr>
      <w:r>
        <w:t>The music wasn't just a career; it was a lifeline. It was a way to process my emotions, to confront my fears, to find meaning in the chaos.</w:t>
      </w:r>
    </w:p>
    <w:p>
      <w:pPr>
        <w:autoSpaceDN w:val="0"/>
        <w:autoSpaceDE w:val="0"/>
        <w:widowControl/>
        <w:spacing w:line="264" w:lineRule="exact" w:before="264" w:after="0"/>
        <w:ind w:left="0" w:right="0" w:firstLine="0"/>
        <w:jc w:val="left"/>
      </w:pPr>
      <w:r>
        <w:t xml:space="preserve">The Unmute campaign had been a pivotal moment in my journey, a turning point that shifted my perspective on success and its price. It was more than just a movement; it was a shared experience of vulnerability and resilience. The stories I detected from fellow </w:t>
        <w:br/>
        <w:t>musicians, stories of struggle, of despair, of quiet desperation, resonated deeply within me. It reinforced the understanding that the relentless pursuit of fame and fortune should never come at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cost of our mental and emotional well-being.</w:t>
      </w:r>
    </w:p>
    <w:p>
      <w:pPr>
        <w:autoSpaceDN w:val="0"/>
        <w:autoSpaceDE w:val="0"/>
        <w:widowControl/>
        <w:spacing w:line="264" w:lineRule="exact" w:before="264" w:after="0"/>
        <w:ind w:left="0" w:right="0" w:firstLine="0"/>
        <w:jc w:val="left"/>
      </w:pPr>
      <w:r>
        <w:t xml:space="preserve">The campaign's success was a testament to the power of collective action, the transformative potential of shared vulnerability, and the enduring strength of the human spirit when we unite in a common purpose. It was a lesson in empathy, in compassion, in the </w:t>
        <w:br/>
        <w:t>importance of supporting one another during times of darkness. It was a reminder that we are not alone, that our struggles are shared experiences, and that together, we can overcome even the most daunting challenges.</w:t>
      </w:r>
    </w:p>
    <w:p>
      <w:pPr>
        <w:autoSpaceDN w:val="0"/>
        <w:autoSpaceDE w:val="0"/>
        <w:widowControl/>
        <w:spacing w:line="264" w:lineRule="exact" w:before="264" w:after="0"/>
        <w:ind w:left="0" w:right="0" w:firstLine="0"/>
        <w:jc w:val="left"/>
      </w:pPr>
      <w:r>
        <w:t>The music that emerged from this period was different. It was more mature, more introspective, more honest. The youthful exuberance of my early work was tempered by a newfound depth, a hard-won wisdom. The lyrics were no longer simply about love and loss, but also about resilience, about hope, about finding your way back to yourself after the storm. The music became a vehicle for healing, not just for me, but for others.</w:t>
      </w:r>
    </w:p>
    <w:p>
      <w:pPr>
        <w:autoSpaceDN w:val="0"/>
        <w:autoSpaceDE w:val="0"/>
        <w:widowControl/>
        <w:spacing w:line="264" w:lineRule="exact" w:before="264" w:after="0"/>
        <w:ind w:left="0" w:right="144" w:firstLine="0"/>
        <w:jc w:val="left"/>
      </w:pPr>
      <w:r>
        <w:t>The concerts that followed took on a new significance. They were no longer just performances; they were acts of shared experience, opportunities for connection, moments of collective healing. I witnessed the faces in the crowd, the tears, the smiles, the shared emotions, and realized that the music was serving a higher purpose. It was bridging divides, inspiring acts of kindness, fostering a sense of belonging. It was offering hope.</w:t>
      </w:r>
    </w:p>
    <w:p>
      <w:pPr>
        <w:autoSpaceDN w:val="0"/>
        <w:autoSpaceDE w:val="0"/>
        <w:widowControl/>
        <w:spacing w:line="264" w:lineRule="exact" w:before="264" w:after="0"/>
        <w:ind w:left="0" w:right="0" w:firstLine="0"/>
        <w:jc w:val="left"/>
      </w:pPr>
      <w:r>
        <w:t>This message of hope is what I want to leave you with. The journey to success, in any field, is fraught with challenges. There will be setbacks, there will be moments of doubt, there will be times when you question whether you're even on the right path. But the path itself, even with its winding turns and unexpected detours, is often just as important as the destination.</w:t>
      </w:r>
    </w:p>
    <w:p>
      <w:pPr>
        <w:autoSpaceDN w:val="0"/>
        <w:autoSpaceDE w:val="0"/>
        <w:widowControl/>
        <w:spacing w:line="264" w:lineRule="exact" w:before="264" w:after="0"/>
        <w:ind w:left="0" w:right="144" w:firstLine="0"/>
        <w:jc w:val="left"/>
      </w:pPr>
      <w:r>
        <w:t>Embrace the process. Learn from your mistakes. Don't be afraid to ask for help. Surround yourself with people who believe in you, who support your dreams, who lift you up when you fall. And remember that your journey is unique; your voice is unique; your contribution is unique. Don't let anyone diminish your worth or discourage your aspirations.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music industry, particularly in its pursuit of commercial </w:t>
        <w:br/>
        <w:t>success, can be a brutal and unforgiving place. It demands sacrifice, resilience, and a deep well of inner strength. But it's also a place where dreams can come true, where passion can be transformed into a tangible reality, where human connection can be forged on a profound level.</w:t>
      </w:r>
    </w:p>
    <w:p>
      <w:pPr>
        <w:autoSpaceDN w:val="0"/>
        <w:autoSpaceDE w:val="0"/>
        <w:widowControl/>
        <w:spacing w:line="264" w:lineRule="exact" w:before="264" w:after="0"/>
        <w:ind w:left="0" w:right="0" w:firstLine="0"/>
        <w:jc w:val="left"/>
      </w:pPr>
      <w:r>
        <w:t>The music remains the constant. It's the thread that weaves together the highs and lows, the triumphs and struggles, the moments of doubt and moments of unwavering belief. It’s a testament to the endurance of the human spirit. The power of music, however, transcends the personal. It’s about impacting others and connecting with others on a spiritual and emotional level. It's a conduit for hope, a source of inspiration, a balm for the soul.</w:t>
      </w:r>
    </w:p>
    <w:p>
      <w:pPr>
        <w:autoSpaceDN w:val="0"/>
        <w:autoSpaceDE w:val="0"/>
        <w:widowControl/>
        <w:spacing w:line="264" w:lineRule="exact" w:before="264" w:after="0"/>
        <w:ind w:left="0" w:right="0" w:firstLine="0"/>
        <w:jc w:val="left"/>
      </w:pPr>
      <w:r>
        <w:t xml:space="preserve">It's a call to action, a reminder that we all have the power to make a difference, no matter how small. It's a message of unity, of </w:t>
        <w:br/>
        <w:t xml:space="preserve">compassion, of understanding. It's a celebration of the human </w:t>
        <w:br/>
        <w:t>spirit's ability to overcome adversity, to find beauty in the midst of chaos, and to persevere in the face of overwhelming odds.</w:t>
      </w:r>
    </w:p>
    <w:p>
      <w:pPr>
        <w:autoSpaceDN w:val="0"/>
        <w:autoSpaceDE w:val="0"/>
        <w:widowControl/>
        <w:spacing w:line="264" w:lineRule="exact" w:before="264" w:after="0"/>
        <w:ind w:left="0" w:right="144" w:firstLine="0"/>
        <w:jc w:val="left"/>
      </w:pPr>
      <w:r>
        <w:t>So, if you are pursuing your dream, whatever it may be, don't give up. Embrace the challenges, learn from the failures, celebrate the successes. Surround yourself with people who support you and believe in you. Find your voice and use it to inspire and uplift others. And always remember the power of hope, the resilience of the human spirit, and the enduring power of music to connect, inspire, and heal.</w:t>
      </w:r>
    </w:p>
    <w:p>
      <w:pPr>
        <w:autoSpaceDN w:val="0"/>
        <w:autoSpaceDE w:val="0"/>
        <w:widowControl/>
        <w:spacing w:line="264" w:lineRule="exact" w:before="264" w:after="0"/>
        <w:ind w:left="0" w:right="0" w:firstLine="0"/>
        <w:jc w:val="left"/>
      </w:pPr>
      <w:r>
        <w:t>The song remains. Not just my song, but the song of every heart that dares to dream, to struggle, to create, to connect. The song of every individual who chooses to embrace the journey, the song of every soul who finds solace and strength in the power of music, the power of hope, the power of human connection.</w:t>
      </w:r>
    </w:p>
    <w:p>
      <w:pPr>
        <w:autoSpaceDN w:val="0"/>
        <w:autoSpaceDE w:val="0"/>
        <w:widowControl/>
        <w:spacing w:line="264" w:lineRule="exact" w:before="264" w:after="0"/>
        <w:ind w:left="0" w:right="0" w:firstLine="0"/>
        <w:jc w:val="left"/>
      </w:pPr>
      <w:r>
        <w:t>The melody continues, its notes resonating in the hearts of all those who listen, those who feel, those who connect. It’s a melody of perseverance, a symphony of shared experience, an anthem of hope.</w:t>
      </w:r>
    </w:p>
    <w:p>
      <w:pPr>
        <w:autoSpaceDN w:val="0"/>
        <w:autoSpaceDE w:val="0"/>
        <w:widowControl/>
        <w:spacing w:line="324" w:lineRule="exact" w:before="0" w:after="0"/>
        <w:ind w:left="0" w:right="0" w:firstLine="0"/>
        <w:jc w:val="left"/>
      </w:pPr>
      <w:r>
        <w:t>A song that will continue to be sung, long after the last note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played, a powerful testament to the human spirit, a legacy etched into the very fabric of time. And in that legacy, lies the enduring message: hope remains, and the song will always remain.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Legacy and Impact</w:t>
      </w:r>
    </w:p>
    <w:p>
      <w:pPr>
        <w:autoSpaceDN w:val="0"/>
        <w:autoSpaceDE w:val="0"/>
        <w:widowControl/>
        <w:spacing w:line="264" w:lineRule="exact" w:before="286" w:after="0"/>
        <w:ind w:left="0" w:right="0" w:firstLine="0"/>
        <w:jc w:val="left"/>
      </w:pPr>
      <w:r>
        <w:t xml:space="preserve">The quiet hum of the post-concert stillness lingered, a stark contrast to the thunderous applause that had only moments before filled the stadium. It wasn't just the absence of sound that was striking; it was the clarity that followed, a stark unveiling of what truly mattered. The accolades, the chart-topping albums, the sold-out tours – these were fleeting moments, shimmering facets of a larger, more </w:t>
        <w:br/>
        <w:t>enduring legacy. What truly resonated, what truly mattered, was the impact, the ripple effect of my music on the lives of others.</w:t>
      </w:r>
    </w:p>
    <w:p>
      <w:pPr>
        <w:autoSpaceDN w:val="0"/>
        <w:autoSpaceDE w:val="0"/>
        <w:widowControl/>
        <w:spacing w:line="264" w:lineRule="exact" w:before="264" w:after="0"/>
        <w:ind w:left="0" w:right="0" w:firstLine="0"/>
        <w:jc w:val="left"/>
      </w:pPr>
      <w:r>
        <w:t xml:space="preserve">This wasn't a vanity project; this wasn't about self-aggrandizement. It was, and always had been, about connection. The songs I wrote weren't simply melodies and lyrics; they were vessels, carrying emotions, experiences, vulnerabilities, and hopes. They were a bridge, spanning the chasm between solitude and shared </w:t>
        <w:br/>
        <w:t>experience, between despair and resilience, between silence and the powerful, unifying force of music.</w:t>
      </w:r>
    </w:p>
    <w:p>
      <w:pPr>
        <w:autoSpaceDN w:val="0"/>
        <w:autoSpaceDE w:val="0"/>
        <w:widowControl/>
        <w:spacing w:line="264" w:lineRule="exact" w:before="264" w:after="0"/>
        <w:ind w:left="0" w:right="0" w:firstLine="0"/>
        <w:jc w:val="left"/>
      </w:pPr>
      <w:r>
        <w:t xml:space="preserve">Thinking back to those early days, playing on the school steps of Winnipeg, the sheer naiveté of it all seems almost comical now. The raw energy, the boundless optimism, the unshakeable belief in our dream – it was a potent cocktail, fueled by youthful exuberance and the unshakeable conviction that we could, and would, conquer the world. And while we certainly didn't conquer the world in the way we initially imagined – that image of global domination, of </w:t>
        <w:br/>
        <w:t>stadium-sized arenas packed with screaming fans, quickly morphed into something more nuanced, more meaningful – the journey itself shaped who we became.</w:t>
      </w:r>
    </w:p>
    <w:p>
      <w:pPr>
        <w:autoSpaceDN w:val="0"/>
        <w:autoSpaceDE w:val="0"/>
        <w:widowControl/>
        <w:spacing w:line="264" w:lineRule="exact" w:before="264" w:after="0"/>
        <w:ind w:left="0" w:right="0" w:firstLine="0"/>
        <w:jc w:val="left"/>
      </w:pPr>
      <w:r>
        <w:t xml:space="preserve">The struggles, the setbacks, the near-misses, the moments of </w:t>
        <w:br/>
        <w:t>profound doubt – they were all part of the tapestry, the intricate design that forged my identity as an artist, as a human being. Each challenge, each hurdle, each moment of vulnerability strengthened me, honed my craft, and deepened my understanding of the human condition. It was in the crucible of those struggles that I discovered the true power of my music, its ability to connect, to heal, to inspire.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Unmute campaign, initially a desperate cry for help from a fellow musician grappling with the crushing weight of industry expectations, evolved into something far greater than I could have ever imagined. It became a beacon of hope, a shared space for vulnerability, a testament to the power of collective action. The stories poured in, each one a poignant reminder of the shared struggles, the universal need for connection, the unwavering power of the human spirit in the face of adversity.</w:t>
      </w:r>
    </w:p>
    <w:p>
      <w:pPr>
        <w:autoSpaceDN w:val="0"/>
        <w:autoSpaceDE w:val="0"/>
        <w:widowControl/>
        <w:spacing w:line="264" w:lineRule="exact" w:before="264" w:after="0"/>
        <w:ind w:left="0" w:right="0" w:firstLine="0"/>
        <w:jc w:val="left"/>
      </w:pPr>
      <w:r>
        <w:t xml:space="preserve">The sheer volume of messages—emails, letters, social media posts—was overwhelming, a tidal wave of emotions, experiences, and stories. There was the young woman struggling with anxiety, </w:t>
        <w:br/>
        <w:t xml:space="preserve">finding solace in my music. The veteran musician battling </w:t>
        <w:br/>
        <w:t xml:space="preserve">depression, finding strength in our shared vulnerability. The </w:t>
        <w:br/>
        <w:t>teenager facing family turmoil, connecting with the lyrics that articulated their unspoken pain. Each message was a profound responsibility, a weight of connection that I carried with me.</w:t>
      </w:r>
    </w:p>
    <w:p>
      <w:pPr>
        <w:autoSpaceDN w:val="0"/>
        <w:autoSpaceDE w:val="0"/>
        <w:widowControl/>
        <w:spacing w:line="264" w:lineRule="exact" w:before="264" w:after="0"/>
        <w:ind w:left="0" w:right="0" w:firstLine="0"/>
        <w:jc w:val="left"/>
      </w:pPr>
      <w:r>
        <w:t>These weren't just fans; they were individuals, with their own unique stories, their own personal journeys. My music had become, in a sense, a sanctuary, a space where they could feel seen, detected, understood. It wasn't about fame or fortune; it was about creating something real, something meaningful, something that made a tangible difference in the lives of others. And that, I realized, was the true measure of success.</w:t>
      </w:r>
    </w:p>
    <w:p>
      <w:pPr>
        <w:autoSpaceDN w:val="0"/>
        <w:autoSpaceDE w:val="0"/>
        <w:widowControl/>
        <w:spacing w:line="264" w:lineRule="exact" w:before="264" w:after="0"/>
        <w:ind w:left="0" w:right="0" w:firstLine="0"/>
        <w:jc w:val="left"/>
      </w:pPr>
      <w:r>
        <w:t xml:space="preserve">The shift in my creative process was significant. The raw, emotional outpourings of my youth were now tempered by a depth of </w:t>
        <w:br/>
        <w:t>understanding, a wisdom gleaned from years of relentless pursuit and hard-won lessons. The songs became more introspective, more nuanced, more resonant. The youthful rebellion was replaced by a quiet strength, a mature understanding of the complexities of the human heart.</w:t>
      </w:r>
    </w:p>
    <w:p>
      <w:pPr>
        <w:autoSpaceDN w:val="0"/>
        <w:autoSpaceDE w:val="0"/>
        <w:widowControl/>
        <w:spacing w:line="264" w:lineRule="exact" w:before="264" w:after="0"/>
        <w:ind w:left="0" w:right="144" w:firstLine="0"/>
        <w:jc w:val="left"/>
      </w:pPr>
      <w:r>
        <w:t xml:space="preserve">My music became a reflection of this journey, a chronicle of both triumph and tribulation. It was a testament to the power of </w:t>
        <w:br/>
        <w:t xml:space="preserve">perseverance, the resilience of the human spirit, and the enduring ability of music to heal and unite. The concerts became more than just performances; they evolved into shared experiences, </w:t>
        <w:br/>
        <w:t>opportunities for connection, moments of collective healing.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energy in the room wasn't just about the music; it was about the shared humanity, the understanding that we were all on this journey together.</w:t>
      </w:r>
    </w:p>
    <w:p>
      <w:pPr>
        <w:autoSpaceDN w:val="0"/>
        <w:autoSpaceDE w:val="0"/>
        <w:widowControl/>
        <w:spacing w:line="264" w:lineRule="exact" w:before="264" w:after="0"/>
        <w:ind w:left="0" w:right="0" w:firstLine="0"/>
        <w:jc w:val="left"/>
      </w:pPr>
      <w:r>
        <w:t xml:space="preserve">The legacy I hope to leave behind isn't confined to the melodies and lyrics, to the albums and concerts. It's about the connections forged, the wounds healed, the hearts inspired. It’s about the quiet </w:t>
        <w:br/>
        <w:t xml:space="preserve">understanding that struggles are shared, and that even in the </w:t>
        <w:br/>
        <w:t>darkest of times, hope can emerge. It’s about fostering empathy, understanding, and a shared humanity through music.</w:t>
      </w:r>
    </w:p>
    <w:p>
      <w:pPr>
        <w:autoSpaceDN w:val="0"/>
        <w:autoSpaceDE w:val="0"/>
        <w:widowControl/>
        <w:spacing w:line="264" w:lineRule="exact" w:before="264" w:after="0"/>
        <w:ind w:left="0" w:right="0" w:firstLine="0"/>
        <w:jc w:val="left"/>
      </w:pPr>
      <w:r>
        <w:t xml:space="preserve">It’s about the ripple effect – the young songwriter who found their voice, the musician grappling with mental health who found </w:t>
        <w:br/>
        <w:t>support, the person who experienced seen and detected through my music, the stories that continue to unfold, the conversations that continue to happen. The legacy is the enduring power of shared experiences and the connection through art that transcends individual stories and becomes a collective anthem. It's about demonstrating that success isn't measured in platinum albums alone, but in the lives touched, the hearts changed, the differences made.</w:t>
      </w:r>
    </w:p>
    <w:p>
      <w:pPr>
        <w:autoSpaceDN w:val="0"/>
        <w:autoSpaceDE w:val="0"/>
        <w:widowControl/>
        <w:spacing w:line="264" w:lineRule="exact" w:before="264" w:after="0"/>
        <w:ind w:left="0" w:right="0" w:firstLine="0"/>
        <w:jc w:val="left"/>
      </w:pPr>
      <w:r>
        <w:t>This isn't about the end of a chapter; it's about the continuation of a story. The song remains, its melody echoing in the hearts and minds of those who connect with it. It’s a song of resilience, a song of hope, a song of unity. It’s a song that will continue to be sung, long after my final performance. It's the song of a life lived fully, a journey shared, and a legacy etched in the enduring power of human connection through music.</w:t>
      </w:r>
    </w:p>
    <w:p>
      <w:pPr>
        <w:autoSpaceDN w:val="0"/>
        <w:autoSpaceDE w:val="0"/>
        <w:widowControl/>
        <w:spacing w:line="264" w:lineRule="exact" w:before="264" w:after="0"/>
        <w:ind w:left="0" w:right="0" w:firstLine="0"/>
        <w:jc w:val="left"/>
      </w:pPr>
      <w:r>
        <w:t>The journey, with all its twists and turns, its highs and lows, its triumphs and setbacks, has brought me to this point—a place of profound gratitude, a deep sense of purpose, and an unwavering belief in the transformative power of music. And as I look to the future, I do so with hope, with a heart full of gratitude, and with an unwavering commitment to continue sharing my story, my music, and my message with the world.</w:t>
      </w:r>
    </w:p>
    <w:p>
      <w:pPr>
        <w:autoSpaceDN w:val="0"/>
        <w:autoSpaceDE w:val="0"/>
        <w:widowControl/>
        <w:spacing w:line="264" w:lineRule="exact" w:before="264" w:after="0"/>
        <w:ind w:left="0" w:right="0" w:firstLine="0"/>
        <w:jc w:val="left"/>
      </w:pPr>
      <w:r>
        <w:t xml:space="preserve">The legacy isn't just mine to own; it's a collective creation, a </w:t>
        <w:br/>
        <w:t>testament to the power of shared experience, the strength of human connection, and the enduring power of music to inspire, heal,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unite. It's a melody that will continue to resonate, a symphony of shared stories, an anthem of hope that will echo through </w:t>
        <w:br/>
        <w:t>generations. The song remains, and in its continuing melody lies the promise of a brighter future, a legacy written not in ink, but in the hearts of those touched by its timeless song. And that, I believe, is a legacy worth cherishing. That is a legacy worth fighting for. That is a legacy that will endure.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Final Chord</w:t>
      </w:r>
    </w:p>
    <w:p>
      <w:pPr>
        <w:autoSpaceDN w:val="0"/>
        <w:autoSpaceDE w:val="0"/>
        <w:widowControl/>
        <w:spacing w:line="264" w:lineRule="exact" w:before="286" w:after="0"/>
        <w:ind w:left="0" w:right="0" w:firstLine="0"/>
        <w:jc w:val="left"/>
      </w:pPr>
      <w:r>
        <w:t xml:space="preserve">The final notes faded, not into silence, but into a gentle hum, a resonance that lingered in the air long after the last chord was struck. It wasn't the absence of sound that was remarkable, but the presence of something deeper, a profound stillness that settled over me like a warm blanket. The roar of the crowd, the blinding lights, the frenetic energy of the performance – all of it receded, leaving behind a quiet clarity. It was in this quiet that I found true </w:t>
        <w:br/>
        <w:t xml:space="preserve">understanding, a sense of completion that transcended the </w:t>
        <w:br/>
        <w:t>accolades and the applause.</w:t>
      </w:r>
    </w:p>
    <w:p>
      <w:pPr>
        <w:autoSpaceDN w:val="0"/>
        <w:autoSpaceDE w:val="0"/>
        <w:widowControl/>
        <w:spacing w:line="264" w:lineRule="exact" w:before="264" w:after="0"/>
        <w:ind w:left="0" w:right="0" w:firstLine="0"/>
        <w:jc w:val="left"/>
      </w:pPr>
      <w:r>
        <w:t xml:space="preserve">The journey, the relentless pursuit of a dream that had begun on the school steps of Winnipeg, had come full circle. From those humble beginnings, playing for a handful of friends and indifferent </w:t>
        <w:br/>
        <w:t>passersby, to this moment, standing in the hushed aftermath of a sold-out stadium, the transformation was breathtaking. Yet, the most significant transformation wasn't the evolution of my music, nor the ascent to fame, but the internal shift, the metamorphosis of my understanding of myself, my music, and the world around me.</w:t>
      </w:r>
    </w:p>
    <w:p>
      <w:pPr>
        <w:autoSpaceDN w:val="0"/>
        <w:autoSpaceDE w:val="0"/>
        <w:widowControl/>
        <w:spacing w:line="264" w:lineRule="exact" w:before="264" w:after="0"/>
        <w:ind w:left="0" w:right="0" w:firstLine="0"/>
        <w:jc w:val="left"/>
      </w:pPr>
      <w:r>
        <w:t xml:space="preserve">The early days held a raw energy, a relentless optimism that </w:t>
        <w:br/>
        <w:t xml:space="preserve">bordered on recklessness. We were young, driven by an unwavering belief in our music, in our ability to conquer the world. That naive ambition, that almost childlike faith in our dream, was a potent fuel, driving us through countless setbacks, near-misses, and </w:t>
        <w:br/>
        <w:t xml:space="preserve">moments of crippling doubt. We believed, with a fervor that </w:t>
        <w:br/>
        <w:t xml:space="preserve">bordered on the delusional, that our music held the key to </w:t>
        <w:br/>
        <w:t>unlocking some profound truth, some universal understanding.</w:t>
      </w:r>
    </w:p>
    <w:p>
      <w:pPr>
        <w:autoSpaceDN w:val="0"/>
        <w:autoSpaceDE w:val="0"/>
        <w:widowControl/>
        <w:spacing w:line="264" w:lineRule="exact" w:before="264" w:after="0"/>
        <w:ind w:left="0" w:right="0" w:firstLine="0"/>
        <w:jc w:val="left"/>
      </w:pPr>
      <w:r>
        <w:t xml:space="preserve">And in a way, we were right. Our music didn’t unlock some grand, cosmic truth, but it did unlock something profound within ourselves and within others. It became a vehicle for connection, a shared experience that transcended the boundaries of language, culture, and personal experience. It was a lifeline, a sanctuary, a place where people could find solace, understanding, and a sense of belonging. That realization, that profound shift in perspective, was the culmination of the journey. It was the quiet, understated </w:t>
        <w:br/>
        <w:t>epiphany that surpassed the clamor of success.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Unmute campaign, born from a moment of despair, had </w:t>
        <w:br/>
        <w:t>blossomed into something far greater than I ever envisioned. It was more than just a movement; it was a testament to the power of collective action, a symbol of hope in the face of adversity. The stories that poured in—the emails, the letters, the countless social media messages—were a testament to the universality of human experience, the shared struggles, the common desire for connection and understanding.</w:t>
      </w:r>
    </w:p>
    <w:p>
      <w:pPr>
        <w:autoSpaceDN w:val="0"/>
        <w:autoSpaceDE w:val="0"/>
        <w:widowControl/>
        <w:spacing w:line="264" w:lineRule="exact" w:before="264" w:after="0"/>
        <w:ind w:left="0" w:right="0" w:firstLine="0"/>
        <w:jc w:val="left"/>
      </w:pPr>
      <w:r>
        <w:t xml:space="preserve">Each message was a story in itself, a window into the lives of </w:t>
        <w:br/>
        <w:t xml:space="preserve">individuals grappling with their own unique challenges. There was the young woman battling anxiety, finding solace in the rhythm and melody of my songs. The veteran musician, haunted by the ghosts of past failures, finding strength and validation in our shared </w:t>
        <w:br/>
        <w:t>vulnerability. The teenager grappling with the turmoil of a broken home, finding a voice in the lyrics that mirrored their unspoken pain. Each story was a responsibility, a profound connection that demanded my attention, my empathy, my unwavering commitment to continue creating music that mattered.</w:t>
      </w:r>
    </w:p>
    <w:p>
      <w:pPr>
        <w:autoSpaceDN w:val="0"/>
        <w:autoSpaceDE w:val="0"/>
        <w:widowControl/>
        <w:spacing w:line="264" w:lineRule="exact" w:before="264" w:after="0"/>
        <w:ind w:left="0" w:right="144" w:firstLine="0"/>
        <w:jc w:val="left"/>
      </w:pPr>
      <w:r>
        <w:t>The weight of these connections, this collective human experience, was both daunting and incredibly rewarding. It redefined success for me, shifting the focus from chart-topping albums and sold-out stadiums to the tangible impact of my music on the lives of others.</w:t>
      </w:r>
    </w:p>
    <w:p>
      <w:pPr>
        <w:autoSpaceDN w:val="0"/>
        <w:autoSpaceDE w:val="0"/>
        <w:widowControl/>
        <w:spacing w:line="264" w:lineRule="exact" w:before="58" w:after="0"/>
        <w:ind w:left="0" w:right="144" w:firstLine="0"/>
        <w:jc w:val="left"/>
      </w:pPr>
      <w:r>
        <w:t>It was a humbling and profound shift in perspective, one that infused my creative process with a new sense of purpose, a deeper understanding of the human condition.</w:t>
      </w:r>
    </w:p>
    <w:p>
      <w:pPr>
        <w:autoSpaceDN w:val="0"/>
        <w:autoSpaceDE w:val="0"/>
        <w:widowControl/>
        <w:spacing w:line="264" w:lineRule="exact" w:before="264" w:after="0"/>
        <w:ind w:left="0" w:right="288" w:firstLine="0"/>
        <w:jc w:val="left"/>
      </w:pPr>
      <w:r>
        <w:t xml:space="preserve">My music evolved alongside this transformation. The raw, </w:t>
        <w:br/>
        <w:t>unrestrained emotion of my youth was now tempered by a hard-won wisdom, a mature understanding of life’s complexities. The lyrics became more nuanced, more introspective, reflecting the depth of my own personal journey. The youthful rebellion was replaced by a quiet strength, a serene acceptance of the ebb and flow of life's experiences.</w:t>
      </w:r>
    </w:p>
    <w:p>
      <w:pPr>
        <w:autoSpaceDN w:val="0"/>
        <w:autoSpaceDE w:val="0"/>
        <w:widowControl/>
        <w:spacing w:line="264" w:lineRule="exact" w:before="264" w:after="0"/>
        <w:ind w:left="0" w:right="144" w:firstLine="0"/>
        <w:jc w:val="left"/>
      </w:pPr>
      <w:r>
        <w:t>The concerts became more than just performances; they were shared experiences, moments of collective healing. The energy in the room wasn't just about the music; it was about the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shared humanity, the understanding that we were all in this together. The applause wasn't just a celebration of success, but an affirmation of our shared journey, a mutual acknowledgement of our collective struggles and triumphs.</w:t>
      </w:r>
    </w:p>
    <w:p>
      <w:pPr>
        <w:autoSpaceDN w:val="0"/>
        <w:autoSpaceDE w:val="0"/>
        <w:widowControl/>
        <w:spacing w:line="264" w:lineRule="exact" w:before="264" w:after="0"/>
        <w:ind w:left="0" w:right="144" w:firstLine="0"/>
        <w:jc w:val="left"/>
      </w:pPr>
      <w:r>
        <w:t xml:space="preserve">As I look back on the journey, I see not just the triumphs, but the setbacks, the moments of doubt, the near-misses that shaped me, honed my craft, and deepened my understanding of the world. The struggles were not obstacles to be overcome, but integral </w:t>
        <w:br/>
        <w:t>components of the tapestry of my life, the intricate design that formed my identity as an artist and as a human being.</w:t>
      </w:r>
    </w:p>
    <w:p>
      <w:pPr>
        <w:autoSpaceDN w:val="0"/>
        <w:autoSpaceDE w:val="0"/>
        <w:widowControl/>
        <w:spacing w:line="264" w:lineRule="exact" w:before="264" w:after="0"/>
        <w:ind w:left="0" w:right="144" w:firstLine="0"/>
        <w:jc w:val="left"/>
      </w:pPr>
      <w:r>
        <w:t>The legacy I hope to leave behind isn't measured in platinum albums or sold-out stadiums. It’s not about fame or fortune, but about the connections forged, the hearts healed, the lives touched by the power of music. It's about the ripple effect, the countless stories that unfolded as a result of my music, the conversations sparked, the lives changed.</w:t>
      </w:r>
    </w:p>
    <w:p>
      <w:pPr>
        <w:autoSpaceDN w:val="0"/>
        <w:autoSpaceDE w:val="0"/>
        <w:widowControl/>
        <w:spacing w:line="264" w:lineRule="exact" w:before="264" w:after="0"/>
        <w:ind w:left="0" w:right="0" w:firstLine="0"/>
        <w:jc w:val="left"/>
      </w:pPr>
      <w:r>
        <w:t xml:space="preserve">The song remains, not just as a collection of melodies and lyrics, but as a testament to the enduring power of human connection, the resilience of the human spirit, and the transformative potential of art. It's a song of hope, a song of resilience, a song of unity – a melody that will continue to resonate long after my final </w:t>
        <w:br/>
        <w:t>performance.</w:t>
      </w:r>
    </w:p>
    <w:p>
      <w:pPr>
        <w:autoSpaceDN w:val="0"/>
        <w:autoSpaceDE w:val="0"/>
        <w:widowControl/>
        <w:spacing w:line="264" w:lineRule="exact" w:before="264" w:after="0"/>
        <w:ind w:left="0" w:right="144" w:firstLine="0"/>
        <w:jc w:val="left"/>
      </w:pPr>
      <w:r>
        <w:t>The future is not an ending, but a continuation of the story, a continuation of the song. The journey continues, and with it, the unwavering commitment to share my music, my story, and my message with the world. It's a commitment born not from ambition or self-aggrandizement, but from a profound sense of gratitude, a deep understanding of the transformative power of music, and an unwavering belief in the enduring strength of the human spirit.</w:t>
      </w:r>
    </w:p>
    <w:p>
      <w:pPr>
        <w:autoSpaceDN w:val="0"/>
        <w:autoSpaceDE w:val="0"/>
        <w:widowControl/>
        <w:spacing w:line="264" w:lineRule="exact" w:before="264" w:after="0"/>
        <w:ind w:left="0" w:right="0" w:firstLine="0"/>
        <w:jc w:val="left"/>
      </w:pPr>
      <w:r>
        <w:t>The final chord, therefore, isn't a conclusion, but a transition, a movement towards a new beginning. The melody evolves, the story unfolds, the song remains. And in the continuing resonance of that song lies the hope for a brighter future, a future where music serves as a bridge between people, where it heals, inspires, and unites.</w:t>
      </w:r>
    </w:p>
    <w:p>
      <w:pPr>
        <w:autoSpaceDN w:val="0"/>
        <w:autoSpaceDE w:val="0"/>
        <w:widowControl/>
        <w:spacing w:line="324" w:lineRule="exact" w:before="0" w:after="0"/>
        <w:ind w:left="0" w:right="0" w:firstLine="0"/>
        <w:jc w:val="left"/>
      </w:pPr>
      <w:r>
        <w:t>This is not just my legacy; it's our legacy, a shared song that will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echo through generations. This is the enduring power of music – a testament to the profound connection between artist and audience, and a reminder that the true measure of success lies not in </w:t>
        <w:br/>
        <w:t>accolades, but in the lives we touch. And that song, that legacy, that connection, will forever remain.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This book wouldn't exist without the unwavering support of </w:t>
        <w:br/>
        <w:t>countless individuals. First and foremost, my deepest gratitude goes to my bandmate, Alex, whose talent, friendship, and unwavering belief in our music fueled this entire journey. To my family – my mother, whose strength and resilience inspired me, and my brother, whose humor kept me grounded – thank you for your unconditional love and support. A special thanks to my manager, Sarah, whose guidance and strategic vision navigated us through the treacherous waters of the music industry. To my incredible team at the label, who believed in our vision and worked tirelessly to bring our music to the world, I express my sincere appreciation. Finally, to the fans, your passion and unwavering support have made this dream a reality. Your messages, your stories, your presence at the shows –it’s all been an extraordinary gift. This book is dedicated to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includes a selection of early demos and unreleased tracks from the band's formative years. These recordings offer a glimpse into the evolution of our sound and the raw, untamed energy of our early days. They are presented as a testament to the journey and the evolution of our collective musical voice. (Access to these tracks will be available via a QR code included within the physical book and a web link provided within the ebook.)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defines key terms and concepts relevant to the music industry and the narrative of the book. Terms like "Sunset Strip," "A&amp;R," "royalties," and "Unmute Campaign" are explained within the context of the book's themes. (A full glossary will be available online at [website address to be inserted]).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book draws heavily from personal experience, several sources informed aspects of the narrative and the themes it </w:t>
        <w:br/>
        <w:t xml:space="preserve">explores. Specific references to relevant books, articles, and </w:t>
        <w:br/>
        <w:t>documentaries exploring the music industry and the emotional toll of fame will be listed online at [website address to be inserted].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singer-songwriter whose life has been a whirlwind of creative passion, personal struggles, and unexpected triumphs. Growing up in Winnipeg, the author found solace and self-expression through music, forming a band with his childhood friend and embarking on a journey that led them from the humble stages of their hometown to the iconic Sunset Strip. This journey, marked by both exhilarating success and soul-searching </w:t>
        <w:br/>
        <w:t>introspection, is chronicled in this memoir. Beyond his musical career, the author has a deep-seated interest in fiction writing, and he continues to create both music and written narratives that explore the complexities of human experience and the power of artistic expression. He is currently working on new music and a novel that delves into the themes explored in this memoir.</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