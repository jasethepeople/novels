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Waiting on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This book is dedicated to every heart that has ever ached with the weight of unrequited love, to every soul who has poured their emotions into art, finding solace in the rhythm of creation. It’s dedicated to those who have experienced the sting of silence, the hollow ache of unspoken words, the crushing weight of unanswered longing. This is for those who have found themselves lost in the labyrinth of their own emotions, navigating the treacherous terrain of heartbreak and self-discovery.</w:t>
      </w:r>
    </w:p>
    <w:p>
      <w:pPr>
        <w:autoSpaceDN w:val="0"/>
        <w:autoSpaceDE w:val="0"/>
        <w:widowControl/>
        <w:spacing w:line="264" w:lineRule="exact" w:before="264" w:after="0"/>
        <w:ind w:left="0" w:right="0" w:firstLine="0"/>
        <w:jc w:val="left"/>
      </w:pPr>
      <w:r>
        <w:t xml:space="preserve">It’s a dedication to the quiet moments of reflection, the solitary nights spent wrestling with the complexities of the human heart, the countless tears shed in the pursuit of understanding and </w:t>
        <w:br/>
        <w:t>healing. It is a tribute to the resilience of the human spirit, the unwavering capacity to love, to hope, to heal, and to rise above the storms that buffet our lives.</w:t>
      </w:r>
    </w:p>
    <w:p>
      <w:pPr>
        <w:autoSpaceDN w:val="0"/>
        <w:autoSpaceDE w:val="0"/>
        <w:widowControl/>
        <w:spacing w:line="264" w:lineRule="exact" w:before="264" w:after="0"/>
        <w:ind w:left="0" w:right="0" w:firstLine="0"/>
        <w:jc w:val="left"/>
      </w:pPr>
      <w:r>
        <w:t xml:space="preserve">To those who have experienced the sting of rejection, know that you are not alone. Your pain is valid, your emotions are real, and your journey towards self-acceptance is a testament to your strength and inner worth. These songs, these words, are an echo of your own </w:t>
        <w:br/>
        <w:t>experiences, a testament to the shared human experience of love, loss, and the enduring power of the human spirit. This book isn't just a collection of lyrics; it's a shared journey, a communal sigh of relief, a recognition that the pain of unrequited love is a universal language, understood by hearts across time and cultures.</w:t>
      </w:r>
    </w:p>
    <w:p>
      <w:pPr>
        <w:autoSpaceDN w:val="0"/>
        <w:autoSpaceDE w:val="0"/>
        <w:widowControl/>
        <w:spacing w:line="264" w:lineRule="exact" w:before="264" w:after="0"/>
        <w:ind w:left="0" w:right="0" w:firstLine="0"/>
        <w:jc w:val="left"/>
      </w:pPr>
      <w:r>
        <w:t xml:space="preserve">This dedication is a quiet acknowledgement of the scars that shape us, the moments that break us, and the strength that rebuilds us, stronger, wiser, and more compassionate than before. It's a </w:t>
        <w:br/>
        <w:t xml:space="preserve">celebration of the music within us, the voices that yearn to be detected, the stories that crave to be told. Let this book be a testament to the profound beauty that can emerge from the depths of </w:t>
        <w:br/>
        <w:t>heartbreak. May it bring comfort, understanding, and a renewed sense of hope to all who read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Echoes of a First Encounter</w:t>
      </w:r>
    </w:p>
    <w:p>
      <w:pPr>
        <w:autoSpaceDN w:val="0"/>
        <w:autoSpaceDE w:val="0"/>
        <w:widowControl/>
        <w:spacing w:line="264" w:lineRule="exact" w:before="286" w:after="0"/>
        <w:ind w:left="0" w:right="0" w:firstLine="0"/>
        <w:jc w:val="left"/>
      </w:pPr>
      <w:r>
        <w:t xml:space="preserve">The air hung thick with the aroma of roasted coffee beans and cinnamon, a scent that usually soothed me, but today it only </w:t>
        <w:br/>
        <w:t xml:space="preserve">amplified the frantic fluttering in my chest. He was sitting by the window, a shaft of afternoon sunlight illuminating the dark curls that tumbled onto his forehead. He was reading, his brow furrowed in concentration, a mug of something steaming beside him. It was a scene straight out of a worn-out romance novel, except I was </w:t>
        <w:br/>
        <w:t>hopelessly, terrifyingly, undeniably the protagonist, and utterly unprepared for my role.</w:t>
      </w:r>
    </w:p>
    <w:p>
      <w:pPr>
        <w:autoSpaceDN w:val="0"/>
        <w:autoSpaceDE w:val="0"/>
        <w:widowControl/>
        <w:spacing w:line="264" w:lineRule="exact" w:before="264" w:after="0"/>
        <w:ind w:left="0" w:right="0" w:firstLine="0"/>
        <w:jc w:val="left"/>
      </w:pPr>
      <w:r>
        <w:t xml:space="preserve">My feet experienced leaden as I navigated the crowded coffee shop, each step echoing in my ears like a drumbeat. The usual comfort of my routine – the same latte, the same corner table – vanished, replaced by a crippling self-consciousness. I felt the heat creep up my neck, staining my cheeks a vibrant crimson. My carefully chosen outfit – a simple but stylish sweater, my favorite jeans – suddenly felt </w:t>
        <w:br/>
        <w:t>inadequate, childish, a costume designed to fail. My fingers, usually nimble, fumbled with my purse as I approached the counter, my usual calm demeanor utterly shattered.</w:t>
      </w:r>
    </w:p>
    <w:p>
      <w:pPr>
        <w:autoSpaceDN w:val="0"/>
        <w:autoSpaceDE w:val="0"/>
        <w:widowControl/>
        <w:spacing w:line="264" w:lineRule="exact" w:before="264" w:after="0"/>
        <w:ind w:left="0" w:right="0" w:firstLine="0"/>
        <w:jc w:val="left"/>
      </w:pPr>
      <w:r>
        <w:t xml:space="preserve">I ordered my usual, my voice a barely audible whisper, the barista’s cheerful greeting only serving to heighten my anxiety. I paid, my hand shaking slightly, and retreated to a table far from him, yet close enough to steal furtive glances. He was still reading, </w:t>
        <w:br/>
        <w:t>seemingly oblivious to my existence, yet every cell in my body vibrated with a nervous energy I couldn’t control.</w:t>
      </w:r>
    </w:p>
    <w:p>
      <w:pPr>
        <w:autoSpaceDN w:val="0"/>
        <w:autoSpaceDE w:val="0"/>
        <w:widowControl/>
        <w:spacing w:line="264" w:lineRule="exact" w:before="264" w:after="0"/>
        <w:ind w:left="0" w:right="0" w:firstLine="0"/>
        <w:jc w:val="left"/>
      </w:pPr>
      <w:r>
        <w:t xml:space="preserve">And there he was, a melody in motion, a song yet unsung… The words, a nascent lyric, surfaced in my mind, unbidden. It experienced like an involuntary twitch, a physical manifestation of the overwhelming emotions that were consuming me. It was the first note of a </w:t>
        <w:br/>
        <w:t>symphony yet to be composed, a symphony of hope and longing, of anticipation and fear.</w:t>
      </w:r>
    </w:p>
    <w:p>
      <w:pPr>
        <w:autoSpaceDN w:val="0"/>
        <w:autoSpaceDE w:val="0"/>
        <w:widowControl/>
        <w:spacing w:line="264" w:lineRule="exact" w:before="264" w:after="0"/>
        <w:ind w:left="0" w:right="0" w:firstLine="0"/>
        <w:jc w:val="left"/>
      </w:pPr>
      <w:r>
        <w:t>I found myself dissecting every detail of his appearance. The way his sunlight-kissed hair fell onto his forehead, the subtle curve of his lips even when he wasn’t smiling, the strong lines of his jaw.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dangerous game, this close observation, fueling a fire that I wasn’t sure I could control. He appeared up, briefly, his gaze sweeping across the room, and my breath hitched in my throat. Did he see me? Did he sense my intense scrutiny? The possibility sent another shiver down my spine, a mixture of excitement and terror.</w:t>
      </w:r>
    </w:p>
    <w:p>
      <w:pPr>
        <w:autoSpaceDN w:val="0"/>
        <w:autoSpaceDE w:val="0"/>
        <w:widowControl/>
        <w:spacing w:line="264" w:lineRule="exact" w:before="266" w:after="0"/>
        <w:ind w:left="0" w:right="0" w:firstLine="0"/>
        <w:jc w:val="left"/>
      </w:pPr>
      <w:r>
        <w:t xml:space="preserve">A hesitant chord, a melody unheard… The lyric expanded in my mind, reflecting the uncertainty, the unspoken questions that hung heavy between us. It experienced almost cruel, this potent mixture of </w:t>
        <w:br/>
        <w:t>attraction and inaccessibility, this slow burn of unrequited desire. I knew, logically, that this was all in my head – a chance encounter, a fleeting moment – yet my heart refused to accept the reality of the situation.</w:t>
      </w:r>
    </w:p>
    <w:p>
      <w:pPr>
        <w:autoSpaceDN w:val="0"/>
        <w:autoSpaceDE w:val="0"/>
        <w:widowControl/>
        <w:spacing w:line="264" w:lineRule="exact" w:before="264" w:after="0"/>
        <w:ind w:left="0" w:right="144" w:firstLine="0"/>
        <w:jc w:val="left"/>
      </w:pPr>
      <w:r>
        <w:t>He returned to his book, and I stole another glance, my heart thumping against my ribs like a trapped bird. I needed to leave, to escape the suffocating intensity of this unplanned encounter. The logical part of my brain screamed at me to go, to get out of there before I made a complete fool of myself. Yet, something held me captive, a stubborn thread of hope, however fragile, that kept me rooted to my seat.</w:t>
      </w:r>
    </w:p>
    <w:p>
      <w:pPr>
        <w:autoSpaceDN w:val="0"/>
        <w:autoSpaceDE w:val="0"/>
        <w:widowControl/>
        <w:spacing w:line="264" w:lineRule="exact" w:before="266" w:after="0"/>
        <w:ind w:left="0" w:right="144" w:firstLine="0"/>
        <w:jc w:val="left"/>
      </w:pPr>
      <w:r>
        <w:t>A silent prayer, a whispered dream… The lyric blossomed further, reflecting the unspoken desires, the hopes that experienced both audacious and incredibly vulnerable. I wanted to believe in something more than this fleeting connection, this brief glimpse of something extraordinary. I wanted to believe in the potential for a connection that might, just might, blossom into something real. But such a belief felt both foolish and intoxicating.</w:t>
      </w:r>
    </w:p>
    <w:p>
      <w:pPr>
        <w:autoSpaceDN w:val="0"/>
        <w:autoSpaceDE w:val="0"/>
        <w:widowControl/>
        <w:spacing w:line="264" w:lineRule="exact" w:before="264" w:after="0"/>
        <w:ind w:left="0" w:right="0" w:firstLine="0"/>
        <w:jc w:val="left"/>
      </w:pPr>
      <w:r>
        <w:t>Days turned into weeks, and the memory of that encounter haunted me, weaving its way into my daily routine, coloring my thoughts and influencing my actions. It was the soundtrack to my life now, this unspoken, unrequited love song that played on repeat in my head. It became the starting point for something so much bigger, something that would reveal itself in the lyrics that poured out of me like a dam had broken.</w:t>
      </w:r>
    </w:p>
    <w:p>
      <w:pPr>
        <w:autoSpaceDN w:val="0"/>
        <w:autoSpaceDE w:val="0"/>
        <w:widowControl/>
        <w:spacing w:line="264" w:lineRule="exact" w:before="264" w:after="0"/>
        <w:ind w:left="0" w:right="576" w:firstLine="0"/>
        <w:jc w:val="left"/>
      </w:pPr>
      <w:r>
        <w:t>I found myself writing, compelled by a need to express the whirlwind of emotions that had taken over my life. The lyrics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became a refuge, a way to translate the complex dance of hope and despair, the intense longing and the crushing disappointment. They became a chronicle of my own personal heartbreak, a raw and honest account of a love that remained unspoken, a melody forever incomplete, yet resonant with the undeniable force of the first note– that hesitant chord, a melody unheard, a silent prayer, a </w:t>
        <w:br/>
        <w:t xml:space="preserve">whispered dream in a coffee shop filled with the aroma of </w:t>
        <w:br/>
        <w:t>cinnamon and roasted coffee beans. The same coffee shop where it all began, where the first note of my heartbreak symphony began to play.</w:t>
      </w:r>
    </w:p>
    <w:p>
      <w:pPr>
        <w:autoSpaceDN w:val="0"/>
        <w:autoSpaceDE w:val="0"/>
        <w:widowControl/>
        <w:spacing w:line="264" w:lineRule="exact" w:before="264" w:after="0"/>
        <w:ind w:left="0" w:right="0" w:firstLine="0"/>
        <w:jc w:val="left"/>
      </w:pPr>
      <w:r>
        <w:t xml:space="preserve">The coffee shop itself became a recurring motif in my mind. I would sometimes return, hoping to see him again, hoping to catch another glimpse, another stolen moment. Each time, I would sit at the same table, ordering the same latte, allowing the familiar scent to both soothe and torment me. The scene repeated itself, a silent film played out in my imagination: me sitting alone at my table, </w:t>
        <w:br/>
        <w:t>watching him from afar, never daring to approach.</w:t>
      </w:r>
    </w:p>
    <w:p>
      <w:pPr>
        <w:autoSpaceDN w:val="0"/>
        <w:autoSpaceDE w:val="0"/>
        <w:widowControl/>
        <w:spacing w:line="264" w:lineRule="exact" w:before="264" w:after="0"/>
        <w:ind w:left="0" w:right="0" w:firstLine="0"/>
        <w:jc w:val="left"/>
      </w:pPr>
      <w:r>
        <w:t xml:space="preserve">The lyrics poured out in a torrent, raw and unfiltered, reflecting the intensity of my feelings. It wasn't just about the initial encounter, but also about the subsequent days, the silent glances across </w:t>
        <w:br/>
        <w:t xml:space="preserve">crowded rooms, the subtle gestures misinterpreted as hopeful signs. Each missed opportunity, each unreturned message, added another layer to the melody, building the tension, the yearning, the </w:t>
        <w:br/>
        <w:t>bittersweet agony of unrequited love.</w:t>
      </w:r>
    </w:p>
    <w:p>
      <w:pPr>
        <w:autoSpaceDN w:val="0"/>
        <w:autoSpaceDE w:val="0"/>
        <w:widowControl/>
        <w:spacing w:line="264" w:lineRule="exact" w:before="264" w:after="0"/>
        <w:ind w:left="0" w:right="0" w:firstLine="0"/>
        <w:jc w:val="left"/>
      </w:pPr>
      <w:r>
        <w:t>I wrote about the way his eyes seemed to linger for a fraction of a second longer than they should, the subtle tilt of his head, the way he would brush his hand across his hair, sending a ripple of longing through me. I wrote about the sleepless nights, the constant replay of our brief conversation, the over-analysis of every word and gesture. I wrote about the hope that fluttered within me, a delicate bird struggling against the bars of reality.</w:t>
      </w:r>
    </w:p>
    <w:p>
      <w:pPr>
        <w:autoSpaceDN w:val="0"/>
        <w:autoSpaceDE w:val="0"/>
        <w:widowControl/>
        <w:spacing w:line="264" w:lineRule="exact" w:before="264" w:after="0"/>
        <w:ind w:left="0" w:right="0" w:firstLine="0"/>
        <w:jc w:val="left"/>
      </w:pPr>
      <w:r>
        <w:t xml:space="preserve">The lyrics were fragments of conversations, imagined scenarios, fragments of what could have been. I wrote about imaginary dates, imaginary conversations, imaginary futures, each more </w:t>
        <w:br/>
        <w:t>heartbreakingly beautiful than the last. Each scenario was fueled by the hope that lived within me, a hope that continued to burn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despite the stark reality of our situation.</w:t>
      </w:r>
    </w:p>
    <w:p>
      <w:pPr>
        <w:autoSpaceDN w:val="0"/>
        <w:autoSpaceDE w:val="0"/>
        <w:widowControl/>
        <w:spacing w:line="264" w:lineRule="exact" w:before="264" w:after="0"/>
        <w:ind w:left="0" w:right="0" w:firstLine="0"/>
        <w:jc w:val="left"/>
      </w:pPr>
      <w:r>
        <w:t xml:space="preserve">The repetition in the lyrics mirrored the cyclical nature of my emotions, the constant back and forth between hope and despair, the frustrating replay of the same scenario in my mind. The refrain, a melancholic melody, became the soundtrack to my endless </w:t>
        <w:br/>
        <w:t xml:space="preserve">waiting, my futile attempts to interpret ambiguous signals as </w:t>
        <w:br/>
        <w:t>positive signs.</w:t>
      </w:r>
    </w:p>
    <w:p>
      <w:pPr>
        <w:autoSpaceDN w:val="0"/>
        <w:autoSpaceDE w:val="0"/>
        <w:widowControl/>
        <w:spacing w:line="264" w:lineRule="exact" w:before="264" w:after="0"/>
        <w:ind w:left="0" w:right="0" w:firstLine="0"/>
        <w:jc w:val="left"/>
      </w:pPr>
      <w:r>
        <w:t>It was a torturous process, pouring my heart out onto the page, but also incredibly cathartic. The lyrics allowed me to express the emotions I could not articulate, the pain I could not contain. They allowed me to confront the reality of my situation, to admit the truth to myself.</w:t>
      </w:r>
    </w:p>
    <w:p>
      <w:pPr>
        <w:autoSpaceDN w:val="0"/>
        <w:autoSpaceDE w:val="0"/>
        <w:widowControl/>
        <w:spacing w:line="264" w:lineRule="exact" w:before="264" w:after="0"/>
        <w:ind w:left="0" w:right="0" w:firstLine="0"/>
        <w:jc w:val="left"/>
      </w:pPr>
      <w:r>
        <w:t xml:space="preserve">And within that truth, a new melody began to emerge, a </w:t>
        <w:br/>
        <w:t xml:space="preserve">counterpoint to the initial heartbreak – a melody of resilience, of self-acceptance, of the quiet strength that was slowly beginning to bloom within me. The story was far from over, the symphony yet to be fully composed, but the first note, the echo of that first </w:t>
        <w:br/>
        <w:t xml:space="preserve">encounter, remained – a powerful, poignant reminder of the </w:t>
        <w:br/>
        <w:t>beginning of my journey. A journey that would lead me to a place of self-discovery, a place of healing, a place beyond heartbreak. A place where the melody would finally find its harmony.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Unsent Messages and Lingering Glances</w:t>
      </w:r>
    </w:p>
    <w:p>
      <w:pPr>
        <w:autoSpaceDN w:val="0"/>
        <w:autoSpaceDE w:val="0"/>
        <w:widowControl/>
        <w:spacing w:line="264" w:lineRule="exact" w:before="286" w:after="0"/>
        <w:ind w:left="0" w:right="0" w:firstLine="0"/>
        <w:jc w:val="left"/>
      </w:pPr>
      <w:r>
        <w:t>The cafe became my purgatory, a stage for a silent drama played out only in my mind. He was there, sometimes, a familiar figure amidst the shifting crowd. I’d catch him reading, his brow furrowed in that same intense concentration, sipping his coffee, the steam curling around his face like a halo. My heart would pound a frantic rhythm against my ribs, a drum solo accompanying the unspoken dialogue playing within me. I’d tell myself to approach, to speak, to break the silent barrier that separated us, but my feet would remain glued to the spot, paralyzed by a mixture of fear and hope.</w:t>
      </w:r>
    </w:p>
    <w:p>
      <w:pPr>
        <w:autoSpaceDN w:val="0"/>
        <w:autoSpaceDE w:val="0"/>
        <w:widowControl/>
        <w:spacing w:line="264" w:lineRule="exact" w:before="264" w:after="0"/>
        <w:ind w:left="0" w:right="0" w:firstLine="0"/>
        <w:jc w:val="left"/>
      </w:pPr>
      <w:r>
        <w:t>One day, he was sitting alone, not reading, just staring out the window. His gaze was distant, pensive, and in that moment, I witnessed a vulnerability I hadn't noticed before. It was a fleeting glimpse, a crack in the carefully constructed facade, and it stirred something within me, a potent cocktail of empathy and longing. My fingers, trembling slightly, reached for my phone, the familiar weight of it a comforting presence in my anxiety-ridden hands.</w:t>
      </w:r>
    </w:p>
    <w:p>
      <w:pPr>
        <w:autoSpaceDN w:val="0"/>
        <w:autoSpaceDE w:val="0"/>
        <w:widowControl/>
        <w:spacing w:line="264" w:lineRule="exact" w:before="264" w:after="0"/>
        <w:ind w:left="0" w:right="0" w:firstLine="0"/>
        <w:jc w:val="left"/>
      </w:pPr>
      <w:r>
        <w:t xml:space="preserve">I composed a message, a simple "Hello," then deleted it. Another one, a slightly more elaborate greeting, referencing the shared space of the cafe, the familiar scent of cinnamon and coffee, and again, I deleted it. Each attempt experienced clumsy, inadequate, a poor </w:t>
        <w:br/>
        <w:t>representation of the symphony playing within my soul. My thumbs hovered over the screen, my mind racing, playing out possible scenarios, each more agonizing than the last. What if he didn't respond? What if he thought I was crazy? What if he already knew and simply chose to ignore me?</w:t>
      </w:r>
    </w:p>
    <w:p>
      <w:pPr>
        <w:autoSpaceDN w:val="0"/>
        <w:autoSpaceDE w:val="0"/>
        <w:widowControl/>
        <w:spacing w:line="264" w:lineRule="exact" w:before="264" w:after="0"/>
        <w:ind w:left="0" w:right="0" w:firstLine="0"/>
        <w:jc w:val="left"/>
      </w:pPr>
      <w:r>
        <w:t xml:space="preserve">The possibilities, all negative and overwhelmingly bleak, </w:t>
        <w:br/>
        <w:t>overwhelmed me, until I was left sitting, frozen in place, staring at the blank message screen, a reflection of the emptiness that seemed to consume me. The unsent message experienced like a physical weight, a burden on my chest, a symbol of my own inadequacy, a testament to my inability to bridge the gap between us.</w:t>
      </w:r>
    </w:p>
    <w:p>
      <w:pPr>
        <w:autoSpaceDN w:val="0"/>
        <w:autoSpaceDE w:val="0"/>
        <w:widowControl/>
        <w:spacing w:line="264" w:lineRule="exact" w:before="264" w:after="0"/>
        <w:ind w:left="0" w:right="0" w:firstLine="0"/>
        <w:jc w:val="left"/>
      </w:pPr>
      <w:r>
        <w:t>Days blurred into weeks, filled with these silent encounters, these unspoken messages. I’d see him and my heart would leap, then sink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back down, crushed by the weight of my unreciprocated feelings. There were fleeting moments – a smile in my direction that I might have imagined, a brief eye contact that lasted a second too long, a gesture that could have been friendly or a sign of disinterest. Each became a battleground in my mind, where hope and despair </w:t>
        <w:br/>
        <w:t>engaged in a constant, exhausting struggle for dominance.</w:t>
      </w:r>
    </w:p>
    <w:p>
      <w:pPr>
        <w:autoSpaceDN w:val="0"/>
        <w:autoSpaceDE w:val="0"/>
        <w:widowControl/>
        <w:spacing w:line="264" w:lineRule="exact" w:before="264" w:after="0"/>
        <w:ind w:left="0" w:right="432" w:firstLine="0"/>
        <w:jc w:val="left"/>
      </w:pPr>
      <w:r>
        <w:t>I found myself writing lyrics, fueled by the angst and yearning, pouring my heart out onto paper. The lines were raw and unfiltered, each verse a vignette of missed opportunities and lingering glances.</w:t>
      </w:r>
    </w:p>
    <w:p>
      <w:pPr>
        <w:autoSpaceDN w:val="0"/>
        <w:autoSpaceDE w:val="0"/>
        <w:widowControl/>
        <w:spacing w:line="264" w:lineRule="exact" w:before="266" w:after="0"/>
        <w:ind w:left="0" w:right="2736" w:firstLine="0"/>
        <w:jc w:val="left"/>
      </w:pPr>
      <w:r>
        <w:t xml:space="preserve">(Verse 1) </w:t>
        <w:br/>
        <w:t>Cinnamon and coffee steam, a silent scene, He sits alone, a distant dream.</w:t>
      </w:r>
    </w:p>
    <w:p>
      <w:pPr>
        <w:autoSpaceDN w:val="0"/>
        <w:autoSpaceDE w:val="0"/>
        <w:widowControl/>
        <w:spacing w:line="264" w:lineRule="exact" w:before="60" w:after="0"/>
        <w:ind w:left="0" w:right="3024" w:firstLine="0"/>
        <w:jc w:val="left"/>
      </w:pPr>
      <w:r>
        <w:t>My phone in hand, a message planned, Unsent words, a trembling hand.</w:t>
      </w:r>
    </w:p>
    <w:p>
      <w:pPr>
        <w:autoSpaceDN w:val="0"/>
        <w:autoSpaceDE w:val="0"/>
        <w:widowControl/>
        <w:spacing w:line="264" w:lineRule="exact" w:before="264" w:after="0"/>
        <w:ind w:left="0" w:right="3456" w:firstLine="0"/>
        <w:jc w:val="left"/>
      </w:pPr>
      <w:r>
        <w:t xml:space="preserve">(Chorus) </w:t>
        <w:br/>
        <w:t xml:space="preserve">Unsent messages, lingering glances, </w:t>
        <w:br/>
        <w:t xml:space="preserve">A silent story, a heartfelt dance. </w:t>
        <w:br/>
        <w:t xml:space="preserve">Hope and despair, a tangled pair, </w:t>
        <w:br/>
        <w:t xml:space="preserve">In this coffee shop, a love affair, </w:t>
        <w:br/>
        <w:t>That never was, a heart that scars.</w:t>
      </w:r>
    </w:p>
    <w:p>
      <w:pPr>
        <w:autoSpaceDN w:val="0"/>
        <w:autoSpaceDE w:val="0"/>
        <w:widowControl/>
        <w:spacing w:line="264" w:lineRule="exact" w:before="262" w:after="0"/>
        <w:ind w:left="0" w:right="0" w:firstLine="0"/>
        <w:jc w:val="left"/>
      </w:pPr>
      <w:r>
        <w:t>I wrote about the way he’d sometimes glance my way, his eyes meeting mine for a fraction of a second before quickly looking away. Was it guilt? Curiosity? Or simply a chance encounter of gazes in a crowded room? I’d replay these moments endlessly in my head, dissecting every detail, searching for meaning where there might have been none.</w:t>
      </w:r>
    </w:p>
    <w:p>
      <w:pPr>
        <w:autoSpaceDN w:val="0"/>
        <w:autoSpaceDE w:val="0"/>
        <w:widowControl/>
        <w:spacing w:line="264" w:lineRule="exact" w:before="264" w:after="0"/>
        <w:ind w:left="0" w:right="0" w:firstLine="0"/>
        <w:jc w:val="left"/>
      </w:pPr>
      <w:r>
        <w:t>I wrote about the times I’d almost spoken to him, the words forming on my lips, ready to spill out, only to be swallowed by a sudden surge of fear. The imaginary conversations played out in my mind, each one a different version of a reality that never materialized.</w:t>
      </w:r>
    </w:p>
    <w:p>
      <w:pPr>
        <w:autoSpaceDN w:val="0"/>
        <w:autoSpaceDE w:val="0"/>
        <w:widowControl/>
        <w:spacing w:line="264" w:lineRule="exact" w:before="266" w:after="0"/>
        <w:ind w:left="0" w:right="3168" w:firstLine="0"/>
        <w:jc w:val="left"/>
      </w:pPr>
      <w:r>
        <w:t xml:space="preserve">(Verse 2) </w:t>
        <w:br/>
        <w:t>Almost spoke, the words unspoken, A missed connection, a heart broken.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3024" w:firstLine="0"/>
        <w:jc w:val="left"/>
      </w:pPr>
      <w:r>
        <w:t xml:space="preserve">Imaginary dates, a future's fate, </w:t>
        <w:br/>
        <w:t>In a world of "what ifs," I contemplate.</w:t>
      </w:r>
    </w:p>
    <w:p>
      <w:pPr>
        <w:autoSpaceDN w:val="0"/>
        <w:autoSpaceDE w:val="0"/>
        <w:widowControl/>
        <w:spacing w:line="264" w:lineRule="exact" w:before="262" w:after="0"/>
        <w:ind w:left="0" w:right="0" w:firstLine="0"/>
        <w:jc w:val="left"/>
      </w:pPr>
      <w:r>
        <w:t>The lyrics became a cathartic release, a way to channel the turmoil within me, to translate the unspoken language of my heart. They were a record of the internal struggle, a testament to the pain of unrequited love, the agonizing wait, the slow realization that some melodies remain incomplete.</w:t>
      </w:r>
    </w:p>
    <w:p>
      <w:pPr>
        <w:autoSpaceDN w:val="0"/>
        <w:autoSpaceDE w:val="0"/>
        <w:widowControl/>
        <w:spacing w:line="264" w:lineRule="exact" w:before="266" w:after="0"/>
        <w:ind w:left="0" w:right="0" w:firstLine="0"/>
        <w:jc w:val="left"/>
      </w:pPr>
      <w:r>
        <w:t xml:space="preserve">I revisited the cafe, a pilgrimage to the site of my unspoken </w:t>
        <w:br/>
        <w:t>affections. I would sit at my usual table, the scent of cinnamon and coffee both comforting and haunting, a constant reminder of what could have been. I’d watch him from a distance, my heart aching with a familiar melancholy.</w:t>
      </w:r>
    </w:p>
    <w:p>
      <w:pPr>
        <w:autoSpaceDN w:val="0"/>
        <w:autoSpaceDE w:val="0"/>
        <w:widowControl/>
        <w:spacing w:line="264" w:lineRule="exact" w:before="264" w:after="0"/>
        <w:ind w:left="0" w:right="0" w:firstLine="0"/>
        <w:jc w:val="left"/>
      </w:pPr>
      <w:r>
        <w:t>One afternoon, I witnessed him leave with a woman, her arm linked in his. They were laughing, their faces radiating happiness. The sight, though painful, wasn't entirely unexpected. It was the final chord, the resolution to a symphony that had never truly begun. It was the confirmation that the silent love song playing in my head was nothing more than a solo performance.</w:t>
      </w:r>
    </w:p>
    <w:p>
      <w:pPr>
        <w:autoSpaceDN w:val="0"/>
        <w:autoSpaceDE w:val="0"/>
        <w:widowControl/>
        <w:spacing w:line="264" w:lineRule="exact" w:before="264" w:after="0"/>
        <w:ind w:left="0" w:right="3312" w:firstLine="0"/>
        <w:jc w:val="left"/>
      </w:pPr>
      <w:r>
        <w:t xml:space="preserve">(Bridge) </w:t>
        <w:br/>
        <w:t xml:space="preserve">He walks away, with someone new, </w:t>
        <w:br/>
        <w:t>Leaving behind, a heart untrue.</w:t>
      </w:r>
    </w:p>
    <w:p>
      <w:pPr>
        <w:autoSpaceDN w:val="0"/>
        <w:autoSpaceDE w:val="0"/>
        <w:widowControl/>
        <w:spacing w:line="264" w:lineRule="exact" w:before="60" w:after="0"/>
        <w:ind w:left="0" w:right="3312" w:firstLine="0"/>
        <w:jc w:val="left"/>
      </w:pPr>
      <w:r>
        <w:t xml:space="preserve">No longer waiting, no more dreams, </w:t>
        <w:br/>
        <w:t>Just a fading echo, it all seems.</w:t>
      </w:r>
    </w:p>
    <w:p>
      <w:pPr>
        <w:autoSpaceDN w:val="0"/>
        <w:autoSpaceDE w:val="0"/>
        <w:widowControl/>
        <w:spacing w:line="264" w:lineRule="exact" w:before="264" w:after="0"/>
        <w:ind w:left="0" w:right="0" w:firstLine="0"/>
        <w:jc w:val="left"/>
      </w:pPr>
      <w:r>
        <w:t xml:space="preserve">Yet, amidst the pain, a quiet strength emerged. The lyrics evolved, shedding the desperate yearning, embracing the acceptance of reality. The symphony of heartbreak began to shift, a new melody emerging from the ruins of the old. It was a melody of resilience, of self-love, of the quiet dignity found in letting go. The unsent </w:t>
        <w:br/>
        <w:t>messages, the lingering glances, the imagined scenarios, they became chapters in a story, a raw and honest account of a love that might have been.</w:t>
      </w:r>
    </w:p>
    <w:p>
      <w:pPr>
        <w:autoSpaceDN w:val="0"/>
        <w:autoSpaceDE w:val="0"/>
        <w:widowControl/>
        <w:spacing w:line="264" w:lineRule="exact" w:before="264" w:after="0"/>
        <w:ind w:left="0" w:right="3312" w:firstLine="0"/>
        <w:jc w:val="left"/>
      </w:pPr>
      <w:r>
        <w:t xml:space="preserve">(Chorus) </w:t>
        <w:br/>
        <w:t xml:space="preserve">Unsent messages, lingering glances, </w:t>
        <w:br/>
        <w:t>A silent story, a heartfelt dance.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3168" w:firstLine="0"/>
        <w:jc w:val="left"/>
      </w:pPr>
      <w:r>
        <w:t xml:space="preserve">Hope and despair, a tangled pair, </w:t>
        <w:br/>
        <w:t xml:space="preserve">In this coffee shop, a love affair, </w:t>
        <w:br/>
        <w:t>That never was, a heart that scars, But heals with time, leaving its marks.</w:t>
      </w:r>
    </w:p>
    <w:p>
      <w:pPr>
        <w:autoSpaceDN w:val="0"/>
        <w:autoSpaceDE w:val="0"/>
        <w:widowControl/>
        <w:spacing w:line="264" w:lineRule="exact" w:before="262" w:after="0"/>
        <w:ind w:left="0" w:right="0" w:firstLine="0"/>
        <w:jc w:val="left"/>
      </w:pPr>
      <w:r>
        <w:t>The cafe, once my personal purgatory, slowly transformed into a neutral space, a place where the memory resided, not as an open wound, but as a mark of personal growth. The unsent messages lay dormant in my phone, a reminder of a time when my heart was caught in the currents of hope and despair, but now, they were just words, relics of a story that, though painful, had helped me discover a deeper understanding of myself. The melody of my life, once a heartbroken solo, was slowly becoming a richer, more complex composition, infused with the resilience only heartbreak could forge.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Familiar Tune of Hope</w:t>
      </w:r>
    </w:p>
    <w:p>
      <w:pPr>
        <w:autoSpaceDN w:val="0"/>
        <w:autoSpaceDE w:val="0"/>
        <w:widowControl/>
        <w:spacing w:line="264" w:lineRule="exact" w:before="286" w:after="0"/>
        <w:ind w:left="0" w:right="0" w:firstLine="0"/>
        <w:jc w:val="left"/>
      </w:pPr>
      <w:r>
        <w:t>The chipped paint on the windowsill experienced familiar beneath my fingertips, a comforting texture against the restless energy churning within me. He was there again, his usual spot by the window, sunlight catching the gold in his hair. He wasn't reading today, just sipping his coffee, his gaze directed somewhere beyond the bustling cafe, lost in thought. My heart, a frantic hummingbird, beat against my ribs. This time, I wouldn't let fear paralyze me. This time, I would act.</w:t>
      </w:r>
    </w:p>
    <w:p>
      <w:pPr>
        <w:autoSpaceDN w:val="0"/>
        <w:autoSpaceDE w:val="0"/>
        <w:widowControl/>
        <w:spacing w:line="264" w:lineRule="exact" w:before="264" w:after="0"/>
        <w:ind w:left="0" w:right="0" w:firstLine="0"/>
        <w:jc w:val="left"/>
      </w:pPr>
      <w:r>
        <w:t xml:space="preserve">But how? A simple "hello" seemed ludicrously inadequate, a </w:t>
        <w:br/>
        <w:t>pathetic whisper against the roar of my unspoken emotions. Yet, the alternative – silence, the continued purgatory of unrequited longing– experienced even worse. I watched him, analyzing every minute detail, searching for clues, for any sign of acknowledgement, any crack in his composure that might indicate a shared connection.</w:t>
      </w:r>
    </w:p>
    <w:p>
      <w:pPr>
        <w:autoSpaceDN w:val="0"/>
        <w:autoSpaceDE w:val="0"/>
        <w:widowControl/>
        <w:spacing w:line="264" w:lineRule="exact" w:before="264" w:after="0"/>
        <w:ind w:left="0" w:right="0" w:firstLine="0"/>
        <w:jc w:val="left"/>
      </w:pPr>
      <w:r>
        <w:t xml:space="preserve">He stirred his coffee, a slow, deliberate movement, and a stray strand of hair fell across his forehead. He brushed it back, a small, almost imperceptible gesture that sent a jolt of electricity through me. Was that…a smile? A flicker of something akin to recognition crossed his face, so fleeting, so subtle, that I almost dismissed it as a trick of the light. But in the echo chamber of my hopeful heart, it resonated with the force of a thunderclap. That tiny, almost </w:t>
        <w:br/>
        <w:t>invisible gesture became the centerpiece of a whole imagined narrative, a romance blooming in the silent corners of my mind.</w:t>
      </w:r>
    </w:p>
    <w:p>
      <w:pPr>
        <w:autoSpaceDN w:val="0"/>
        <w:autoSpaceDE w:val="0"/>
        <w:widowControl/>
        <w:spacing w:line="264" w:lineRule="exact" w:before="264" w:after="0"/>
        <w:ind w:left="0" w:right="0" w:firstLine="0"/>
        <w:jc w:val="left"/>
      </w:pPr>
      <w:r>
        <w:t>That evening, I wrote. The lyrics flowed, fueled by a potent cocktail of hope and self-deception, painting a picture of a connection that existed only in my own fervent imagination.</w:t>
      </w:r>
    </w:p>
    <w:p>
      <w:pPr>
        <w:autoSpaceDN w:val="0"/>
        <w:autoSpaceDE w:val="0"/>
        <w:widowControl/>
        <w:spacing w:line="264" w:lineRule="exact" w:before="264" w:after="0"/>
        <w:ind w:left="0" w:right="3456" w:firstLine="0"/>
        <w:jc w:val="left"/>
      </w:pPr>
      <w:r>
        <w:t xml:space="preserve">(Verse 3) </w:t>
        <w:br/>
        <w:t xml:space="preserve">Sunlight catches gold in his hair, </w:t>
        <w:br/>
        <w:t xml:space="preserve">A fleeting smile, beyond compare. </w:t>
        <w:br/>
        <w:t xml:space="preserve">He stirs his coffee, a silent plea, </w:t>
        <w:br/>
        <w:t>A shared moment, just he and me.</w:t>
      </w:r>
    </w:p>
    <w:p>
      <w:pPr>
        <w:autoSpaceDN w:val="0"/>
        <w:autoSpaceDE w:val="0"/>
        <w:widowControl/>
        <w:spacing w:line="324" w:lineRule="exact" w:before="204" w:after="0"/>
        <w:ind w:left="0" w:right="0" w:firstLine="0"/>
        <w:jc w:val="left"/>
      </w:pPr>
      <w:r>
        <w:t>The lines poured out, each word a desperate attempt to solidify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phantom connection I experienced. I described the way his eyes seemed to linger a moment longer than necessary, the way he'd sometimes glance in my direction, the subtle shift in his posture when I </w:t>
        <w:br/>
        <w:t>entered the cafe. Each ambiguous gesture was transformed, in my mind, into a sign of his unspoken affections, a secret language only I could decipher. It was a beautiful delusion, a carefully constructed fantasy that provided a momentary escape from the harsh reality of unrequited love.</w:t>
      </w:r>
    </w:p>
    <w:p>
      <w:pPr>
        <w:autoSpaceDN w:val="0"/>
        <w:autoSpaceDE w:val="0"/>
        <w:widowControl/>
        <w:spacing w:line="264" w:lineRule="exact" w:before="266" w:after="0"/>
        <w:ind w:left="0" w:right="3456" w:firstLine="0"/>
        <w:jc w:val="left"/>
      </w:pPr>
      <w:r>
        <w:t xml:space="preserve">(Chorus) </w:t>
        <w:br/>
        <w:t xml:space="preserve">Fleeting glances, a hopeful sign, </w:t>
        <w:br/>
        <w:t>A whispered promise, intertwined.</w:t>
      </w:r>
    </w:p>
    <w:p>
      <w:pPr>
        <w:autoSpaceDN w:val="0"/>
        <w:autoSpaceDE w:val="0"/>
        <w:widowControl/>
        <w:spacing w:line="264" w:lineRule="exact" w:before="60" w:after="0"/>
        <w:ind w:left="0" w:right="3312" w:firstLine="0"/>
        <w:jc w:val="left"/>
      </w:pPr>
      <w:r>
        <w:t xml:space="preserve">Self-deception's sweet embrace, </w:t>
        <w:br/>
        <w:t xml:space="preserve">A love imagined, time and space, </w:t>
        <w:br/>
        <w:t>Cannot contain, this heartfelt chase.</w:t>
      </w:r>
    </w:p>
    <w:p>
      <w:pPr>
        <w:autoSpaceDN w:val="0"/>
        <w:autoSpaceDE w:val="0"/>
        <w:widowControl/>
        <w:spacing w:line="264" w:lineRule="exact" w:before="264" w:after="0"/>
        <w:ind w:left="0" w:right="144" w:firstLine="0"/>
        <w:jc w:val="left"/>
      </w:pPr>
      <w:r>
        <w:t>I spent the next few days in a state of heightened awareness, every encounter with him magnified, every interaction analyzed and reinterpreted through the lens of my hopeful fantasy. A simple nod became a secret acknowledgment, a brief eye contact a silent conversation. I witnessed signs of his affection everywhere, even in the most insignificant occurrences. A shared glance with a barista, the way he ordered his coffee – all evidence in my mind of a shared wavelength, a secret understanding only we could decipher.</w:t>
      </w:r>
    </w:p>
    <w:p>
      <w:pPr>
        <w:autoSpaceDN w:val="0"/>
        <w:autoSpaceDE w:val="0"/>
        <w:widowControl/>
        <w:spacing w:line="264" w:lineRule="exact" w:before="264" w:after="0"/>
        <w:ind w:left="0" w:right="0" w:firstLine="0"/>
        <w:jc w:val="left"/>
      </w:pPr>
      <w:r>
        <w:t xml:space="preserve">I knew, on some level, that I was deluding myself. Logic whispered warnings in my ear, reason pointed out the absurdity of my wishful thinking. But hope, that intoxicating drug of the heart, drowned out the voice of reason, its siren song overpowering my better </w:t>
        <w:br/>
        <w:t>judgment.</w:t>
      </w:r>
    </w:p>
    <w:p>
      <w:pPr>
        <w:autoSpaceDN w:val="0"/>
        <w:autoSpaceDE w:val="0"/>
        <w:widowControl/>
        <w:spacing w:line="264" w:lineRule="exact" w:before="264" w:after="0"/>
        <w:ind w:left="0" w:right="3168" w:firstLine="0"/>
        <w:jc w:val="left"/>
      </w:pPr>
      <w:r>
        <w:t xml:space="preserve">(Verse 4) </w:t>
        <w:br/>
        <w:t xml:space="preserve">A shared glance, a silent vow, </w:t>
        <w:br/>
        <w:t xml:space="preserve">In every detail, I somehow, </w:t>
        <w:br/>
        <w:t>Find hidden meaning, a secret clue, My heart believes, it's meant for you.</w:t>
      </w:r>
    </w:p>
    <w:p>
      <w:pPr>
        <w:autoSpaceDN w:val="0"/>
        <w:autoSpaceDE w:val="0"/>
        <w:widowControl/>
        <w:spacing w:line="264" w:lineRule="exact" w:before="264" w:after="0"/>
        <w:ind w:left="0" w:right="0" w:firstLine="0"/>
        <w:jc w:val="left"/>
      </w:pPr>
      <w:r>
        <w:t>The lyrics became more elaborate, more desperate, weaving a narrative where he was as hopelessly captivated by me as I was by him. I wrote about imaginary dates, whispered conversations, stolen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kisses in the dimly lit corners of the cafe. I constructed a whole world, a vibrant and detailed fantasy, to justify the fragile hope clinging to my heart.</w:t>
      </w:r>
    </w:p>
    <w:p>
      <w:pPr>
        <w:autoSpaceDN w:val="0"/>
        <w:autoSpaceDE w:val="0"/>
        <w:widowControl/>
        <w:spacing w:line="264" w:lineRule="exact" w:before="264" w:after="0"/>
        <w:ind w:left="0" w:right="144" w:firstLine="0"/>
        <w:jc w:val="left"/>
      </w:pPr>
      <w:r>
        <w:t>I began to anticipate his presence in the cafe, my daily routine revolving around the possibility of seeing him. I'd arrive earlier, stay later, choosing a table that offered the best view of his usual spot. My life had become a game of chance, a constant gamble on the possibility of a connection that might never materialize.</w:t>
      </w:r>
    </w:p>
    <w:p>
      <w:pPr>
        <w:autoSpaceDN w:val="0"/>
        <w:autoSpaceDE w:val="0"/>
        <w:widowControl/>
        <w:spacing w:line="264" w:lineRule="exact" w:before="264" w:after="0"/>
        <w:ind w:left="0" w:right="0" w:firstLine="0"/>
        <w:jc w:val="left"/>
      </w:pPr>
      <w:r>
        <w:t xml:space="preserve">One day, he arrived carrying a book, his favorite, the one I'd seen him reading many times. As he settled in, I noticed a small, worn bookmark protruding from the pages. It was a simple, unassuming bookmark, but my mind transformed it into a potent symbol. A symbol of shared tastes, of a subconscious connection, of a destiny that couldn't be denied. The bookmark, to me, was a coded </w:t>
        <w:br/>
        <w:t>message, a secret sign of his longing.</w:t>
      </w:r>
    </w:p>
    <w:p>
      <w:pPr>
        <w:autoSpaceDN w:val="0"/>
        <w:autoSpaceDE w:val="0"/>
        <w:widowControl/>
        <w:spacing w:line="264" w:lineRule="exact" w:before="264" w:after="0"/>
        <w:ind w:left="0" w:right="3600" w:firstLine="0"/>
        <w:jc w:val="left"/>
      </w:pPr>
      <w:r>
        <w:t xml:space="preserve">(Bridge) </w:t>
        <w:br/>
        <w:t xml:space="preserve">A worn bookmark, a silent plea, </w:t>
        <w:br/>
        <w:t xml:space="preserve">A shared secret, just he and me, </w:t>
        <w:br/>
        <w:t xml:space="preserve">Destiny's call, a whispered plea, </w:t>
        <w:br/>
        <w:t>A love unspoken, meant to be.</w:t>
      </w:r>
    </w:p>
    <w:p>
      <w:pPr>
        <w:autoSpaceDN w:val="0"/>
        <w:autoSpaceDE w:val="0"/>
        <w:widowControl/>
        <w:spacing w:line="264" w:lineRule="exact" w:before="264" w:after="0"/>
        <w:ind w:left="0" w:right="0" w:firstLine="0"/>
        <w:jc w:val="left"/>
      </w:pPr>
      <w:r>
        <w:t xml:space="preserve">The familiar tune of hope swelled within me, louder than ever. The lyrics that poured from my pen that night were infused with an almost intoxicating optimism. I wrote about the inevitability of our connection, the destined path that would inevitably lead us </w:t>
        <w:br/>
        <w:t>together. It was a beautiful, heartbreaking delusion, a testament to the power of hope in the face of overwhelming odds. The song became a vibrant tapestry woven with threads of longing, self-deception, and a naive faith in the power of wishful thinking.</w:t>
      </w:r>
    </w:p>
    <w:p>
      <w:pPr>
        <w:autoSpaceDN w:val="0"/>
        <w:autoSpaceDE w:val="0"/>
        <w:widowControl/>
        <w:spacing w:line="264" w:lineRule="exact" w:before="264" w:after="0"/>
        <w:ind w:left="0" w:right="0" w:firstLine="0"/>
        <w:jc w:val="left"/>
      </w:pPr>
      <w:r>
        <w:t>But even as I wrote, a small, nagging voice in the back of my mind whispered a warning, a flicker of doubt that threatened to unravel my carefully constructed world. The voice of reason, though faint, was present, a persistent reminder that sometimes, hope is nothing more than a beautiful, self-deceptive lie. The melody, though vibrant and hopeful, carried a subtle undercurrent of sadness, a haunting premonition of the inevitable heartbreak that lay just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around the corner. The familiar tune of hope was beginning to sound a little off-key.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Crescendo of Expectation</w:t>
      </w:r>
    </w:p>
    <w:p>
      <w:pPr>
        <w:autoSpaceDN w:val="0"/>
        <w:autoSpaceDE w:val="0"/>
        <w:widowControl/>
        <w:spacing w:line="264" w:lineRule="exact" w:before="286" w:after="0"/>
        <w:ind w:left="0" w:right="0" w:firstLine="0"/>
        <w:jc w:val="left"/>
      </w:pPr>
      <w:r>
        <w:t xml:space="preserve">The days that followed were a blur of caffeine-fueled anticipation and agonizing disappointment. Each morning, I’d arrive at the cafe earlier, securing my usual table with a nervous flutter in my </w:t>
        <w:br/>
        <w:t>stomach. I'd spend hours meticulously crafting scenarios in my head, rehearsing conversations, imagining the touch of his hand in mine, the warmth of his smile. I’d meticulously plan my outfit, choosing clothes that I imagined he might find appealing, a silent dialogue playing out in my mind, a conversation only I could hear.</w:t>
      </w:r>
    </w:p>
    <w:p>
      <w:pPr>
        <w:autoSpaceDN w:val="0"/>
        <w:autoSpaceDE w:val="0"/>
        <w:widowControl/>
        <w:spacing w:line="264" w:lineRule="exact" w:before="264" w:after="0"/>
        <w:ind w:left="0" w:right="0" w:firstLine="0"/>
        <w:jc w:val="left"/>
      </w:pPr>
      <w:r>
        <w:t xml:space="preserve">My lyrics mirrored this internal turmoil, growing increasingly desperate, the melody a frantic dance between hope and despair. The repetitive refrains, once a soothing balm to my wounded heart, now served as a stark reminder of the cyclical nature of my </w:t>
        <w:br/>
        <w:t>emotions, the frustrating repetition of longing and rejection.</w:t>
      </w:r>
    </w:p>
    <w:p>
      <w:pPr>
        <w:autoSpaceDN w:val="0"/>
        <w:autoSpaceDE w:val="0"/>
        <w:widowControl/>
        <w:spacing w:line="264" w:lineRule="exact" w:before="264" w:after="0"/>
        <w:ind w:left="0" w:right="3456" w:firstLine="0"/>
        <w:jc w:val="left"/>
      </w:pPr>
      <w:r>
        <w:t xml:space="preserve">(Verse 5) </w:t>
        <w:br/>
        <w:t xml:space="preserve">The cafe hums, a muted song, </w:t>
        <w:br/>
        <w:t xml:space="preserve">Anticipation, all day long, </w:t>
        <w:br/>
        <w:t xml:space="preserve">He enters now, a sudden grace, </w:t>
        <w:br/>
        <w:t>A hopeful smile lights up my face.</w:t>
      </w:r>
    </w:p>
    <w:p>
      <w:pPr>
        <w:autoSpaceDN w:val="0"/>
        <w:autoSpaceDE w:val="0"/>
        <w:widowControl/>
        <w:spacing w:line="264" w:lineRule="exact" w:before="264" w:after="0"/>
        <w:ind w:left="0" w:right="0" w:firstLine="0"/>
        <w:jc w:val="left"/>
      </w:pPr>
      <w:r>
        <w:t xml:space="preserve">But the reality was far less romantic. He’d often glance in my direction, but it was the same polite, fleeting acknowledgement he gave to everyone. Sometimes, he wouldn't even look my way, completely absorbed in his book, oblivious to my existence. The imagined conversations, the stolen glances, the whispered promises– they remained stubbornly confined to the realm of my </w:t>
        <w:br/>
        <w:t>imagination.</w:t>
      </w:r>
    </w:p>
    <w:p>
      <w:pPr>
        <w:autoSpaceDN w:val="0"/>
        <w:autoSpaceDE w:val="0"/>
        <w:widowControl/>
        <w:spacing w:line="264" w:lineRule="exact" w:before="264" w:after="0"/>
        <w:ind w:left="0" w:right="0" w:firstLine="0"/>
        <w:jc w:val="left"/>
      </w:pPr>
      <w:r>
        <w:t>The chasm between fantasy and reality grew wider with each passing day, each unfulfilled expectation gnawing at my soul. The lyrics reflected this deepening despair, the melody losing its initial vibrancy, replaced by a somber, melancholic tune.</w:t>
      </w:r>
    </w:p>
    <w:p>
      <w:pPr>
        <w:autoSpaceDN w:val="0"/>
        <w:autoSpaceDE w:val="0"/>
        <w:widowControl/>
        <w:spacing w:line="264" w:lineRule="exact" w:before="264" w:after="0"/>
        <w:ind w:left="0" w:right="3024" w:firstLine="0"/>
        <w:jc w:val="left"/>
      </w:pPr>
      <w:r>
        <w:t xml:space="preserve">(Chorus) </w:t>
        <w:br/>
        <w:t xml:space="preserve">Fleeting glances, a cruel facade, </w:t>
        <w:br/>
        <w:t>A whispered promise, never bestowed,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3168" w:firstLine="0"/>
        <w:jc w:val="left"/>
      </w:pPr>
      <w:r>
        <w:t xml:space="preserve">Self-deception's bitter sting, </w:t>
        <w:br/>
        <w:t xml:space="preserve">A love imagined, a broken wing, </w:t>
        <w:br/>
        <w:t>Cannot take flight, this hopeless thing.</w:t>
      </w:r>
    </w:p>
    <w:p>
      <w:pPr>
        <w:autoSpaceDN w:val="0"/>
        <w:autoSpaceDE w:val="0"/>
        <w:widowControl/>
        <w:spacing w:line="264" w:lineRule="exact" w:before="262" w:after="0"/>
        <w:ind w:left="0" w:right="0" w:firstLine="0"/>
        <w:jc w:val="left"/>
      </w:pPr>
      <w:r>
        <w:t>One afternoon, I witnessed him talking to a woman. She had radiant eyes and a laugh that echoed through the cafe, a melody that seemed to drown out my own, internal song of hope. They were laughing, their heads together, completely absorbed in their conversation. The image seared itself into my memory – a picture of connection, of effortless camaraderie, of a relationship that was everything mine was not.</w:t>
      </w:r>
    </w:p>
    <w:p>
      <w:pPr>
        <w:autoSpaceDN w:val="0"/>
        <w:autoSpaceDE w:val="0"/>
        <w:widowControl/>
        <w:spacing w:line="264" w:lineRule="exact" w:before="264" w:after="0"/>
        <w:ind w:left="0" w:right="0" w:firstLine="0"/>
        <w:jc w:val="left"/>
      </w:pPr>
      <w:r>
        <w:t>The lyrics that poured out that night were raw and vulnerable, unfiltered expressions of my bitter disappointment. The melody was slow and mournful, a dirge for a love that never was.</w:t>
      </w:r>
    </w:p>
    <w:p>
      <w:pPr>
        <w:autoSpaceDN w:val="0"/>
        <w:autoSpaceDE w:val="0"/>
        <w:widowControl/>
        <w:spacing w:line="264" w:lineRule="exact" w:before="264" w:after="0"/>
        <w:ind w:left="0" w:right="3312" w:firstLine="0"/>
        <w:jc w:val="left"/>
      </w:pPr>
      <w:r>
        <w:t xml:space="preserve">(Verse 6) </w:t>
        <w:br/>
        <w:t xml:space="preserve">He laughs with her, a joyous sound, </w:t>
        <w:br/>
        <w:t xml:space="preserve">My fragile hope falls to the ground, </w:t>
        <w:br/>
        <w:t xml:space="preserve">A silent witness, I stand apart, </w:t>
        <w:br/>
        <w:t>A broken heart, a shattered dart.</w:t>
      </w:r>
    </w:p>
    <w:p>
      <w:pPr>
        <w:autoSpaceDN w:val="0"/>
        <w:autoSpaceDE w:val="0"/>
        <w:widowControl/>
        <w:spacing w:line="264" w:lineRule="exact" w:before="264" w:after="0"/>
        <w:ind w:left="0" w:right="0" w:firstLine="0"/>
        <w:jc w:val="left"/>
      </w:pPr>
      <w:r>
        <w:t xml:space="preserve">The crushing weight of reality forced me to confront the truth – my hopeful fantasy was nothing more than a self-created illusion. He was simply a stranger, a passing acquaintance, his life utterly independent of mine. The constant anticipation, the endless </w:t>
        <w:br/>
        <w:t>waiting, the agonizing self-deception – it had all been a painful exercise in futility.</w:t>
      </w:r>
    </w:p>
    <w:p>
      <w:pPr>
        <w:autoSpaceDN w:val="0"/>
        <w:autoSpaceDE w:val="0"/>
        <w:widowControl/>
        <w:spacing w:line="264" w:lineRule="exact" w:before="264" w:after="0"/>
        <w:ind w:left="0" w:right="144" w:firstLine="0"/>
        <w:jc w:val="left"/>
      </w:pPr>
      <w:r>
        <w:t>I spent days lost in a haze of grief and self-reproach. The lyrics became a confession, a cathartic release of pent-up emotions. I poured my pain, my anger, my self-pity onto the page, each line a raw testament to my heartbreak.</w:t>
      </w:r>
    </w:p>
    <w:p>
      <w:pPr>
        <w:autoSpaceDN w:val="0"/>
        <w:autoSpaceDE w:val="0"/>
        <w:widowControl/>
        <w:spacing w:line="264" w:lineRule="exact" w:before="264" w:after="0"/>
        <w:ind w:left="0" w:right="3312" w:firstLine="0"/>
        <w:jc w:val="left"/>
      </w:pPr>
      <w:r>
        <w:t xml:space="preserve">(Bridge) </w:t>
        <w:br/>
        <w:t xml:space="preserve">The cafe echoes, empty and cold, </w:t>
        <w:br/>
        <w:t xml:space="preserve">A story untold, a love unsold, </w:t>
        <w:br/>
        <w:t xml:space="preserve">The dream is over, the curtain falls, </w:t>
        <w:br/>
        <w:t>A bitter ending, beyond these walls.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repetitive refrains, once a comforting rhythm, now served as a cruel reminder of the relentless cycle of my emotions – the </w:t>
        <w:br/>
        <w:t>relentless rise and fall of hope and despair. The melody itself seemed to mock me, a hauntingly beautiful tune that reflected the bittersweet nature of my experience.</w:t>
      </w:r>
    </w:p>
    <w:p>
      <w:pPr>
        <w:autoSpaceDN w:val="0"/>
        <w:autoSpaceDE w:val="0"/>
        <w:widowControl/>
        <w:spacing w:line="264" w:lineRule="exact" w:before="266" w:after="0"/>
        <w:ind w:left="0" w:right="0" w:firstLine="0"/>
        <w:jc w:val="left"/>
      </w:pPr>
      <w:r>
        <w:t>I began to question my sanity. Had I been so blind, so desperate for connection that.  i'd woven a whole world of lies to justify my feelings? had i truly believed in a fantasy so far removed from reality?</w:t>
      </w:r>
    </w:p>
    <w:p>
      <w:pPr>
        <w:autoSpaceDN w:val="0"/>
        <w:autoSpaceDE w:val="0"/>
        <w:widowControl/>
        <w:spacing w:line="264" w:lineRule="exact" w:before="264" w:after="0"/>
        <w:ind w:left="0" w:right="0" w:firstLine="0"/>
        <w:jc w:val="left"/>
      </w:pPr>
      <w:r>
        <w:t xml:space="preserve">One evening, sitting alone in the cafe, I overheard a snippet of their conversation. He was talking about his trip to Italy, his future plans, his work. It was all so ordinary, so mundane, so utterly </w:t>
        <w:br/>
        <w:t>disconnected from the romantic narrative I’d created in my head. The mundane reality was a jarring contrast to the elaborate fantasy I'd constructed, a painful reminder of how far my perception had strayed from reality.</w:t>
      </w:r>
    </w:p>
    <w:p>
      <w:pPr>
        <w:autoSpaceDN w:val="0"/>
        <w:autoSpaceDE w:val="0"/>
        <w:widowControl/>
        <w:spacing w:line="264" w:lineRule="exact" w:before="264" w:after="0"/>
        <w:ind w:left="0" w:right="0" w:firstLine="0"/>
        <w:jc w:val="left"/>
      </w:pPr>
      <w:r>
        <w:t>The final lyrics reflected this acceptance, this painful, yet necessary surrender to reality. The melody, though still tinged with sadness, carried a newfound strength, a quiet resilience.</w:t>
      </w:r>
    </w:p>
    <w:p>
      <w:pPr>
        <w:autoSpaceDN w:val="0"/>
        <w:autoSpaceDE w:val="0"/>
        <w:widowControl/>
        <w:spacing w:line="264" w:lineRule="exact" w:before="264" w:after="0"/>
        <w:ind w:left="0" w:right="3312" w:firstLine="0"/>
        <w:jc w:val="left"/>
      </w:pPr>
      <w:r>
        <w:t xml:space="preserve">(Verse 7) </w:t>
        <w:br/>
        <w:t>His words drift by, a distant hum, A life unfolds, separate from some, Imagined romance, a fleeting dream, A bitter truth, a fading gleam.</w:t>
      </w:r>
    </w:p>
    <w:p>
      <w:pPr>
        <w:autoSpaceDN w:val="0"/>
        <w:autoSpaceDE w:val="0"/>
        <w:widowControl/>
        <w:spacing w:line="264" w:lineRule="exact" w:before="264" w:after="0"/>
        <w:ind w:left="0" w:right="0" w:firstLine="0"/>
        <w:jc w:val="left"/>
      </w:pPr>
      <w:r>
        <w:t>The crescendo of expectation had reached its peak, only to crumble into a heap of shattered hopes and disillusionment. The final verses were a somber acceptance, a quiet resignation. The song, though born out of pain, was also a testament to my own strength, a testament to my ability to acknowledge the truth, to let go of the fantasy and to begin the process of healing.</w:t>
      </w:r>
    </w:p>
    <w:p>
      <w:pPr>
        <w:autoSpaceDN w:val="0"/>
        <w:autoSpaceDE w:val="0"/>
        <w:widowControl/>
        <w:spacing w:line="264" w:lineRule="exact" w:before="264" w:after="0"/>
        <w:ind w:left="0" w:right="0" w:firstLine="0"/>
        <w:jc w:val="left"/>
      </w:pPr>
      <w:r>
        <w:t>The melody ended on a low note, a lingering echo of the heartbreak that had shaped me, but also a hint of something.  new emerging – a newfound understanding, a sense of self-discovery born from the ashes of unrequited love. it was a somber end, but there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glimmer of hope – the hope for a future that wouldn't be defined by the absence of another, but by the strength and resilience I had discovered within myself. The final note resonated with a quiet strength, a promise of healing, a quiet acceptance of the bittersweet reality of love and loss. The song, a testament to a journey of self-discovery and resilience, finally reached its end, leaving a poignant silence in its wake.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Dissonance</w:t>
      </w:r>
    </w:p>
    <w:p>
      <w:pPr>
        <w:autoSpaceDN w:val="0"/>
        <w:autoSpaceDE w:val="0"/>
        <w:widowControl/>
        <w:spacing w:line="264" w:lineRule="exact" w:before="286" w:after="0"/>
        <w:ind w:left="0" w:right="0" w:firstLine="0"/>
        <w:jc w:val="left"/>
      </w:pPr>
      <w:r>
        <w:t xml:space="preserve">The rain outside mirrored the storm brewing inside me. The cafe, usually a haven of warm light and comforting aromas, experienced cold and sterile, the usual gentle hum of conversation replaced by a </w:t>
        <w:br/>
        <w:t xml:space="preserve">disquieting silence. He wasn't there. He hadn't been there for three days. Three days of gnawing uncertainty, three days of a silence more deafening than any rejection. My carefully constructed </w:t>
        <w:br/>
        <w:t>fantasy, the elaborate tapestry I'd woven from stolen glances and imagined conversations, was unraveling thread by thread.</w:t>
      </w:r>
    </w:p>
    <w:p>
      <w:pPr>
        <w:autoSpaceDN w:val="0"/>
        <w:autoSpaceDE w:val="0"/>
        <w:widowControl/>
        <w:spacing w:line="264" w:lineRule="exact" w:before="264" w:after="0"/>
        <w:ind w:left="0" w:right="0" w:firstLine="0"/>
        <w:jc w:val="left"/>
      </w:pPr>
      <w:r>
        <w:t>The lyrics I wrote that night were a frantic scramble, a desperate attempt to capture the chaotic jumble of emotions tearing through me. The melody was jagged, dissonant, reflecting the fractured state of my heart.</w:t>
      </w:r>
    </w:p>
    <w:p>
      <w:pPr>
        <w:autoSpaceDN w:val="0"/>
        <w:autoSpaceDE w:val="0"/>
        <w:widowControl/>
        <w:spacing w:line="264" w:lineRule="exact" w:before="264" w:after="0"/>
        <w:ind w:left="0" w:right="3024" w:firstLine="0"/>
        <w:jc w:val="left"/>
      </w:pPr>
      <w:r>
        <w:t xml:space="preserve">(Verse 8) </w:t>
        <w:br/>
        <w:t>Three days of silence, a chilling breeze, The cafe's emptiness, it never ceases, My hopeful visions, now fading fast, A fragile dream, unable to last.</w:t>
      </w:r>
    </w:p>
    <w:p>
      <w:pPr>
        <w:autoSpaceDN w:val="0"/>
        <w:autoSpaceDE w:val="0"/>
        <w:widowControl/>
        <w:spacing w:line="264" w:lineRule="exact" w:before="264" w:after="0"/>
        <w:ind w:left="0" w:right="0" w:firstLine="0"/>
        <w:jc w:val="left"/>
      </w:pPr>
      <w:r>
        <w:t>The carefully orchestrated routines I'd established – the early arrival, the strategic table selection, the meticulous outfit choices –experienced absurd now, pathetic even. They were props in a play I was no longer performing, a silent testament to my self-deception. My meticulously crafted illusion of shared connection had crumbled, revealing the harsh, unforgiving reality: I was alone.</w:t>
      </w:r>
    </w:p>
    <w:p>
      <w:pPr>
        <w:autoSpaceDN w:val="0"/>
        <w:autoSpaceDE w:val="0"/>
        <w:widowControl/>
        <w:spacing w:line="264" w:lineRule="exact" w:before="264" w:after="0"/>
        <w:ind w:left="0" w:right="0" w:firstLine="0"/>
        <w:jc w:val="left"/>
      </w:pPr>
      <w:r>
        <w:t>It was during a particularly bleak afternoon, the rain lashing against the windowpanes, that I witnessed her. The woman from the cafe, the woman with the radiant eyes and infectious laughter, sat alone at his usual table. She was sipping a cappuccino, her gaze fixed on something beyond the window, her expression pensive. A wave of nausea washed over me, a physical manifestation of the dread that had been slowly tightening its grip on my heart.</w:t>
      </w:r>
    </w:p>
    <w:p>
      <w:pPr>
        <w:autoSpaceDN w:val="0"/>
        <w:autoSpaceDE w:val="0"/>
        <w:widowControl/>
        <w:spacing w:line="264" w:lineRule="exact" w:before="264" w:after="0"/>
        <w:ind w:left="0" w:right="0" w:firstLine="0"/>
        <w:jc w:val="left"/>
      </w:pPr>
      <w:r>
        <w:t>Suddenly, a familiar figure appeared, emerging from the back of the cafe. He walked towards her, his gait relaxed, his demeanor casual.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leaned in, his hand momentarily resting on her arm, and began to speak. They talked for hours, their conversation punctuated by bursts of laughter that echoed through the cafe, stabbing at my soul like tiny shards of glass.</w:t>
      </w:r>
    </w:p>
    <w:p>
      <w:pPr>
        <w:autoSpaceDN w:val="0"/>
        <w:autoSpaceDE w:val="0"/>
        <w:widowControl/>
        <w:spacing w:line="264" w:lineRule="exact" w:before="266" w:after="0"/>
        <w:ind w:left="0" w:right="144" w:firstLine="0"/>
        <w:jc w:val="left"/>
      </w:pPr>
      <w:r>
        <w:t>My world seemed to tilt on its axis, the carefully constructed foundation of my hopes collapsing around me. This wasn't just a polite acquaintance, a fleeting encounter. This was something real, something tangible, something that excluded me completely.</w:t>
      </w:r>
    </w:p>
    <w:p>
      <w:pPr>
        <w:autoSpaceDN w:val="0"/>
        <w:autoSpaceDE w:val="0"/>
        <w:widowControl/>
        <w:spacing w:line="264" w:lineRule="exact" w:before="264" w:after="0"/>
        <w:ind w:left="0" w:right="144" w:firstLine="0"/>
        <w:jc w:val="left"/>
      </w:pPr>
      <w:r>
        <w:t xml:space="preserve">The lyrics that spilled from my pen that night were raw and </w:t>
        <w:br/>
        <w:t>unfiltered, a torrent of pain and disillusionment. The melody was a mournful dirge, a funeral march for a love that never truly existed.</w:t>
      </w:r>
    </w:p>
    <w:p>
      <w:pPr>
        <w:autoSpaceDN w:val="0"/>
        <w:autoSpaceDE w:val="0"/>
        <w:widowControl/>
        <w:spacing w:line="264" w:lineRule="exact" w:before="264" w:after="0"/>
        <w:ind w:left="0" w:right="3312" w:firstLine="0"/>
        <w:jc w:val="left"/>
      </w:pPr>
      <w:r>
        <w:t xml:space="preserve">(Chorus) </w:t>
        <w:br/>
        <w:t xml:space="preserve">The rain falls down, a bitter cry, </w:t>
        <w:br/>
        <w:t xml:space="preserve">My shattered hopes, they slowly die, </w:t>
        <w:br/>
        <w:t xml:space="preserve">A cruel awakening, stark and cold, </w:t>
        <w:br/>
        <w:t>A story untold, a love unsold.</w:t>
      </w:r>
    </w:p>
    <w:p>
      <w:pPr>
        <w:autoSpaceDN w:val="0"/>
        <w:autoSpaceDE w:val="0"/>
        <w:widowControl/>
        <w:spacing w:line="264" w:lineRule="exact" w:before="264" w:after="0"/>
        <w:ind w:left="0" w:right="0" w:firstLine="0"/>
        <w:jc w:val="left"/>
      </w:pPr>
      <w:r>
        <w:t>I replayed their conversation in my mind, a torturous replay of every shared smile, every gentle touch, every whispered word. Each gesture, once interpreted as a sign of potential connection, now experienced like a mocking reminder of my delusional hopes. I was an outsider, a silent spectator to a play that excluded me, a bystander in a story I’d foolishly imagined myself as the lead.</w:t>
      </w:r>
    </w:p>
    <w:p>
      <w:pPr>
        <w:autoSpaceDN w:val="0"/>
        <w:autoSpaceDE w:val="0"/>
        <w:widowControl/>
        <w:spacing w:line="324" w:lineRule="exact" w:before="204" w:after="0"/>
        <w:ind w:left="0" w:right="0" w:firstLine="0"/>
        <w:jc w:val="left"/>
      </w:pPr>
      <w:r>
        <w:t>Days bled into weeks, each one a cruel echo of the previous one.</w:t>
      </w:r>
    </w:p>
    <w:p>
      <w:pPr>
        <w:autoSpaceDN w:val="0"/>
        <w:autoSpaceDE w:val="0"/>
        <w:widowControl/>
        <w:spacing w:line="264" w:lineRule="exact" w:before="60" w:after="0"/>
        <w:ind w:left="0" w:right="0" w:firstLine="0"/>
        <w:jc w:val="left"/>
      </w:pPr>
      <w:r>
        <w:t>The cafe, once a stage for my hopeful fantasies, had become a reminder of my folly, a symbol of my unrequited affections. The aroma of freshly brewed coffee, the gentle murmur of conversation, the soft music playing in the background, all served to underscore my solitude.</w:t>
      </w:r>
    </w:p>
    <w:p>
      <w:pPr>
        <w:autoSpaceDN w:val="0"/>
        <w:autoSpaceDE w:val="0"/>
        <w:widowControl/>
        <w:spacing w:line="264" w:lineRule="exact" w:before="264" w:after="0"/>
        <w:ind w:left="0" w:right="0" w:firstLine="0"/>
        <w:jc w:val="left"/>
      </w:pPr>
      <w:r>
        <w:t>The lyrics I wrote during this period were a confession, a cathartic release of the pent-up emotions that had been silently consuming me. The melodies were haunting, mournful, a reflection of the deep-seated pain that threatened to overwhelm me.</w:t>
      </w:r>
    </w:p>
    <w:p>
      <w:pPr>
        <w:autoSpaceDN w:val="0"/>
        <w:autoSpaceDE w:val="0"/>
        <w:widowControl/>
        <w:spacing w:line="324" w:lineRule="exact" w:before="204" w:after="0"/>
        <w:ind w:left="0" w:right="0" w:firstLine="0"/>
        <w:jc w:val="left"/>
      </w:pPr>
      <w:r>
        <w:t>(Verse 9)</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3168" w:firstLine="0"/>
        <w:jc w:val="left"/>
      </w:pPr>
      <w:r>
        <w:t xml:space="preserve">The cafe's a ghost, a haunting place, A monument to heartbreak's embrace, The echoes linger, a painful sting, </w:t>
        <w:br/>
        <w:t>A love unreturned, a broken wing.</w:t>
      </w:r>
    </w:p>
    <w:p>
      <w:pPr>
        <w:autoSpaceDN w:val="0"/>
        <w:autoSpaceDE w:val="0"/>
        <w:widowControl/>
        <w:spacing w:line="264" w:lineRule="exact" w:before="264" w:after="0"/>
        <w:ind w:left="0" w:right="144" w:firstLine="0"/>
        <w:jc w:val="left"/>
      </w:pPr>
      <w:r>
        <w:t>I started avoiding the cafe, seeking refuge in the anonymity of my own apartment. But even there, the images of them, laughing and talking, haunted my waking hours, their conversations echoing in the quiet spaces between my thoughts. The pain was visceral, a constant ache that seemed to permeate every aspect of my life.</w:t>
      </w:r>
    </w:p>
    <w:p>
      <w:pPr>
        <w:autoSpaceDN w:val="0"/>
        <w:autoSpaceDE w:val="0"/>
        <w:widowControl/>
        <w:spacing w:line="264" w:lineRule="exact" w:before="264" w:after="0"/>
        <w:ind w:left="0" w:right="0" w:firstLine="0"/>
        <w:jc w:val="left"/>
      </w:pPr>
      <w:r>
        <w:t xml:space="preserve">Then came the accidental confession. I overheard a snippet of their conversation – a casual mention of a trip to Italy, plans for a future together. Their words, devoid of any malice, were a brutal reminder of the reality of their relationship. A relationship that existed </w:t>
        <w:br/>
        <w:t>outside the realm of my hopeful fantasies, a relationship that had never included me.</w:t>
      </w:r>
    </w:p>
    <w:p>
      <w:pPr>
        <w:autoSpaceDN w:val="0"/>
        <w:autoSpaceDE w:val="0"/>
        <w:widowControl/>
        <w:spacing w:line="264" w:lineRule="exact" w:before="264" w:after="0"/>
        <w:ind w:left="0" w:right="0" w:firstLine="0"/>
        <w:jc w:val="left"/>
      </w:pPr>
      <w:r>
        <w:t>The final lyrics were a somber acceptance, a quiet resignation. The melody, though still tinged with sadness, had gained a newfound strength. A quiet resilience born of the painful process of letting go.</w:t>
      </w:r>
    </w:p>
    <w:p>
      <w:pPr>
        <w:autoSpaceDN w:val="0"/>
        <w:autoSpaceDE w:val="0"/>
        <w:widowControl/>
        <w:spacing w:line="264" w:lineRule="exact" w:before="264" w:after="0"/>
        <w:ind w:left="0" w:right="2736" w:firstLine="0"/>
        <w:jc w:val="left"/>
      </w:pPr>
      <w:r>
        <w:t xml:space="preserve">(Bridge) </w:t>
        <w:br/>
        <w:t xml:space="preserve">The truth unfurls, a painful sight, </w:t>
        <w:br/>
        <w:t xml:space="preserve">A love unreal, banished from light, </w:t>
        <w:br/>
        <w:t>The dream is shattered, the illusion's gone, I must move on, though it feels wrong.</w:t>
      </w:r>
    </w:p>
    <w:p>
      <w:pPr>
        <w:autoSpaceDN w:val="0"/>
        <w:autoSpaceDE w:val="0"/>
        <w:widowControl/>
        <w:spacing w:line="264" w:lineRule="exact" w:before="264" w:after="0"/>
        <w:ind w:left="0" w:right="0" w:firstLine="0"/>
        <w:jc w:val="left"/>
      </w:pPr>
      <w:r>
        <w:t xml:space="preserve">The final note resonated with a newfound strength, a quiet </w:t>
        <w:br/>
        <w:t xml:space="preserve">acceptance of the bittersweet reality of love and loss. The song was a testament to a journey of self-discovery, a testament to the resilience of the human spirit, even in the face of crushing </w:t>
        <w:br/>
        <w:t xml:space="preserve">heartbreak. It was an ending, yes, but also a beginning. The </w:t>
        <w:br/>
        <w:t>beginning of a new chapter, written not in the language of longing and unrequited love, but in the language of self-acceptance, self-discovery, and quiet resilience. The silence that followed was not empty, but filled with the promise of a new song, a song yet to be written, a song that would reflect a different kind of love—a love for oneself.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Silence</w:t>
      </w:r>
    </w:p>
    <w:p>
      <w:pPr>
        <w:autoSpaceDN w:val="0"/>
        <w:autoSpaceDE w:val="0"/>
        <w:widowControl/>
        <w:spacing w:line="264" w:lineRule="exact" w:before="286" w:after="0"/>
        <w:ind w:left="0" w:right="0" w:firstLine="0"/>
        <w:jc w:val="left"/>
      </w:pPr>
      <w:r>
        <w:t xml:space="preserve">The silence wasn't just the absence of sound; it was a tangible entity, a heavy cloak draped over my shoulders, suffocating me. It was the silence of a scream trapped in my throat, a silent scream echoing in the empty chambers of my heart. The cafe, once a </w:t>
        <w:br/>
        <w:t>vibrant stage for my hopeful fantasies, now stood as a monument to my folly, a stark reminder of my unrequited affections. The air hung heavy, thick with unspoken words and unfulfilled desires. It was a silence that pressed down on me, a weight on my chest that made each breath a labored effort.</w:t>
      </w:r>
    </w:p>
    <w:p>
      <w:pPr>
        <w:autoSpaceDN w:val="0"/>
        <w:autoSpaceDE w:val="0"/>
        <w:widowControl/>
        <w:spacing w:line="264" w:lineRule="exact" w:before="264" w:after="0"/>
        <w:ind w:left="0" w:right="0" w:firstLine="0"/>
        <w:jc w:val="left"/>
      </w:pPr>
      <w:r>
        <w:t xml:space="preserve">Days bled into weeks, each morning bringing a fresh wave of </w:t>
        <w:br/>
        <w:t>despair. The rhythmic drip of the leaky faucet in my apartment became a relentless percussion, a soundtrack to my misery. Sleep offered no respite; my dreams were haunted by their laughter, their shared smiles, their effortless intimacy. Even the music I loved, once a source of solace, now experienced like a cruel mockery, its cheerful melodies clashing jarringly with the desolate landscape of my heart.</w:t>
      </w:r>
    </w:p>
    <w:p>
      <w:pPr>
        <w:autoSpaceDN w:val="0"/>
        <w:autoSpaceDE w:val="0"/>
        <w:widowControl/>
        <w:spacing w:line="264" w:lineRule="exact" w:before="264" w:after="0"/>
        <w:ind w:left="0" w:right="288" w:firstLine="0"/>
        <w:jc w:val="left"/>
      </w:pPr>
      <w:r>
        <w:t>The lyrics I wrote during this period were a reflection of this suffocating silence, a desperate attempt to give voice to the unspoken anguish. The melodies were slow, deliberate, mirroring the glacial pace of my healing.</w:t>
      </w:r>
    </w:p>
    <w:p>
      <w:pPr>
        <w:autoSpaceDN w:val="0"/>
        <w:autoSpaceDE w:val="0"/>
        <w:widowControl/>
        <w:spacing w:line="264" w:lineRule="exact" w:before="264" w:after="0"/>
        <w:ind w:left="0" w:right="3312" w:firstLine="0"/>
        <w:jc w:val="left"/>
      </w:pPr>
      <w:r>
        <w:t xml:space="preserve">(Verse 10) </w:t>
        <w:br/>
        <w:t xml:space="preserve">Silence screams, a deafening sound, </w:t>
        <w:br/>
        <w:t xml:space="preserve">A heavy weight, upon the ground, </w:t>
        <w:br/>
        <w:t xml:space="preserve">My heart lies broken, torn apart, </w:t>
        <w:br/>
        <w:t>A silent prayer, a wounded heart.</w:t>
      </w:r>
    </w:p>
    <w:p>
      <w:pPr>
        <w:autoSpaceDN w:val="0"/>
        <w:autoSpaceDE w:val="0"/>
        <w:widowControl/>
        <w:spacing w:line="324" w:lineRule="exact" w:before="204" w:after="0"/>
        <w:ind w:left="0" w:right="0" w:firstLine="0"/>
        <w:jc w:val="left"/>
      </w:pPr>
      <w:r>
        <w:t>I found myself avoiding people, retreating into a self-imposed exile.</w:t>
      </w:r>
    </w:p>
    <w:p>
      <w:pPr>
        <w:autoSpaceDN w:val="0"/>
        <w:autoSpaceDE w:val="0"/>
        <w:widowControl/>
        <w:spacing w:line="264" w:lineRule="exact" w:before="60" w:after="0"/>
        <w:ind w:left="0" w:right="144" w:firstLine="0"/>
        <w:jc w:val="left"/>
      </w:pPr>
      <w:r>
        <w:t>The fear of encountering another couple, another display of effortless connection, was almost paralyzing. The world, once vibrant and full of possibility, had shrunk to the confines of my small apartment, the walls closing in on me like a vise. The joy I’d once found in writing music, the creative process that had always been a refuge, experienced elusive, almost impossible to recapture. The words wouldn't flow, the melodies remained stubbornly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silence was a constant companion, a shadow that clung to me, whispering doubts and insecurities into my ear. It gnawed at my self-esteem, chipping away at my confidence, leaving me feeling exposed and vulnerable. I questioned everything – my worth, my judgment, my very sanity. Had I been so blinded by my infatuation that I failed to see the obvious? Had I been a fool, a pathetic </w:t>
        <w:br/>
        <w:t>caricature of a lovesick romantic?</w:t>
      </w:r>
    </w:p>
    <w:p>
      <w:pPr>
        <w:autoSpaceDN w:val="0"/>
        <w:autoSpaceDE w:val="0"/>
        <w:widowControl/>
        <w:spacing w:line="264" w:lineRule="exact" w:before="264" w:after="0"/>
        <w:ind w:left="0" w:right="0" w:firstLine="0"/>
        <w:jc w:val="left"/>
      </w:pPr>
      <w:r>
        <w:t>One evening, while aimlessly wandering through a park, I stumbled upon a group of street musicians. Their music, a vibrant blend of folk and blues, filled the air, cutting through the quiet desperation that had enveloped me. There was a rawness in their performance, a vulnerability that resonated with my own pain. It was a reminder that others, too, had experienced heartache, loss, and the agonizing silence that followed.</w:t>
      </w:r>
    </w:p>
    <w:p>
      <w:pPr>
        <w:autoSpaceDN w:val="0"/>
        <w:autoSpaceDE w:val="0"/>
        <w:widowControl/>
        <w:spacing w:line="264" w:lineRule="exact" w:before="264" w:after="0"/>
        <w:ind w:left="0" w:right="0" w:firstLine="0"/>
        <w:jc w:val="left"/>
      </w:pPr>
      <w:r>
        <w:t>It was then that a glimmer of hope began to flicker within me. The silence hadn’t broken, not exactly, but it was no longer absolute. It was fractured, filled with the faint echoes of music, the muted sounds of life continuing around me. The weight on my chest didn’t lift entirely, but it shifted, becoming less crushing, less oppressive.</w:t>
      </w:r>
    </w:p>
    <w:p>
      <w:pPr>
        <w:autoSpaceDN w:val="0"/>
        <w:autoSpaceDE w:val="0"/>
        <w:widowControl/>
        <w:spacing w:line="264" w:lineRule="exact" w:before="264" w:after="0"/>
        <w:ind w:left="0" w:right="3312" w:firstLine="0"/>
        <w:jc w:val="left"/>
      </w:pPr>
      <w:r>
        <w:t xml:space="preserve">(Chorus) </w:t>
        <w:br/>
        <w:t xml:space="preserve">The silence hangs, a heavy shroud, </w:t>
        <w:br/>
        <w:t xml:space="preserve">My broken spirit, bowed and proud, </w:t>
        <w:br/>
        <w:t xml:space="preserve">But in the cracks, a light appears, </w:t>
        <w:br/>
        <w:t>A fragile hope, that conquers fears.</w:t>
      </w:r>
    </w:p>
    <w:p>
      <w:pPr>
        <w:autoSpaceDN w:val="0"/>
        <w:autoSpaceDE w:val="0"/>
        <w:widowControl/>
        <w:spacing w:line="264" w:lineRule="exact" w:before="264" w:after="0"/>
        <w:ind w:left="0" w:right="0" w:firstLine="0"/>
        <w:jc w:val="left"/>
      </w:pPr>
      <w:r>
        <w:t>The lyrics I penned that night were a testament to this subtle shift, a tentative step toward a new song, a new beginning. The melody was still somber, but there was a new note, a hint of resilience, a quiet determination to keep moving forward.</w:t>
      </w:r>
    </w:p>
    <w:p>
      <w:pPr>
        <w:autoSpaceDN w:val="0"/>
        <w:autoSpaceDE w:val="0"/>
        <w:widowControl/>
        <w:spacing w:line="264" w:lineRule="exact" w:before="264" w:after="0"/>
        <w:ind w:left="0" w:right="2880" w:firstLine="0"/>
        <w:jc w:val="left"/>
      </w:pPr>
      <w:r>
        <w:t xml:space="preserve">(Verse 11) </w:t>
        <w:br/>
        <w:t xml:space="preserve">The park's embrace, a gentle hand, </w:t>
        <w:br/>
        <w:t xml:space="preserve">Music's solace, in this barren land, </w:t>
        <w:br/>
        <w:t xml:space="preserve">The silence speaks, in muted tones, </w:t>
        <w:br/>
        <w:t>Of healing hearts, and seeds that's sown.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started spending more time outdoors, seeking solace in the natural world. The rustling of leaves, the chirping of birds, the gentle sway of trees in the breeze, became a balm for my wounded soul. I began to see beauty in the small things, finding moments of joy in the everyday occurrences that had once escaped my notice. The silence wasn't eradicated, but it was no longer the dominant force in my life. It had become a background hum, a quieter, less oppressive presence. The silence began to hold space for other sounds, other feelings. The space was now filled with the quiet acceptance of the reality, the recognition of the pain as a part of the journey of self-discovery.</w:t>
      </w:r>
    </w:p>
    <w:p>
      <w:pPr>
        <w:autoSpaceDN w:val="0"/>
        <w:autoSpaceDE w:val="0"/>
        <w:widowControl/>
        <w:spacing w:line="264" w:lineRule="exact" w:before="264" w:after="0"/>
        <w:ind w:left="0" w:right="144" w:firstLine="0"/>
        <w:jc w:val="left"/>
      </w:pPr>
      <w:r>
        <w:t>The process of healing wasn't linear; there were days when the silence returned with full force, threatening to engulf me once more. But now, armed with the lessons learned, I could navigate these moments with a newfound resilience. I learned to recognize the silence not as an enemy but as a necessary pause, a time for reflection and inner growth.</w:t>
      </w:r>
    </w:p>
    <w:p>
      <w:pPr>
        <w:autoSpaceDN w:val="0"/>
        <w:autoSpaceDE w:val="0"/>
        <w:widowControl/>
        <w:spacing w:line="264" w:lineRule="exact" w:before="264" w:after="0"/>
        <w:ind w:left="0" w:right="3312" w:firstLine="0"/>
        <w:jc w:val="left"/>
      </w:pPr>
      <w:r>
        <w:t xml:space="preserve">(Bridge) </w:t>
        <w:br/>
        <w:t xml:space="preserve">The silence waits, a patient friend, </w:t>
        <w:br/>
        <w:t xml:space="preserve">A time for healing, without end, </w:t>
        <w:br/>
        <w:t xml:space="preserve">The weight it carries, starts to fade, </w:t>
        <w:br/>
        <w:t>A new song forming, unafraid.</w:t>
      </w:r>
    </w:p>
    <w:p>
      <w:pPr>
        <w:autoSpaceDN w:val="0"/>
        <w:autoSpaceDE w:val="0"/>
        <w:widowControl/>
        <w:spacing w:line="264" w:lineRule="exact" w:before="264" w:after="0"/>
        <w:ind w:left="0" w:right="0" w:firstLine="0"/>
        <w:jc w:val="left"/>
      </w:pPr>
      <w:r>
        <w:t>I discovered that true silence isn't the absence of sound, but the absence of internal chaos. It was a space where I could finally hear my own voice, my own unique melody, free from the distractions of unrequited love. And in this quiet space, I began to write a new song, a song that celebrated the resilience of the human spirit, the beauty of self-acceptance, and the quiet strength that blooms in the aftermath of heartbreak. A song not about the weight of silence, but about the power of finding one's voice in the quietude. It wasn’t a triumphant anthem, not yet. It was more a soft lullaby, a gentle melody that acknowledged the pain, the struggle, and the slow, steady emergence into a new chapter. A song that recognized the beauty in the journey of moving on.</w:t>
      </w:r>
    </w:p>
    <w:p>
      <w:pPr>
        <w:autoSpaceDN w:val="0"/>
        <w:autoSpaceDE w:val="0"/>
        <w:widowControl/>
        <w:spacing w:line="264" w:lineRule="exact" w:before="264" w:after="0"/>
        <w:ind w:left="0" w:right="0" w:firstLine="0"/>
        <w:jc w:val="left"/>
      </w:pPr>
      <w:r>
        <w:t>The final lyrics were a whispered promise, a soft affirmation of self-worth. The melody was simple, yet profound, reflecting the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strength that had grown within me.</w:t>
      </w:r>
    </w:p>
    <w:p>
      <w:pPr>
        <w:autoSpaceDN w:val="0"/>
        <w:autoSpaceDE w:val="0"/>
        <w:widowControl/>
        <w:spacing w:line="264" w:lineRule="exact" w:before="266" w:after="0"/>
        <w:ind w:left="0" w:right="3312" w:firstLine="0"/>
        <w:jc w:val="left"/>
      </w:pPr>
      <w:r>
        <w:t xml:space="preserve">(Verse 12) </w:t>
        <w:br/>
        <w:t xml:space="preserve">The silence listens, understands, </w:t>
        <w:br/>
        <w:t xml:space="preserve">The strength I gather, in my hands, </w:t>
        <w:br/>
        <w:t xml:space="preserve">A new song rising, clear and bright, </w:t>
        <w:br/>
        <w:t>A future dawning, bathed in light.</w:t>
      </w:r>
    </w:p>
    <w:p>
      <w:pPr>
        <w:autoSpaceDN w:val="0"/>
        <w:autoSpaceDE w:val="0"/>
        <w:widowControl/>
        <w:spacing w:line="264" w:lineRule="exact" w:before="264" w:after="0"/>
        <w:ind w:left="0" w:right="0" w:firstLine="0"/>
        <w:jc w:val="left"/>
      </w:pPr>
      <w:r>
        <w:t>The silence, once a symbol of my despair, now held a different meaning. It was no longer a void, but a space of possibility, a canvas on which I could paint a new life, a life filled with self-love, self-acceptance, and the quiet joy of my own unique voice. The weight of silence had been lifted, replaced by the lightness of a heart slowly healing, learning to love itself, and finding a harmony in the quiet spaces between the notes.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Phantom Touch</w:t>
      </w:r>
    </w:p>
    <w:p>
      <w:pPr>
        <w:autoSpaceDN w:val="0"/>
        <w:autoSpaceDE w:val="0"/>
        <w:widowControl/>
        <w:spacing w:line="264" w:lineRule="exact" w:before="286" w:after="0"/>
        <w:ind w:left="0" w:right="0" w:firstLine="0"/>
        <w:jc w:val="left"/>
      </w:pPr>
      <w:r>
        <w:t>The scent of old books and cinnamon still clung to my memory, a phantom perfume that wafted back whenever I closed my eyes. It was the scent of the library, the very place where I first witnessed them, bathed in the warm glow of afternoon sunlight filtering through the tall windows. They were perched on a worn armchair, a book open in their lap, a lock of dark hair falling across their forehead. The image, etched in my mind, was as vivid as if it were happening right now. I could almost feel the phantom weight of their presence, the ghost of their warmth beside me.</w:t>
      </w:r>
    </w:p>
    <w:p>
      <w:pPr>
        <w:autoSpaceDN w:val="0"/>
        <w:autoSpaceDE w:val="0"/>
        <w:widowControl/>
        <w:spacing w:line="264" w:lineRule="exact" w:before="264" w:after="0"/>
        <w:ind w:left="0" w:right="0" w:firstLine="0"/>
        <w:jc w:val="left"/>
      </w:pPr>
      <w:r>
        <w:t xml:space="preserve">It wasn't just the scent; it was the sound, too. The soft rustle of pages turning, the quiet sigh they let out as they absorbed </w:t>
        <w:br/>
        <w:t>themselves in the story, the almost imperceptible click of their pen as they made notes in the margins – these sounds played on repeat in the orchestra of my memories, a haunting melody that never truly faded. Even the texture of their worn leather jacket, the accidental brush of their hand against mine as we reached for the same book – these tactile memories clung to me like burrs, refusing to let go. They were phantom touches, ghostly reminders of a connection that was never meant to be.</w:t>
      </w:r>
    </w:p>
    <w:p>
      <w:pPr>
        <w:autoSpaceDN w:val="0"/>
        <w:autoSpaceDE w:val="0"/>
        <w:widowControl/>
        <w:spacing w:line="264" w:lineRule="exact" w:before="264" w:after="0"/>
        <w:ind w:left="0" w:right="3024" w:firstLine="0"/>
        <w:jc w:val="left"/>
      </w:pPr>
      <w:r>
        <w:t xml:space="preserve">(Verse 13) </w:t>
        <w:br/>
        <w:t>The scent of books, a phantom trace, A memory lingers, in this empty space, The phantom touch, a fleeting grace, A silent longing, time can't erase.</w:t>
      </w:r>
    </w:p>
    <w:p>
      <w:pPr>
        <w:autoSpaceDN w:val="0"/>
        <w:autoSpaceDE w:val="0"/>
        <w:widowControl/>
        <w:spacing w:line="264" w:lineRule="exact" w:before="264" w:after="0"/>
        <w:ind w:left="0" w:right="0" w:firstLine="0"/>
        <w:jc w:val="left"/>
      </w:pPr>
      <w:r>
        <w:t>I replayed those moments endlessly in my mind, dissecting them like a precious artifact, searching for clues, for hidden meanings, for a single sign that might have hinted at reciprocated feelings. But there were none. Only the lingering echo of their laughter, the ghost of their smile, the phantom warmth of their presence.</w:t>
      </w:r>
    </w:p>
    <w:p>
      <w:pPr>
        <w:autoSpaceDN w:val="0"/>
        <w:autoSpaceDE w:val="0"/>
        <w:widowControl/>
        <w:spacing w:line="264" w:lineRule="exact" w:before="264" w:after="0"/>
        <w:ind w:left="0" w:right="0" w:firstLine="0"/>
        <w:jc w:val="left"/>
      </w:pPr>
      <w:r>
        <w:t>One particularly vivid memory resurfaced, a seemingly insignificant detail, yet one that carried immense weight. We were leaving the library together, a late-autumn evening already painting the sky in shades of twilight. As we walked, their hand brushed mine, almost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accidentally. The contact was fleeting, barely a second, yet it sent a jolt of electricity through me. The sensation remained, a phantom touch that lingered long after the physical contact had ended. In that brief moment, I had experienced a strange sense of belonging, a </w:t>
        <w:br/>
        <w:t>connection that transcended the boundaries of words. And then, as quickly as it began, it was over. We parted ways at the corner, the evening air filled with the unspoken words and the weight of unfulfilled hopes.</w:t>
      </w:r>
    </w:p>
    <w:p>
      <w:pPr>
        <w:autoSpaceDN w:val="0"/>
        <w:autoSpaceDE w:val="0"/>
        <w:widowControl/>
        <w:spacing w:line="264" w:lineRule="exact" w:before="264" w:after="0"/>
        <w:ind w:left="0" w:right="3168" w:firstLine="0"/>
        <w:jc w:val="left"/>
      </w:pPr>
      <w:r>
        <w:t xml:space="preserve">(Chorus) </w:t>
        <w:br/>
        <w:t xml:space="preserve">Phantom touches, echoes fade, </w:t>
        <w:br/>
        <w:t xml:space="preserve">Memories linger, unafraid, </w:t>
        <w:br/>
        <w:t>The bittersweet taste, a lingering sting, Of unspoken words, the silent spring.</w:t>
      </w:r>
    </w:p>
    <w:p>
      <w:pPr>
        <w:autoSpaceDN w:val="0"/>
        <w:autoSpaceDE w:val="0"/>
        <w:widowControl/>
        <w:spacing w:line="264" w:lineRule="exact" w:before="264" w:after="0"/>
        <w:ind w:left="0" w:right="0" w:firstLine="0"/>
        <w:jc w:val="left"/>
      </w:pPr>
      <w:r>
        <w:t xml:space="preserve">The following weeks were a blur of melancholic introspection, fueled by countless cups of coffee and endless nights spent staring at the ceiling. I revisited the library countless times, hoping to catch another glimpse of them, to recreate the magic of that first </w:t>
        <w:br/>
        <w:t>encounter. But they were never there. The library, once a sanctuary of hope, became a stage for my silent sorrow, a mausoleum of unrequited affection.</w:t>
      </w:r>
    </w:p>
    <w:p>
      <w:pPr>
        <w:autoSpaceDN w:val="0"/>
        <w:autoSpaceDE w:val="0"/>
        <w:widowControl/>
        <w:spacing w:line="264" w:lineRule="exact" w:before="264" w:after="0"/>
        <w:ind w:left="0" w:right="0" w:firstLine="0"/>
        <w:jc w:val="left"/>
      </w:pPr>
      <w:r>
        <w:t xml:space="preserve">I found myself writing lyrics that were less about the pain of </w:t>
        <w:br/>
        <w:t xml:space="preserve">rejection and more about the exquisite agony of longing. The songs became elegies to lost possibilities, mournful ballads to the </w:t>
        <w:br/>
        <w:t>phantom touch of a connection that was never truly mine. The melodies were slow, mournful, reflecting the depths of my despair.</w:t>
      </w:r>
    </w:p>
    <w:p>
      <w:pPr>
        <w:autoSpaceDN w:val="0"/>
        <w:autoSpaceDE w:val="0"/>
        <w:widowControl/>
        <w:spacing w:line="264" w:lineRule="exact" w:before="264" w:after="0"/>
        <w:ind w:left="0" w:right="3312" w:firstLine="0"/>
        <w:jc w:val="left"/>
      </w:pPr>
      <w:r>
        <w:t xml:space="preserve">(Verse 14) </w:t>
        <w:br/>
        <w:t xml:space="preserve">The autumn leaves, a falling tear, </w:t>
        <w:br/>
        <w:t xml:space="preserve">Reflecting sorrow, year after year, </w:t>
        <w:br/>
        <w:t xml:space="preserve">A phantom touch, so close, so near, </w:t>
        <w:br/>
        <w:t>Whispers of longing, I hold so dear.</w:t>
      </w:r>
    </w:p>
    <w:p>
      <w:pPr>
        <w:autoSpaceDN w:val="0"/>
        <w:autoSpaceDE w:val="0"/>
        <w:widowControl/>
        <w:spacing w:line="264" w:lineRule="exact" w:before="264" w:after="0"/>
        <w:ind w:left="0" w:right="0" w:firstLine="0"/>
        <w:jc w:val="left"/>
      </w:pPr>
      <w:r>
        <w:t>The lyrics poured out of me, a torrent of emotions that had been dammed up for too long. Each line was a confession, each note a cry from the heart. The songs became a way to process the grief, to give shape to the formless emotions that gnawed at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repetitive nature of the songwriting mirrored the cyclical nature of my thoughts, endlessly replaying those moments, </w:t>
        <w:br/>
        <w:t>analyzing every detail, searching for a hidden message, a secret code that could unlock the mystery of their indifference. The lyrics echoed the relentless loop of my emotions, the constant cycle of hope and despair, expectation and disappointment.</w:t>
      </w:r>
    </w:p>
    <w:p>
      <w:pPr>
        <w:autoSpaceDN w:val="0"/>
        <w:autoSpaceDE w:val="0"/>
        <w:widowControl/>
        <w:spacing w:line="264" w:lineRule="exact" w:before="264" w:after="0"/>
        <w:ind w:left="0" w:right="3024" w:firstLine="0"/>
        <w:jc w:val="left"/>
      </w:pPr>
      <w:r>
        <w:t xml:space="preserve">(Bridge) </w:t>
        <w:br/>
        <w:t xml:space="preserve">The phantom touch, a memory's keep, A silent promise, secrets sleep, </w:t>
        <w:br/>
        <w:t>The lingering scent, the whispered plea, Of a love unreturned, eternally.</w:t>
      </w:r>
    </w:p>
    <w:p>
      <w:pPr>
        <w:autoSpaceDN w:val="0"/>
        <w:autoSpaceDE w:val="0"/>
        <w:widowControl/>
        <w:spacing w:line="264" w:lineRule="exact" w:before="264" w:after="0"/>
        <w:ind w:left="0" w:right="0" w:firstLine="0"/>
        <w:jc w:val="left"/>
      </w:pPr>
      <w:r>
        <w:t xml:space="preserve">One rainy afternoon, while listening to my own melancholic </w:t>
        <w:br/>
        <w:t>melodies, a new understanding began to dawn. It wasn't just about the pain of unrequited love; it was about the ephemeral nature of connection, the fleeting moments of intimacy that can leave an indelible mark on the soul. The phantom touch wasn't a sign of failure, but a testament to the power of human connection, however brief and incomplete it may be.</w:t>
      </w:r>
    </w:p>
    <w:p>
      <w:pPr>
        <w:autoSpaceDN w:val="0"/>
        <w:autoSpaceDE w:val="0"/>
        <w:widowControl/>
        <w:spacing w:line="264" w:lineRule="exact" w:before="264" w:after="0"/>
        <w:ind w:left="0" w:right="0" w:firstLine="0"/>
        <w:jc w:val="left"/>
      </w:pPr>
      <w:r>
        <w:t xml:space="preserve">The silence, once a deafening roar, began to soften, to transform into a space for introspection and self-acceptance. It became a canvas upon which I could paint a new narrative, one that </w:t>
        <w:br/>
        <w:t xml:space="preserve">acknowledged the pain, the loss, but also the beauty of the </w:t>
        <w:br/>
        <w:t>experience. The lingering scent of old books and cinnamon, once a symbol of unrequited love, transformed into a bittersweet reminder of the fragility and the preciousness of human connection. The phantom touch, once a source of agony, became a symbol of a past chapter, a poignant reminder of a journey of self-discovery.</w:t>
      </w:r>
    </w:p>
    <w:p>
      <w:pPr>
        <w:autoSpaceDN w:val="0"/>
        <w:autoSpaceDE w:val="0"/>
        <w:widowControl/>
        <w:spacing w:line="264" w:lineRule="exact" w:before="264" w:after="0"/>
        <w:ind w:left="0" w:right="3312" w:firstLine="0"/>
        <w:jc w:val="left"/>
      </w:pPr>
      <w:r>
        <w:t xml:space="preserve">(Verse 15) </w:t>
        <w:br/>
        <w:t xml:space="preserve">The rain falls softly, washing clean, </w:t>
        <w:br/>
        <w:t xml:space="preserve">The wounds of longing, unseen, </w:t>
        <w:br/>
        <w:t xml:space="preserve">The phantom touch, a fading scene, </w:t>
        <w:br/>
        <w:t>A new song forming, serene.</w:t>
      </w:r>
    </w:p>
    <w:p>
      <w:pPr>
        <w:autoSpaceDN w:val="0"/>
        <w:autoSpaceDE w:val="0"/>
        <w:widowControl/>
        <w:spacing w:line="264" w:lineRule="exact" w:before="264" w:after="0"/>
        <w:ind w:left="0" w:right="144" w:firstLine="0"/>
        <w:jc w:val="left"/>
      </w:pPr>
      <w:r>
        <w:t>The music I wrote now had a different quality, a newfound depth and maturity. The melodies were still melancholic, but there was a newfound acceptance, a sense of peace that came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acknowledging the past without allowing it to define my future. The lyrics explored not just the pain of unrequited love, but the resilience of the human spirit, the ability to find beauty even in loss.</w:t>
      </w:r>
    </w:p>
    <w:p>
      <w:pPr>
        <w:autoSpaceDN w:val="0"/>
        <w:autoSpaceDE w:val="0"/>
        <w:widowControl/>
        <w:spacing w:line="264" w:lineRule="exact" w:before="266" w:after="0"/>
        <w:ind w:left="0" w:right="2880" w:firstLine="0"/>
        <w:jc w:val="left"/>
      </w:pPr>
      <w:r>
        <w:t xml:space="preserve">(Chorus) </w:t>
        <w:br/>
        <w:t xml:space="preserve">The phantom touch, a memory's grace, A journey of healing, time and space, The silent chorus, softly sings, </w:t>
        <w:br/>
        <w:t>Of finding peace, in the things that bring.</w:t>
      </w:r>
    </w:p>
    <w:p>
      <w:pPr>
        <w:autoSpaceDN w:val="0"/>
        <w:autoSpaceDE w:val="0"/>
        <w:widowControl/>
        <w:spacing w:line="264" w:lineRule="exact" w:before="264" w:after="0"/>
        <w:ind w:left="0" w:right="0" w:firstLine="0"/>
        <w:jc w:val="left"/>
      </w:pPr>
      <w:r>
        <w:t xml:space="preserve">The lingering echoes of the past were still present, but they no longer held the power to suffocate me. They were a part of my story, a chapter that contributed to my growth, my understanding of love, loss, and the complexities of the human heart. The phantom touch became a reminder of the intensity of emotion, the depth of connection, and the beauty that can be found even in moments of heartbreak. The phantom touch was a reminder of the rich tapestry of life, woven from both joy and sorrow, a testimony to the </w:t>
        <w:br/>
        <w:t xml:space="preserve">resilience of the human spirit and the power of self-acceptance. It was a testament to the journey itself, to the power of </w:t>
        <w:br/>
        <w:t xml:space="preserve">transformation, and the quiet strength that blooms in the aftermath of heartbreak. And it was this journey, this evolution of </w:t>
        <w:br/>
        <w:t>understanding, that informed the melody of my next song, a song born not of despair, but of a quiet, hard-won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Bitter Melody</w:t>
      </w:r>
    </w:p>
    <w:p>
      <w:pPr>
        <w:autoSpaceDN w:val="0"/>
        <w:autoSpaceDE w:val="0"/>
        <w:widowControl/>
        <w:spacing w:line="264" w:lineRule="exact" w:before="286" w:after="0"/>
        <w:ind w:left="0" w:right="0" w:firstLine="0"/>
        <w:jc w:val="left"/>
      </w:pPr>
      <w:r>
        <w:t>The melody started tentatively, a hesitant finger dance across the worn keys of my old piano. It was a slow, mournful tune, born from the depths of my despair, a reflection of the endless nights spent staring at the ceiling, replaying the phantom touch, the ghost of a smile, the scent of old books and cinnamon. The words tumbled out, unbidden, raw and honest, a confession whispered into the microphone, a lament echoing in the empty room.</w:t>
      </w:r>
    </w:p>
    <w:p>
      <w:pPr>
        <w:autoSpaceDN w:val="0"/>
        <w:autoSpaceDE w:val="0"/>
        <w:widowControl/>
        <w:spacing w:line="264" w:lineRule="exact" w:before="264" w:after="0"/>
        <w:ind w:left="0" w:right="2304" w:firstLine="0"/>
        <w:jc w:val="left"/>
      </w:pPr>
      <w:r>
        <w:t xml:space="preserve">(Verse 16) </w:t>
        <w:br/>
        <w:t xml:space="preserve">Empty coffee cups, a scattered scene, </w:t>
        <w:br/>
        <w:t xml:space="preserve">Of sleepless nights, and what might have been, The melody unfolds, a mournful sheen, </w:t>
        <w:br/>
        <w:t>A silent story, rarely seen.</w:t>
      </w:r>
    </w:p>
    <w:p>
      <w:pPr>
        <w:autoSpaceDN w:val="0"/>
        <w:autoSpaceDE w:val="0"/>
        <w:widowControl/>
        <w:spacing w:line="264" w:lineRule="exact" w:before="264" w:after="0"/>
        <w:ind w:left="0" w:right="0" w:firstLine="0"/>
        <w:jc w:val="left"/>
      </w:pPr>
      <w:r>
        <w:t>The lyrics poured out like a torrent, a cathartic release of emotions that had been bottled up for far too long. Each line was a shard of my broken heart, each note a tear falling onto the keys. The song was a tapestry woven from threads of disappointment, longing, and the slow, agonizing realization that my affections were unreturned. The repetition, a familiar comfort in the midst of chaos, mirrored the cyclical nature of my thoughts, the relentless loop of hope and despair, the constant replaying of those precious, fleeting moments.</w:t>
      </w:r>
    </w:p>
    <w:p>
      <w:pPr>
        <w:autoSpaceDN w:val="0"/>
        <w:autoSpaceDE w:val="0"/>
        <w:widowControl/>
        <w:spacing w:line="264" w:lineRule="exact" w:before="264" w:after="0"/>
        <w:ind w:left="0" w:right="2880" w:firstLine="0"/>
        <w:jc w:val="left"/>
      </w:pPr>
      <w:r>
        <w:t xml:space="preserve">(Chorus) </w:t>
        <w:br/>
        <w:t xml:space="preserve">The silent chorus whispers low, </w:t>
        <w:br/>
        <w:t xml:space="preserve">Of unspoken words, a painful flow, </w:t>
        <w:br/>
        <w:t xml:space="preserve">A heart laid bare, in shades of woe, </w:t>
        <w:br/>
        <w:t>A love unclaimed, where shadows grow.</w:t>
      </w:r>
    </w:p>
    <w:p>
      <w:pPr>
        <w:autoSpaceDN w:val="0"/>
        <w:autoSpaceDE w:val="0"/>
        <w:widowControl/>
        <w:spacing w:line="264" w:lineRule="exact" w:before="264" w:after="0"/>
        <w:ind w:left="0" w:right="0" w:firstLine="0"/>
        <w:jc w:val="left"/>
      </w:pPr>
      <w:r>
        <w:t xml:space="preserve">The melody shifted, growing more intense, more desperate, </w:t>
        <w:br/>
        <w:t>reflecting the escalating intensity of my emotions. The tempo picked up, mirroring the frantic rhythm of my racing heart, a relentless drumbeat that underscored the agony of unrequited love. The lyrics grew darker, more introspective, as I delved deeper into the complexities of my feelings.</w:t>
      </w:r>
    </w:p>
    <w:p>
      <w:pPr>
        <w:autoSpaceDN w:val="0"/>
        <w:autoSpaceDE w:val="0"/>
        <w:widowControl/>
        <w:spacing w:line="322" w:lineRule="exact" w:before="206" w:after="0"/>
        <w:ind w:left="0" w:right="0" w:firstLine="0"/>
        <w:jc w:val="left"/>
      </w:pPr>
      <w:r>
        <w:t>(Verse 17)</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3168" w:firstLine="0"/>
        <w:jc w:val="left"/>
      </w:pPr>
      <w:r>
        <w:t>The library's silence, a hollow sound, Where phantom echoes softly bound, A memory's whisper, rarely found, In this lonely space, I'm earthbound.</w:t>
      </w:r>
    </w:p>
    <w:p>
      <w:pPr>
        <w:autoSpaceDN w:val="0"/>
        <w:autoSpaceDE w:val="0"/>
        <w:widowControl/>
        <w:spacing w:line="264" w:lineRule="exact" w:before="264" w:after="0"/>
        <w:ind w:left="0" w:right="0" w:firstLine="0"/>
        <w:jc w:val="left"/>
      </w:pPr>
      <w:r>
        <w:t xml:space="preserve">I wrote about the way the sunlight streamed through the library windows, painting the dust motes in golden hues, the way their hair caught the light, the way their laughter echoed in the quiet space between the shelves. I wrote about the accidental brush of their hand against mine, the electric jolt that had momentarily connected us, the fleeting warmth that had left me breathless. I wrote about the way the scent of old books and cinnamon clung to my </w:t>
        <w:br/>
        <w:t xml:space="preserve">memories, a phantom perfume that haunted my senses, a </w:t>
        <w:br/>
        <w:t>bittersweet reminder of what could never be.</w:t>
      </w:r>
    </w:p>
    <w:p>
      <w:pPr>
        <w:autoSpaceDN w:val="0"/>
        <w:autoSpaceDE w:val="0"/>
        <w:widowControl/>
        <w:spacing w:line="264" w:lineRule="exact" w:before="264" w:after="0"/>
        <w:ind w:left="0" w:right="3168" w:firstLine="0"/>
        <w:jc w:val="left"/>
      </w:pPr>
      <w:r>
        <w:t xml:space="preserve">(Bridge) </w:t>
        <w:br/>
        <w:t xml:space="preserve">The phantom touch, a fleeting trace, A whispered hope, in time and space, A silent longing, I can't erase, </w:t>
        <w:br/>
        <w:t>This bitter melody, a love's disgrace.</w:t>
      </w:r>
    </w:p>
    <w:p>
      <w:pPr>
        <w:autoSpaceDN w:val="0"/>
        <w:autoSpaceDE w:val="0"/>
        <w:widowControl/>
        <w:spacing w:line="264" w:lineRule="exact" w:before="264" w:after="0"/>
        <w:ind w:left="0" w:right="0" w:firstLine="0"/>
        <w:jc w:val="left"/>
      </w:pPr>
      <w:r>
        <w:t xml:space="preserve">The process of songwriting became a form of self-therapy, a way to channel my pain, my disappointment, my unfulfilled desires into something tangible, something beautiful, even in its melancholic beauty. The act of creation became a kind of ritual, a way of </w:t>
        <w:br/>
        <w:t xml:space="preserve">making sense of the chaos within, of transforming the raw emotions into something structured, something coherent. Each song was a step toward acceptance, toward healing, toward a deeper </w:t>
        <w:br/>
        <w:t>understanding of myself and my place in the world.</w:t>
      </w:r>
    </w:p>
    <w:p>
      <w:pPr>
        <w:autoSpaceDN w:val="0"/>
        <w:autoSpaceDE w:val="0"/>
        <w:widowControl/>
        <w:spacing w:line="264" w:lineRule="exact" w:before="264" w:after="0"/>
        <w:ind w:left="0" w:right="3312" w:firstLine="0"/>
        <w:jc w:val="left"/>
      </w:pPr>
      <w:r>
        <w:t xml:space="preserve">(Verse 18) </w:t>
        <w:br/>
        <w:t xml:space="preserve">The melody flows, a river's stream, </w:t>
        <w:br/>
        <w:t xml:space="preserve">Carrying sorrow, a silent dream, </w:t>
        <w:br/>
        <w:t xml:space="preserve">The phantom touch, a fading gleam, </w:t>
        <w:br/>
        <w:t>A love untold, a shattered scheme.</w:t>
      </w:r>
    </w:p>
    <w:p>
      <w:pPr>
        <w:autoSpaceDN w:val="0"/>
        <w:autoSpaceDE w:val="0"/>
        <w:widowControl/>
        <w:spacing w:line="264" w:lineRule="exact" w:before="262" w:after="0"/>
        <w:ind w:left="0" w:right="0" w:firstLine="0"/>
        <w:jc w:val="left"/>
      </w:pPr>
      <w:r>
        <w:t xml:space="preserve">I found myself incorporating elements of my daily life into the lyrics, creating a rich and textured narrative that.  resonated with my own personal experiences. the simple act of describing the </w:t>
        <w:br/>
        <w:t>mundane – the taste of bitter coffee, the chill of the autumn air,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sight of falling leaves – helped me to connect with my feelings on a deeper level, translating abstract emotions into concrete imagery.</w:t>
      </w:r>
    </w:p>
    <w:p>
      <w:pPr>
        <w:autoSpaceDN w:val="0"/>
        <w:autoSpaceDE w:val="0"/>
        <w:widowControl/>
        <w:spacing w:line="264" w:lineRule="exact" w:before="264" w:after="0"/>
        <w:ind w:left="0" w:right="144" w:firstLine="0"/>
        <w:jc w:val="left"/>
      </w:pPr>
      <w:r>
        <w:t xml:space="preserve">The songs were also deeply personal, revealing my vulnerabilities, my insecurities, my innermost hopes and fears. I didn’t shy away from the pain, the heartbreak, the crushing weight of unrequited love. Instead, I embraced it, transforming it into art, into a </w:t>
        <w:br/>
        <w:t>testament to the power of human emotion. The lyrics were honest, unfiltered, a mirror reflecting the turbulent landscape of my heart.</w:t>
      </w:r>
    </w:p>
    <w:p>
      <w:pPr>
        <w:autoSpaceDN w:val="0"/>
        <w:autoSpaceDE w:val="0"/>
        <w:widowControl/>
        <w:spacing w:line="264" w:lineRule="exact" w:before="264" w:after="0"/>
        <w:ind w:left="0" w:right="3024" w:firstLine="0"/>
        <w:jc w:val="left"/>
      </w:pPr>
      <w:r>
        <w:t xml:space="preserve">(Chorus) </w:t>
        <w:br/>
        <w:t xml:space="preserve">The silent chorus sings my pain, </w:t>
        <w:br/>
        <w:t>A love unreturned, again and again, A heart laid bare, exposed, unplanned, A bitter melody, across the land.</w:t>
      </w:r>
    </w:p>
    <w:p>
      <w:pPr>
        <w:autoSpaceDN w:val="0"/>
        <w:autoSpaceDE w:val="0"/>
        <w:widowControl/>
        <w:spacing w:line="264" w:lineRule="exact" w:before="264" w:after="0"/>
        <w:ind w:left="0" w:right="144" w:firstLine="0"/>
        <w:jc w:val="left"/>
      </w:pPr>
      <w:r>
        <w:t xml:space="preserve">As I continued to write, I began to notice a shift in the tone of my music. The initial despair and bitterness began to give way to a sense of quiet acceptance, a growing awareness that my emotions, while valid, were not the entirety of my existence. The melodies became less frantic, less desperate, more introspective and </w:t>
        <w:br/>
        <w:t>reflective.</w:t>
      </w:r>
    </w:p>
    <w:p>
      <w:pPr>
        <w:autoSpaceDN w:val="0"/>
        <w:autoSpaceDE w:val="0"/>
        <w:widowControl/>
        <w:spacing w:line="264" w:lineRule="exact" w:before="264" w:after="0"/>
        <w:ind w:left="0" w:right="3312" w:firstLine="0"/>
        <w:jc w:val="left"/>
      </w:pPr>
      <w:r>
        <w:t xml:space="preserve">(Verse 19) </w:t>
        <w:br/>
        <w:t xml:space="preserve">The autumn wind, a mournful sigh, </w:t>
        <w:br/>
        <w:t xml:space="preserve">Reflecting sorrow, beneath the sky, </w:t>
        <w:br/>
        <w:t xml:space="preserve">The phantom touch, a memory nigh, </w:t>
        <w:br/>
        <w:t>A bittersweet song, I can't deny.</w:t>
      </w:r>
    </w:p>
    <w:p>
      <w:pPr>
        <w:autoSpaceDN w:val="0"/>
        <w:autoSpaceDE w:val="0"/>
        <w:widowControl/>
        <w:spacing w:line="264" w:lineRule="exact" w:before="264" w:after="0"/>
        <w:ind w:left="0" w:right="0" w:firstLine="0"/>
        <w:jc w:val="left"/>
      </w:pPr>
      <w:r>
        <w:t>I began to see my unrequited love not as a failure, but as a learning experience, a chapter in my life that had contributed to my personal growth and self-discovery. The pain, while intense, had also been transformative, forcing me to confront my vulnerabilities, my fears, and my deepest desires. The music became a reflection of this journey of self-discovery, a testament to the resilience of the human spirit.</w:t>
      </w:r>
    </w:p>
    <w:p>
      <w:pPr>
        <w:autoSpaceDN w:val="0"/>
        <w:autoSpaceDE w:val="0"/>
        <w:widowControl/>
        <w:spacing w:line="264" w:lineRule="exact" w:before="264" w:after="0"/>
        <w:ind w:left="0" w:right="144" w:firstLine="0"/>
        <w:jc w:val="left"/>
      </w:pPr>
      <w:r>
        <w:t>The repetitive nature of the lyrics, once a symbol of my obsessive thoughts, now served a different purpose. It underscored the cyclical nature of grief and healing, the ebb and flow of emotions,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gradual acceptance of loss and the eventual emergence of hope. The repeated motifs, the echoing melodies, became a representation of the journey itself, a testament to the power of perseverance, and the slow, steady march toward self-acceptance.</w:t>
      </w:r>
    </w:p>
    <w:p>
      <w:pPr>
        <w:autoSpaceDN w:val="0"/>
        <w:autoSpaceDE w:val="0"/>
        <w:widowControl/>
        <w:spacing w:line="264" w:lineRule="exact" w:before="266" w:after="0"/>
        <w:ind w:left="0" w:right="3168" w:firstLine="0"/>
        <w:jc w:val="left"/>
      </w:pPr>
      <w:r>
        <w:t xml:space="preserve">(Bridge) </w:t>
        <w:br/>
        <w:t>The silent chorus, a soothing sound, A healing balm, on wounded ground, The phantom touch, no longer bound, A love transformed, forever crowned.</w:t>
      </w:r>
    </w:p>
    <w:p>
      <w:pPr>
        <w:autoSpaceDN w:val="0"/>
        <w:autoSpaceDE w:val="0"/>
        <w:widowControl/>
        <w:spacing w:line="264" w:lineRule="exact" w:before="264" w:after="0"/>
        <w:ind w:left="0" w:right="0" w:firstLine="0"/>
        <w:jc w:val="left"/>
      </w:pPr>
      <w:r>
        <w:t xml:space="preserve">The final song in this series, born from the depths of my sorrow, became a song not of despair, but of acceptance, of resilience, of the quiet strength that emerges in the aftermath of heartbreak. It was a song about the journey itself, about the transformative power of pain, about the beauty that can be found even in the darkest of times. It was a song about the healing power of music, about the ability of art to transform sorrow into something beautiful, </w:t>
        <w:br/>
        <w:t>something enduring, something that speaks to the human heart.</w:t>
      </w:r>
    </w:p>
    <w:p>
      <w:pPr>
        <w:autoSpaceDN w:val="0"/>
        <w:autoSpaceDE w:val="0"/>
        <w:widowControl/>
        <w:spacing w:line="264" w:lineRule="exact" w:before="58" w:after="0"/>
        <w:ind w:left="0" w:right="144" w:firstLine="0"/>
        <w:jc w:val="center"/>
      </w:pPr>
      <w:r>
        <w:t>And it was in the writing of this song, in the weaving of this final melody, that I found a measure of peace, a quiet understanding, a hard-won acceptance of the bitter melody of my unrequited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Refrain of Regret</w:t>
      </w:r>
    </w:p>
    <w:p>
      <w:pPr>
        <w:autoSpaceDN w:val="0"/>
        <w:autoSpaceDE w:val="0"/>
        <w:widowControl/>
        <w:spacing w:line="264" w:lineRule="exact" w:before="286" w:after="0"/>
        <w:ind w:left="0" w:right="0" w:firstLine="0"/>
        <w:jc w:val="left"/>
      </w:pPr>
      <w:r>
        <w:t>The rain lashed against the windowpane, mirroring the tempest brewing inside me. The melody, still echoing in my head, experienced less like a song and more like a self-accusation, each note a sharp jab at my naivete. I’d spent so long lost in the fantasy, weaving a narrative of unspoken longing and hesitant glances into something grander, something destined for a happily-ever-after that existed only in my imagination. The reality, however, was a stark contrast to the romantic ideal I'd meticulously constructed.</w:t>
      </w:r>
    </w:p>
    <w:p>
      <w:pPr>
        <w:autoSpaceDN w:val="0"/>
        <w:autoSpaceDE w:val="0"/>
        <w:widowControl/>
        <w:spacing w:line="264" w:lineRule="exact" w:before="264" w:after="0"/>
        <w:ind w:left="0" w:right="2448" w:firstLine="0"/>
        <w:jc w:val="left"/>
      </w:pPr>
      <w:r>
        <w:t xml:space="preserve">(Verse 20) </w:t>
        <w:br/>
        <w:t xml:space="preserve">The rain falls hard, a mournful sound, </w:t>
        <w:br/>
        <w:t>Washing away illusions, on hallowed ground, The phantom touch, nowhere to be found, My foolish hopes, now earthbound.</w:t>
      </w:r>
    </w:p>
    <w:p>
      <w:pPr>
        <w:autoSpaceDN w:val="0"/>
        <w:autoSpaceDE w:val="0"/>
        <w:widowControl/>
        <w:spacing w:line="264" w:lineRule="exact" w:before="264" w:after="0"/>
        <w:ind w:left="0" w:right="0" w:firstLine="0"/>
        <w:jc w:val="left"/>
      </w:pPr>
      <w:r>
        <w:t xml:space="preserve">The truth was, I'd been a fool. I'd built castles in the air, based on fleeting moments, misinterpreted gestures, and the intoxicating delusion that unspoken feelings could magically translate into a shared reality. I’d convinced myself that their silence was a form of shy affection, their distance a calculated strategy to keep our budding romance mysterious and thrilling. The reality, of course, was far less romantic. Their silence was simply silence, their </w:t>
        <w:br/>
        <w:t>distance indifference. And I, blinded by my own desires, had been completely oblivious.</w:t>
      </w:r>
    </w:p>
    <w:p>
      <w:pPr>
        <w:autoSpaceDN w:val="0"/>
        <w:autoSpaceDE w:val="0"/>
        <w:widowControl/>
        <w:spacing w:line="264" w:lineRule="exact" w:before="264" w:after="0"/>
        <w:ind w:left="0" w:right="0" w:firstLine="0"/>
        <w:jc w:val="left"/>
      </w:pPr>
      <w:r>
        <w:t>The self-recrimination was a bitter pill to swallow. I replayed every conversation, every shared moment, scrutinizing each interaction for hidden meanings, for clues I'd missed. I searched for signs, for indications that I'd misread the situation, that there was a glimmer of hope I'd overlooked. But there was nothing. Just a void, a space filled with my wishful thinking and unfounded expectations.</w:t>
      </w:r>
    </w:p>
    <w:p>
      <w:pPr>
        <w:autoSpaceDN w:val="0"/>
        <w:autoSpaceDE w:val="0"/>
        <w:widowControl/>
        <w:spacing w:line="264" w:lineRule="exact" w:before="264" w:after="0"/>
        <w:ind w:left="0" w:right="2304" w:firstLine="0"/>
        <w:jc w:val="left"/>
      </w:pPr>
      <w:r>
        <w:t xml:space="preserve">(Chorus) </w:t>
        <w:br/>
        <w:t xml:space="preserve">The refrain of regret, a mournful plea, </w:t>
        <w:br/>
        <w:t xml:space="preserve">For chances missed, for what might have been, A heart laid bare, for all to see, </w:t>
        <w:br/>
        <w:t>The silent chorus, mocking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delved into the depths of my self-doubt, questioning every </w:t>
        <w:br/>
        <w:t>decision, every action, every word I'd spoken or hadn't spoken. Had I been too forward? Too timid? Too eager? Too reserved? The possibilities spiralled endlessly, each scenario ending in the same desolate conclusion: I'd been wrong. Terribly, irrevocably wrong.</w:t>
      </w:r>
    </w:p>
    <w:p>
      <w:pPr>
        <w:autoSpaceDN w:val="0"/>
        <w:autoSpaceDE w:val="0"/>
        <w:widowControl/>
        <w:spacing w:line="264" w:lineRule="exact" w:before="264" w:after="0"/>
        <w:ind w:left="0" w:right="0" w:firstLine="0"/>
        <w:jc w:val="left"/>
      </w:pPr>
      <w:r>
        <w:t xml:space="preserve">The quiet moments, once filled with hopeful anticipation, now experienced heavy with the weight of my mistakes. The library, once a </w:t>
        <w:br/>
        <w:t xml:space="preserve">sanctuary of shared moments and whispered conversations, now felt like a mausoleum, a place where my dreams went to die. The scent of old books and cinnamon, once intoxicatingly romantic, now carried the bitter tang of regret. Even the sunlight streaming </w:t>
        <w:br/>
        <w:t>through the windows, once a symbol of hope and warmth, felt cold and mocking.</w:t>
      </w:r>
    </w:p>
    <w:p>
      <w:pPr>
        <w:autoSpaceDN w:val="0"/>
        <w:autoSpaceDE w:val="0"/>
        <w:widowControl/>
        <w:spacing w:line="264" w:lineRule="exact" w:before="264" w:after="0"/>
        <w:ind w:left="0" w:right="3024" w:firstLine="0"/>
        <w:jc w:val="left"/>
      </w:pPr>
      <w:r>
        <w:t xml:space="preserve">(Verse 21) </w:t>
        <w:br/>
        <w:t xml:space="preserve">Empty pages, a blank refrain, </w:t>
        <w:br/>
        <w:t>A story unfinished, shadowed by pain, The phantom touch, a lingering stain, My foolish heart, now drenched in rain.</w:t>
      </w:r>
    </w:p>
    <w:p>
      <w:pPr>
        <w:autoSpaceDN w:val="0"/>
        <w:autoSpaceDE w:val="0"/>
        <w:widowControl/>
        <w:spacing w:line="264" w:lineRule="exact" w:before="264" w:after="0"/>
        <w:ind w:left="0" w:right="0" w:firstLine="0"/>
        <w:jc w:val="left"/>
      </w:pPr>
      <w:r>
        <w:t>I spent countless nights staring at the ceiling, the melody of regret playing on repeat in my head. Each line a self-reproach, each note a reminder of my own naiveté. I was drowning in a sea of "what ifs" and "should haves," each wave threatening to pull me under.</w:t>
      </w:r>
    </w:p>
    <w:p>
      <w:pPr>
        <w:autoSpaceDN w:val="0"/>
        <w:autoSpaceDE w:val="0"/>
        <w:widowControl/>
        <w:spacing w:line="264" w:lineRule="exact" w:before="264" w:after="0"/>
        <w:ind w:left="0" w:right="144" w:firstLine="0"/>
        <w:jc w:val="left"/>
      </w:pPr>
      <w:r>
        <w:t>The process of writing became a form of self-flagellation. I didn't shy away from the harsh truths, from the painful realities of my situation. I poured all my self-loathing, my disappointment, my anger at myself into the lyrics. It was a brutal honesty, a cathartic release of emotions I'd kept bottled up for too long.</w:t>
      </w:r>
    </w:p>
    <w:p>
      <w:pPr>
        <w:autoSpaceDN w:val="0"/>
        <w:autoSpaceDE w:val="0"/>
        <w:widowControl/>
        <w:spacing w:line="264" w:lineRule="exact" w:before="264" w:after="0"/>
        <w:ind w:left="0" w:right="3168" w:firstLine="0"/>
        <w:jc w:val="left"/>
      </w:pPr>
      <w:r>
        <w:t xml:space="preserve">(Bridge) </w:t>
        <w:br/>
        <w:t xml:space="preserve">The silent judgment, a haunting call, A mirror reflecting, my bitter fall, </w:t>
        <w:br/>
        <w:t xml:space="preserve">The phantom hope, about to stall, </w:t>
        <w:br/>
        <w:t>A love unrequited, destined to sprawl.</w:t>
      </w:r>
    </w:p>
    <w:p>
      <w:pPr>
        <w:autoSpaceDN w:val="0"/>
        <w:autoSpaceDE w:val="0"/>
        <w:widowControl/>
        <w:spacing w:line="322" w:lineRule="exact" w:before="206" w:after="0"/>
        <w:ind w:left="0" w:right="0" w:firstLine="0"/>
        <w:jc w:val="left"/>
      </w:pPr>
      <w:r>
        <w:t>But within the darkness, a tiny flicker of something else began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emerge. Amidst the self-recrimination and regret, a quiet seed of self-awareness began to sprout. I began to see that while my actions were misguided, my feelings were valid. My heartbreak was real, my pain genuine. And while I had made mistakes, those mistakes didn’t diminish the intensity of my emotions, or the depth of my longing.</w:t>
      </w:r>
    </w:p>
    <w:p>
      <w:pPr>
        <w:autoSpaceDN w:val="0"/>
        <w:autoSpaceDE w:val="0"/>
        <w:widowControl/>
        <w:spacing w:line="264" w:lineRule="exact" w:before="264" w:after="0"/>
        <w:ind w:left="0" w:right="2736" w:firstLine="0"/>
        <w:jc w:val="left"/>
      </w:pPr>
      <w:r>
        <w:t xml:space="preserve">(Verse 22) </w:t>
        <w:br/>
        <w:t xml:space="preserve">The bitter truth, a sobering sight, </w:t>
        <w:br/>
        <w:t xml:space="preserve">Revealing flaws, in pale moonlight, </w:t>
        <w:br/>
        <w:t xml:space="preserve">The phantom touch, taking flight, </w:t>
        <w:br/>
        <w:t>My foolish dreams, extinguished by night.</w:t>
      </w:r>
    </w:p>
    <w:p>
      <w:pPr>
        <w:autoSpaceDN w:val="0"/>
        <w:autoSpaceDE w:val="0"/>
        <w:widowControl/>
        <w:spacing w:line="264" w:lineRule="exact" w:before="264" w:after="0"/>
        <w:ind w:left="0" w:right="0" w:firstLine="0"/>
        <w:jc w:val="left"/>
      </w:pPr>
      <w:r>
        <w:t xml:space="preserve">The self-reflection was painful, a slow, agonizing process of peeling back layers of delusion and self-deception. But it was also </w:t>
        <w:br/>
        <w:t>necessary. It was a journey of self-discovery, a painful but essential step towards healing. And as I confronted my mistakes, my regret, my self-doubt, I began to find a glimmer of something stronger, something more resilient, something more authentic.</w:t>
      </w:r>
    </w:p>
    <w:p>
      <w:pPr>
        <w:autoSpaceDN w:val="0"/>
        <w:autoSpaceDE w:val="0"/>
        <w:widowControl/>
        <w:spacing w:line="322" w:lineRule="exact" w:before="206" w:after="0"/>
        <w:ind w:left="0" w:right="0" w:firstLine="0"/>
        <w:jc w:val="left"/>
      </w:pPr>
      <w:r>
        <w:t>The melody began to shift, the tempo slowing, the tone softening.</w:t>
      </w:r>
    </w:p>
    <w:p>
      <w:pPr>
        <w:autoSpaceDN w:val="0"/>
        <w:autoSpaceDE w:val="0"/>
        <w:widowControl/>
        <w:spacing w:line="264" w:lineRule="exact" w:before="58" w:after="0"/>
        <w:ind w:left="0" w:right="144" w:firstLine="0"/>
        <w:jc w:val="left"/>
      </w:pPr>
      <w:r>
        <w:t>The lyrics, once filled with self-reproach and despair, started to incorporate a sense of acceptance, a quiet resignation, and even, a hint of hope.</w:t>
      </w:r>
    </w:p>
    <w:p>
      <w:pPr>
        <w:autoSpaceDN w:val="0"/>
        <w:autoSpaceDE w:val="0"/>
        <w:widowControl/>
        <w:spacing w:line="264" w:lineRule="exact" w:before="264" w:after="0"/>
        <w:ind w:left="0" w:right="3024" w:firstLine="0"/>
        <w:jc w:val="left"/>
      </w:pPr>
      <w:r>
        <w:t xml:space="preserve">(Chorus) </w:t>
        <w:br/>
        <w:t xml:space="preserve">The refrain of regret, a fading sound, A lesson learned, on hallowed ground, A heart laid bare, now unbound, </w:t>
        <w:br/>
        <w:t>The silent chorus, softly crowned.</w:t>
      </w:r>
    </w:p>
    <w:p>
      <w:pPr>
        <w:autoSpaceDN w:val="0"/>
        <w:autoSpaceDE w:val="0"/>
        <w:widowControl/>
        <w:spacing w:line="264" w:lineRule="exact" w:before="264" w:after="0"/>
        <w:ind w:left="0" w:right="0" w:firstLine="0"/>
        <w:jc w:val="left"/>
      </w:pPr>
      <w:r>
        <w:t>The rain outside had stopped. A sliver of moonlight peeked through the clouds, illuminating the room in a soft, ethereal glow. The storm within me, though not entirely subsided, had begun to calm.</w:t>
      </w:r>
    </w:p>
    <w:p>
      <w:pPr>
        <w:autoSpaceDN w:val="0"/>
        <w:autoSpaceDE w:val="0"/>
        <w:widowControl/>
        <w:spacing w:line="264" w:lineRule="exact" w:before="58" w:after="0"/>
        <w:ind w:left="0" w:right="0" w:firstLine="0"/>
        <w:jc w:val="left"/>
      </w:pPr>
      <w:r>
        <w:t xml:space="preserve">The relentless rhythm of regret had begun to fade, replaced by a quieter, more reflective melody. The journey was far from over, but for the first time, I experienced a sense of movement, a step forward, a quiet acceptance of my past mistakes, and a hesitant, hopeful step </w:t>
        <w:br/>
        <w:t>towards the future. The refrain of regret was still there, a faint echo in the background, but it no longer dominated the melody.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now just one part of a more complex, more nuanced, and </w:t>
        <w:br/>
        <w:t>ultimately, more honest song. A song about heartbreak, yes, but also about resilience, about self-discovery, and about the quiet strength that emerges from the ashes of shattered dreams. And that, perhaps, was the beginning of the next verse.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Steps Toward Acceptance</w:t>
      </w:r>
    </w:p>
    <w:p>
      <w:pPr>
        <w:autoSpaceDN w:val="0"/>
        <w:autoSpaceDE w:val="0"/>
        <w:widowControl/>
        <w:spacing w:line="264" w:lineRule="exact" w:before="286" w:after="0"/>
        <w:ind w:left="0" w:right="0" w:firstLine="0"/>
        <w:jc w:val="left"/>
      </w:pPr>
      <w:r>
        <w:t xml:space="preserve">The chipped mug warmed my hands, the lukewarm chamomile tea doing little to soothe the persistent chill that clung to my bones, a chill that went far deeper than the autumnal breeze whipping outside my window. The rain had stopped, leaving behind a world washed clean, a stark contrast to the emotional debris still scattered across my inner landscape. But something had shifted. The </w:t>
        <w:br/>
        <w:t>relentless storm of self-recrimination, though still present, had lost some of its ferocity. A small, hesitant ember of self-compassion had begun to glow, casting a faint light on the wreckage.</w:t>
      </w:r>
    </w:p>
    <w:p>
      <w:pPr>
        <w:autoSpaceDN w:val="0"/>
        <w:autoSpaceDE w:val="0"/>
        <w:widowControl/>
        <w:spacing w:line="264" w:lineRule="exact" w:before="264" w:after="0"/>
        <w:ind w:left="0" w:right="3456" w:firstLine="0"/>
        <w:jc w:val="left"/>
      </w:pPr>
      <w:r>
        <w:t xml:space="preserve">(Verse 23) </w:t>
        <w:br/>
        <w:t xml:space="preserve">A gentle dawn, a fragile hue, </w:t>
        <w:br/>
        <w:t xml:space="preserve">Washing away the shades of blue, </w:t>
        <w:br/>
        <w:t xml:space="preserve">A quiet strength, breaking through, </w:t>
        <w:br/>
        <w:t>A new beginning, fresh and new.</w:t>
      </w:r>
    </w:p>
    <w:p>
      <w:pPr>
        <w:autoSpaceDN w:val="0"/>
        <w:autoSpaceDE w:val="0"/>
        <w:widowControl/>
        <w:spacing w:line="264" w:lineRule="exact" w:before="264" w:after="0"/>
        <w:ind w:left="0" w:right="0" w:firstLine="0"/>
        <w:jc w:val="left"/>
      </w:pPr>
      <w:r>
        <w:t xml:space="preserve">It started subtly. A longer shower, not rushed and hurried, but a deliberate act of self-indulgence. A walk in the park, not a frantic dash to get somewhere, but a conscious decision to appreciate the changing colours of the leaves. I began to listen to music again, not the melancholic melodies that had previously mirrored my </w:t>
        <w:br/>
        <w:t xml:space="preserve">emotional state, but uplifting, buoyant tunes that, however </w:t>
        <w:br/>
        <w:t>tentatively, introduced a sense of hope.</w:t>
      </w:r>
    </w:p>
    <w:p>
      <w:pPr>
        <w:autoSpaceDN w:val="0"/>
        <w:autoSpaceDE w:val="0"/>
        <w:widowControl/>
        <w:spacing w:line="264" w:lineRule="exact" w:before="264" w:after="0"/>
        <w:ind w:left="0" w:right="144" w:firstLine="0"/>
        <w:jc w:val="left"/>
      </w:pPr>
      <w:r>
        <w:t xml:space="preserve">The library, once a mausoleum of lost dreams, started to feel different. The scent of old books and cinnamon, still carrying the faint trace of regret, now also held a hint of something else –anticipation, not for a return of lost love, but for the potential for new discoveries, new stories, new adventures. I found myself browsing the poetry section, drawn to words that spoke of </w:t>
        <w:br/>
        <w:t>resilience, of healing, of finding strength in vulnerability.</w:t>
      </w:r>
    </w:p>
    <w:p>
      <w:pPr>
        <w:autoSpaceDN w:val="0"/>
        <w:autoSpaceDE w:val="0"/>
        <w:widowControl/>
        <w:spacing w:line="264" w:lineRule="exact" w:before="264" w:after="0"/>
        <w:ind w:left="0" w:right="3312" w:firstLine="0"/>
        <w:jc w:val="left"/>
      </w:pPr>
      <w:r>
        <w:t xml:space="preserve">(Chorus) </w:t>
        <w:br/>
        <w:t xml:space="preserve">The refrain of regret, a distant hum, </w:t>
        <w:br/>
        <w:t xml:space="preserve">A journey started, yet to come, </w:t>
        <w:br/>
        <w:t xml:space="preserve">A heart laid bare, no longer numb, </w:t>
        <w:br/>
        <w:t>The silent chorus, overcome.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writing process evolved. The raw, unfiltered pain remained, but it was now interwoven with threads of self-acceptance, of </w:t>
        <w:br/>
        <w:t xml:space="preserve">forgiveness, not just for the other person, but most importantly for myself. I began to understand that my feelings were valid, my longing genuine, even if my judgment had been flawed. My </w:t>
        <w:br/>
        <w:t>mistakes didn't diminish the depth of my experience; they simply added another layer to the narrative, a chapter of self-discovery.</w:t>
      </w:r>
    </w:p>
    <w:p>
      <w:pPr>
        <w:autoSpaceDN w:val="0"/>
        <w:autoSpaceDE w:val="0"/>
        <w:widowControl/>
        <w:spacing w:line="264" w:lineRule="exact" w:before="264" w:after="0"/>
        <w:ind w:left="0" w:right="144" w:firstLine="0"/>
        <w:jc w:val="left"/>
      </w:pPr>
      <w:r>
        <w:t>I started to incorporate more imagery of growth and renewal into my lyrics – the blossoming of a flower, the emergence of the sun after a long winter, the steady strength of a tree weathering a storm. These images weren’t meant to erase the pain, but to offer a counterpoint, a testament to the enduring capacity of the human spirit to heal, to adapt, to move forward.</w:t>
      </w:r>
    </w:p>
    <w:p>
      <w:pPr>
        <w:autoSpaceDN w:val="0"/>
        <w:autoSpaceDE w:val="0"/>
        <w:widowControl/>
        <w:spacing w:line="264" w:lineRule="exact" w:before="264" w:after="0"/>
        <w:ind w:left="0" w:right="2592" w:firstLine="0"/>
        <w:jc w:val="left"/>
      </w:pPr>
      <w:r>
        <w:t xml:space="preserve">(Verse 24) </w:t>
        <w:br/>
        <w:t xml:space="preserve">A tender shoot, reaching for light, </w:t>
        <w:br/>
        <w:t xml:space="preserve">Pushing through darkness, with all its might, A fragile hope, taking flight, </w:t>
        <w:br/>
        <w:t>A new dawn breaking, pure and bright.</w:t>
      </w:r>
    </w:p>
    <w:p>
      <w:pPr>
        <w:autoSpaceDN w:val="0"/>
        <w:autoSpaceDE w:val="0"/>
        <w:widowControl/>
        <w:spacing w:line="264" w:lineRule="exact" w:before="264" w:after="0"/>
        <w:ind w:left="0" w:right="0" w:firstLine="0"/>
        <w:jc w:val="left"/>
      </w:pPr>
      <w:r>
        <w:t xml:space="preserve">One evening, I found myself sitting by the window, watching the sunset paint the sky in hues of orange and purple. It wasn't the melancholy beauty of a rainy day, but a vibrant, uplifting spectacle. I experienced a sense of peace I hadn’t experienced in months. The pain was still there, a dull ache in my chest, but it no longer consumed me. It was a part of me, a part of my story, but not the defining </w:t>
        <w:br/>
        <w:t>characteristic of who I was.</w:t>
      </w:r>
    </w:p>
    <w:p>
      <w:pPr>
        <w:autoSpaceDN w:val="0"/>
        <w:autoSpaceDE w:val="0"/>
        <w:widowControl/>
        <w:spacing w:line="264" w:lineRule="exact" w:before="264" w:after="0"/>
        <w:ind w:left="0" w:right="144" w:firstLine="0"/>
        <w:jc w:val="left"/>
      </w:pPr>
      <w:r>
        <w:t>The self-care wasn’t about escaping the pain; it was about creating space for healing, for self-reflection, for growth. It was about recognizing my worth, independent of any external validation. It was about learning to love myself, flaws and all. It was a slow, gradual process, a journey of small victories and setbacks, but it was a journey nonetheless.</w:t>
      </w:r>
    </w:p>
    <w:p>
      <w:pPr>
        <w:autoSpaceDN w:val="0"/>
        <w:autoSpaceDE w:val="0"/>
        <w:widowControl/>
        <w:spacing w:line="264" w:lineRule="exact" w:before="264" w:after="0"/>
        <w:ind w:left="0" w:right="3456" w:firstLine="0"/>
        <w:jc w:val="left"/>
      </w:pPr>
      <w:r>
        <w:t xml:space="preserve">(Bridge) </w:t>
        <w:br/>
        <w:t xml:space="preserve">The echoes fade, the shadows flee, </w:t>
        <w:br/>
        <w:t>A newfound strength, for all to see,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3888" w:firstLine="0"/>
        <w:jc w:val="left"/>
      </w:pPr>
      <w:r>
        <w:t xml:space="preserve">A heart unbound, finally free, </w:t>
        <w:br/>
        <w:t>Embracing life's uncertainty.</w:t>
      </w:r>
    </w:p>
    <w:p>
      <w:pPr>
        <w:autoSpaceDN w:val="0"/>
        <w:autoSpaceDE w:val="0"/>
        <w:widowControl/>
        <w:spacing w:line="264" w:lineRule="exact" w:before="262" w:after="0"/>
        <w:ind w:left="0" w:right="0" w:firstLine="0"/>
        <w:jc w:val="left"/>
      </w:pPr>
      <w:r>
        <w:t xml:space="preserve">The lyrics began to reflect this shift. The repetitive refrains of regret, once dominant, now became less prominent, interwoven with verses that celebrated resilience, self-acceptance, and the quiet beauty of solitude. The songs were no longer solely about </w:t>
        <w:br/>
        <w:t>unrequited love; they were about self-discovery, about healing, about the courage to move forward. They were about finding strength in vulnerability, about embracing the uncertainty of the future with a newfound sense of hope.</w:t>
      </w:r>
    </w:p>
    <w:p>
      <w:pPr>
        <w:autoSpaceDN w:val="0"/>
        <w:autoSpaceDE w:val="0"/>
        <w:widowControl/>
        <w:spacing w:line="264" w:lineRule="exact" w:before="264" w:after="0"/>
        <w:ind w:left="0" w:right="2880" w:firstLine="0"/>
        <w:jc w:val="left"/>
      </w:pPr>
      <w:r>
        <w:t xml:space="preserve">(Verse 25) </w:t>
        <w:br/>
        <w:t xml:space="preserve">The whispered words, a gentle breeze, Carrying hope, through the rustling trees, A quiet peace, that softly pleas, </w:t>
        <w:br/>
        <w:t>A new chapter, destined to appease.</w:t>
      </w:r>
    </w:p>
    <w:p>
      <w:pPr>
        <w:autoSpaceDN w:val="0"/>
        <w:autoSpaceDE w:val="0"/>
        <w:widowControl/>
        <w:spacing w:line="264" w:lineRule="exact" w:before="264" w:after="0"/>
        <w:ind w:left="0" w:right="144" w:firstLine="0"/>
        <w:jc w:val="left"/>
      </w:pPr>
      <w:r>
        <w:t>I started incorporating positive affirmations into my daily routine, small, simple statements of self-love and self-acceptance. It experienced awkward at first, almost disingenuous, but the more I repeated them, the more genuine they became. I appeared at myself in the mirror each morning, not with self-criticism, but with a gentle acceptance. I acknowledged my imperfections, not as flaws to be erased, but as integral parts of who I was, parts that contributed to my unique beauty and strength.</w:t>
      </w:r>
    </w:p>
    <w:p>
      <w:pPr>
        <w:autoSpaceDN w:val="0"/>
        <w:autoSpaceDE w:val="0"/>
        <w:widowControl/>
        <w:spacing w:line="264" w:lineRule="exact" w:before="264" w:after="0"/>
        <w:ind w:left="0" w:right="0" w:firstLine="0"/>
        <w:jc w:val="left"/>
      </w:pPr>
      <w:r>
        <w:t xml:space="preserve">The change wasn’t dramatic, it wasn't a sudden, miraculous </w:t>
        <w:br/>
        <w:t xml:space="preserve">transformation. It was a gradual unfolding, a delicate shifting of perspective, a subtle shift in the melody of my life. But it was real, palpable, and deeply meaningful. The journey towards healing was a long and winding road, filled with ups and downs, but for the first time, I experienced a sense of genuine optimism, a belief that I could </w:t>
        <w:br/>
        <w:t xml:space="preserve">navigate this path, emerge stronger, and eventually, write a new song, a song of self-love and self-acceptance, a song of new </w:t>
        <w:br/>
        <w:t>beginnings.</w:t>
      </w:r>
    </w:p>
    <w:p>
      <w:pPr>
        <w:autoSpaceDN w:val="0"/>
        <w:autoSpaceDE w:val="0"/>
        <w:widowControl/>
        <w:spacing w:line="264" w:lineRule="exact" w:before="264" w:after="0"/>
        <w:ind w:left="0" w:right="3312" w:firstLine="0"/>
        <w:jc w:val="left"/>
      </w:pPr>
      <w:r>
        <w:t xml:space="preserve">(Chorus) </w:t>
        <w:br/>
        <w:t xml:space="preserve">The refrain of hope, a soaring flight, </w:t>
        <w:br/>
        <w:t>A journey onward, bathed in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3744" w:firstLine="0"/>
        <w:jc w:val="center"/>
      </w:pPr>
      <w:r>
        <w:t xml:space="preserve">A heart reborn, shining bright, </w:t>
        <w:br/>
        <w:t>The silent chorus, taking flight.</w:t>
      </w:r>
    </w:p>
    <w:p>
      <w:pPr>
        <w:autoSpaceDN w:val="0"/>
        <w:autoSpaceDE w:val="0"/>
        <w:widowControl/>
        <w:spacing w:line="264" w:lineRule="exact" w:before="262" w:after="0"/>
        <w:ind w:left="0" w:right="0" w:firstLine="0"/>
        <w:jc w:val="left"/>
      </w:pPr>
      <w:r>
        <w:t xml:space="preserve">The music became my sanctuary, a space where I could explore my emotions without judgment, where I could process my pain, </w:t>
        <w:br/>
        <w:t>acknowledge my mistakes, and celebrate my resilience. It was a journey of self-discovery, a testament to the human spirit’s capacity for healing, for growth, for transformation. And as I continued to write, to sing, to share my story, I realized that my experience wasn't unique; it was universal, a testament to the shared human experience of heartbreak, loss, and ultimately, redemption. The silent chorus, once a mocking reminder of my failures, now became a silent witness to my transformation, a testament to the enduring power of the human spirit to overcome adversity and find its way back to the light. The rain had stopped. The sun was shining. And a new song was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Solace in Solitude</w:t>
      </w:r>
    </w:p>
    <w:p>
      <w:pPr>
        <w:autoSpaceDN w:val="0"/>
        <w:autoSpaceDE w:val="0"/>
        <w:widowControl/>
        <w:spacing w:line="264" w:lineRule="exact" w:before="286" w:after="0"/>
        <w:ind w:left="0" w:right="0" w:firstLine="0"/>
        <w:jc w:val="left"/>
      </w:pPr>
      <w:r>
        <w:t xml:space="preserve">The quiet hum of the refrigerator, the gentle ticking of the </w:t>
        <w:br/>
        <w:t xml:space="preserve">grandfather clock in the hall – these were the new sounds of my sanctuary. Solitude, once a desolate wasteland of regret, had </w:t>
        <w:br/>
        <w:t xml:space="preserve">become a fertile ground for growth. The days blurred into a gentle rhythm of self-care. Morning walks became meditative pilgrimages, each crunch of leaves underfoot a tiny affirmation of my presence in the world. I found myself drawn to the local botanical gardens, the silent symphony of rustling leaves and buzzing bees a balm to my frayed nerves. There, amidst the vibrant colours and </w:t>
        <w:br/>
        <w:t>intoxicating scents, I experienced a connection to something larger than myself, a quiet affirmation of life’s enduring beauty.</w:t>
      </w:r>
    </w:p>
    <w:p>
      <w:pPr>
        <w:autoSpaceDN w:val="0"/>
        <w:autoSpaceDE w:val="0"/>
        <w:widowControl/>
        <w:spacing w:line="264" w:lineRule="exact" w:before="264" w:after="0"/>
        <w:ind w:left="0" w:right="2160" w:firstLine="0"/>
        <w:jc w:val="left"/>
      </w:pPr>
      <w:r>
        <w:t xml:space="preserve">(Verse 26) </w:t>
        <w:br/>
        <w:t xml:space="preserve">Silent gardens, hushed and deep, </w:t>
        <w:br/>
        <w:t xml:space="preserve">Where secrets bloom, and sorrows sleep, </w:t>
        <w:br/>
        <w:t xml:space="preserve">A peaceful haven, solace to keep, </w:t>
        <w:br/>
        <w:t>Where wounded hearts, find comfort and weep.</w:t>
      </w:r>
    </w:p>
    <w:p>
      <w:pPr>
        <w:autoSpaceDN w:val="0"/>
        <w:autoSpaceDE w:val="0"/>
        <w:widowControl/>
        <w:spacing w:line="264" w:lineRule="exact" w:before="264" w:after="0"/>
        <w:ind w:left="0" w:right="0" w:firstLine="0"/>
        <w:jc w:val="left"/>
      </w:pPr>
      <w:r>
        <w:t xml:space="preserve">I began to journal, pouring my thoughts and feelings onto paper, allowing the raw emotions to flow without judgment. It wasn't about crafting beautiful prose; it was about releasing the pent-up energy, the unspoken words, the lingering regrets. The pages filled with a chaotic mixture of tears and ink, a messy but honest </w:t>
        <w:br/>
        <w:t>reflection of my internal landscape. The act of writing itself became a form of therapy, a way to untangle the knots of self-doubt and self-recrimination. I found a rhythm in the repetition, a solace in the simplicity of putting pen to paper.</w:t>
      </w:r>
    </w:p>
    <w:p>
      <w:pPr>
        <w:autoSpaceDN w:val="0"/>
        <w:autoSpaceDE w:val="0"/>
        <w:widowControl/>
        <w:spacing w:line="264" w:lineRule="exact" w:before="264" w:after="0"/>
        <w:ind w:left="0" w:right="0" w:firstLine="0"/>
        <w:jc w:val="left"/>
      </w:pPr>
      <w:r>
        <w:t>The library remained my haven, but my focus had shifted. I no longer searched for stories that mirrored my pain; instead, I sought narratives of resilience, of transformation, of characters who had overcome adversity. I devoured biographies of artists and writers who had faced their own struggles, finding inspiration in their journeys of self-discovery. Their stories weren't just tales of success; they were testaments to the human spirit's enduring capacity to heal, to grow, to reinvent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3168" w:firstLine="0"/>
        <w:jc w:val="left"/>
      </w:pPr>
      <w:r>
        <w:t xml:space="preserve">(Chorus) </w:t>
        <w:br/>
        <w:t>The rhythm of healing, soft and slow, A gentle unfolding, a tender glow, A heart mending, learning to grow, In solitude's embrace, letting go.</w:t>
      </w:r>
    </w:p>
    <w:p>
      <w:pPr>
        <w:autoSpaceDN w:val="0"/>
        <w:autoSpaceDE w:val="0"/>
        <w:widowControl/>
        <w:spacing w:line="264" w:lineRule="exact" w:before="262" w:after="0"/>
        <w:ind w:left="0" w:right="0" w:firstLine="0"/>
        <w:jc w:val="left"/>
      </w:pPr>
      <w:r>
        <w:t xml:space="preserve">Evenings were spent with a cup of tea, a good book, and the quiet companionship of my own thoughts. The silence was no longer deafening; it was a comforting blanket, a space where I could </w:t>
        <w:br/>
        <w:t xml:space="preserve">reflect, introspect, and simply be. I learned to appreciate the </w:t>
        <w:br/>
        <w:t>stillness, the absence of noise, the freedom from external demands. It was in these moments of quiet contemplation that I began to truly hear myself, to understand the nuances of my own emotions, to forgive myself for the mistakes I had made.</w:t>
      </w:r>
    </w:p>
    <w:p>
      <w:pPr>
        <w:autoSpaceDN w:val="0"/>
        <w:autoSpaceDE w:val="0"/>
        <w:widowControl/>
        <w:spacing w:line="264" w:lineRule="exact" w:before="264" w:after="0"/>
        <w:ind w:left="0" w:right="0" w:firstLine="0"/>
        <w:jc w:val="left"/>
      </w:pPr>
      <w:r>
        <w:t>My self-care routine expanded beyond the physical. I incorporated mindfulness exercises into my day, taking short breaks to focus on my breath, to center myself in the present moment. I experimented with meditation, finding a surprising sense of calm amidst the swirling chaos of my thoughts. The practice wasn't about silencing the noise entirely; it was about learning to observe it, to accept it, to let it pass without judgment. It was about finding a space of stillness within the storm.</w:t>
      </w:r>
    </w:p>
    <w:p>
      <w:pPr>
        <w:autoSpaceDN w:val="0"/>
        <w:autoSpaceDE w:val="0"/>
        <w:widowControl/>
        <w:spacing w:line="264" w:lineRule="exact" w:before="264" w:after="0"/>
        <w:ind w:left="0" w:right="3312" w:firstLine="0"/>
        <w:jc w:val="left"/>
      </w:pPr>
      <w:r>
        <w:t xml:space="preserve">(Verse 27) </w:t>
        <w:br/>
        <w:t xml:space="preserve">A gentle breath, a mindful pause, </w:t>
        <w:br/>
        <w:t xml:space="preserve">A moment's peace, amidst the cause, </w:t>
        <w:br/>
        <w:t xml:space="preserve">A quiet strength, that gently draws, </w:t>
        <w:br/>
        <w:t>Serenity found, within the laws.</w:t>
      </w:r>
    </w:p>
    <w:p>
      <w:pPr>
        <w:autoSpaceDN w:val="0"/>
        <w:autoSpaceDE w:val="0"/>
        <w:widowControl/>
        <w:spacing w:line="264" w:lineRule="exact" w:before="264" w:after="0"/>
        <w:ind w:left="0" w:right="0" w:firstLine="0"/>
        <w:jc w:val="left"/>
      </w:pPr>
      <w:r>
        <w:t>The lyrics I wrote during this period reflected this newfound sense of peace. The raw emotion was still present, but it was tempered with a sense of acceptance, a quiet understanding that my pain was valid, my experience significant, and my journey towards healing worthy of celebration. The repetitive refrains, once a haunting soundtrack to my despair, transformed into a gentle lullaby, a soothing melody that embraced the complexities of my emotions.</w:t>
      </w:r>
    </w:p>
    <w:p>
      <w:pPr>
        <w:autoSpaceDN w:val="0"/>
        <w:autoSpaceDE w:val="0"/>
        <w:widowControl/>
        <w:spacing w:line="264" w:lineRule="exact" w:before="264" w:after="0"/>
        <w:ind w:left="0" w:right="0" w:firstLine="0"/>
        <w:jc w:val="left"/>
      </w:pPr>
      <w:r>
        <w:t>I began to incorporate nature imagery into my songs, drawing inspiration from the beauty and resilience of the natural world.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imagery of a flower pushing through the earth, a tree weathering a storm, a bird taking flight.  – these became metaphors for my own journey of growth, my own struggle to overcome adversity, my own quest for self-acceptance.</w:t>
      </w:r>
    </w:p>
    <w:p>
      <w:pPr>
        <w:autoSpaceDN w:val="0"/>
        <w:autoSpaceDE w:val="0"/>
        <w:widowControl/>
        <w:spacing w:line="264" w:lineRule="exact" w:before="266" w:after="0"/>
        <w:ind w:left="0" w:right="3168" w:firstLine="0"/>
        <w:jc w:val="left"/>
      </w:pPr>
      <w:r>
        <w:t xml:space="preserve">(Bridge) </w:t>
        <w:br/>
        <w:t xml:space="preserve">The whispers fade, the shadows fall, A gentle peace, envelops all, </w:t>
        <w:br/>
        <w:t xml:space="preserve">A heart at rest, standing tall, </w:t>
        <w:br/>
        <w:t>In solitude's grace, answering the call.</w:t>
      </w:r>
    </w:p>
    <w:p>
      <w:pPr>
        <w:autoSpaceDN w:val="0"/>
        <w:autoSpaceDE w:val="0"/>
        <w:widowControl/>
        <w:spacing w:line="264" w:lineRule="exact" w:before="264" w:after="0"/>
        <w:ind w:left="0" w:right="0" w:firstLine="0"/>
        <w:jc w:val="left"/>
      </w:pPr>
      <w:r>
        <w:t xml:space="preserve">Cooking became a form of creative expression, a way to nurture myself physically and emotionally. The act of selecting fresh </w:t>
        <w:br/>
        <w:t xml:space="preserve">ingredients, preparing them with care, and creating a nourishing meal became a meditative practice, a reminder of the importance of self-nurturing. I discovered a hidden talent for baking, the </w:t>
        <w:br/>
        <w:t>comforting aroma of freshly baked bread filling my small apartment with a sense of warmth and wellbeing. The process of creating something beautiful and delicious became a tangible expression of my own capacity for growth and self-love.</w:t>
      </w:r>
    </w:p>
    <w:p>
      <w:pPr>
        <w:autoSpaceDN w:val="0"/>
        <w:autoSpaceDE w:val="0"/>
        <w:widowControl/>
        <w:spacing w:line="264" w:lineRule="exact" w:before="264" w:after="0"/>
        <w:ind w:left="0" w:right="0" w:firstLine="0"/>
        <w:jc w:val="left"/>
      </w:pPr>
      <w:r>
        <w:t xml:space="preserve">One evening, I sat on my balcony, watching the moon cast its </w:t>
        <w:br/>
        <w:t>silvery light on the sleeping city below. The air was crisp and cool, the stars glittered like distant diamonds. A sense of profound peace washed over me, a feeling of deep contentment and self-acceptance. The pain was still there, a faint whisper in the background, but it no longer defined me. It was a part of my story, a chapter in my life, but not the entire narrative. I was more than my heartbreak; I was resilient, I was strong, I was worthy of love and happiness, and most importantly, I was worthy of my own compassion.</w:t>
      </w:r>
    </w:p>
    <w:p>
      <w:pPr>
        <w:autoSpaceDN w:val="0"/>
        <w:autoSpaceDE w:val="0"/>
        <w:widowControl/>
        <w:spacing w:line="264" w:lineRule="exact" w:before="264" w:after="0"/>
        <w:ind w:left="0" w:right="3312" w:firstLine="0"/>
        <w:jc w:val="left"/>
      </w:pPr>
      <w:r>
        <w:t xml:space="preserve">(Chorus) </w:t>
        <w:br/>
        <w:t xml:space="preserve">The melody of peace, a gentle hum, </w:t>
        <w:br/>
        <w:t xml:space="preserve">A quiet strength, overcoming some, </w:t>
        <w:br/>
        <w:t xml:space="preserve">A heart awakened, no longer numb, </w:t>
        <w:br/>
        <w:t>A new beginning, finally come.</w:t>
      </w:r>
    </w:p>
    <w:p>
      <w:pPr>
        <w:autoSpaceDN w:val="0"/>
        <w:autoSpaceDE w:val="0"/>
        <w:widowControl/>
        <w:spacing w:line="264" w:lineRule="exact" w:before="264" w:after="0"/>
        <w:ind w:left="0" w:right="0" w:firstLine="0"/>
        <w:jc w:val="left"/>
      </w:pPr>
      <w:r>
        <w:t xml:space="preserve">The solitude wasn't an escape from the world; it was a retreat into myself, a journey inward that ultimately led to a deeper </w:t>
        <w:br/>
        <w:t>understanding of my own strengths, my own vulnerabilities, and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own capacity for healing and self-love. It was in the quiet moments, in the spaces between the notes, that I found the truest expression of myself, the most authentic voice of my soul. And as I continued to write, to sing, to embrace the beauty of solitude, I realised that the journey wasn’t about erasing the pain; it was about </w:t>
        <w:br/>
        <w:t>transforming it, transmuting it into something beautiful, something meaningful, something that would ultimately lead me to a new harmony, a new song, a new beginning. The rain had ceased. The storm had passed. And in the quiet aftermath, a new dawn was breaking.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Unexpected Encounter</w:t>
      </w:r>
    </w:p>
    <w:p>
      <w:pPr>
        <w:autoSpaceDN w:val="0"/>
        <w:autoSpaceDE w:val="0"/>
        <w:widowControl/>
        <w:spacing w:line="264" w:lineRule="exact" w:before="286" w:after="0"/>
        <w:ind w:left="0" w:right="0" w:firstLine="0"/>
        <w:jc w:val="left"/>
      </w:pPr>
      <w:r>
        <w:t xml:space="preserve">The aroma of freshly baked sourdough filled my small apartment, a comforting counterpoint to the crisp autumn air drifting in through the open window. I hummed a wordless melody, a gentle tune born from the quiet contentment that had settled deep within me. The transformation hadn't been immediate, a sudden shift from despair to elation. It had been a gradual unfolding, a slow, steady </w:t>
        <w:br/>
        <w:t>blossoming of self-acceptance, a gentle unfurling of hope where once only shadows had resided.</w:t>
      </w:r>
    </w:p>
    <w:p>
      <w:pPr>
        <w:autoSpaceDN w:val="0"/>
        <w:autoSpaceDE w:val="0"/>
        <w:widowControl/>
        <w:spacing w:line="264" w:lineRule="exact" w:before="264" w:after="0"/>
        <w:ind w:left="0" w:right="0" w:firstLine="0"/>
        <w:jc w:val="left"/>
      </w:pPr>
      <w:r>
        <w:t>I was watering my small collection of herbs – rosemary, thyme, basil – their vibrant green a testament to the life I was nurturing, both within and without. The rhythmic drip, drip, drip of the watering can was a hypnotic rhythm, soothing my soul, grounding me in the present moment. The city sounds – the distant hum of traffic, the occasional siren wail – were muted, filtered through the greenery and the thick glass of the window, a gentle background hum to the symphony of my own inner peace.</w:t>
      </w:r>
    </w:p>
    <w:p>
      <w:pPr>
        <w:autoSpaceDN w:val="0"/>
        <w:autoSpaceDE w:val="0"/>
        <w:widowControl/>
        <w:spacing w:line="264" w:lineRule="exact" w:before="264" w:after="0"/>
        <w:ind w:left="0" w:right="0" w:firstLine="0"/>
        <w:jc w:val="left"/>
      </w:pPr>
      <w:r>
        <w:t xml:space="preserve">My phone buzzed, a jarring interruption to my meditative state. It was a text message from Liam, a friend from my university days, someone I hadn't spoken to in years. He was in town for a </w:t>
        <w:br/>
        <w:t>conference, he wrote, and wondered if I was free for coffee. The invitation surprised me; Liam and I hadn’t been close friends, our interactions more acquaintances than confidantes. Yet, there was a warmth in his message, a casual invitation without any pressure or expectation.</w:t>
      </w:r>
    </w:p>
    <w:p>
      <w:pPr>
        <w:autoSpaceDN w:val="0"/>
        <w:autoSpaceDE w:val="0"/>
        <w:widowControl/>
        <w:spacing w:line="264" w:lineRule="exact" w:before="264" w:after="0"/>
        <w:ind w:left="0" w:right="0" w:firstLine="0"/>
        <w:jc w:val="left"/>
      </w:pPr>
      <w:r>
        <w:t>For a moment, hesitation flickered. The solitude had been a balm, a sanctuary I had carefully crafted, a space where I could heal and reconnect with myself. Did I truly want to disrupt this carefully constructed equilibrium? The thought of re-entering the social arena, of navigating the complexities of human interaction, experienced daunting, almost exhausting. The very idea sparked a pang of anxiety, a subtle tremor of fear in the newfound stillness.</w:t>
      </w:r>
    </w:p>
    <w:p>
      <w:pPr>
        <w:autoSpaceDN w:val="0"/>
        <w:autoSpaceDE w:val="0"/>
        <w:widowControl/>
        <w:spacing w:line="264" w:lineRule="exact" w:before="264" w:after="0"/>
        <w:ind w:left="0" w:right="0" w:firstLine="0"/>
        <w:jc w:val="left"/>
      </w:pPr>
      <w:r>
        <w:t>But then, a new feeling emerged, a quiet confidence, a gentle sense of self-assurance. The fear wasn't paralyzing; it was a familiar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feeling, a shadow that had lost its power to consume. The past months of self-reflection had armed me with a new resilience, a newfound understanding of my own worth, my own boundaries. I realized that the solitude hadn't been about isolation; it had been about self-discovery, about preparing myself for new connections, for new experiences, for a new chapter.</w:t>
      </w:r>
    </w:p>
    <w:p>
      <w:pPr>
        <w:autoSpaceDN w:val="0"/>
        <w:autoSpaceDE w:val="0"/>
        <w:widowControl/>
        <w:spacing w:line="264" w:lineRule="exact" w:before="264" w:after="0"/>
        <w:ind w:left="0" w:right="0" w:firstLine="0"/>
        <w:jc w:val="left"/>
      </w:pPr>
      <w:r>
        <w:t>I responded to Liam's message with a simple “Yes, I’d love to.” The words experienced light, almost weightless, devoid of the heavy burden of expectation that had weighed me down in the past. There was no desperate need for validation, no frantic yearning for reciprocation. This time, it felt different.</w:t>
      </w:r>
    </w:p>
    <w:p>
      <w:pPr>
        <w:autoSpaceDN w:val="0"/>
        <w:autoSpaceDE w:val="0"/>
        <w:widowControl/>
        <w:spacing w:line="264" w:lineRule="exact" w:before="264" w:after="0"/>
        <w:ind w:left="0" w:right="0" w:firstLine="0"/>
        <w:jc w:val="left"/>
      </w:pPr>
      <w:r>
        <w:t>The café Liam suggested was a small, unassuming place tucked away on a quiet side street, filled with the aroma of freshly ground coffee beans and the murmur of soft conversations. The muted lighting, the comfortable armchairs, the mellow jazz playing in the background – it all contributed to a sense of calm and intimacy. It wasn't the opulent setting of our past encounters; this experienced more grounded, more authentic.</w:t>
      </w:r>
    </w:p>
    <w:p>
      <w:pPr>
        <w:autoSpaceDN w:val="0"/>
        <w:autoSpaceDE w:val="0"/>
        <w:widowControl/>
        <w:spacing w:line="264" w:lineRule="exact" w:before="264" w:after="0"/>
        <w:ind w:left="0" w:right="144" w:firstLine="0"/>
        <w:jc w:val="left"/>
      </w:pPr>
      <w:r>
        <w:t xml:space="preserve">Liam arrived a few minutes later, a little thinner than I </w:t>
        <w:br/>
        <w:t>remembered, his hair slightly greyer, his eyes holding a depth I hadn't noticed before. There was a quiet intensity about him, a thoughtful stillness in his demeanor that mirrored my own. We greeted each other with a comfortable warmth, a quiet recognition of shared experiences, of a journey both familiar and new.</w:t>
      </w:r>
    </w:p>
    <w:p>
      <w:pPr>
        <w:autoSpaceDN w:val="0"/>
        <w:autoSpaceDE w:val="0"/>
        <w:widowControl/>
        <w:spacing w:line="264" w:lineRule="exact" w:before="264" w:after="0"/>
        <w:ind w:left="0" w:right="144" w:firstLine="0"/>
        <w:jc w:val="left"/>
      </w:pPr>
      <w:r>
        <w:t xml:space="preserve">Our conversation flowed naturally, starting with the usual </w:t>
        <w:br/>
        <w:t>pleasantries, then veering off into memories of our shared past, tales of mutual friends, humorous anecdotes about university life.</w:t>
      </w:r>
    </w:p>
    <w:p>
      <w:pPr>
        <w:autoSpaceDN w:val="0"/>
        <w:autoSpaceDE w:val="0"/>
        <w:widowControl/>
        <w:spacing w:line="264" w:lineRule="exact" w:before="58" w:after="0"/>
        <w:ind w:left="0" w:right="0" w:firstLine="0"/>
        <w:jc w:val="left"/>
      </w:pPr>
      <w:r>
        <w:t>There was an ease in our interaction, a comfortable rhythm born from a mutual understanding of shared history, yet tinged with the awareness that we were both different people, matured by time and experience. There was no awkward silence, no desperate attempts to fill the void, just the quiet rhythm of conversation, the gentle ebb and flow of shared thoughts and feelings.</w:t>
      </w:r>
    </w:p>
    <w:p>
      <w:pPr>
        <w:autoSpaceDN w:val="0"/>
        <w:autoSpaceDE w:val="0"/>
        <w:widowControl/>
        <w:spacing w:line="264" w:lineRule="exact" w:before="264" w:after="0"/>
        <w:ind w:left="0" w:right="144" w:firstLine="0"/>
        <w:jc w:val="left"/>
      </w:pPr>
      <w:r>
        <w:t>He spoke of his work, his travels, his personal life with a measured honesty, revealing a vulnerability that resonated with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recent journey of self-discovery. He didn't pry into my personal life, respecting my space, recognizing the unspoken boundaries without any need for explicit declarations. It was a subtle respect, a tacit understanding that resonated deeply with my newfound sense of self-worth.</w:t>
      </w:r>
    </w:p>
    <w:p>
      <w:pPr>
        <w:autoSpaceDN w:val="0"/>
        <w:autoSpaceDE w:val="0"/>
        <w:widowControl/>
        <w:spacing w:line="264" w:lineRule="exact" w:before="264" w:after="0"/>
        <w:ind w:left="0" w:right="0" w:firstLine="0"/>
        <w:jc w:val="left"/>
      </w:pPr>
      <w:r>
        <w:t xml:space="preserve">I found myself sharing details of my recent past, not in a desperate cry for sympathy, but in a measured acknowledgment of my </w:t>
        <w:br/>
        <w:t xml:space="preserve">journey, a testament to my own resilience, my own strength. I spoke of my songwriting, of the process of healing, of the quiet joy of finding my voice, my own unique harmony. I played him some of my recent work, the lyrics resonating with the peace and self-acceptance I had found. He listened intently, his expressions </w:t>
        <w:br/>
        <w:t>reflecting not only appreciation but also an understanding, a deep recognition of the emotional depth and vulnerability expressed in the lyrics.</w:t>
      </w:r>
    </w:p>
    <w:p>
      <w:pPr>
        <w:autoSpaceDN w:val="0"/>
        <w:autoSpaceDE w:val="0"/>
        <w:widowControl/>
        <w:spacing w:line="264" w:lineRule="exact" w:before="264" w:after="0"/>
        <w:ind w:left="0" w:right="3024" w:firstLine="0"/>
        <w:jc w:val="left"/>
      </w:pPr>
      <w:r>
        <w:t xml:space="preserve">(Verse 28) </w:t>
        <w:br/>
        <w:t xml:space="preserve">A quiet coffee, a gentle grace, </w:t>
        <w:br/>
        <w:t xml:space="preserve">A chance encounter, in time and space, A whispered hope, a gentle pace, </w:t>
        <w:br/>
        <w:t>A new connection, setting the chase.</w:t>
      </w:r>
    </w:p>
    <w:p>
      <w:pPr>
        <w:autoSpaceDN w:val="0"/>
        <w:autoSpaceDE w:val="0"/>
        <w:widowControl/>
        <w:spacing w:line="264" w:lineRule="exact" w:before="264" w:after="0"/>
        <w:ind w:left="0" w:right="0" w:firstLine="0"/>
        <w:jc w:val="left"/>
      </w:pPr>
      <w:r>
        <w:t xml:space="preserve">He didn't offer platitudes or empty compliments; his reactions were genuine, sincere, validating the journey I had undertaken, </w:t>
        <w:br/>
        <w:t xml:space="preserve">acknowledging the progress I had made. It experienced refreshing, </w:t>
        <w:br/>
        <w:t>liberating, a stark contrast to the suffocating expectations and unrequited desires of the past.</w:t>
      </w:r>
    </w:p>
    <w:p>
      <w:pPr>
        <w:autoSpaceDN w:val="0"/>
        <w:autoSpaceDE w:val="0"/>
        <w:widowControl/>
        <w:spacing w:line="264" w:lineRule="exact" w:before="264" w:after="0"/>
        <w:ind w:left="0" w:right="0" w:firstLine="0"/>
        <w:jc w:val="left"/>
      </w:pPr>
      <w:r>
        <w:t>As the afternoon sun began to dip below the horizon, casting long shadows across the café, we talked about the future, about our hopes and dreams, about the possibilities that lay ahead. It wasn't about grand gestures or extravagant promises; it was about the quiet potential of a new friendship, a connection based on mutual respect, shared understanding, and a profound appreciation for the individual journeys we had both undertaken.</w:t>
      </w:r>
    </w:p>
    <w:p>
      <w:pPr>
        <w:autoSpaceDN w:val="0"/>
        <w:autoSpaceDE w:val="0"/>
        <w:widowControl/>
        <w:spacing w:line="264" w:lineRule="exact" w:before="264" w:after="0"/>
        <w:ind w:left="0" w:right="0" w:firstLine="0"/>
        <w:jc w:val="left"/>
      </w:pPr>
      <w:r>
        <w:t>There was no sudden explosion of emotion, no dramatic declaration of love, only the gentle undercurrent of possibility, the unspoken acknowledgment that something new and meaningful might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blossom from this unexpected encounter. As I walked home, the city lights shimmering like distant stars, a quiet sense of hope warmed my heart, a gentle affirmation that the journey of healing, of self-discovery, wasn't the end of the story, but rather, a prelude to a new and beautiful beginning. It experienced like a new dawn, a gentle promise of new harmonies waiting to be discovered. The </w:t>
        <w:br/>
        <w:t xml:space="preserve">unexpected encounter wasn’t just a meeting; it was a quiet note of a new song, a melody hinting at a future yet unwritten, a future filled with the potential for unexpected connections, unexpected </w:t>
        <w:br/>
        <w:t>happiness, unexpected love. The rain had stopped. The storm was over. And in its place, a quiet, gentle melody filled the air – the melody of a new beginning.</w:t>
      </w:r>
    </w:p>
    <w:p>
      <w:pPr>
        <w:autoSpaceDN w:val="0"/>
        <w:autoSpaceDE w:val="0"/>
        <w:widowControl/>
        <w:spacing w:line="264" w:lineRule="exact" w:before="264" w:after="0"/>
        <w:ind w:left="0" w:right="3456" w:firstLine="0"/>
        <w:jc w:val="left"/>
      </w:pPr>
      <w:r>
        <w:t xml:space="preserve">(Chorus) </w:t>
        <w:br/>
        <w:t xml:space="preserve">A new harmony, soft and low, </w:t>
        <w:br/>
        <w:t xml:space="preserve">A tender hope, beginning to grow, </w:t>
        <w:br/>
        <w:t xml:space="preserve">A heart awakened, letting it show, </w:t>
        <w:br/>
        <w:t>In gentle connection, seeds to sow.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SelfWorth</w:t>
      </w:r>
    </w:p>
    <w:p>
      <w:pPr>
        <w:autoSpaceDN w:val="0"/>
        <w:autoSpaceDE w:val="0"/>
        <w:widowControl/>
        <w:spacing w:line="264" w:lineRule="exact" w:before="286" w:after="0"/>
        <w:ind w:left="0" w:right="0" w:firstLine="0"/>
        <w:jc w:val="left"/>
      </w:pPr>
      <w:r>
        <w:t>The next morning, sunlight streamed through my window, painting the walls in a warm, golden hue. It experienced different this time; the light didn’t feel like an unwelcome intrusion, but a gentle invitation to start anew. The shadows of the past seemed less menacing, less powerful. I felt a lightness, a buoyancy I hadn't experienced in years. The lingering ache in my chest was significantly reduced, replaced by a quiet hum of contentment, a sense of peace that settled deep within my soul.</w:t>
      </w:r>
    </w:p>
    <w:p>
      <w:pPr>
        <w:autoSpaceDN w:val="0"/>
        <w:autoSpaceDE w:val="0"/>
        <w:widowControl/>
        <w:spacing w:line="264" w:lineRule="exact" w:before="264" w:after="0"/>
        <w:ind w:left="0" w:right="0" w:firstLine="0"/>
        <w:jc w:val="left"/>
      </w:pPr>
      <w:r>
        <w:t xml:space="preserve">I decided to start the day with a long walk through the nearby park. The crisp autumn air filled my lungs, invigorating me, renewing my senses. The vibrant colours of the changing leaves – fiery reds, golden yellows, deep oranges – were a spectacle of natural beauty, a breathtaking symphony of color. I found a quiet bench nestled beneath a sprawling oak tree and sat, observing the world unfold around me. Children chased each other, their laughter echoing through the air, a joyous melody that resonated with the newfound joy in my heart. Squirrels scurried up the trees, their nimble </w:t>
        <w:br/>
        <w:t xml:space="preserve">movements a testament to the simple beauty of life. Even the </w:t>
        <w:br/>
        <w:t>rustling of leaves beneath my feet experienced like a gentle blessing, a reminder of the natural rhythm of life, of growth, of renewal.</w:t>
      </w:r>
    </w:p>
    <w:p>
      <w:pPr>
        <w:autoSpaceDN w:val="0"/>
        <w:autoSpaceDE w:val="0"/>
        <w:widowControl/>
        <w:spacing w:line="264" w:lineRule="exact" w:before="264" w:after="0"/>
        <w:ind w:left="0" w:right="0" w:firstLine="0"/>
        <w:jc w:val="left"/>
      </w:pPr>
      <w:r>
        <w:t>That day, I started a new painting. I hadn't picked up a brush in months, my artistic passion overshadowed by the weight of my heartbreak. But now, the canvas experienced like a blank page, a fresh start, a chance to express the new emotions blooming within me. The colours I chose were bright, vibrant, full of life, a sharp contrast to the muted palette I'd favored in the past. I painted the scene from the park, capturing the energy of the children, the majestic presence of the oak tree, the vibrant colours of the leaves. It wasn't a perfect painting, not technically masterful, but it was heartfelt, imbued with the joy and contentment I felt within. It was a self-portrait, of sorts, a reflection of the new self I was becoming.</w:t>
      </w:r>
    </w:p>
    <w:p>
      <w:pPr>
        <w:autoSpaceDN w:val="0"/>
        <w:autoSpaceDE w:val="0"/>
        <w:widowControl/>
        <w:spacing w:line="264" w:lineRule="exact" w:before="264" w:after="0"/>
        <w:ind w:left="0" w:right="144" w:firstLine="0"/>
        <w:jc w:val="center"/>
      </w:pPr>
      <w:r>
        <w:t>The following week, I enrolled in a pottery class. The feel of cool, wet clay in my hands was surprisingly therapeutic. The process of shaping and molding the clay, of creating something tangible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beautiful, was a meditative exercise, a calming counterpoint to the turmoil of my past. I found a deep satisfaction in transforming a formless lump of clay into something meaningful, a vessel, a sculpture, a reflection of my own inner strength.</w:t>
      </w:r>
    </w:p>
    <w:p>
      <w:pPr>
        <w:autoSpaceDN w:val="0"/>
        <w:autoSpaceDE w:val="0"/>
        <w:widowControl/>
        <w:spacing w:line="264" w:lineRule="exact" w:before="266" w:after="0"/>
        <w:ind w:left="0" w:right="3312" w:firstLine="0"/>
        <w:jc w:val="left"/>
      </w:pPr>
      <w:r>
        <w:t xml:space="preserve">(Verse 29) </w:t>
        <w:br/>
        <w:t xml:space="preserve">Clay in my hands, a new design, </w:t>
        <w:br/>
        <w:t xml:space="preserve">Shaping my spirit, making it shine, </w:t>
        <w:br/>
        <w:t xml:space="preserve">Each curve and swirl, a truth divine, </w:t>
        <w:br/>
        <w:t>A masterpiece crafted, truly mine.</w:t>
      </w:r>
    </w:p>
    <w:p>
      <w:pPr>
        <w:autoSpaceDN w:val="0"/>
        <w:autoSpaceDE w:val="0"/>
        <w:widowControl/>
        <w:spacing w:line="264" w:lineRule="exact" w:before="264" w:after="0"/>
        <w:ind w:left="0" w:right="144" w:firstLine="0"/>
        <w:jc w:val="left"/>
      </w:pPr>
      <w:r>
        <w:t xml:space="preserve">I also started volunteering at a local animal shelter. The </w:t>
        <w:br/>
        <w:t>unconditional love of the animals, their unwavering affection, was profoundly healing. Their innocent eyes, their playful antics, their quiet dependence – they reminded me of the pure, unadulterated joy of life. Caring for them, cuddling them, playing with them –these simple acts of kindness experienced like acts of self-care, a way to nurture not just the animals, but also my own wounded spirit. The shelter was a sanctuary, a place of comfort, of acceptance, of love.</w:t>
      </w:r>
    </w:p>
    <w:p>
      <w:pPr>
        <w:autoSpaceDN w:val="0"/>
        <w:autoSpaceDE w:val="0"/>
        <w:widowControl/>
        <w:spacing w:line="264" w:lineRule="exact" w:before="264" w:after="0"/>
        <w:ind w:left="0" w:right="0" w:firstLine="0"/>
        <w:jc w:val="left"/>
      </w:pPr>
      <w:r>
        <w:t xml:space="preserve">And then, I rediscovered my love for music. I started writing new songs, pouring my newfound self-acceptance, my resilience, my joy into my lyrics. These songs weren't sad ballads anymore; they were anthems of self-love, celebrations of personal growth. The lyrics were filled with imagery of blossoming flowers, of soaring birds, of bright, sunny days – metaphors for the healing that was taking place within me. I found a new melody, a new harmony, a new voice, one that reflected the quiet strength and newfound </w:t>
        <w:br/>
        <w:t xml:space="preserve">confidence I had found within myself. The music became a </w:t>
        <w:br/>
        <w:t>reflection of my journey, a testament to my resilience, my capacity for healing, my ability to rise above the pain and embrace the joy.</w:t>
      </w:r>
    </w:p>
    <w:p>
      <w:pPr>
        <w:autoSpaceDN w:val="0"/>
        <w:autoSpaceDE w:val="0"/>
        <w:widowControl/>
        <w:spacing w:line="264" w:lineRule="exact" w:before="264" w:after="0"/>
        <w:ind w:left="0" w:right="3024" w:firstLine="0"/>
        <w:jc w:val="left"/>
      </w:pPr>
      <w:r>
        <w:t xml:space="preserve">(Chorus) </w:t>
        <w:br/>
        <w:t xml:space="preserve">A new harmony, rising high, </w:t>
        <w:br/>
        <w:t xml:space="preserve">A song of triumph, reaching for the sky, Self-love awakened, no longer shy, </w:t>
        <w:br/>
        <w:t>In joyful melodies, my spirit flies.</w:t>
      </w:r>
    </w:p>
    <w:p>
      <w:pPr>
        <w:autoSpaceDN w:val="0"/>
        <w:autoSpaceDE w:val="0"/>
        <w:widowControl/>
        <w:spacing w:line="264" w:lineRule="exact" w:before="264" w:after="0"/>
        <w:ind w:left="0" w:right="0" w:firstLine="0"/>
        <w:jc w:val="left"/>
      </w:pPr>
      <w:r>
        <w:t>One evening, I decided to have a small gathering at my apartment. I invited Liam, a few old friends from university, and some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acquaintances I'd met through my pottery class. The atmosphere was relaxed and welcoming. The conversations were easy, </w:t>
        <w:br/>
        <w:t xml:space="preserve">comfortable, filled with laughter and shared experiences. There was a sense of belonging, a feeling of connection that I hadn't </w:t>
        <w:br/>
        <w:t xml:space="preserve">experienced before. This wasn't the desperate clinging to friendship I had experienced in the past; this was genuine connection, a </w:t>
        <w:br/>
        <w:t xml:space="preserve">genuine desire to share my life, my happiness, with the people I loved and respected. I shared some of my new songs, and the </w:t>
        <w:br/>
        <w:t>response was overwhelmingly positive. People connected with the lyrics, with the vulnerability, with the joy, with the raw emotion that poured out of my music. It experienced good; not the desperate need for validation of the past, but the genuine warmth and appreciation of those who truly cared. The evening culminated in a quiet moment of reflection, a gentle acknowledgment of the transformation that had taken place. The evening wasn't about me seeking validation; it was about sharing my new found sense of self, my new found happiness.</w:t>
      </w:r>
    </w:p>
    <w:p>
      <w:pPr>
        <w:autoSpaceDN w:val="0"/>
        <w:autoSpaceDE w:val="0"/>
        <w:widowControl/>
        <w:spacing w:line="264" w:lineRule="exact" w:before="264" w:after="0"/>
        <w:ind w:left="0" w:right="2736" w:firstLine="0"/>
        <w:jc w:val="left"/>
      </w:pPr>
      <w:r>
        <w:t xml:space="preserve">(Verse 30) </w:t>
        <w:br/>
        <w:t xml:space="preserve">Laughter and music, filling the air, </w:t>
        <w:br/>
        <w:t xml:space="preserve">A circle of friends, beyond compare, </w:t>
        <w:br/>
        <w:t>Shared joys and stories, we happily share, A tapestry woven, beyond all repair.</w:t>
      </w:r>
    </w:p>
    <w:p>
      <w:pPr>
        <w:autoSpaceDN w:val="0"/>
        <w:autoSpaceDE w:val="0"/>
        <w:widowControl/>
        <w:spacing w:line="264" w:lineRule="exact" w:before="264" w:after="0"/>
        <w:ind w:left="0" w:right="0" w:firstLine="0"/>
        <w:jc w:val="left"/>
      </w:pPr>
      <w:r>
        <w:t xml:space="preserve">The journey hadn't been easy; there were still moments of doubt, of uncertainty. But the difference was, these moments were fleeting, temporary shadows that couldn't obscure the bright light of self-acceptance that shone within me. I had learned to navigate these moments with grace, with self-compassion, with the unwavering knowledge that I was worthy of love, of happiness, of a life filled with joy and contentment. The pain of the past was still there, but it was fading, becoming a distant echo in the symphony of my new life, a reminder of how far I had come, a testament to my resilience, my strength, my ability to rise from the ashes and create a life filled with beauty, purpose, and authentic connection. I had rediscovered my self-worth, not through external validation, but through an internal transformation, a profound shift in perspective, a deep understanding of my own inherent value, my own innate </w:t>
        <w:br/>
        <w:t>worthiness. The journey was far from over, but I was ready to embrace whatever came next, confident in my ability to navigate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challenges, to celebrate the triumphs, and to continue writing the beautiful, complex, ever-evolving song of my life. The melody was different now – richer, deeper, more resonant, a testament to my journey, a testament to the power of self-discovery and the enduring beauty of self-love. The rain had stopped, the storm was over, and a beautiful rainbow arched across the sky, a vibrant testament to the new harmony that had blossomed within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in Vulnerability</w:t>
      </w:r>
    </w:p>
    <w:p>
      <w:pPr>
        <w:autoSpaceDN w:val="0"/>
        <w:autoSpaceDE w:val="0"/>
        <w:widowControl/>
        <w:spacing w:line="264" w:lineRule="exact" w:before="286" w:after="0"/>
        <w:ind w:left="0" w:right="0" w:firstLine="0"/>
        <w:jc w:val="left"/>
      </w:pPr>
      <w:r>
        <w:t xml:space="preserve">The realization dawned on me slowly, like the sun rising over a misty horizon. It wasn't a sudden epiphany, a dramatic shift in perspective, but a gradual unfolding, a gentle crescendo of </w:t>
        <w:br/>
        <w:t>understanding. My vulnerability, once a source of shame and self-doubt, was becoming a source of strength, a bridge to connection, a pathway to healing. For so long, I had hidden behind carefully constructed walls, shielding my heart from the perceived dangers of exposure. I had believed that vulnerability equated to weakness, that showing my true self would invite judgment, rejection, pain.</w:t>
      </w:r>
    </w:p>
    <w:p>
      <w:pPr>
        <w:autoSpaceDN w:val="0"/>
        <w:autoSpaceDE w:val="0"/>
        <w:widowControl/>
        <w:spacing w:line="264" w:lineRule="exact" w:before="60" w:after="0"/>
        <w:ind w:left="0" w:right="288" w:firstLine="0"/>
        <w:jc w:val="left"/>
      </w:pPr>
      <w:r>
        <w:t>But the truth, as it often does, revealed itself in subtle ways, in quiet moments of reflection, in the shared glances and unspoken understanding with those closest to me.</w:t>
      </w:r>
    </w:p>
    <w:p>
      <w:pPr>
        <w:autoSpaceDN w:val="0"/>
        <w:autoSpaceDE w:val="0"/>
        <w:widowControl/>
        <w:spacing w:line="264" w:lineRule="exact" w:before="264" w:after="0"/>
        <w:ind w:left="0" w:right="0" w:firstLine="0"/>
        <w:jc w:val="left"/>
      </w:pPr>
      <w:r>
        <w:t>It started with small steps. A casual conversation with my sister, Sarah, about a particularly difficult day. I didn't sugarcoat my feelings, didn't try to minimize the pain. I simply shared my truth, my raw, unfiltered emotions. And her response was not judgment, not dismissal, but empathy, understanding, unwavering support. She listened, not with polite detachment, but with genuine care, her eyes reflecting the depth of her concern, her silence a comforting balm to my wounded soul. In that moment, I experienced a shift, a cracking in the walls I had built so meticulously around my heart.</w:t>
      </w:r>
    </w:p>
    <w:p>
      <w:pPr>
        <w:autoSpaceDN w:val="0"/>
        <w:autoSpaceDE w:val="0"/>
        <w:widowControl/>
        <w:spacing w:line="264" w:lineRule="exact" w:before="264" w:after="0"/>
        <w:ind w:left="0" w:right="0" w:firstLine="0"/>
        <w:jc w:val="left"/>
      </w:pPr>
      <w:r>
        <w:t xml:space="preserve">Then came a conversation with Liam. We had been friends for years, a comfortable familiarity that had masked a deeper </w:t>
        <w:br/>
        <w:t>connection. But this time, something experienced different. Perhaps it was the newfound confidence I carried within me, the quiet strength that had blossomed from my self-acceptance. Whatever it was, I felt comfortable sharing more, revealing a deeper part of myself, a part I had kept hidden for years. I shared my fears, my insecurities, my doubts. And his response was a tender validation of my worth, a reassurance that my imperfections didn't diminish my value. He didn't offer empty platitudes or superficial reassurances; he listened, he understood, he loved.</w:t>
      </w:r>
    </w:p>
    <w:p>
      <w:pPr>
        <w:autoSpaceDN w:val="0"/>
        <w:autoSpaceDE w:val="0"/>
        <w:widowControl/>
        <w:spacing w:line="264" w:lineRule="exact" w:before="264" w:after="0"/>
        <w:ind w:left="0" w:right="3024" w:firstLine="0"/>
        <w:jc w:val="left"/>
      </w:pPr>
      <w:r>
        <w:t xml:space="preserve">(Verse 31) </w:t>
        <w:br/>
        <w:t>Whispers of truth, in the dead of night,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592" w:firstLine="0"/>
        <w:jc w:val="left"/>
      </w:pPr>
      <w:r>
        <w:t xml:space="preserve">Sharing my heart, bathed in soft moonlight, Vulnerability's embrace, a guiding light, </w:t>
        <w:br/>
        <w:t>Finding solace in love, shining ever so bright.</w:t>
      </w:r>
    </w:p>
    <w:p>
      <w:pPr>
        <w:autoSpaceDN w:val="0"/>
        <w:autoSpaceDE w:val="0"/>
        <w:widowControl/>
        <w:spacing w:line="264" w:lineRule="exact" w:before="262" w:after="0"/>
        <w:ind w:left="0" w:right="0" w:firstLine="0"/>
        <w:jc w:val="left"/>
      </w:pPr>
      <w:r>
        <w:t>This newfound willingness to be vulnerable extended to other aspects of my life. In my music, I stopped masking my emotions behind carefully crafted metaphors. The songs I wrote were raw, honest, deeply personal. They were no longer just about heartbreak, but about healing, about growth, about the complex tapestry of human experience. I sang about my fears, my insecurities, my struggles, and the unexpected strength I had found within myself. The lyrics were charged with emotion, imbued with a vulnerability that resonated with my audience. It wasn't just a performance; it was a sharing, an offering of my heart, a genuine connection.</w:t>
      </w:r>
    </w:p>
    <w:p>
      <w:pPr>
        <w:autoSpaceDN w:val="0"/>
        <w:autoSpaceDE w:val="0"/>
        <w:widowControl/>
        <w:spacing w:line="264" w:lineRule="exact" w:before="264" w:after="0"/>
        <w:ind w:left="0" w:right="0" w:firstLine="0"/>
        <w:jc w:val="left"/>
      </w:pPr>
      <w:r>
        <w:t xml:space="preserve">The response from my audience was unexpected. Instead of </w:t>
        <w:br/>
        <w:t xml:space="preserve">judgment or dismissal, I received an outpouring of support, </w:t>
        <w:br/>
        <w:t xml:space="preserve">understanding, and appreciation. People connected with my </w:t>
        <w:br/>
        <w:t>vulnerability, with the rawness of my emotions, with the honesty of my lyrics. They shared their own stories, their own struggles, their own moments of vulnerability. It was a powerful testament to the human connection, to the universality of the human experience, to the inherent strength that lies in being truly seen, truly detected, truly understood.</w:t>
      </w:r>
    </w:p>
    <w:p>
      <w:pPr>
        <w:autoSpaceDN w:val="0"/>
        <w:autoSpaceDE w:val="0"/>
        <w:widowControl/>
        <w:spacing w:line="264" w:lineRule="exact" w:before="264" w:after="0"/>
        <w:ind w:left="0" w:right="2304" w:firstLine="0"/>
        <w:jc w:val="left"/>
      </w:pPr>
      <w:r>
        <w:t xml:space="preserve">(Chorus) </w:t>
        <w:br/>
        <w:t xml:space="preserve">Unveiling my soul, shedding the disguise, </w:t>
        <w:br/>
        <w:t xml:space="preserve">In vulnerability's embrace, my spirit arises, </w:t>
        <w:br/>
        <w:t>A strength I've discovered, a newfound surprise, In the depths of my being, true beauty lies.</w:t>
      </w:r>
    </w:p>
    <w:p>
      <w:pPr>
        <w:autoSpaceDN w:val="0"/>
        <w:autoSpaceDE w:val="0"/>
        <w:widowControl/>
        <w:spacing w:line="264" w:lineRule="exact" w:before="264" w:after="0"/>
        <w:ind w:left="0" w:right="20" w:firstLine="0"/>
        <w:jc w:val="both"/>
      </w:pPr>
      <w:r>
        <w:t>One evening, I shared some of my new songs with my family during a family gathering. My parents, initially apprehensive about the raw emotion in my songs, were moved by the honesty and vulnerability.</w:t>
      </w:r>
    </w:p>
    <w:p>
      <w:pPr>
        <w:autoSpaceDN w:val="0"/>
        <w:autoSpaceDE w:val="0"/>
        <w:widowControl/>
        <w:spacing w:line="264" w:lineRule="exact" w:before="58" w:after="0"/>
        <w:ind w:left="0" w:right="0" w:firstLine="0"/>
        <w:jc w:val="left"/>
      </w:pPr>
      <w:r>
        <w:t xml:space="preserve">They witnessed the strength in my vulnerability, the growth I had </w:t>
        <w:br/>
        <w:t xml:space="preserve">achieved, and the artistry that resulted from expressing my deepest feelings. It was a significant moment of connection, a shared acknowledgment of my journey, a heartfelt embrace that </w:t>
        <w:br/>
        <w:t>transcended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realized that vulnerability wasn't weakness; it was courage. It was the willingness to show up, imperfections and all, to expose the parts of ourselves that we often try to hide. It was a powerful act of self-acceptance, a recognition of our inherent worthiness, regardless of our flaws. And in that act of showing up, of being seen, of being truly known, we open ourselves up to the possibility of genuine connection, of profound empathy, of transformative healing.</w:t>
      </w:r>
    </w:p>
    <w:p>
      <w:pPr>
        <w:autoSpaceDN w:val="0"/>
        <w:autoSpaceDE w:val="0"/>
        <w:widowControl/>
        <w:spacing w:line="264" w:lineRule="exact" w:before="264" w:after="0"/>
        <w:ind w:left="0" w:right="0" w:firstLine="0"/>
        <w:jc w:val="left"/>
      </w:pPr>
      <w:r>
        <w:t>I began to see vulnerability as a muscle that needed to be exercised, strengthened, developed. It wasn’t a passive state; it was an active choice, a conscious decision to be authentic, to be real, to be seen. With each act of vulnerability, I experienced stronger, more confident, more capable. The fear of judgment faded, replaced by a growing sense of self-worth, a deep understanding of my own inherent value.</w:t>
      </w:r>
    </w:p>
    <w:p>
      <w:pPr>
        <w:autoSpaceDN w:val="0"/>
        <w:autoSpaceDE w:val="0"/>
        <w:widowControl/>
        <w:spacing w:line="264" w:lineRule="exact" w:before="264" w:after="0"/>
        <w:ind w:left="0" w:right="2592" w:firstLine="0"/>
        <w:jc w:val="left"/>
      </w:pPr>
      <w:r>
        <w:t xml:space="preserve">(Verse 32) </w:t>
        <w:br/>
        <w:t>Vulnerability's a journey, a path to explore, With each step forward, I discover more, A strength in sharing, what's hidden in store, Authenticity's embrace, I evermore adore.</w:t>
      </w:r>
    </w:p>
    <w:p>
      <w:pPr>
        <w:autoSpaceDN w:val="0"/>
        <w:autoSpaceDE w:val="0"/>
        <w:widowControl/>
        <w:spacing w:line="264" w:lineRule="exact" w:before="264" w:after="0"/>
        <w:ind w:left="0" w:right="0" w:firstLine="0"/>
        <w:jc w:val="left"/>
      </w:pPr>
      <w:r>
        <w:t xml:space="preserve">The songs I wrote became a testament to this journey, a chronicle of my transformation, a powerful expression of my emotional </w:t>
        <w:br/>
        <w:t>evolution. They weren't just about the heartbreak anymore, but about the strength I had found in rising above it, in embracing my vulnerability, in discovering the immense power of self-love. The music became a reflection of my newfound self-acceptance, my resilience, my journey towards wholeness. They were a celebration of the human spirit, a testament to our ability to heal, to grow, to become stronger through our struggles.</w:t>
      </w:r>
    </w:p>
    <w:p>
      <w:pPr>
        <w:autoSpaceDN w:val="0"/>
        <w:autoSpaceDE w:val="0"/>
        <w:widowControl/>
        <w:spacing w:line="264" w:lineRule="exact" w:before="264" w:after="0"/>
        <w:ind w:left="0" w:right="0" w:firstLine="0"/>
        <w:jc w:val="left"/>
      </w:pPr>
      <w:r>
        <w:t xml:space="preserve">My vulnerability became a beacon, attracting those who were willing to meet me where I was, who understood the importance of authenticity, who valued genuine connection. The connections I forged were deeper, more meaningful, more fulfilling. It wasn't about seeking validation, but about sharing my journey, my truth, my heart. And in that sharing, I found a profound sense of </w:t>
        <w:br/>
        <w:t>belonging, a deep connection to the human experience, and a profound love for myself. The music, once a tool of self-expression in isolation, transformed into a platform for connection, a vehicle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for shared vulnerability, a celebration of the strength found in authenticity.</w:t>
      </w:r>
    </w:p>
    <w:p>
      <w:pPr>
        <w:autoSpaceDN w:val="0"/>
        <w:autoSpaceDE w:val="0"/>
        <w:widowControl/>
        <w:spacing w:line="264" w:lineRule="exact" w:before="264" w:after="0"/>
        <w:ind w:left="0" w:right="0" w:firstLine="0"/>
        <w:jc w:val="left"/>
      </w:pPr>
      <w:r>
        <w:t xml:space="preserve">The journey was far from over. There would be more moments of doubt, more challenges to overcome, more vulnerability to </w:t>
        <w:br/>
        <w:t xml:space="preserve">embrace. But now, I faced these moments with a different </w:t>
        <w:br/>
        <w:t xml:space="preserve">perspective, a newfound strength, a deep-seated self-belief. I </w:t>
        <w:br/>
        <w:t>understood that vulnerability wasn’t a weakness; it was the essence of my strength. It was the heart of my authenticity. It was the wellspring of my joy. And it was the key to a life filled with genuine connection and unwavering self-love. The song of my life had shifted, and in this new harmony, my vulnerability was not a flaw, but the most beautiful melody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Final Chorus</w:t>
      </w:r>
    </w:p>
    <w:p>
      <w:pPr>
        <w:autoSpaceDN w:val="0"/>
        <w:autoSpaceDE w:val="0"/>
        <w:widowControl/>
        <w:spacing w:line="264" w:lineRule="exact" w:before="286" w:after="0"/>
        <w:ind w:left="0" w:right="0" w:firstLine="0"/>
        <w:jc w:val="left"/>
      </w:pPr>
      <w:r>
        <w:t>The final chords faded, leaving a silence pregnant with unspoken emotion. The last note hung in the air, a lingering echo of the journey I’d just shared, not just with my audience, but with myself.</w:t>
      </w:r>
    </w:p>
    <w:p>
      <w:pPr>
        <w:autoSpaceDN w:val="0"/>
        <w:autoSpaceDE w:val="0"/>
        <w:widowControl/>
        <w:spacing w:line="264" w:lineRule="exact" w:before="60" w:after="0"/>
        <w:ind w:left="0" w:right="0" w:firstLine="0"/>
        <w:jc w:val="left"/>
      </w:pPr>
      <w:r>
        <w:t xml:space="preserve">The applause washed over me, a warm wave of acceptance, a testament to the power of vulnerability, the strength found in sharing my heart, my truth, my pain. Each clap experienced like a </w:t>
        <w:br/>
        <w:t>validation, a whisper of understanding, a confirmation that I wasn't alone in my struggles, in my triumphs, in my journey towards self-acceptance.</w:t>
      </w:r>
    </w:p>
    <w:p>
      <w:pPr>
        <w:autoSpaceDN w:val="0"/>
        <w:autoSpaceDE w:val="0"/>
        <w:widowControl/>
        <w:spacing w:line="264" w:lineRule="exact" w:before="264" w:after="0"/>
        <w:ind w:left="0" w:right="144" w:firstLine="0"/>
        <w:jc w:val="left"/>
      </w:pPr>
      <w:r>
        <w:t xml:space="preserve">My fingers still tingled from the final strum, my voice hoarse, but my heart, surprisingly, experienced lighter. The weight of unspoken </w:t>
        <w:br/>
        <w:t>emotions, of bottled-up feelings, of suppressed insecurities, had lifted. It was as if, in sharing my story through these songs, I had released a flock of captive birds, allowing them to soar freely into the vast expanse of my own liberation.</w:t>
      </w:r>
    </w:p>
    <w:p>
      <w:pPr>
        <w:autoSpaceDN w:val="0"/>
        <w:autoSpaceDE w:val="0"/>
        <w:widowControl/>
        <w:spacing w:line="264" w:lineRule="exact" w:before="264" w:after="0"/>
        <w:ind w:left="0" w:right="144" w:firstLine="0"/>
        <w:jc w:val="left"/>
      </w:pPr>
      <w:r>
        <w:t>Backstage, the quiet hum of conversation faded as I sank into a worn velvet chair. My manager, Lisa, a woman whose unwavering support had been my anchor during the toughest times, placed a steaming mug of chamomile tea in my hands. The warmth spread through my chilled fingers, mirroring the quiet comfort that had settled deep within my soul.</w:t>
      </w:r>
    </w:p>
    <w:p>
      <w:pPr>
        <w:autoSpaceDN w:val="0"/>
        <w:autoSpaceDE w:val="0"/>
        <w:widowControl/>
        <w:spacing w:line="264" w:lineRule="exact" w:before="264" w:after="0"/>
        <w:ind w:left="0" w:right="288" w:firstLine="0"/>
        <w:jc w:val="left"/>
      </w:pPr>
      <w:r>
        <w:t>"You did it," she said, her voice soft, her eyes filled with an unspoken admiration. "You bared your soul, and they responded with their hearts." The weight of those words hung in the air between them.</w:t>
      </w:r>
    </w:p>
    <w:p>
      <w:pPr>
        <w:autoSpaceDN w:val="0"/>
        <w:autoSpaceDE w:val="0"/>
        <w:widowControl/>
        <w:spacing w:line="264" w:lineRule="exact" w:before="264" w:after="0"/>
        <w:ind w:left="0" w:right="0" w:firstLine="0"/>
        <w:jc w:val="left"/>
      </w:pPr>
      <w:r>
        <w:t xml:space="preserve">I nodded, the words catching in my throat. It hadn't been easy. Putting myself out there, stripping away the carefully constructed layers of protection, exposing my vulnerabilities, had been </w:t>
        <w:br/>
        <w:t>terrifying. But the fear had been overshadowed by a deeper longing, a primal need to connect, to be seen, to be understood. And in that connection, I had discovered a strength I never knew I possessed.</w:t>
      </w:r>
    </w:p>
    <w:p>
      <w:pPr>
        <w:autoSpaceDN w:val="0"/>
        <w:autoSpaceDE w:val="0"/>
        <w:widowControl/>
        <w:spacing w:line="264" w:lineRule="exact" w:before="264" w:after="0"/>
        <w:ind w:left="0" w:right="0" w:firstLine="0"/>
        <w:jc w:val="center"/>
      </w:pPr>
      <w:r>
        <w:t>This final chapter wasn't just about the heartbreak that had inspired these songs. It was about the healing, the growth, the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It was about embracing the imperfections, the flaws, the scars that had shaped me into the person I was today. It was about finding beauty in the rawness, the honesty, the vulnerability of the human experience.</w:t>
      </w:r>
    </w:p>
    <w:p>
      <w:pPr>
        <w:autoSpaceDN w:val="0"/>
        <w:autoSpaceDE w:val="0"/>
        <w:widowControl/>
        <w:spacing w:line="264" w:lineRule="exact" w:before="264" w:after="0"/>
        <w:ind w:left="0" w:right="0" w:firstLine="0"/>
        <w:jc w:val="left"/>
      </w:pPr>
      <w:r>
        <w:t xml:space="preserve">The lyrics, once a desperate cry for reciprocated love, now </w:t>
        <w:br/>
        <w:t>resonated with a quiet acceptance. The repetitive refrains, once a reflection of the cyclical nature of my pain, had transformed into a powerful anthem of self-love. They were a chronicle of my journey, a testament to my resilience, a celebration of my survival.</w:t>
      </w:r>
    </w:p>
    <w:p>
      <w:pPr>
        <w:autoSpaceDN w:val="0"/>
        <w:autoSpaceDE w:val="0"/>
        <w:widowControl/>
        <w:spacing w:line="264" w:lineRule="exact" w:before="264" w:after="0"/>
        <w:ind w:left="0" w:right="2304" w:firstLine="0"/>
        <w:jc w:val="left"/>
      </w:pPr>
      <w:r>
        <w:t xml:space="preserve">(Verse 33) </w:t>
        <w:br/>
        <w:t>The echoes of heartbreak, now fade into mist, A new dawn emerges, a future I've kissed, Self-love's embrace, a promise I've missed, In this newfound harmony, my spirit insists.</w:t>
      </w:r>
    </w:p>
    <w:p>
      <w:pPr>
        <w:autoSpaceDN w:val="0"/>
        <w:autoSpaceDE w:val="0"/>
        <w:widowControl/>
        <w:spacing w:line="264" w:lineRule="exact" w:before="264" w:after="0"/>
        <w:ind w:left="0" w:right="0" w:firstLine="0"/>
        <w:jc w:val="left"/>
      </w:pPr>
      <w:r>
        <w:t xml:space="preserve">I thought about him, the source of the initial pain, the inspiration for these raw confessions. The anger, the resentment, the longing had gradually subsided, replaced by a quiet understanding, a compassionate acceptance. There was no bitterness, no resentment, only a sense of closure, a recognition that his absence had </w:t>
        <w:br/>
        <w:t>ultimately led me to myself. His rejection, once a crushing blow, had inadvertently propelled me on a journey of self-discovery, a path towards self-acceptance and unwavering self-love.</w:t>
      </w:r>
    </w:p>
    <w:p>
      <w:pPr>
        <w:autoSpaceDN w:val="0"/>
        <w:autoSpaceDE w:val="0"/>
        <w:widowControl/>
        <w:spacing w:line="264" w:lineRule="exact" w:before="264" w:after="0"/>
        <w:ind w:left="0" w:right="0" w:firstLine="0"/>
        <w:jc w:val="left"/>
      </w:pPr>
      <w:r>
        <w:t>The possibility of future love still existed. But it was different now. It wasn't a desperate need, a craving for validation, a pursuit of someone to complete me. It was a possibility, an openness, a willingness to connect with another soul, but only on my terms, with boundaries firmly in place, with a deep understanding of my own worth.</w:t>
      </w:r>
    </w:p>
    <w:p>
      <w:pPr>
        <w:autoSpaceDN w:val="0"/>
        <w:autoSpaceDE w:val="0"/>
        <w:widowControl/>
        <w:spacing w:line="264" w:lineRule="exact" w:before="264" w:after="0"/>
        <w:ind w:left="0" w:right="2592" w:firstLine="0"/>
        <w:jc w:val="left"/>
      </w:pPr>
      <w:r>
        <w:t xml:space="preserve">(Chorus) </w:t>
        <w:br/>
        <w:t>A melody of healing, a symphony of grace, In vulnerability's embrace, I find my place, Self-love's a journey, a beautiful chase, In my own heart's rhythm, I find my pace.</w:t>
      </w:r>
    </w:p>
    <w:p>
      <w:pPr>
        <w:autoSpaceDN w:val="0"/>
        <w:autoSpaceDE w:val="0"/>
        <w:widowControl/>
        <w:spacing w:line="322" w:lineRule="exact" w:before="206" w:after="0"/>
        <w:ind w:left="0" w:right="0" w:firstLine="0"/>
        <w:jc w:val="left"/>
      </w:pPr>
      <w:r>
        <w:t>I realized that the "happily ever after" wasn't necessarily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finding someone else; it was about finding myself, about loving myself unconditionally, about accepting my imperfections and embracing my strengths. It was about living authentically, </w:t>
        <w:br/>
        <w:t xml:space="preserve">vulnerably, and unapologetically. It was about recognizing my own inherent value, regardless of external validation. It was about creating my own happiness, my own contentment, my own </w:t>
        <w:br/>
        <w:t>fulfillment.</w:t>
      </w:r>
    </w:p>
    <w:p>
      <w:pPr>
        <w:autoSpaceDN w:val="0"/>
        <w:autoSpaceDE w:val="0"/>
        <w:widowControl/>
        <w:spacing w:line="264" w:lineRule="exact" w:before="264" w:after="0"/>
        <w:ind w:left="0" w:right="2592" w:firstLine="0"/>
        <w:jc w:val="left"/>
      </w:pPr>
      <w:r>
        <w:t xml:space="preserve">(Bridge) </w:t>
        <w:br/>
        <w:t xml:space="preserve">From shadows of sorrow, to sunlit embrace, Self-love's reflection, in time and space, </w:t>
        <w:br/>
        <w:t xml:space="preserve">My heart's serenade, a beautiful chase, </w:t>
        <w:br/>
        <w:t>In this new harmony, I find my grace.</w:t>
      </w:r>
    </w:p>
    <w:p>
      <w:pPr>
        <w:autoSpaceDN w:val="0"/>
        <w:autoSpaceDE w:val="0"/>
        <w:widowControl/>
        <w:spacing w:line="264" w:lineRule="exact" w:before="264" w:after="0"/>
        <w:ind w:left="0" w:right="0" w:firstLine="0"/>
        <w:jc w:val="left"/>
      </w:pPr>
      <w:r>
        <w:t xml:space="preserve">The next few months were a whirlwind. The album's release was met with critical acclaim and an outpouring of support. My songs resonated deeply with listeners, creating a powerful sense of </w:t>
        <w:br/>
        <w:t xml:space="preserve">community, a shared experience of vulnerability, and a universal recognition of the journey towards self-acceptance. I toured </w:t>
        <w:br/>
        <w:t>extensively, connecting with my audience on a personal level, sharing stories, offering words of encouragement, strengthening the bonds of empathy and understanding.</w:t>
      </w:r>
    </w:p>
    <w:p>
      <w:pPr>
        <w:autoSpaceDN w:val="0"/>
        <w:autoSpaceDE w:val="0"/>
        <w:widowControl/>
        <w:spacing w:line="264" w:lineRule="exact" w:before="264" w:after="0"/>
        <w:ind w:left="0" w:right="0" w:firstLine="0"/>
        <w:jc w:val="left"/>
      </w:pPr>
      <w:r>
        <w:t>I continued to write, to create, to share, but now with a newfound confidence, a deeper sense of purpose, a more profound connection to myself and the world around me. The songs were no longer just about heartbreak; they were about resilience, growth, hope, and the transformative power of self-love. They were a chronicle of my journey, a testament to the strength found in vulnerability, and a celebration of the beautiful melody of self-acceptance.</w:t>
      </w:r>
    </w:p>
    <w:p>
      <w:pPr>
        <w:autoSpaceDN w:val="0"/>
        <w:autoSpaceDE w:val="0"/>
        <w:widowControl/>
        <w:spacing w:line="264" w:lineRule="exact" w:before="264" w:after="0"/>
        <w:ind w:left="0" w:right="2736" w:firstLine="0"/>
        <w:jc w:val="left"/>
      </w:pPr>
      <w:r>
        <w:t xml:space="preserve">(Verse 34) </w:t>
        <w:br/>
        <w:t>The final chorus sings, a song of my own, Vulnerability's strength, beautifully shown, In self-love's embrace, my spirit has grown, A new harmony found, a life I've known.</w:t>
      </w:r>
    </w:p>
    <w:p>
      <w:pPr>
        <w:autoSpaceDN w:val="0"/>
        <w:autoSpaceDE w:val="0"/>
        <w:widowControl/>
        <w:spacing w:line="264" w:lineRule="exact" w:before="264" w:after="0"/>
        <w:ind w:left="0" w:right="288" w:firstLine="0"/>
        <w:jc w:val="left"/>
      </w:pPr>
      <w:r>
        <w:t>And so, the final chapter of my journey wasn't an ending, but a beginning. A beginning filled with hope, with self-love, with the unwavering belief in my own inherent worth. It was a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filled with the promise of future connections, future creations, future songs—songs that would continue to chronicle my growth, my evolution, my journey towards a life lived authentically, </w:t>
        <w:br/>
        <w:t>vulnerably, and beautifully. My story was far from over; it was just beginning its most beautiful chapter yet, a chapter written in the language of self-acceptance, a symphony of self-love, a melody of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Haunted by Memories</w:t>
      </w:r>
    </w:p>
    <w:p>
      <w:pPr>
        <w:autoSpaceDN w:val="0"/>
        <w:autoSpaceDE w:val="0"/>
        <w:widowControl/>
        <w:spacing w:line="264" w:lineRule="exact" w:before="286" w:after="0"/>
        <w:ind w:left="0" w:right="0" w:firstLine="0"/>
        <w:jc w:val="left"/>
      </w:pPr>
      <w:r>
        <w:t>The rain outside mirrored the grayness settling inside me, a familiar melancholic rhythm accompanying the quiet hum of the city. I was back in my childhood home, the familiar scent of old wood and dust filling my nostrils, a comforting yet unsettling aroma. It wasn't the frantic, desperate ache of the past; instead, it was a quieter sorrow, a subdued melancholy. The sharp edges of the heartbreak had softened, worn smooth by time and self-reflection. I wasn't drowning in the waves of regret, but rather wading through them, observing their ebb and flow with a detached curiosity.</w:t>
      </w:r>
    </w:p>
    <w:p>
      <w:pPr>
        <w:autoSpaceDN w:val="0"/>
        <w:autoSpaceDE w:val="0"/>
        <w:widowControl/>
        <w:spacing w:line="264" w:lineRule="exact" w:before="264" w:after="0"/>
        <w:ind w:left="0" w:right="0" w:firstLine="0"/>
        <w:jc w:val="center"/>
      </w:pPr>
      <w:r>
        <w:t>I walked through the rooms, each corner a memory resurrected, not with the painful intensity of the past, but with a wistful tenderness.</w:t>
      </w:r>
    </w:p>
    <w:p>
      <w:pPr>
        <w:autoSpaceDN w:val="0"/>
        <w:autoSpaceDE w:val="0"/>
        <w:widowControl/>
        <w:spacing w:line="264" w:lineRule="exact" w:before="60" w:after="0"/>
        <w:ind w:left="0" w:right="0" w:firstLine="0"/>
        <w:jc w:val="left"/>
      </w:pPr>
      <w:r>
        <w:t xml:space="preserve">My old bedroom, still adorned with faded posters from bands I’d long forgotten, experienced both alien and intimately familiar. The posters themselves were less potent reminders of a bygone era of youthful dreams and more a curious collection of artifacts from a life I’d left behind. The worn teddy bear nestled on my childhood bed, once a symbol of comfort, now lay there as a quiet witness to the </w:t>
        <w:br/>
        <w:t>transformation I had undergone.</w:t>
      </w:r>
    </w:p>
    <w:p>
      <w:pPr>
        <w:autoSpaceDN w:val="0"/>
        <w:autoSpaceDE w:val="0"/>
        <w:widowControl/>
        <w:spacing w:line="264" w:lineRule="exact" w:before="264" w:after="0"/>
        <w:ind w:left="0" w:right="0" w:firstLine="0"/>
        <w:jc w:val="left"/>
      </w:pPr>
      <w:r>
        <w:t xml:space="preserve">The photographs on the mantelpiece, once a gallery of happier times, seemed to hold less sting. The images, once a painful </w:t>
        <w:br/>
        <w:t xml:space="preserve">reminder of what I’d lost, now evoked a gentler sentiment, a nostalgic warmth rather than a burning anguish. There was my family, laughing, vibrant, their faces etched with a joy that seemed to transcend the pain of my own unrequited love. Their happiness was no longer a mocking contrast to my own solitude, but a </w:t>
        <w:br/>
        <w:t>comforting reminder of the enduring bonds of family, a solace I'd always had, even in my darkest moments.</w:t>
      </w:r>
    </w:p>
    <w:p>
      <w:pPr>
        <w:autoSpaceDN w:val="0"/>
        <w:autoSpaceDE w:val="0"/>
        <w:widowControl/>
        <w:spacing w:line="264" w:lineRule="exact" w:before="264" w:after="0"/>
        <w:ind w:left="0" w:right="0" w:firstLine="0"/>
        <w:jc w:val="left"/>
      </w:pPr>
      <w:r>
        <w:t>I found myself humming a melody, a tune born from the depths of my past heartbreak, but the lyrics, once sharp and bitter, now resonated with a resigned calm. The repetition, once a torturous reflection of my obsessive thoughts, now experienced like a gentle lullaby. The melody itself, the skeletal structure of the song, had retained its haunting beauty, yet the emotional weight had shifted. The sharp stabs of pain were muted, the intense yearning softened into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gentle longing.</w:t>
      </w:r>
    </w:p>
    <w:p>
      <w:pPr>
        <w:autoSpaceDN w:val="0"/>
        <w:autoSpaceDE w:val="0"/>
        <w:widowControl/>
        <w:spacing w:line="264" w:lineRule="exact" w:before="266" w:after="0"/>
        <w:ind w:left="0" w:right="2736" w:firstLine="0"/>
        <w:jc w:val="left"/>
      </w:pPr>
      <w:r>
        <w:t xml:space="preserve">(Verse 35) </w:t>
        <w:br/>
        <w:t xml:space="preserve">The rain falls softly, a gentle refrain, </w:t>
        <w:br/>
        <w:t>Washing away the sorrow, easing the pain, Memories flicker, like embers that remain, Ghosts of the past, whispering softly again.</w:t>
      </w:r>
    </w:p>
    <w:p>
      <w:pPr>
        <w:autoSpaceDN w:val="0"/>
        <w:autoSpaceDE w:val="0"/>
        <w:widowControl/>
        <w:spacing w:line="264" w:lineRule="exact" w:before="264" w:after="0"/>
        <w:ind w:left="0" w:right="0" w:firstLine="0"/>
        <w:jc w:val="left"/>
      </w:pPr>
      <w:r>
        <w:t xml:space="preserve">The lyrics were a testament to my journey through grief. They were raw and honest, but now they reflected a path of acceptance rather than one of desperate longing. The song, once a desperate plea for reciprocity, had transformed into a poignant narrative of self-discovery, a quiet acknowledgement of the past without </w:t>
        <w:br/>
        <w:t>succumbing to its power. It was a recognition that while the pain had been real, its hold on me was no longer absolute.</w:t>
      </w:r>
    </w:p>
    <w:p>
      <w:pPr>
        <w:autoSpaceDN w:val="0"/>
        <w:autoSpaceDE w:val="0"/>
        <w:widowControl/>
        <w:spacing w:line="264" w:lineRule="exact" w:before="264" w:after="0"/>
        <w:ind w:left="0" w:right="0" w:firstLine="0"/>
        <w:jc w:val="left"/>
      </w:pPr>
      <w:r>
        <w:t xml:space="preserve">I spent hours in the attic, sifting through old boxes filled with letters, journals, and photographs. Amongst the forgotten trinkets and childhood treasures, I found a box containing his letters –letters filled with promises, words of affection, and the kind of tenderness that once had me believing in a future that never </w:t>
        <w:br/>
        <w:t>materialized. Reading them now, I experienced no bitterness, no anger, only a sense of profound detachment. They were relics from a past life, pieces of a narrative I had outgrown.</w:t>
      </w:r>
    </w:p>
    <w:p>
      <w:pPr>
        <w:autoSpaceDN w:val="0"/>
        <w:autoSpaceDE w:val="0"/>
        <w:widowControl/>
        <w:spacing w:line="264" w:lineRule="exact" w:before="264" w:after="0"/>
        <w:ind w:left="0" w:right="0" w:firstLine="0"/>
        <w:jc w:val="left"/>
      </w:pPr>
      <w:r>
        <w:t xml:space="preserve">The words, once infused with hope and expectation, now experienced </w:t>
        <w:br/>
        <w:t>hollow, devoid of the power they once held. The promises were broken, the future unrealized, yet the reading felt less like revisiting a wound and more like studying a historical artifact. It was an examination of a past self, a young woman consumed by a love that wasn’t meant to be, a woman whose heart was capable of both immense joy and devastating pain.</w:t>
      </w:r>
    </w:p>
    <w:p>
      <w:pPr>
        <w:autoSpaceDN w:val="0"/>
        <w:autoSpaceDE w:val="0"/>
        <w:widowControl/>
        <w:spacing w:line="264" w:lineRule="exact" w:before="264" w:after="0"/>
        <w:ind w:left="0" w:right="2592" w:firstLine="0"/>
        <w:jc w:val="left"/>
      </w:pPr>
      <w:r>
        <w:t xml:space="preserve">(Chorus) </w:t>
        <w:br/>
        <w:t xml:space="preserve">A softened melody, a whispered refrain, Echoes of the past, a gentle rain, </w:t>
        <w:br/>
        <w:t>Washing away the hurt, soothing the strain, In the quiet stillness, peace I attain.</w:t>
      </w:r>
    </w:p>
    <w:p>
      <w:pPr>
        <w:autoSpaceDN w:val="0"/>
        <w:autoSpaceDE w:val="0"/>
        <w:widowControl/>
        <w:spacing w:line="324" w:lineRule="exact" w:before="204" w:after="0"/>
        <w:ind w:left="0" w:right="0" w:firstLine="0"/>
        <w:jc w:val="left"/>
      </w:pPr>
      <w:r>
        <w:t>I found old journals, filled with my teenage angst, my dreams,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vulnerabilities, my unrequited love. The entries detailed my </w:t>
        <w:br/>
        <w:t xml:space="preserve">obsession, my hopes, my fears, the crushing weight of </w:t>
        <w:br/>
        <w:t xml:space="preserve">unreciprocated feelings. Reading them now, I experienced a pang of </w:t>
        <w:br/>
        <w:t>empathy for that younger version of myself, a recognition of the pain she had endured. But the empathy was tempered with a sense of distance, a quiet acknowledgement that she had survived, that she had emerged from the depths of her despair, that she had found her way towards self-acceptance and self-love.</w:t>
      </w:r>
    </w:p>
    <w:p>
      <w:pPr>
        <w:autoSpaceDN w:val="0"/>
        <w:autoSpaceDE w:val="0"/>
        <w:widowControl/>
        <w:spacing w:line="264" w:lineRule="exact" w:before="264" w:after="0"/>
        <w:ind w:left="0" w:right="0" w:firstLine="0"/>
        <w:jc w:val="left"/>
      </w:pPr>
      <w:r>
        <w:t>I spent the rest of the day wandering through the familiar streets of my town, revisiting places that held significance within the context of my past relationship. The park where we had our first date, the coffee shop where we shared stolen moments, the movie theater where we witnessed our favorite film – each location stirred a faint memory, a faint echo of a time gone by. The feelings that once overwhelmed me – the joy, the hope, the pain – were subdued, softened by the passage of time and the transformative power of self-reflection.</w:t>
      </w:r>
    </w:p>
    <w:p>
      <w:pPr>
        <w:autoSpaceDN w:val="0"/>
        <w:autoSpaceDE w:val="0"/>
        <w:widowControl/>
        <w:spacing w:line="264" w:lineRule="exact" w:before="264" w:after="0"/>
        <w:ind w:left="0" w:right="3024" w:firstLine="0"/>
        <w:jc w:val="left"/>
      </w:pPr>
      <w:r>
        <w:t xml:space="preserve">(Verse 36) </w:t>
        <w:br/>
        <w:t>Familiar streets, shadows of yesterday, Haunted by echoes, yet I find my way, The pain still lingers, but fades away, In this newfound peace, I start to play.</w:t>
      </w:r>
    </w:p>
    <w:p>
      <w:pPr>
        <w:autoSpaceDN w:val="0"/>
        <w:autoSpaceDE w:val="0"/>
        <w:widowControl/>
        <w:spacing w:line="264" w:lineRule="exact" w:before="264" w:after="0"/>
        <w:ind w:left="0" w:right="0" w:firstLine="0"/>
        <w:jc w:val="left"/>
      </w:pPr>
      <w:r>
        <w:t>The sun began to set, casting long shadows across the town, a poignant reminder of the fleeting nature of time, of the transient nature of emotions, of the ephemeral quality of relationships. But as darkness fell, I experienced no fear, no sense of despair. Instead, there was a quiet acceptance, a peaceful resignation. The memories, once a source of intense pain, were now fading into the background, becoming less potent, less intrusive. They were a part of my history, yes, but they no longer defined me.</w:t>
      </w:r>
    </w:p>
    <w:p>
      <w:pPr>
        <w:autoSpaceDN w:val="0"/>
        <w:autoSpaceDE w:val="0"/>
        <w:widowControl/>
        <w:spacing w:line="264" w:lineRule="exact" w:before="264" w:after="0"/>
        <w:ind w:left="0" w:right="0" w:firstLine="0"/>
        <w:jc w:val="left"/>
      </w:pPr>
      <w:r>
        <w:t>I was no longer haunted by the ghosts of my past; rather, I carried them with me, not as burdens but as reminders of my resilience, my strength, my journey toward self-acceptance. The echoes of the past were still present, but their volume had diminished, their intensity lessened. They were now a part of the symphony of my life, a soft undercurrent beneath the dominant melody of self-love and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160" w:firstLine="0"/>
        <w:jc w:val="left"/>
      </w:pPr>
      <w:r>
        <w:t xml:space="preserve">(Bridge) </w:t>
        <w:br/>
        <w:t>From heartache's depths, a melody ascends, A symphony of healing, the journey transcends, In self-acceptance's grace, my spirit extends, A new beginning, where my heart transcends.</w:t>
      </w:r>
    </w:p>
    <w:p>
      <w:pPr>
        <w:autoSpaceDN w:val="0"/>
        <w:autoSpaceDE w:val="0"/>
        <w:widowControl/>
        <w:spacing w:line="264" w:lineRule="exact" w:before="264" w:after="0"/>
        <w:ind w:left="0" w:right="0" w:firstLine="0"/>
        <w:jc w:val="left"/>
      </w:pPr>
      <w:r>
        <w:t xml:space="preserve">I drove back to my apartment, the city lights blurring into a </w:t>
        <w:br/>
        <w:t>kaleidoscope of color as night fell. The rain had stopped, and a sliver of moon peeked through the clouds. There was a sense of quietude, a peaceful calm that had settled deep within my soul. The memories still lingered, yes, but they were no longer shackles binding me to the past. They were simply a part of the tapestry of my life, woven into the larger narrative of my journey toward self-discovery, self-acceptance, and self-love. My past was not erased but transformed, a testament to the healing power of time, self-reflection, and the unwavering strength of the human spirit. My heart held the echoes of the past, but my future belonged to me.</w:t>
      </w:r>
    </w:p>
    <w:p>
      <w:pPr>
        <w:autoSpaceDN w:val="0"/>
        <w:autoSpaceDE w:val="0"/>
        <w:widowControl/>
        <w:spacing w:line="264" w:lineRule="exact" w:before="264" w:after="0"/>
        <w:ind w:left="0" w:right="2592" w:firstLine="0"/>
        <w:jc w:val="left"/>
      </w:pPr>
      <w:r>
        <w:t xml:space="preserve">(Outro) </w:t>
        <w:br/>
        <w:t xml:space="preserve">The echoes fade, the shadows retreat, </w:t>
        <w:br/>
        <w:t>In self-love's embrace, my spirit complete, A new dawn arises, my heart takes the feat, The past is a whisper, my future is sweet.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drive back to the city was a blur of neon lights and rushing traffic, a stark contrast to the quiet contemplation of my childhood home. Yet, the peace I'd found remained, a quiet hum beneath the surface of the urban chaos. It wasn’t a sudden, dramatic shift, but a gradual dawning, a slow realization that had settled deep within my bones. The heartbreak, once a consuming fire, had dwindled to embers, leaving behind a warm glow of self-awareness and a </w:t>
        <w:br/>
        <w:t>newfound appreciation for the resilience of the human spirit.</w:t>
      </w:r>
    </w:p>
    <w:p>
      <w:pPr>
        <w:autoSpaceDN w:val="0"/>
        <w:autoSpaceDE w:val="0"/>
        <w:widowControl/>
        <w:spacing w:line="264" w:lineRule="exact" w:before="264" w:after="0"/>
        <w:ind w:left="0" w:right="0" w:firstLine="0"/>
        <w:jc w:val="left"/>
      </w:pPr>
      <w:r>
        <w:t>The lessons learned weren’t etched in stone tablets; they were woven into the fabric of my being, subtle shifts in perspective, subtle alterations in my understanding of myself and the world. I had spent so long focused on what I lacked – his love, his attention, his reciprocation – that I had failed to see what I already possessed: an unwavering strength, a capacity for empathy, and a profound wellspring of creativity. My heartbreak had been a crucible, forging me into something stronger, something more resilient, something more authentically myself.</w:t>
      </w:r>
    </w:p>
    <w:p>
      <w:pPr>
        <w:autoSpaceDN w:val="0"/>
        <w:autoSpaceDE w:val="0"/>
        <w:widowControl/>
        <w:spacing w:line="264" w:lineRule="exact" w:before="264" w:after="0"/>
        <w:ind w:left="0" w:right="0" w:firstLine="0"/>
        <w:jc w:val="left"/>
      </w:pPr>
      <w:r>
        <w:t>My songwriting, once a desperate plea, a frantic cry for connection, had transformed into a tool of self-discovery, a means of processing my emotions, understanding my pain, and ultimately, finding my way toward healing. The repetitive refrains, once a reflection of my obsessive thoughts, now became a testament to the cyclical nature of grief, a recognition that the pain would ebb and flow, but it would not consume me.</w:t>
      </w:r>
    </w:p>
    <w:p>
      <w:pPr>
        <w:autoSpaceDN w:val="0"/>
        <w:autoSpaceDE w:val="0"/>
        <w:widowControl/>
        <w:spacing w:line="264" w:lineRule="exact" w:before="264" w:after="0"/>
        <w:ind w:left="0" w:right="3024" w:firstLine="0"/>
        <w:jc w:val="left"/>
      </w:pPr>
      <w:r>
        <w:t xml:space="preserve">(Verse 37) </w:t>
        <w:br/>
        <w:t xml:space="preserve">The city hums, a symphony of sound, A rhythm echoing, on hallowed ground, Lessons learned, deeply profound, </w:t>
        <w:br/>
        <w:t>In self-discovery, peace is found.</w:t>
      </w:r>
    </w:p>
    <w:p>
      <w:pPr>
        <w:autoSpaceDN w:val="0"/>
        <w:autoSpaceDE w:val="0"/>
        <w:widowControl/>
        <w:spacing w:line="264" w:lineRule="exact" w:before="264" w:after="0"/>
        <w:ind w:left="0" w:right="0" w:firstLine="0"/>
        <w:jc w:val="left"/>
      </w:pPr>
      <w:r>
        <w:t>The lyrics I wrote in the aftermath of the heartbreak weren’t merely expressions of pain; they were maps charting.  my journey through the wilderness of grief. they documented my descent into despair, the agonizing wait for reciprocated love, the crushing weight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unrequited feelings. But more importantly, they chronicled my ascent, my gradual climb toward self-acceptance, my rediscovery of self-worth.</w:t>
      </w:r>
    </w:p>
    <w:p>
      <w:pPr>
        <w:autoSpaceDN w:val="0"/>
        <w:autoSpaceDE w:val="0"/>
        <w:widowControl/>
        <w:spacing w:line="264" w:lineRule="exact" w:before="264" w:after="0"/>
        <w:ind w:left="0" w:right="144" w:firstLine="0"/>
        <w:jc w:val="left"/>
      </w:pPr>
      <w:r>
        <w:t>I learned to listen to the quiet whispers of my own heart, to trust my intuition, to recognize my own inherent value independent of external validation. I had spent so much time seeking validation from him, desperate for his approval, that I had lost sight of my own inner compass. The heartbreak, in its brutal honesty, had forced me to confront that reality, to confront the unhealthy patterns of my behavior, and to begin the process of rewriting my own narrative.</w:t>
      </w:r>
    </w:p>
    <w:p>
      <w:pPr>
        <w:autoSpaceDN w:val="0"/>
        <w:autoSpaceDE w:val="0"/>
        <w:widowControl/>
        <w:spacing w:line="264" w:lineRule="exact" w:before="264" w:after="0"/>
        <w:ind w:left="0" w:right="2592" w:firstLine="0"/>
        <w:jc w:val="left"/>
      </w:pPr>
      <w:r>
        <w:t xml:space="preserve">(Chorus) </w:t>
        <w:br/>
        <w:t xml:space="preserve">A new song rises, a melody of might, </w:t>
        <w:br/>
        <w:t xml:space="preserve">A testament to healing, shining ever bright, Self-acceptance's dawn, a glorious sight, </w:t>
        <w:br/>
        <w:t>In self-love's embrace, my future takes flight.</w:t>
      </w:r>
    </w:p>
    <w:p>
      <w:pPr>
        <w:autoSpaceDN w:val="0"/>
        <w:autoSpaceDE w:val="0"/>
        <w:widowControl/>
        <w:spacing w:line="264" w:lineRule="exact" w:before="264" w:after="0"/>
        <w:ind w:left="0" w:right="0" w:firstLine="0"/>
        <w:jc w:val="left"/>
      </w:pPr>
      <w:r>
        <w:t xml:space="preserve">The process of writing these songs wasn't always easy. There were days when the pain experienced overwhelming, when the memories </w:t>
        <w:br/>
        <w:t>threatened to consume me. There were times when I wanted to bury myself under the covers and let the darkness swallow me whole. But I persevered. I wrote through the tears, I sang through the anguish, I poured my heart and soul onto the page, and in doing so, I found a path towards healing.</w:t>
      </w:r>
    </w:p>
    <w:p>
      <w:pPr>
        <w:autoSpaceDN w:val="0"/>
        <w:autoSpaceDE w:val="0"/>
        <w:widowControl/>
        <w:spacing w:line="264" w:lineRule="exact" w:before="264" w:after="0"/>
        <w:ind w:left="0" w:right="144" w:firstLine="0"/>
        <w:jc w:val="left"/>
      </w:pPr>
      <w:r>
        <w:t xml:space="preserve">The lyrics became a form of therapy, a way of expressing the emotions that words could not adequately capture. The music became a conduit for my pain, a vessel for my sorrow, a means of transforming the raw energy of grief into something beautiful, something meaningful, something cathartic. The act of creation itself was a testament to my resilience, a symbol of my </w:t>
        <w:br/>
        <w:t>determination to overcome the obstacles in my path.</w:t>
      </w:r>
    </w:p>
    <w:p>
      <w:pPr>
        <w:autoSpaceDN w:val="0"/>
        <w:autoSpaceDE w:val="0"/>
        <w:widowControl/>
        <w:spacing w:line="264" w:lineRule="exact" w:before="264" w:after="0"/>
        <w:ind w:left="0" w:right="2448" w:firstLine="0"/>
        <w:jc w:val="left"/>
      </w:pPr>
      <w:r>
        <w:t xml:space="preserve">(Verse 38) </w:t>
        <w:br/>
        <w:t xml:space="preserve">Through tears and pain, a melody takes hold, A story whispered, bravely untold, </w:t>
        <w:br/>
        <w:t xml:space="preserve">Resilience blooming, a story unfolds, </w:t>
        <w:br/>
        <w:t>In the heart's resilience, strength behold.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journey of self-discovery wasn't linear; it was a winding path, full of twists and turns, ups and downs, moments of profound insight interspersed with periods of intense struggle. There were days when I experienced like I was making progress, days when I felt a surge of hope and optimism. And there were days when I felt like I was slipping backward, days when thwas enveloped byin felt insurmountable, days when the weight of my heartbreak threatened to crush me.</w:t>
      </w:r>
    </w:p>
    <w:p>
      <w:pPr>
        <w:autoSpaceDN w:val="0"/>
        <w:autoSpaceDE w:val="0"/>
        <w:widowControl/>
        <w:spacing w:line="264" w:lineRule="exact" w:before="264" w:after="0"/>
        <w:ind w:left="0" w:right="144" w:firstLine="0"/>
        <w:jc w:val="left"/>
      </w:pPr>
      <w:r>
        <w:t>But even in those darkest moments, I held onto the belief that I would emerge stronger, that I would find my way through the darkness and into the light. I clung to the hope that I would eventually heal, that I would eventually find peace, that I would eventually learn to love myself unconditionally. And in time, that hope became a reality.</w:t>
      </w:r>
    </w:p>
    <w:p>
      <w:pPr>
        <w:autoSpaceDN w:val="0"/>
        <w:autoSpaceDE w:val="0"/>
        <w:widowControl/>
        <w:spacing w:line="264" w:lineRule="exact" w:before="264" w:after="0"/>
        <w:ind w:left="0" w:right="0" w:firstLine="0"/>
        <w:jc w:val="left"/>
      </w:pPr>
      <w:r>
        <w:t>I learned the importance of self-compassion, of treating myself with the same kindness and understanding that I would offer a friend in need. I had been so harsh on myself, so critical of my own failings, so quick to judge my own imperfections. But through the process of writing these songs, I began to cultivate a gentler approach, a more forgiving attitude towards myself and my vulnerabilities.</w:t>
      </w:r>
    </w:p>
    <w:p>
      <w:pPr>
        <w:autoSpaceDN w:val="0"/>
        <w:autoSpaceDE w:val="0"/>
        <w:widowControl/>
        <w:spacing w:line="264" w:lineRule="exact" w:before="264" w:after="0"/>
        <w:ind w:left="0" w:right="2592" w:firstLine="0"/>
        <w:jc w:val="left"/>
      </w:pPr>
      <w:r>
        <w:t xml:space="preserve">(Bridge) </w:t>
        <w:br/>
        <w:t xml:space="preserve">From shadows deep, a light begins to gleam, Self-compassion's touch, a gentle stream, Washing over sorrow, a hopeful dream, </w:t>
        <w:br/>
        <w:t>In self-acceptance's grace, a heart supreme.</w:t>
      </w:r>
    </w:p>
    <w:p>
      <w:pPr>
        <w:autoSpaceDN w:val="0"/>
        <w:autoSpaceDE w:val="0"/>
        <w:widowControl/>
        <w:spacing w:line="264" w:lineRule="exact" w:before="264" w:after="0"/>
        <w:ind w:left="0" w:right="0" w:firstLine="0"/>
        <w:jc w:val="left"/>
      </w:pPr>
      <w:r>
        <w:t xml:space="preserve">I realized that my worth wasn't contingent on anyone's approval, that my value was intrinsic, that my self-worth was inherent. This was perhaps the most profound lesson I learned from this </w:t>
        <w:br/>
        <w:t xml:space="preserve">experience. It was the cornerstone of my healing, the foundation upon which I rebuilt my life. It was the realization that had </w:t>
        <w:br/>
        <w:t>transformed my heartbreak from a source of debilitating pain into a catalyst for profound personal growth.</w:t>
      </w:r>
    </w:p>
    <w:p>
      <w:pPr>
        <w:autoSpaceDN w:val="0"/>
        <w:autoSpaceDE w:val="0"/>
        <w:widowControl/>
        <w:spacing w:line="264" w:lineRule="exact" w:before="264" w:after="0"/>
        <w:ind w:left="0" w:right="0" w:firstLine="0"/>
        <w:jc w:val="left"/>
      </w:pPr>
      <w:r>
        <w:t>The echoes of the past still linger, of course. There are moments when I'm caught off guard, when a memory surfaces unexpectedly, when the pain resurfaces with unexpected intensity. But now,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moments are less frequent, less intense, less overwhelming. They are reminders of my journey, of the challenges I have overcome, of the strength I have discovered within myself.</w:t>
      </w:r>
    </w:p>
    <w:p>
      <w:pPr>
        <w:autoSpaceDN w:val="0"/>
        <w:autoSpaceDE w:val="0"/>
        <w:widowControl/>
        <w:spacing w:line="264" w:lineRule="exact" w:before="264" w:after="0"/>
        <w:ind w:left="0" w:right="0" w:firstLine="0"/>
        <w:jc w:val="left"/>
      </w:pPr>
      <w:r>
        <w:t>The songs became a testament not only to my heartbreak but also to my resilience, my capacity for growth, my ability to transform pain into something beautiful and meaningful. They are a reminder that even in the darkest of times, there is always hope, always light, always the possibility of healing and renewal.</w:t>
      </w:r>
    </w:p>
    <w:p>
      <w:pPr>
        <w:autoSpaceDN w:val="0"/>
        <w:autoSpaceDE w:val="0"/>
        <w:widowControl/>
        <w:spacing w:line="264" w:lineRule="exact" w:before="264" w:after="0"/>
        <w:ind w:left="0" w:right="2736" w:firstLine="0"/>
        <w:jc w:val="left"/>
      </w:pPr>
      <w:r>
        <w:t xml:space="preserve">(Outro) </w:t>
        <w:br/>
        <w:t xml:space="preserve">The echoes soften, the pain starts to fade, A new chapter dawns, a life remade, </w:t>
        <w:br/>
        <w:t>In self-love's embrace, a heart unafraid, The past is a whisper, a journey surveyed.</w:t>
      </w:r>
    </w:p>
    <w:p>
      <w:pPr>
        <w:autoSpaceDN w:val="0"/>
        <w:autoSpaceDE w:val="0"/>
        <w:widowControl/>
        <w:spacing w:line="264" w:lineRule="exact" w:before="264" w:after="0"/>
        <w:ind w:left="0" w:right="144" w:firstLine="0"/>
        <w:jc w:val="left"/>
      </w:pPr>
      <w:r>
        <w:t xml:space="preserve">My journey through heartbreak wasn't about forgetting the past; it was about integrating it into the larger narrative of my life, about learning from my experiences, about growing stronger, and about emerging from the ashes of my pain a more resilient, more </w:t>
        <w:br/>
        <w:t>compassionate, and more authentic version of myself. The lessons learned weren't simply abstract concepts; they were embodied in the music, woven into the lyrics, etched into the very fabric of my being. And it is these lessons, this newfound self-awareness, this profound sense of self-acceptance, that will guide me on the path ahead. The future is unwritten, yet it is a future I now face with hope, with confidence, and with a deep understanding of my own inherent worth.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SelfCompassion</w:t>
      </w:r>
    </w:p>
    <w:p>
      <w:pPr>
        <w:autoSpaceDN w:val="0"/>
        <w:autoSpaceDE w:val="0"/>
        <w:widowControl/>
        <w:spacing w:line="264" w:lineRule="exact" w:before="286" w:after="0"/>
        <w:ind w:left="0" w:right="0" w:firstLine="0"/>
        <w:jc w:val="left"/>
      </w:pPr>
      <w:r>
        <w:t xml:space="preserve">The forgiveness wasn't a sudden epiphany, a dramatic moment of letting go. It was a gradual process, a slow unwinding of tightly held resentment, a gentle releasing of the grip on anger and </w:t>
        <w:br/>
        <w:t xml:space="preserve">bitterness. It started with small acts of self-compassion, small </w:t>
        <w:br/>
        <w:t xml:space="preserve">gestures of kindness towards myself. I stopped berating myself for the mistakes I'd made, for the vulnerabilities I'd exposed, for the naive hope I'd clung to for so long. I began to treat myself with the same understanding and empathy I would extend to a friend going through a similar experience. This wasn't about excusing my actions or minimizing the pain I experienced; it was about acknowledging my </w:t>
        <w:br/>
        <w:t>humanity, my fallibility, and my capacity for both love and error.</w:t>
      </w:r>
    </w:p>
    <w:p>
      <w:pPr>
        <w:autoSpaceDN w:val="0"/>
        <w:autoSpaceDE w:val="0"/>
        <w:widowControl/>
        <w:spacing w:line="324" w:lineRule="exact" w:before="204" w:after="0"/>
        <w:ind w:left="0" w:right="0" w:firstLine="0"/>
        <w:jc w:val="center"/>
      </w:pPr>
      <w:r>
        <w:t>This self-compassion extended outwards, encompassing him as well.</w:t>
      </w:r>
    </w:p>
    <w:p>
      <w:pPr>
        <w:autoSpaceDN w:val="0"/>
        <w:autoSpaceDE w:val="0"/>
        <w:widowControl/>
        <w:spacing w:line="264" w:lineRule="exact" w:before="60" w:after="0"/>
        <w:ind w:left="0" w:right="0" w:firstLine="0"/>
        <w:jc w:val="left"/>
      </w:pPr>
      <w:r>
        <w:t xml:space="preserve">It wasn’t about condoning his actions or accepting his lack of </w:t>
        <w:br/>
        <w:t xml:space="preserve">reciprocation; it was about releasing the anger, the frustration, the hurt that had festered within me for so long. It was about </w:t>
        <w:br/>
        <w:t xml:space="preserve">recognizing that he was a flawed individual, just as I was, capable of both kindness and cruelty, of love and indifference. He hadn’t intentionally set out to inflict pain; he simply hadn't been capable of offering what I desperately needed. Understanding this didn’t erase the hurt, but it did lessen its power, its ability to control my </w:t>
        <w:br/>
        <w:t>emotions and dictate my future.</w:t>
      </w:r>
    </w:p>
    <w:p>
      <w:pPr>
        <w:autoSpaceDN w:val="0"/>
        <w:autoSpaceDE w:val="0"/>
        <w:widowControl/>
        <w:spacing w:line="264" w:lineRule="exact" w:before="264" w:after="0"/>
        <w:ind w:left="0" w:right="144" w:firstLine="0"/>
        <w:jc w:val="left"/>
      </w:pPr>
      <w:r>
        <w:t xml:space="preserve">This understanding manifested in the music. The lyrics, once sharp and accusatory, softened, becoming more introspective, more forgiving, more accepting. The melodies, once strained and </w:t>
        <w:br/>
        <w:t>desperate, found a new clarity, a newfound sense of peace. The repetitive refrains, which had once mirrored the obsessive loop of my thoughts, now became a gentle hum, a soft lullaby of self-acceptance.</w:t>
      </w:r>
    </w:p>
    <w:p>
      <w:pPr>
        <w:autoSpaceDN w:val="0"/>
        <w:autoSpaceDE w:val="0"/>
        <w:widowControl/>
        <w:spacing w:line="264" w:lineRule="exact" w:before="264" w:after="0"/>
        <w:ind w:left="0" w:right="2592" w:firstLine="0"/>
        <w:jc w:val="left"/>
      </w:pPr>
      <w:r>
        <w:t xml:space="preserve">(Verse 39) </w:t>
        <w:br/>
        <w:t xml:space="preserve">The anger fades, a whisper in the breeze, Forgiveness blooms, a heart at ease, </w:t>
        <w:br/>
        <w:t xml:space="preserve">Acceptance dawns, a gentle release, </w:t>
        <w:br/>
        <w:t>In self-compassion, my spirit finds its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remember one particular song, a ballad I wrote during the twilight hours of my healing process. It began with a raw, unfiltered </w:t>
        <w:br/>
        <w:t xml:space="preserve">expression of anger, a desperate cry against the unfairness of </w:t>
        <w:br/>
        <w:t>unrequited love. But as the song progressed, the tempo slowed, the chords softened, the lyrics shifted from accusations to acceptance. The final verse spoke of a quiet understanding, a gentle letting go, a recognition of the inherent limitations of human connection.</w:t>
      </w:r>
    </w:p>
    <w:p>
      <w:pPr>
        <w:autoSpaceDN w:val="0"/>
        <w:autoSpaceDE w:val="0"/>
        <w:widowControl/>
        <w:spacing w:line="264" w:lineRule="exact" w:before="264" w:after="0"/>
        <w:ind w:left="0" w:right="0" w:firstLine="0"/>
        <w:jc w:val="left"/>
      </w:pPr>
      <w:r>
        <w:t>The journey of forgiveness wasn’t a linear progression; there were setbacks, moments of relapse, times when the old wounds reopened and the anger flared anew. But each time, I returned to the practice of self-compassion, the act of forgiving myself and him. I learned to recognize these moments of anger and frustration not as signs of failure, but as natural parts of the healing process. They were reminders of the depth of my emotions, the intensity of my feelings, the strength of my resilience. The process wasn’t about erasing the pain; it was about transforming it, about integrating it into the tapestry of my life experience.</w:t>
      </w:r>
    </w:p>
    <w:p>
      <w:pPr>
        <w:autoSpaceDN w:val="0"/>
        <w:autoSpaceDE w:val="0"/>
        <w:widowControl/>
        <w:spacing w:line="264" w:lineRule="exact" w:before="264" w:after="0"/>
        <w:ind w:left="0" w:right="0" w:firstLine="0"/>
        <w:jc w:val="left"/>
      </w:pPr>
      <w:r>
        <w:t xml:space="preserve">The release of negative emotions wasn't a sudden purge, a dramatic explosion of pent-up feelings. It was more of a slow, steady </w:t>
        <w:br/>
        <w:t>exhalation, a gradual letting go, a mindful unwinding. It was like releasing a breath I had held for far too long, a breath heavy with the weight of unshed tears, unspoken words, and unfulfilled desires.</w:t>
      </w:r>
    </w:p>
    <w:p>
      <w:pPr>
        <w:autoSpaceDN w:val="0"/>
        <w:autoSpaceDE w:val="0"/>
        <w:widowControl/>
        <w:spacing w:line="264" w:lineRule="exact" w:before="264" w:after="0"/>
        <w:ind w:left="0" w:right="3312" w:firstLine="0"/>
        <w:jc w:val="left"/>
      </w:pPr>
      <w:r>
        <w:t xml:space="preserve">(Chorus) </w:t>
        <w:br/>
        <w:t xml:space="preserve">A gentle sigh, a heart set free, </w:t>
        <w:br/>
        <w:t xml:space="preserve">From anger's grip, eternally, </w:t>
        <w:br/>
        <w:t xml:space="preserve">Forgiveness flows, a wild, sweet sea, </w:t>
        <w:br/>
        <w:t>In self-acceptance, I finally see.</w:t>
      </w:r>
    </w:p>
    <w:p>
      <w:pPr>
        <w:autoSpaceDN w:val="0"/>
        <w:autoSpaceDE w:val="0"/>
        <w:widowControl/>
        <w:spacing w:line="264" w:lineRule="exact" w:before="264" w:after="0"/>
        <w:ind w:left="0" w:right="0" w:firstLine="0"/>
        <w:jc w:val="left"/>
      </w:pPr>
      <w:r>
        <w:t xml:space="preserve">I began to consciously choose kindness, not just towards myself but towards others as well. This extended beyond my personal </w:t>
        <w:br/>
        <w:t>relationships, encompassing my interactions with strangers, my approach to everyday challenges, and my understanding of the world. I practiced empathy, actively seeking to understand the perspectives of those who differed from me, recognizing the shared humanity that bound us together. This broadened my perspective, fostered a greater sense of compassion, and ultimately deepened my sense of inner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healing process wasn't just about forgiveness; it was about self-discovery. As I let go of the anger and resentment, I began to see myself more clearly, to appreciate my own strengths and resilience, to recognize my inherent worth independent of external validation. I started to understand that my self-worth wasn't contingent on his love, his attention, his approval. It was inherent, intrinsic, and unchangeable.</w:t>
      </w:r>
    </w:p>
    <w:p>
      <w:pPr>
        <w:autoSpaceDN w:val="0"/>
        <w:autoSpaceDE w:val="0"/>
        <w:widowControl/>
        <w:spacing w:line="264" w:lineRule="exact" w:before="264" w:after="0"/>
        <w:ind w:left="0" w:right="0" w:firstLine="0"/>
        <w:jc w:val="left"/>
      </w:pPr>
      <w:r>
        <w:t>This self-acceptance didn't erase the pain of the past; it transformed it. It wasn't about pretending the heartbreak never happened; it was about integrating it into the narrative of my life, recognizing it as a crucial chapter in my journey of self-discovery. The scars remained, but they were no longer a source of shame or self-reproach; they were reminders of my strength, my resilience, my capacity for growth. They were a testament to the depth of my capacity for love and loss.</w:t>
      </w:r>
    </w:p>
    <w:p>
      <w:pPr>
        <w:autoSpaceDN w:val="0"/>
        <w:autoSpaceDE w:val="0"/>
        <w:widowControl/>
        <w:spacing w:line="264" w:lineRule="exact" w:before="264" w:after="0"/>
        <w:ind w:left="0" w:right="2736" w:firstLine="0"/>
        <w:jc w:val="left"/>
      </w:pPr>
      <w:r>
        <w:t xml:space="preserve">(Verse 40) </w:t>
        <w:br/>
        <w:t xml:space="preserve">The past unfolds, a tapestry so wide, </w:t>
        <w:br/>
        <w:t xml:space="preserve">Lessons learned, with grace inside, </w:t>
        <w:br/>
        <w:t>Self-acceptance blooms, with joyful stride, In peace and understanding, I firmly abide.</w:t>
      </w:r>
    </w:p>
    <w:p>
      <w:pPr>
        <w:autoSpaceDN w:val="0"/>
        <w:autoSpaceDE w:val="0"/>
        <w:widowControl/>
        <w:spacing w:line="264" w:lineRule="exact" w:before="264" w:after="0"/>
        <w:ind w:left="0" w:right="0" w:firstLine="0"/>
        <w:jc w:val="left"/>
      </w:pPr>
      <w:r>
        <w:t xml:space="preserve">The songs I wrote during this period of healing became a reflection of this transformation. They documented the journey from anger and resentment to forgiveness and acceptance. They revealed the nuances of my emotions, the complexities of my experience, the gradual unfolding of self-compassion. The lyrics became a testament to the power of healing, the beauty of self-discovery, the </w:t>
        <w:br/>
        <w:t>transformative potential of forgiveness.</w:t>
      </w:r>
    </w:p>
    <w:p>
      <w:pPr>
        <w:autoSpaceDN w:val="0"/>
        <w:autoSpaceDE w:val="0"/>
        <w:widowControl/>
        <w:spacing w:line="264" w:lineRule="exact" w:before="264" w:after="0"/>
        <w:ind w:left="0" w:right="0" w:firstLine="0"/>
        <w:jc w:val="left"/>
      </w:pPr>
      <w:r>
        <w:t>The sense of release and healing was palpable. It wasn't a dramatic, explosive event; it was a subtle shift, a gradual easing of tension, a quiet unfolding of peace. It was like the gradual melting of snow in the springtime, the slow unfurling of a bud, the gentle awakening of a dormant seed. It was a feeling of lightness, of freedom, of inner peace. The weight of the past, once heavy and burdensome, had lifted. I was finally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304" w:firstLine="0"/>
        <w:jc w:val="left"/>
      </w:pPr>
      <w:r>
        <w:t xml:space="preserve">(Bridge) </w:t>
        <w:br/>
        <w:t xml:space="preserve">From depths of sorrow, a new song takes flight, A melody of peace, shining ever bright, </w:t>
        <w:br/>
        <w:t xml:space="preserve">Forgiveness whispers, in gentle, soft light, </w:t>
        <w:br/>
        <w:t>Healing's embrace, a glorious sight.</w:t>
      </w:r>
    </w:p>
    <w:p>
      <w:pPr>
        <w:autoSpaceDN w:val="0"/>
        <w:autoSpaceDE w:val="0"/>
        <w:widowControl/>
        <w:spacing w:line="264" w:lineRule="exact" w:before="264" w:after="0"/>
        <w:ind w:left="0" w:right="0" w:firstLine="0"/>
        <w:jc w:val="left"/>
      </w:pPr>
      <w:r>
        <w:t xml:space="preserve">This wasn't the end of the story, of course. Life would continue, with its ups and downs, its joys and sorrows, its triumphs and setbacks. But I knew that I was better equipped to navigate </w:t>
        <w:br/>
        <w:t>whatever challenges lay ahead. I had learned to trust my own intuition, to rely on my own inner strength, to forgive myself and others, and to find peace in the midst of the storm. I had discovered the power of self-compassion, the beauty of self-acceptance, and the transformative potential of forgiveness. These were lessons I would carry with me always, guiding me on my path towards a future filled with hope, resilience, and a profound sense of self-worth.</w:t>
      </w:r>
    </w:p>
    <w:p>
      <w:pPr>
        <w:autoSpaceDN w:val="0"/>
        <w:autoSpaceDE w:val="0"/>
        <w:widowControl/>
        <w:spacing w:line="264" w:lineRule="exact" w:before="264" w:after="0"/>
        <w:ind w:left="0" w:right="0" w:firstLine="0"/>
        <w:jc w:val="left"/>
      </w:pPr>
      <w:r>
        <w:t>The echoes of the past would always linger, but they would no longer hold me captive. They would be reminders of the journey I had undertaken, the challenges I had overcome, and the strength I had discovered within myself. I had emerged from the ashes of my heartbreak a stronger, wiser, and more compassionate person, forever grateful for the lessons learned, the healing experienced, and the self-discovery achieved along the way. The future was uncertain, but I faced it with a newfound sense of hope, a quiet confidence, and a deep appreciation for the resilience of the human spirit.</w:t>
      </w:r>
    </w:p>
    <w:p>
      <w:pPr>
        <w:autoSpaceDN w:val="0"/>
        <w:autoSpaceDE w:val="0"/>
        <w:widowControl/>
        <w:spacing w:line="264" w:lineRule="exact" w:before="264" w:after="0"/>
        <w:ind w:left="0" w:right="2592" w:firstLine="0"/>
        <w:jc w:val="left"/>
      </w:pPr>
      <w:r>
        <w:t xml:space="preserve">(Outro) </w:t>
        <w:br/>
        <w:t>A new dawn breaks, a journey starts anew, Forgiveness found, a heart strong and true, In self-compassion's grace, I see me through, The echoes fade, a brighter sky I view.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The journey towards forgiveness wasn't solely about releasing the grip of anger on him ; it was a far more profound excavation, a delving into the depths of my own self. I began to see the cracks in my armor, the vulnerabilities I had so diligently hidden, not as flaws to be ashamed of, but as intricate parts of my human tapestry.</w:t>
      </w:r>
    </w:p>
    <w:p>
      <w:pPr>
        <w:autoSpaceDN w:val="0"/>
        <w:autoSpaceDE w:val="0"/>
        <w:widowControl/>
        <w:spacing w:line="264" w:lineRule="exact" w:before="60" w:after="0"/>
        <w:ind w:left="0" w:right="144" w:firstLine="0"/>
        <w:jc w:val="left"/>
      </w:pPr>
      <w:r>
        <w:t>I had spent so long chasing the validation of another, desperately seeking external confirmation of my worth, that I had lost sight of my own inherent value. The realization hit me like a tidal wave –my worth wasn’t contingent on his love, his approval, his gaze. It was intrinsic, an immutable truth residing within the very core of my being.</w:t>
      </w:r>
    </w:p>
    <w:p>
      <w:pPr>
        <w:autoSpaceDN w:val="0"/>
        <w:autoSpaceDE w:val="0"/>
        <w:widowControl/>
        <w:spacing w:line="324" w:lineRule="exact" w:before="204" w:after="0"/>
        <w:ind w:left="0" w:right="0" w:firstLine="0"/>
        <w:jc w:val="left"/>
      </w:pPr>
      <w:r>
        <w:t>This understanding didn't magically erase the pain; it reframed it.</w:t>
      </w:r>
    </w:p>
    <w:p>
      <w:pPr>
        <w:autoSpaceDN w:val="0"/>
        <w:autoSpaceDE w:val="0"/>
        <w:widowControl/>
        <w:spacing w:line="264" w:lineRule="exact" w:before="60" w:after="0"/>
        <w:ind w:left="0" w:right="0" w:firstLine="0"/>
        <w:jc w:val="left"/>
      </w:pPr>
      <w:r>
        <w:t xml:space="preserve">The sting of rejection, the bitter taste of unrequited love, still </w:t>
        <w:br/>
        <w:t xml:space="preserve">lingered, but their power was diminished. They were no longer the defining elements of my narrative, the anchors holding me down in a sea of despair. They became chapters in a larger story, a testament to my resilience, my capacity for love, and my enduring spirit. My imperfections, once sources of shame and self-doubt, transformed into badges of honor, evidence of my courage to expose my </w:t>
        <w:br/>
        <w:t>vulnerabilities, to risk heartbreak for the possibility of connection.</w:t>
      </w:r>
    </w:p>
    <w:p>
      <w:pPr>
        <w:autoSpaceDN w:val="0"/>
        <w:autoSpaceDE w:val="0"/>
        <w:widowControl/>
        <w:spacing w:line="264" w:lineRule="exact" w:before="264" w:after="0"/>
        <w:ind w:left="0" w:right="3168" w:firstLine="0"/>
        <w:jc w:val="left"/>
      </w:pPr>
      <w:r>
        <w:t xml:space="preserve">(Verse 41) </w:t>
        <w:br/>
        <w:t>My flaws embrace, a heart laid bare, Vulnerabilities shown, without a care, Authenticity's song, a truth to share, In self-acceptance, my spirit's prayer.</w:t>
      </w:r>
    </w:p>
    <w:p>
      <w:pPr>
        <w:autoSpaceDN w:val="0"/>
        <w:autoSpaceDE w:val="0"/>
        <w:widowControl/>
        <w:spacing w:line="264" w:lineRule="exact" w:before="264" w:after="0"/>
        <w:ind w:left="0" w:right="0" w:firstLine="0"/>
        <w:jc w:val="left"/>
      </w:pPr>
      <w:r>
        <w:t xml:space="preserve">The songs I wrote during this period reflected this shift in </w:t>
        <w:br/>
        <w:t>perspective. They became less about him, less about blame, and more about me, about my journey of self-discovery. The melodies, once sharp and edged with bitterness, softened, becoming more introspective, more nuanced, more resonant with a quiet strength. The lyrics, once filled with accusations and pleas for understanding, now spoke of self-compassion, self-acceptance, and the quiet dignity of being human, of being flawed, of being perfectly imperfect.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remember one song, a haunting ballad, where the verses detailed the raw agony of heartbreak, the relentless cycle of hope and </w:t>
        <w:br/>
        <w:t xml:space="preserve">disappointment. But the chorus, a powerful anthem of self-love, transcended the pain, offering a message of resilience, of self-worth, of inner strength. It was a declaration of independence, a song of liberation. It wasn’t a denial of the pain; it was an affirmation of my ability to endure, to heal, to emerge from the ashes stronger and wiser. It was a recognition that my imperfections, my </w:t>
        <w:br/>
        <w:t>vulnerabilities, were not weaknesses to be concealed, but strengths to be embraced, integral parts of the unique and beautiful mosaic that was me.</w:t>
      </w:r>
    </w:p>
    <w:p>
      <w:pPr>
        <w:autoSpaceDN w:val="0"/>
        <w:autoSpaceDE w:val="0"/>
        <w:widowControl/>
        <w:spacing w:line="264" w:lineRule="exact" w:before="264" w:after="0"/>
        <w:ind w:left="0" w:right="0" w:firstLine="0"/>
        <w:jc w:val="left"/>
      </w:pPr>
      <w:r>
        <w:t xml:space="preserve">The process wasn’t linear. There were days when the old wounds reopened, when the anger resurfaced, when the longing for his affection threatened to consume me once more. But these moments became less frequent, less intense, less debilitating. I learned to recognize them as temporary setbacks, as inevitable parts of the healing journey, not as signs of failure or regression. They were reminders of the depth of my feelings, the intensity of my </w:t>
        <w:br/>
        <w:t>experience, and the incredible strength I possessed to navigate these emotional currents.</w:t>
      </w:r>
    </w:p>
    <w:p>
      <w:pPr>
        <w:autoSpaceDN w:val="0"/>
        <w:autoSpaceDE w:val="0"/>
        <w:widowControl/>
        <w:spacing w:line="264" w:lineRule="exact" w:before="264" w:after="0"/>
        <w:ind w:left="0" w:right="0" w:firstLine="0"/>
        <w:jc w:val="left"/>
      </w:pPr>
      <w:r>
        <w:t xml:space="preserve">I developed a new ritual, a daily practice of self-reflection, </w:t>
        <w:br/>
        <w:t>journaling my thoughts and feelings, pouring my heart onto the page without judgment or self-criticism. It was a way to process the emotions, to understand their origins, to unpack the layers of hurt and anger, and to ultimately release their grip on my heart and mind. This process became deeply cathartic, a form of self-therapy that helped me to unravel the complexities of my emotions, to confront my vulnerabilities, and to discover a newfound sense of self-awareness.</w:t>
      </w:r>
    </w:p>
    <w:p>
      <w:pPr>
        <w:autoSpaceDN w:val="0"/>
        <w:autoSpaceDE w:val="0"/>
        <w:widowControl/>
        <w:spacing w:line="264" w:lineRule="exact" w:before="264" w:after="0"/>
        <w:ind w:left="0" w:right="2736" w:firstLine="0"/>
        <w:jc w:val="left"/>
      </w:pPr>
      <w:r>
        <w:t xml:space="preserve">(Verse 42) </w:t>
        <w:br/>
        <w:t>In quiet reflection, my spirit takes flight, Unpacking the layers, with gentle insight, Self-compassion's embrace, a guiding light, In self-acceptance, my spirit takes flight.</w:t>
      </w:r>
    </w:p>
    <w:p>
      <w:pPr>
        <w:autoSpaceDN w:val="0"/>
        <w:autoSpaceDE w:val="0"/>
        <w:widowControl/>
        <w:spacing w:line="264" w:lineRule="exact" w:before="264" w:after="0"/>
        <w:ind w:left="0" w:right="144" w:firstLine="0"/>
        <w:jc w:val="left"/>
      </w:pPr>
      <w:r>
        <w:t xml:space="preserve">My self-care practices evolved as well. I started prioritizing </w:t>
        <w:br/>
        <w:t>activities that nurtured my well-being, things that brought me joy,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things that filled my spirit. I rediscovered my love for painting, spending hours lost in the creative process, allowing my emotions to flow onto the canvas in a swirl of colors and textures. I also reconnected with old friends, strengthening bonds that had been neglected during my period of intense emotional turmoil. These connections provided a source of support, understanding, and unconditional love, helping me to rebuild my sense of community and belonging.</w:t>
      </w:r>
    </w:p>
    <w:p>
      <w:pPr>
        <w:autoSpaceDN w:val="0"/>
        <w:autoSpaceDE w:val="0"/>
        <w:widowControl/>
        <w:spacing w:line="264" w:lineRule="exact" w:before="264" w:after="0"/>
        <w:ind w:left="0" w:right="0" w:firstLine="0"/>
        <w:jc w:val="left"/>
      </w:pPr>
      <w:r>
        <w:t xml:space="preserve">And the music kept flowing, a continuous stream of emotions, a testament to my healing journey. Each song became a marker on the path to self-acceptance, a reflection of my growth, a testament to my resilience. The lyrics, once filled with bitterness and </w:t>
        <w:br/>
        <w:t>resentment, now resonated with hope, self-compassion, and the quiet strength of a heart that had endured and emerged victorious. The melodies shifted from minor keys of despair to major chords of newfound optimism, mirroring the transformation within me.</w:t>
      </w:r>
    </w:p>
    <w:p>
      <w:pPr>
        <w:autoSpaceDN w:val="0"/>
        <w:autoSpaceDE w:val="0"/>
        <w:widowControl/>
        <w:spacing w:line="264" w:lineRule="exact" w:before="264" w:after="0"/>
        <w:ind w:left="0" w:right="3024" w:firstLine="0"/>
        <w:jc w:val="left"/>
      </w:pPr>
      <w:r>
        <w:t xml:space="preserve">(Chorus) </w:t>
        <w:br/>
        <w:t xml:space="preserve">A tapestry of self, imperfect and true, Embracing the flaws, in all that I do, Authenticity shines, a vibrant hue, </w:t>
        <w:br/>
        <w:t>In self-love's embrace, my spirit renews.</w:t>
      </w:r>
    </w:p>
    <w:p>
      <w:pPr>
        <w:autoSpaceDN w:val="0"/>
        <w:autoSpaceDE w:val="0"/>
        <w:widowControl/>
        <w:spacing w:line="264" w:lineRule="exact" w:before="264" w:after="0"/>
        <w:ind w:left="0" w:right="0" w:firstLine="0"/>
        <w:jc w:val="left"/>
      </w:pPr>
      <w:r>
        <w:t>The acceptance of my imperfections wasn't about self-indulgence or complacency; it was about self-compassion, about recognizing my humanity, my capacity for both strength and vulnerability, for both joy and sorrow. It was about acknowledging my imperfections as integral parts of my identity, as unique facets that contributed to my overall beauty and complexity. It was about loving myself unconditionally, flaws and all, embracing my imperfections, not as weaknesses to be hidden, but as marks of my journey, testaments to my resilience, and expressions of my authentic self. The journey wasn't about perfection; it was about embracing the beautiful imperfection of being human.</w:t>
      </w:r>
    </w:p>
    <w:p>
      <w:pPr>
        <w:autoSpaceDN w:val="0"/>
        <w:autoSpaceDE w:val="0"/>
        <w:widowControl/>
        <w:spacing w:line="264" w:lineRule="exact" w:before="264" w:after="0"/>
        <w:ind w:left="0" w:right="0" w:firstLine="0"/>
        <w:jc w:val="left"/>
      </w:pPr>
      <w:r>
        <w:t xml:space="preserve">The echoes of the past still resonated, but their power was </w:t>
        <w:br/>
        <w:t>significantly diminished. They no longer held me captive, dictating my emotions, controlling my destiny. They became whispers, faint echoes in the distance, reminders of the lessons learned, the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endured, and the strength discovered. They were markers on a journey of self-discovery, integral parts of a story that, ultimately, celebrated my resilience, my self-acceptance, and my enduring spirit. The scars remained, but they were badges of honor, </w:t>
        <w:br/>
        <w:t>testaments to the battles won and the lessons learned along the way. I had emerged from the crucible of heartbreak, stronger, wiser, and more compassionate. I was finally home, within myself. And that, I realized, was the greatest gift of all.</w:t>
      </w:r>
    </w:p>
    <w:p>
      <w:pPr>
        <w:autoSpaceDN w:val="0"/>
        <w:autoSpaceDE w:val="0"/>
        <w:widowControl/>
        <w:spacing w:line="264" w:lineRule="exact" w:before="264" w:after="0"/>
        <w:ind w:left="0" w:right="3024" w:firstLine="0"/>
        <w:jc w:val="left"/>
      </w:pPr>
      <w:r>
        <w:t xml:space="preserve">(Outro) </w:t>
        <w:br/>
        <w:t xml:space="preserve">Imperfect and whole, a heart set free, In self-acceptance, eternally, </w:t>
        <w:br/>
        <w:t xml:space="preserve">My story unfolds, for all to see, </w:t>
        <w:br/>
        <w:t>The echoes fade, a brighter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 on Love</w:t>
      </w:r>
    </w:p>
    <w:p>
      <w:pPr>
        <w:autoSpaceDN w:val="0"/>
        <w:autoSpaceDE w:val="0"/>
        <w:widowControl/>
        <w:spacing w:line="264" w:lineRule="exact" w:before="286" w:after="0"/>
        <w:ind w:left="0" w:right="0" w:firstLine="0"/>
        <w:jc w:val="left"/>
      </w:pPr>
      <w:r>
        <w:t xml:space="preserve">The shift wasn't sudden; it was a gradual dawning, a slow unfolding of understanding. It started with small acts of self-care, tiny </w:t>
        <w:br/>
        <w:t>gestures of self-love that gradually blossomed into a full-blown revolution within my heart. I stopped checking his social media, stopped analyzing his every post, stopped searching for hidden meanings in his casual comments. This seemingly insignificant act of self-preservation experienced monumental, like severing a lifeline that had kept me tethered to a sinking ship.</w:t>
      </w:r>
    </w:p>
    <w:p>
      <w:pPr>
        <w:autoSpaceDN w:val="0"/>
        <w:autoSpaceDE w:val="0"/>
        <w:widowControl/>
        <w:spacing w:line="264" w:lineRule="exact" w:before="264" w:after="0"/>
        <w:ind w:left="0" w:right="0" w:firstLine="0"/>
        <w:jc w:val="left"/>
      </w:pPr>
      <w:r>
        <w:t xml:space="preserve">I started saying "no" more often, setting boundaries that were once unthinkable. I realized that my willingness to always accommodate his needs, to prioritize his desires above my own, had been a form of self-neglect, a silent agreement to diminish myself for the sake of a connection that never truly reciprocated. Saying "no" experienced </w:t>
        <w:br/>
        <w:t>empowering, a reclamation of my autonomy, a declaration of self-respect.</w:t>
      </w:r>
    </w:p>
    <w:p>
      <w:pPr>
        <w:autoSpaceDN w:val="0"/>
        <w:autoSpaceDE w:val="0"/>
        <w:widowControl/>
        <w:spacing w:line="264" w:lineRule="exact" w:before="264" w:after="0"/>
        <w:ind w:left="0" w:right="0" w:firstLine="0"/>
        <w:jc w:val="left"/>
      </w:pPr>
      <w:r>
        <w:t xml:space="preserve">The songs I wrote during this phase reflected this newfound clarity. They became less melancholic, less desperate, less fixated on him. Instead, they explored themes of self-worth, self-respect, and the importance of healthy boundaries in relationships. The music became more confident, more assured, less tinged with the </w:t>
        <w:br/>
        <w:t>bitterness of unrequited longing.</w:t>
      </w:r>
    </w:p>
    <w:p>
      <w:pPr>
        <w:autoSpaceDN w:val="0"/>
        <w:autoSpaceDE w:val="0"/>
        <w:widowControl/>
        <w:spacing w:line="264" w:lineRule="exact" w:before="264" w:after="0"/>
        <w:ind w:left="0" w:right="3024" w:firstLine="0"/>
        <w:jc w:val="left"/>
      </w:pPr>
      <w:r>
        <w:t xml:space="preserve">(Verse 43) </w:t>
        <w:br/>
        <w:t xml:space="preserve">No more bending, no more breaking, My spirit soaring, no more faking, </w:t>
        <w:br/>
        <w:t>Healthy boundaries, I'm not mistaking, Self-respect's song, my heart is making.</w:t>
      </w:r>
    </w:p>
    <w:p>
      <w:pPr>
        <w:autoSpaceDN w:val="0"/>
        <w:autoSpaceDE w:val="0"/>
        <w:widowControl/>
        <w:spacing w:line="264" w:lineRule="exact" w:before="264" w:after="0"/>
        <w:ind w:left="0" w:right="144" w:firstLine="0"/>
        <w:jc w:val="left"/>
      </w:pPr>
      <w:r>
        <w:t xml:space="preserve">One song, a vibrant pop anthem, celebrated the joy of </w:t>
        <w:br/>
        <w:t>independence, the freedom that came with severing ties to a toxic dynamic. The chorus, a catchy and uplifting melody, declared my liberation from the shackles of unrequited love. It was a song of self-discovery, a celebration of my strength, my resilience, and my newfound understanding of what a truly healthy and fulfilling relationship should look like.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Another song, a slower, more introspective ballad, explored the complexities of forgiveness, not just for him, but for myself. It acknowledged the pain, the hurt, the betrayal, but also highlighted the importance of letting go of resentment, of freeing myself from the burden of anger and bitterness. It was a song of healing, of acceptance, and of moving forward with grace and compassion.</w:t>
      </w:r>
    </w:p>
    <w:p>
      <w:pPr>
        <w:autoSpaceDN w:val="0"/>
        <w:autoSpaceDE w:val="0"/>
        <w:widowControl/>
        <w:spacing w:line="264" w:lineRule="exact" w:before="264" w:after="0"/>
        <w:ind w:left="0" w:right="0" w:firstLine="0"/>
        <w:jc w:val="left"/>
      </w:pPr>
      <w:r>
        <w:t>My understanding of love itself evolved. It wasn't simply about intense emotions, passionate declarations, and grand gestures. It was about mutual respect, shared values, reciprocal care, and a genuine desire for each other's well-being. I realized that true love wasn't about sacrificing oneself for another; it was about finding a partner who valued you equally, who celebrated your strengths and embraced your vulnerabilities, who respected your boundaries and cherished your independence.</w:t>
      </w:r>
    </w:p>
    <w:p>
      <w:pPr>
        <w:autoSpaceDN w:val="0"/>
        <w:autoSpaceDE w:val="0"/>
        <w:widowControl/>
        <w:spacing w:line="264" w:lineRule="exact" w:before="264" w:after="0"/>
        <w:ind w:left="0" w:right="2880" w:firstLine="0"/>
        <w:jc w:val="left"/>
      </w:pPr>
      <w:r>
        <w:t xml:space="preserve">(Verse 44) </w:t>
        <w:br/>
        <w:t xml:space="preserve">Love's not a burden, it's a shared delight, Mutual respect, shining ever so bright, Reciprocal care, a beacon of light, </w:t>
        <w:br/>
        <w:t>In healthy connection, our spirits unite.</w:t>
      </w:r>
    </w:p>
    <w:p>
      <w:pPr>
        <w:autoSpaceDN w:val="0"/>
        <w:autoSpaceDE w:val="0"/>
        <w:widowControl/>
        <w:spacing w:line="264" w:lineRule="exact" w:before="264" w:after="0"/>
        <w:ind w:left="0" w:right="0" w:firstLine="0"/>
        <w:jc w:val="left"/>
      </w:pPr>
      <w:r>
        <w:t xml:space="preserve">This new perspective wasn't solely about romantic love; it extended to all my relationships. I started prioritizing my friendships, </w:t>
        <w:br/>
        <w:t xml:space="preserve">nurturing connections that had withered during my period of intense emotional turmoil. I reconnected with loved ones, </w:t>
        <w:br/>
        <w:t xml:space="preserve">strengthening bonds that had been neglected, fostering a sense of belonging and mutual support. I also began to cultivate new </w:t>
        <w:br/>
        <w:t xml:space="preserve">relationships, based on authenticity, respect, and mutual </w:t>
        <w:br/>
        <w:t>admiration.</w:t>
      </w:r>
    </w:p>
    <w:p>
      <w:pPr>
        <w:autoSpaceDN w:val="0"/>
        <w:autoSpaceDE w:val="0"/>
        <w:widowControl/>
        <w:spacing w:line="264" w:lineRule="exact" w:before="264" w:after="0"/>
        <w:ind w:left="0" w:right="144" w:firstLine="0"/>
        <w:jc w:val="left"/>
      </w:pPr>
      <w:r>
        <w:t>The healing process wasn't always easy. There were moments of doubt, moments of questioning, moments when the old patterns threatened to reemerge. But I had developed the tools to navigate these challenges, the resilience to overcome these setbacks. I learned to recognize my triggers, to anticipate my emotional responses, and to employ healthy coping mechanisms to manage difficult emotions.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discovered the power of self-compassion, the importance of </w:t>
        <w:br/>
        <w:t xml:space="preserve">treating myself with the same kindness and understanding I would offer a close friend. I learned to acknowledge my feelings without judgment, to validate my experiences, and to embrace my </w:t>
        <w:br/>
        <w:t xml:space="preserve">imperfections. This self-compassion became my anchor, my guiding light, during moments of emotional distress. It was a continuous act of self-love, a testament to my commitment to nurturing my </w:t>
        <w:br/>
        <w:t>emotional well-being.</w:t>
      </w:r>
    </w:p>
    <w:p>
      <w:pPr>
        <w:autoSpaceDN w:val="0"/>
        <w:autoSpaceDE w:val="0"/>
        <w:widowControl/>
        <w:spacing w:line="264" w:lineRule="exact" w:before="264" w:after="0"/>
        <w:ind w:left="0" w:right="2592" w:firstLine="0"/>
        <w:jc w:val="left"/>
      </w:pPr>
      <w:r>
        <w:t xml:space="preserve">(Verse 45) </w:t>
        <w:br/>
        <w:t xml:space="preserve">Self-compassion's embrace, a soothing balm, Healing the wounds, calming the storm, </w:t>
        <w:br/>
        <w:t>In self-acceptance, I'm no longer harmed, My spirit renewed, forever transformed.</w:t>
      </w:r>
    </w:p>
    <w:p>
      <w:pPr>
        <w:autoSpaceDN w:val="0"/>
        <w:autoSpaceDE w:val="0"/>
        <w:widowControl/>
        <w:spacing w:line="264" w:lineRule="exact" w:before="264" w:after="0"/>
        <w:ind w:left="0" w:right="0" w:firstLine="0"/>
        <w:jc w:val="left"/>
      </w:pPr>
      <w:r>
        <w:t>My songwriting evolved into a powerful tool for self-expression, a cathartic release of emotions, a means of processing my experiences and making sense of the world around me. The lyrics became more nuanced, more layered, more reflective. The melodies became richer, more complex, more emotionally resonant. The songs were no longer just about heartbreak; they were about growth, resilience, self-discovery, and the enduring power of the human spirit.</w:t>
      </w:r>
    </w:p>
    <w:p>
      <w:pPr>
        <w:autoSpaceDN w:val="0"/>
        <w:autoSpaceDE w:val="0"/>
        <w:widowControl/>
        <w:spacing w:line="264" w:lineRule="exact" w:before="264" w:after="0"/>
        <w:ind w:left="0" w:right="0" w:firstLine="0"/>
        <w:jc w:val="left"/>
      </w:pPr>
      <w:r>
        <w:t xml:space="preserve">The music became a mirror, reflecting my journey of healing, my transformation from a broken heart to a spirit reborn. It was a testament to my strength, my courage, and my unwavering belief in the capacity of the human heart to heal, to grow, to love again. It was a story of pain, yes, but ultimately a story of triumph, a </w:t>
        <w:br/>
        <w:t>celebration of self-acceptance, and a resounding affirmation of my worth.</w:t>
      </w:r>
    </w:p>
    <w:p>
      <w:pPr>
        <w:autoSpaceDN w:val="0"/>
        <w:autoSpaceDE w:val="0"/>
        <w:widowControl/>
        <w:spacing w:line="264" w:lineRule="exact" w:before="264" w:after="0"/>
        <w:ind w:left="0" w:right="2160" w:firstLine="0"/>
        <w:jc w:val="left"/>
      </w:pPr>
      <w:r>
        <w:t xml:space="preserve">(Verse 46) </w:t>
        <w:br/>
        <w:t xml:space="preserve">From heartbreak's depths, a phoenix takes flight, Soaring above, bathed in golden light, </w:t>
        <w:br/>
        <w:t xml:space="preserve">My spirit renewed, shining ever so bright, </w:t>
        <w:br/>
        <w:t>In self-love's embrace, my future takes flight.</w:t>
      </w:r>
    </w:p>
    <w:p>
      <w:pPr>
        <w:autoSpaceDN w:val="0"/>
        <w:autoSpaceDE w:val="0"/>
        <w:widowControl/>
        <w:spacing w:line="264" w:lineRule="exact" w:before="264" w:after="0"/>
        <w:ind w:left="0" w:right="144" w:firstLine="0"/>
        <w:jc w:val="left"/>
      </w:pPr>
      <w:r>
        <w:t>The past remains, but it no longer defines me. The echoes are still there, faint whispers in the wind, but they are no longer deafening roars that drown out my voice. I have learned to listen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whispers, to learn from the echoes, to integrate the lessons of the past into a present filled with self-love, respect, and a newfound understanding of what it truly means to love and be loved. I am no longer a victim of circumstance; I am the architect of my own destiny, the author of my own story. And that story, still unfolding, is a testament to the transformative power of self-acceptance and the enduring resilience of the human heart. My journey wasn’t just about overcoming heartbreak; it was about discovering myself. And that, in the end, was the greatest love story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Expression</w:t>
      </w:r>
    </w:p>
    <w:p>
      <w:pPr>
        <w:autoSpaceDN w:val="0"/>
        <w:autoSpaceDE w:val="0"/>
        <w:widowControl/>
        <w:spacing w:line="264" w:lineRule="exact" w:before="286" w:after="0"/>
        <w:ind w:left="0" w:right="144" w:firstLine="0"/>
        <w:jc w:val="left"/>
      </w:pPr>
      <w:r>
        <w:t>The act of writing itself became a form of therapy, a way to untangle the knots of my emotions, to give voice to the silent screams trapped within my heart. Each song was a chapter in my healing journey, a chronicle of my emotional evolution. I poured every ounce of my pain, my frustration, my hope, and eventually, my burgeoning joy, into every lyric, every melody, every chord progression. The guitar became my confidante, the studio my sanctuary, the songs my catharsis.</w:t>
      </w:r>
    </w:p>
    <w:p>
      <w:pPr>
        <w:autoSpaceDN w:val="0"/>
        <w:autoSpaceDE w:val="0"/>
        <w:widowControl/>
        <w:spacing w:line="264" w:lineRule="exact" w:before="264" w:after="0"/>
        <w:ind w:left="0" w:right="0" w:firstLine="0"/>
        <w:jc w:val="left"/>
      </w:pPr>
      <w:r>
        <w:t>It wasn't just about composing beautiful melodies or crafting clever rhymes; it was about excavation, about unearthing the buried emotions, the unspoken truths, the hidden wounds. It was about confronting the pain, acknowledging the hurt, and accepting the reality of my situation. There were songs filled with raw, unfiltered anguish, songs where the tears flowed freely as I sang, songs that were little more than a torrent of emotion, pouring out onto the page and into the music.</w:t>
      </w:r>
    </w:p>
    <w:p>
      <w:pPr>
        <w:autoSpaceDN w:val="0"/>
        <w:autoSpaceDE w:val="0"/>
        <w:widowControl/>
        <w:spacing w:line="264" w:lineRule="exact" w:before="264" w:after="0"/>
        <w:ind w:left="0" w:right="2448" w:firstLine="0"/>
        <w:jc w:val="left"/>
      </w:pPr>
      <w:r>
        <w:t xml:space="preserve">(Verse 47) </w:t>
        <w:br/>
        <w:t xml:space="preserve">Tears fall like rain, washing away the pain, Raw emotions flow, a cathartic rain, </w:t>
        <w:br/>
        <w:t>Unburdening my soul, releasing all the strain, In the depths of sorrow, hope begins to reign.</w:t>
      </w:r>
    </w:p>
    <w:p>
      <w:pPr>
        <w:autoSpaceDN w:val="0"/>
        <w:autoSpaceDE w:val="0"/>
        <w:widowControl/>
        <w:spacing w:line="264" w:lineRule="exact" w:before="264" w:after="0"/>
        <w:ind w:left="0" w:right="0" w:firstLine="0"/>
        <w:jc w:val="left"/>
      </w:pPr>
      <w:r>
        <w:t>But gradually, the songs began to shift. The bitterness gave way to acceptance, the despair to hope, the anger to forgiveness. The lyrics became less focused on him and more focused on me, on my own journey of self-discovery. I started writing songs about strength, resilience, and the importance of self-love. These songs weren't just about overcoming heartbreak; they were about embracing my vulnerability, celebrating my imperfections, and acknowledging my worth.</w:t>
      </w:r>
    </w:p>
    <w:p>
      <w:pPr>
        <w:autoSpaceDN w:val="0"/>
        <w:autoSpaceDE w:val="0"/>
        <w:widowControl/>
        <w:spacing w:line="264" w:lineRule="exact" w:before="264" w:after="0"/>
        <w:ind w:left="0" w:right="0" w:firstLine="0"/>
        <w:jc w:val="left"/>
      </w:pPr>
      <w:r>
        <w:t>One song, a haunting ballad, explored the complexities of self-forgiveness. It acknowledged the mistakes I had made, the choices I had regretted, but ultimately celebrated the act of letting go, of releasing the burden of self-blame. The melody was melancholic yet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uplifting, a testament to the healing power of self-compassion.</w:t>
      </w:r>
    </w:p>
    <w:p>
      <w:pPr>
        <w:autoSpaceDN w:val="0"/>
        <w:autoSpaceDE w:val="0"/>
        <w:widowControl/>
        <w:spacing w:line="264" w:lineRule="exact" w:before="266" w:after="0"/>
        <w:ind w:left="0" w:right="2448" w:firstLine="0"/>
        <w:jc w:val="left"/>
      </w:pPr>
      <w:r>
        <w:t xml:space="preserve">(Verse 48) </w:t>
        <w:br/>
        <w:t xml:space="preserve">Self-forgiveness whispered, a gentle breeze, Washing away regrets, bringing me ease, </w:t>
        <w:br/>
        <w:t>Embracing imperfections, finding inner peace, In self-acceptance, my spirit finds release.</w:t>
      </w:r>
    </w:p>
    <w:p>
      <w:pPr>
        <w:autoSpaceDN w:val="0"/>
        <w:autoSpaceDE w:val="0"/>
        <w:widowControl/>
        <w:spacing w:line="264" w:lineRule="exact" w:before="264" w:after="0"/>
        <w:ind w:left="0" w:right="0" w:firstLine="0"/>
        <w:jc w:val="left"/>
      </w:pPr>
      <w:r>
        <w:t>Another song, a powerful anthem, celebrated the joy of self-</w:t>
        <w:br/>
        <w:t>acceptance. It was a declaration of my worth, an affirmation of my value, a rejection of societal pressures to conform. The lyrics were bold, defiant, and empowering, a call to embrace individuality and celebrate uniqueness. The music was vibrant and uplifting, a joyous celebration of self-love.</w:t>
      </w:r>
    </w:p>
    <w:p>
      <w:pPr>
        <w:autoSpaceDN w:val="0"/>
        <w:autoSpaceDE w:val="0"/>
        <w:widowControl/>
        <w:spacing w:line="264" w:lineRule="exact" w:before="264" w:after="0"/>
        <w:ind w:left="0" w:right="2160" w:firstLine="0"/>
        <w:jc w:val="left"/>
      </w:pPr>
      <w:r>
        <w:t xml:space="preserve">(Verse 49) </w:t>
        <w:br/>
        <w:t xml:space="preserve">I am enough, my soul takes flight, </w:t>
        <w:br/>
        <w:t xml:space="preserve">Embracing my uniqueness, shining ever so bright, Rejecting conformity, embracing my light, </w:t>
        <w:br/>
        <w:t>Self-acceptance's victory, a glorious sight.</w:t>
      </w:r>
    </w:p>
    <w:p>
      <w:pPr>
        <w:autoSpaceDN w:val="0"/>
        <w:autoSpaceDE w:val="0"/>
        <w:widowControl/>
        <w:spacing w:line="264" w:lineRule="exact" w:before="264" w:after="0"/>
        <w:ind w:left="0" w:right="0" w:firstLine="0"/>
        <w:jc w:val="left"/>
      </w:pPr>
      <w:r>
        <w:t xml:space="preserve">Sharing my music became another crucial step in my healing </w:t>
        <w:br/>
        <w:t xml:space="preserve">journey. At first, the thought of exposing my vulnerabilities to the world experienced terrifying. But the response I received was </w:t>
        <w:br/>
        <w:t>overwhelmingly positive. People connected with my lyrics, with my honesty, with my raw emotion. They shared their own stories of heartbreak, of loss, of healing. This unexpected outpouring of support and empathy created a sense of community, a feeling of connection that I had never experienced before.</w:t>
      </w:r>
    </w:p>
    <w:p>
      <w:pPr>
        <w:autoSpaceDN w:val="0"/>
        <w:autoSpaceDE w:val="0"/>
        <w:widowControl/>
        <w:spacing w:line="264" w:lineRule="exact" w:before="264" w:after="0"/>
        <w:ind w:left="0" w:right="0" w:firstLine="0"/>
        <w:jc w:val="left"/>
      </w:pPr>
      <w:r>
        <w:t xml:space="preserve">The concerts became spaces of shared vulnerability, places where we could collectively confront our pain, celebrate our resilience, and find solace in shared experience. It was through this shared vulnerability that I discovered the profound power of artistic expression, not only as a tool for self-healing but also as a means of connecting with others. The stage became a platform for healing, a place where the collective catharsis transcended individual </w:t>
        <w:br/>
        <w:t>experience, forging a powerful bond between artist and audience.</w:t>
      </w:r>
    </w:p>
    <w:p>
      <w:pPr>
        <w:autoSpaceDN w:val="0"/>
        <w:autoSpaceDE w:val="0"/>
        <w:widowControl/>
        <w:spacing w:line="322" w:lineRule="exact" w:before="206" w:after="0"/>
        <w:ind w:left="0" w:right="0" w:firstLine="0"/>
        <w:jc w:val="left"/>
      </w:pPr>
      <w:r>
        <w:t>(Verse 50)</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448" w:firstLine="0"/>
        <w:jc w:val="left"/>
      </w:pPr>
      <w:r>
        <w:t>Shared vulnerability, a powerful embrace, Connecting hearts and souls, leaving no trace Of loneliness and sorrow, in this sacred space, Healing together, finding our grace.</w:t>
      </w:r>
    </w:p>
    <w:p>
      <w:pPr>
        <w:autoSpaceDN w:val="0"/>
        <w:autoSpaceDE w:val="0"/>
        <w:widowControl/>
        <w:spacing w:line="264" w:lineRule="exact" w:before="262" w:after="0"/>
        <w:ind w:left="0" w:right="0" w:firstLine="0"/>
        <w:jc w:val="left"/>
      </w:pPr>
      <w:r>
        <w:t xml:space="preserve">The process of sharing my music also helped me to reframe my narrative. Heartbreak, I realized, was not a sign of weakness but a testament to the capacity of the human heart to love deeply. The pain I had endured was not something to be ashamed of but a transformative experience, one that had led me to a deeper </w:t>
        <w:br/>
        <w:t>understanding of myself, of others, and of the world around me. My songs were no longer just a testament to heartbreak but a testament to my strength, my resilience, and my enduring capacity to love.</w:t>
      </w:r>
    </w:p>
    <w:p>
      <w:pPr>
        <w:autoSpaceDN w:val="0"/>
        <w:autoSpaceDE w:val="0"/>
        <w:widowControl/>
        <w:spacing w:line="264" w:lineRule="exact" w:before="264" w:after="0"/>
        <w:ind w:left="0" w:right="0" w:firstLine="0"/>
        <w:jc w:val="left"/>
      </w:pPr>
      <w:r>
        <w:t xml:space="preserve">My songwriting evolved into a rich tapestry of experiences; each verse, a milestone in the journey; each chorus, a powerful </w:t>
        <w:br/>
        <w:t>affirmation of my self-worth. I explored the themes of resilience and self-discovery, moving away from the self-pity and despair of my earlier songs. The music became a powerful vehicle for self-</w:t>
        <w:br/>
        <w:t>expression, an honest representation of my transformation from hurt to healing.</w:t>
      </w:r>
    </w:p>
    <w:p>
      <w:pPr>
        <w:autoSpaceDN w:val="0"/>
        <w:autoSpaceDE w:val="0"/>
        <w:widowControl/>
        <w:spacing w:line="264" w:lineRule="exact" w:before="264" w:after="0"/>
        <w:ind w:left="0" w:right="2016" w:firstLine="0"/>
        <w:jc w:val="left"/>
      </w:pPr>
      <w:r>
        <w:t xml:space="preserve">(Verse 51) </w:t>
        <w:br/>
        <w:t xml:space="preserve">From pain to strength, a metamorphosis complete, Resilience my armor, victory bittersweet, </w:t>
        <w:br/>
        <w:t xml:space="preserve">Self-discovery's journey, a path to meet, </w:t>
        <w:br/>
        <w:t>My true self unveiled, a triumphant feat.</w:t>
      </w:r>
    </w:p>
    <w:p>
      <w:pPr>
        <w:autoSpaceDN w:val="0"/>
        <w:autoSpaceDE w:val="0"/>
        <w:widowControl/>
        <w:spacing w:line="264" w:lineRule="exact" w:before="264" w:after="0"/>
        <w:ind w:left="0" w:right="0" w:firstLine="0"/>
        <w:jc w:val="left"/>
      </w:pPr>
      <w:r>
        <w:t>I realized that the power of expression wasn't just about the words themselves, but the music that carried them, the melodies that infused them with emotion, the rhythms that gave them life. It was the interplay of lyrics, melody, and harmony, the fusion of words and music, that created the truly powerful emotional resonance that connected with others.</w:t>
      </w:r>
    </w:p>
    <w:p>
      <w:pPr>
        <w:autoSpaceDN w:val="0"/>
        <w:autoSpaceDE w:val="0"/>
        <w:widowControl/>
        <w:spacing w:line="264" w:lineRule="exact" w:before="264" w:after="0"/>
        <w:ind w:left="0" w:right="0" w:firstLine="0"/>
        <w:jc w:val="left"/>
      </w:pPr>
      <w:r>
        <w:t xml:space="preserve">The feedback from my audience was a constant source of </w:t>
        <w:br/>
        <w:t>inspiration and encouragement. Their stories of healing mirrored my own journey, validating my experiences and reinforcing the power of my art. Their messages of hope and support fueled my creativity, reminding me that my music was making a difference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30" w:firstLine="0"/>
        <w:jc w:val="both"/>
      </w:pPr>
      <w:r>
        <w:t>the lives of others. This created a beautiful, symbiotic relationship between my art and my audience, one that nourished my soul and fueled my purpose.</w:t>
      </w:r>
    </w:p>
    <w:p>
      <w:pPr>
        <w:autoSpaceDN w:val="0"/>
        <w:autoSpaceDE w:val="0"/>
        <w:widowControl/>
        <w:spacing w:line="264" w:lineRule="exact" w:before="264" w:after="0"/>
        <w:ind w:left="0" w:right="2448" w:firstLine="0"/>
        <w:jc w:val="left"/>
      </w:pPr>
      <w:r>
        <w:t xml:space="preserve">(Verse 52) </w:t>
        <w:br/>
        <w:t xml:space="preserve">Audience's echoes, a chorus of might, </w:t>
        <w:br/>
        <w:t>Validating my journey, shining ever so bright, Their stories of healing, a beacon of light, Inspiring my art, making everything right.</w:t>
      </w:r>
    </w:p>
    <w:p>
      <w:pPr>
        <w:autoSpaceDN w:val="0"/>
        <w:autoSpaceDE w:val="0"/>
        <w:widowControl/>
        <w:spacing w:line="264" w:lineRule="exact" w:before="264" w:after="0"/>
        <w:ind w:left="0" w:right="0" w:firstLine="0"/>
        <w:jc w:val="left"/>
      </w:pPr>
      <w:r>
        <w:t xml:space="preserve">I started to view my songwriting not just as a personal outlet but as a means of helping others. I used my platform to advocate for mental health awareness, to raise awareness about the importance of self-care, and to encourage others to embrace their vulnerabilities and share their stories. The act of creating music had become a way to channel my experiences into a force for good, spreading </w:t>
        <w:br/>
        <w:t>messages of hope, healing, and empathy.</w:t>
      </w:r>
    </w:p>
    <w:p>
      <w:pPr>
        <w:autoSpaceDN w:val="0"/>
        <w:autoSpaceDE w:val="0"/>
        <w:widowControl/>
        <w:spacing w:line="264" w:lineRule="exact" w:before="264" w:after="0"/>
        <w:ind w:left="0" w:right="0" w:firstLine="0"/>
        <w:jc w:val="left"/>
      </w:pPr>
      <w:r>
        <w:t>My journey wasn't just about overcoming heartbreak; it was about using my pain to create something beautiful, something meaningful, something that could help others. It was about transforming my suffering into a source of strength, my vulnerability into a source of power, my pain into a source of purpose. It was about discovering the profound power of expression, both as a tool for self-healing and a means of connecting with the world around me. The final song in the collection, a celebratory ballad, reflects this journey.</w:t>
      </w:r>
    </w:p>
    <w:p>
      <w:pPr>
        <w:autoSpaceDN w:val="0"/>
        <w:autoSpaceDE w:val="0"/>
        <w:widowControl/>
        <w:spacing w:line="264" w:lineRule="exact" w:before="264" w:after="0"/>
        <w:ind w:left="0" w:right="2592" w:firstLine="0"/>
        <w:jc w:val="left"/>
      </w:pPr>
      <w:r>
        <w:t xml:space="preserve">(Verse 53) </w:t>
        <w:br/>
        <w:t>From heartbreak's ashes, beauty takes flight, A phoenix reborn, bathed in golden light, My voice, my power, shining ever so bright, In the power of expression, I find my might.</w:t>
      </w:r>
    </w:p>
    <w:p>
      <w:pPr>
        <w:autoSpaceDN w:val="0"/>
        <w:autoSpaceDE w:val="0"/>
        <w:widowControl/>
        <w:spacing w:line="264" w:lineRule="exact" w:before="264" w:after="0"/>
        <w:ind w:left="0" w:right="144" w:firstLine="0"/>
        <w:jc w:val="left"/>
      </w:pPr>
      <w:r>
        <w:t>The transformative power of artistic expression has been profound. It’s more than just a hobby or a career; it’s a fundamental part of my being, a way to navigate the complexities of life and share my experiences in a way that allows others to connect on a profound level. And in the act of sharing, I heal, I grow, and I find my voice, a voice powerful enough to transform not just my own life but the lives of others who find solace and strength in the stories woven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within my songs.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the Story</w:t>
      </w:r>
    </w:p>
    <w:p>
      <w:pPr>
        <w:autoSpaceDN w:val="0"/>
        <w:autoSpaceDE w:val="0"/>
        <w:widowControl/>
        <w:spacing w:line="264" w:lineRule="exact" w:before="286" w:after="0"/>
        <w:ind w:left="0" w:right="0" w:firstLine="0"/>
        <w:jc w:val="left"/>
      </w:pPr>
      <w:r>
        <w:t xml:space="preserve">The first open mic night was terrifying. My hands trembled as I clutched the microphone, the stage lights blurring my vision. The hushed expectancy of the audience experienced like a physical weight </w:t>
        <w:br/>
        <w:t xml:space="preserve">pressing down on me. My carefully rehearsed intro dissolved into a nervous stammer, and I nearly forgot the opening chords of </w:t>
        <w:br/>
        <w:t xml:space="preserve">"Shattered Echoes," the song I'd chosen to share, a song about the agonizing ache of unrequited love, the relentless cycle of hope and despair. But as the first notes poured from my guitar, a strange calm settled over me. The music, the lyrics, they were a conduit, a </w:t>
        <w:br/>
        <w:t>channel for the emotions that had been bottled up inside for so long. And as I sang, something unexpected happened. The fear melted away, replaced by a sense of release, of liberation.</w:t>
      </w:r>
    </w:p>
    <w:p>
      <w:pPr>
        <w:autoSpaceDN w:val="0"/>
        <w:autoSpaceDE w:val="0"/>
        <w:widowControl/>
        <w:spacing w:line="264" w:lineRule="exact" w:before="264" w:after="0"/>
        <w:ind w:left="0" w:right="0" w:firstLine="0"/>
        <w:jc w:val="left"/>
      </w:pPr>
      <w:r>
        <w:t xml:space="preserve">The vulnerability I had experienced on stage was mirrored in the faces of the audience. Many of them were strangers, yet there was a shared understanding in the air, a silent acknowledgment of the universal language of heartbreak. I sang of the sleepless nights, the </w:t>
        <w:br/>
        <w:t xml:space="preserve">unanswered calls, the agonizing wait for a text that never came. I poured my soul into every verse, every chorus, every bridge, laying bare the raw, unfiltered pain that had consumed me. When I </w:t>
        <w:br/>
        <w:t xml:space="preserve">finished, the silence was deafening, a silence pregnant with </w:t>
        <w:br/>
        <w:t>unspoken emotions. Then, slowly, a single handclap broke the stillness, followed by another, and another, until a wave of applause washed over me, a wave of support and understanding that left me breathless.</w:t>
      </w:r>
    </w:p>
    <w:p>
      <w:pPr>
        <w:autoSpaceDN w:val="0"/>
        <w:autoSpaceDE w:val="0"/>
        <w:widowControl/>
        <w:spacing w:line="264" w:lineRule="exact" w:before="264" w:after="0"/>
        <w:ind w:left="0" w:right="288" w:firstLine="0"/>
        <w:jc w:val="left"/>
      </w:pPr>
      <w:r>
        <w:t>After the performance, people approached me, sharing their own stories of heartbreak, their own experiences of unrequited love.</w:t>
      </w:r>
    </w:p>
    <w:p>
      <w:pPr>
        <w:autoSpaceDN w:val="0"/>
        <w:autoSpaceDE w:val="0"/>
        <w:widowControl/>
        <w:spacing w:line="264" w:lineRule="exact" w:before="60" w:after="0"/>
        <w:ind w:left="0" w:right="0" w:firstLine="0"/>
        <w:jc w:val="left"/>
      </w:pPr>
      <w:r>
        <w:t xml:space="preserve">There were tears, hugs, and shared smiles. I found myself </w:t>
        <w:br/>
        <w:t xml:space="preserve">connecting with these strangers on a deeper level than I ever </w:t>
        <w:br/>
        <w:t xml:space="preserve">thought possible. It was in that moment, surrounded by a </w:t>
        <w:br/>
        <w:t>community of shared vulnerability, that I realized the true power of my music. It wasn't just about expressing my own pain; it was about creating a space where others could share theirs, a space where vulnerability wasn't a weakness, but a strength.</w:t>
      </w:r>
    </w:p>
    <w:p>
      <w:pPr>
        <w:autoSpaceDN w:val="0"/>
        <w:autoSpaceDE w:val="0"/>
        <w:widowControl/>
        <w:spacing w:line="324" w:lineRule="exact" w:before="204" w:after="0"/>
        <w:ind w:left="0" w:right="0" w:firstLine="0"/>
        <w:jc w:val="left"/>
      </w:pPr>
      <w:r>
        <w:t>The next few months were a whirlwind of open mic nights, small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gigs, and online interactions. My songs, previously a private diary of my emotional turmoil, were now resonating with people from all walks of life. I received messages from individuals who experienced seen, detected, and understood through my music. Some shared stories that mirrored my own, while others brought different perspectives and unique experiences, broadening my understanding of the </w:t>
        <w:br/>
        <w:t xml:space="preserve">complexities of human relationships. This influx of personal stories became an unexpected gift, adding another layer to the richness of my creative process. I started to incorporate aspects of their </w:t>
        <w:br/>
        <w:t>experiences into my songwriting, creating a collective narrative of heartbreak, resilience, and healing.</w:t>
      </w:r>
    </w:p>
    <w:p>
      <w:pPr>
        <w:autoSpaceDN w:val="0"/>
        <w:autoSpaceDE w:val="0"/>
        <w:widowControl/>
        <w:spacing w:line="264" w:lineRule="exact" w:before="264" w:after="0"/>
        <w:ind w:left="0" w:right="0" w:firstLine="0"/>
        <w:jc w:val="left"/>
      </w:pPr>
      <w:r>
        <w:t xml:space="preserve">My lyrics evolved, becoming more nuanced and multifaceted. While earlier songs had focused on the raw pain of rejection and longing, I now began to explore themes of self-discovery, growth, and </w:t>
        <w:br/>
        <w:t xml:space="preserve">empowerment. The bitter resignation of my initial compositions gave way to a hard-won acceptance, a gentle optimism that </w:t>
        <w:br/>
        <w:t>acknowledged the pain but also celebrated the strength it had instilled. The music itself mirrored this change, moving from the somber melodies of heartache to brighter, more upbeat tempos that reflected the journey toward healing.</w:t>
      </w:r>
    </w:p>
    <w:p>
      <w:pPr>
        <w:autoSpaceDN w:val="0"/>
        <w:autoSpaceDE w:val="0"/>
        <w:widowControl/>
        <w:spacing w:line="264" w:lineRule="exact" w:before="264" w:after="0"/>
        <w:ind w:left="0" w:right="0" w:firstLine="0"/>
        <w:jc w:val="left"/>
      </w:pPr>
      <w:r>
        <w:t>One song, titled "Phoenix Rising," became an anthem for self-acceptance. The lyrics spoke of rising from the ashes of heartbreak, finding inner strength, and embracing imperfections. It was a testament to the transformative power of resilience, a celebration of the human spirit's ability to overcome adversity. The music was dynamic and uplifting, mirroring the message of hope and renewal.</w:t>
      </w:r>
    </w:p>
    <w:p>
      <w:pPr>
        <w:autoSpaceDN w:val="0"/>
        <w:autoSpaceDE w:val="0"/>
        <w:widowControl/>
        <w:spacing w:line="264" w:lineRule="exact" w:before="264" w:after="0"/>
        <w:ind w:left="0" w:right="2448" w:firstLine="0"/>
        <w:jc w:val="left"/>
      </w:pPr>
      <w:r>
        <w:t xml:space="preserve">(Verse 54) </w:t>
        <w:br/>
        <w:t xml:space="preserve">From ashes I rise, a phoenix reborn, </w:t>
        <w:br/>
        <w:t xml:space="preserve">My spirit untamed, a new dawn is sworn, </w:t>
        <w:br/>
        <w:t>Embrace my imperfections, a new day is born, In self-love's embrace, I'm no longer forlorn.</w:t>
      </w:r>
    </w:p>
    <w:p>
      <w:pPr>
        <w:autoSpaceDN w:val="0"/>
        <w:autoSpaceDE w:val="0"/>
        <w:widowControl/>
        <w:spacing w:line="264" w:lineRule="exact" w:before="264" w:after="0"/>
        <w:ind w:left="0" w:right="0" w:firstLine="0"/>
        <w:jc w:val="left"/>
      </w:pPr>
      <w:r>
        <w:t>Another song, "Echoes of Strength," became a tribute to the power of shared experiences. It recognized the vulnerability inherent in reaching out, in seeking connection, and in acknowledging the pain. It was a celebration of the solidarity found in shared experiences, a recognition of the strength that comes from mutual support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understanding. The music reflected the warmth and intimacy of shared healing, reflecting the profound power of unity.</w:t>
      </w:r>
    </w:p>
    <w:p>
      <w:pPr>
        <w:autoSpaceDN w:val="0"/>
        <w:autoSpaceDE w:val="0"/>
        <w:widowControl/>
        <w:spacing w:line="264" w:lineRule="exact" w:before="266" w:after="0"/>
        <w:ind w:left="0" w:right="2880" w:firstLine="0"/>
        <w:jc w:val="left"/>
      </w:pPr>
      <w:r>
        <w:t xml:space="preserve">(Verse 55) </w:t>
        <w:br/>
        <w:t>Echoes of strength, in voices combined, A symphony of healing, intertwined, Shared vulnerability, a comfort we find, In unity's embrace, our spirits entwined.</w:t>
      </w:r>
    </w:p>
    <w:p>
      <w:pPr>
        <w:autoSpaceDN w:val="0"/>
        <w:autoSpaceDE w:val="0"/>
        <w:widowControl/>
        <w:spacing w:line="264" w:lineRule="exact" w:before="264" w:after="0"/>
        <w:ind w:left="0" w:right="144" w:firstLine="0"/>
        <w:jc w:val="left"/>
      </w:pPr>
      <w:r>
        <w:t>The response to this more mature, multifaceted work was even more powerful. The connection with my audience deepened, creating a symbiotic relationship where my music provided solace and understanding, and their stories fueled my creative process. This circle of empathy, support, and artistic expression became a fundamental part of my healing journey.</w:t>
      </w:r>
    </w:p>
    <w:p>
      <w:pPr>
        <w:autoSpaceDN w:val="0"/>
        <w:autoSpaceDE w:val="0"/>
        <w:widowControl/>
        <w:spacing w:line="264" w:lineRule="exact" w:before="264" w:after="0"/>
        <w:ind w:left="0" w:right="0" w:firstLine="0"/>
        <w:jc w:val="left"/>
      </w:pPr>
      <w:r>
        <w:t xml:space="preserve">I started using my platform to advocate for mental health </w:t>
        <w:br/>
        <w:t>awareness, specifically focusing on the emotional aftermath of heartbreak. I shared resources and advice, encouraging people to seek support when needed. This expanded my purpose beyond artistic expression to encompass advocacy and community building.</w:t>
      </w:r>
    </w:p>
    <w:p>
      <w:pPr>
        <w:autoSpaceDN w:val="0"/>
        <w:autoSpaceDE w:val="0"/>
        <w:widowControl/>
        <w:spacing w:line="264" w:lineRule="exact" w:before="58" w:after="0"/>
        <w:ind w:left="0" w:right="576" w:firstLine="0"/>
        <w:jc w:val="left"/>
      </w:pPr>
      <w:r>
        <w:t>I realized the power of using my platform to promote positive change, to inspire others to embrace their vulnerabilities and connect with one another.</w:t>
      </w:r>
    </w:p>
    <w:p>
      <w:pPr>
        <w:autoSpaceDN w:val="0"/>
        <w:autoSpaceDE w:val="0"/>
        <w:widowControl/>
        <w:spacing w:line="264" w:lineRule="exact" w:before="264" w:after="0"/>
        <w:ind w:left="0" w:right="2592" w:firstLine="0"/>
        <w:jc w:val="left"/>
      </w:pPr>
      <w:r>
        <w:t xml:space="preserve">(Verse 56) </w:t>
        <w:br/>
        <w:t xml:space="preserve">A voice for the voiceless, a hand to extend, In empathy's embrace, our spirits transcend, A beacon of hope, a journey to mend, </w:t>
        <w:br/>
        <w:t>In shared vulnerability, our stories blend.</w:t>
      </w:r>
    </w:p>
    <w:p>
      <w:pPr>
        <w:autoSpaceDN w:val="0"/>
        <w:autoSpaceDE w:val="0"/>
        <w:widowControl/>
        <w:spacing w:line="264" w:lineRule="exact" w:before="264" w:after="0"/>
        <w:ind w:left="0" w:right="144" w:firstLine="0"/>
        <w:jc w:val="left"/>
      </w:pPr>
      <w:r>
        <w:t>One particularly memorable event was a concert I held in a small, intimate venue. The air was thick with anticipation as the crowd settled in, a blend of familiar faces and newcomers. As I began to play, the songs flowed, each one a chapter in my story, each one a testament to the healing power of shared experience. There were moments of profound silence, broken only by the occasional sob, and moments of ecstatic release, as the collective energy of the room lifted us all. The concert wasn't just a performance; it was a shared ritual of healing, a collective catharsis that transcended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individual experience.</w:t>
      </w:r>
    </w:p>
    <w:p>
      <w:pPr>
        <w:autoSpaceDN w:val="0"/>
        <w:autoSpaceDE w:val="0"/>
        <w:widowControl/>
        <w:spacing w:line="264" w:lineRule="exact" w:before="264" w:after="0"/>
        <w:ind w:left="0" w:right="0" w:firstLine="0"/>
        <w:jc w:val="left"/>
      </w:pPr>
      <w:r>
        <w:t>The energy in the room was palpable, a vibrant mix of sadness and joy, of vulnerability and strength. After the show, people lingered, sharing their stories, their tears, their laughter. There was a deep sense of community, of belonging, that went beyond the confines of the concert hall. It was a reminder of the profound connection that can be forged through shared experiences and the healing power of art.</w:t>
      </w:r>
    </w:p>
    <w:p>
      <w:pPr>
        <w:autoSpaceDN w:val="0"/>
        <w:autoSpaceDE w:val="0"/>
        <w:widowControl/>
        <w:spacing w:line="264" w:lineRule="exact" w:before="264" w:after="0"/>
        <w:ind w:left="0" w:right="2448" w:firstLine="0"/>
        <w:jc w:val="left"/>
      </w:pPr>
      <w:r>
        <w:t xml:space="preserve">(Verse 57) </w:t>
        <w:br/>
        <w:t xml:space="preserve">A tapestry woven, of tears and of smiles, </w:t>
        <w:br/>
        <w:t>A community gathered, a journey worthwhile, In shared vulnerability, our spirits reconcile, A concert of healing, our hearts reconcile.</w:t>
      </w:r>
    </w:p>
    <w:p>
      <w:pPr>
        <w:autoSpaceDN w:val="0"/>
        <w:autoSpaceDE w:val="0"/>
        <w:widowControl/>
        <w:spacing w:line="264" w:lineRule="exact" w:before="264" w:after="0"/>
        <w:ind w:left="0" w:right="0" w:firstLine="0"/>
        <w:jc w:val="left"/>
      </w:pPr>
      <w:r>
        <w:t xml:space="preserve">My journey from heartbreak to healing wasn't linear. There were still moments of sadness, moments of doubt, moments when the pain threatened to overwhelm me. But through it all, my music remained a constant companion, a tool for self-expression, a source of strength, and a means of connecting with others. It was a </w:t>
        <w:br/>
        <w:t>testament to the resilience of the human spirit, the power of shared experience, and the enduring capacity to love and heal.</w:t>
      </w:r>
    </w:p>
    <w:p>
      <w:pPr>
        <w:autoSpaceDN w:val="0"/>
        <w:autoSpaceDE w:val="0"/>
        <w:widowControl/>
        <w:spacing w:line="264" w:lineRule="exact" w:before="264" w:after="0"/>
        <w:ind w:left="0" w:right="0" w:firstLine="0"/>
        <w:jc w:val="left"/>
      </w:pPr>
      <w:r>
        <w:t xml:space="preserve">This process of sharing, of vulnerability, of creating, had </w:t>
        <w:br/>
        <w:t xml:space="preserve">transformed not just my heartbreak but my entire life. My music had become more than just a collection of songs; it was a chronicle of transformation, a living testament to the power of healing </w:t>
        <w:br/>
        <w:t xml:space="preserve">through shared experience and creative expression. My journey, captured in song, inspired others to embark on their own paths of self-discovery and healing. My voice, once filled with the agony of heartbreak, had become a beacon of hope, a testament to the </w:t>
        <w:br/>
        <w:t>incredible power of vulnerability and artistic expression. And that, I realized, was the most beautiful song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Healing Power of Art</w:t>
      </w:r>
    </w:p>
    <w:p>
      <w:pPr>
        <w:autoSpaceDN w:val="0"/>
        <w:autoSpaceDE w:val="0"/>
        <w:widowControl/>
        <w:spacing w:line="264" w:lineRule="exact" w:before="286" w:after="0"/>
        <w:ind w:left="0" w:right="0" w:firstLine="0"/>
        <w:jc w:val="left"/>
      </w:pPr>
      <w:r>
        <w:t xml:space="preserve">The guitar became my confidante, its strings whispering secrets only I could understand. Each chord, a sigh; each strum, a tear. The melodies weren't planned, they simply flowed, born from the deepest recesses of my heart, a raw, untamed expression of the emotional maelstrom that had engulfed me. The lyrics, initially hesitant and fragmented, gradually coalesced into coherent </w:t>
        <w:br/>
        <w:t xml:space="preserve">narratives, each song a chapter in the unfolding saga of my </w:t>
        <w:br/>
        <w:t xml:space="preserve">heartbreak and subsequent healing. It wasn't a neat, linear </w:t>
        <w:br/>
        <w:t xml:space="preserve">progression; there were fits and starts, moments of profound clarity interspersed with periods of agonizing uncertainty. But the act of creation itself, the process of transforming raw emotion into </w:t>
        <w:br/>
        <w:t>tangible art, was inherently therapeutic.</w:t>
      </w:r>
    </w:p>
    <w:p>
      <w:pPr>
        <w:autoSpaceDN w:val="0"/>
        <w:autoSpaceDE w:val="0"/>
        <w:widowControl/>
        <w:spacing w:line="264" w:lineRule="exact" w:before="264" w:after="0"/>
        <w:ind w:left="0" w:right="0" w:firstLine="0"/>
        <w:jc w:val="left"/>
      </w:pPr>
      <w:r>
        <w:t xml:space="preserve">One evening, as I sat alone in my dimly lit room, the melody of "Whispers of Hope" emerged unexpectedly. The song began as a lament, a melancholic melody reflecting the despair and </w:t>
        <w:br/>
        <w:t xml:space="preserve">disillusionment of unrequited love. But as I continued to write, the tone subtly shifted, infusing the lyrics with a quiet strength, a sense of resilience that had begun to blossom within me. The music, once a mournful dirge, now incorporated brighter tones, hints of </w:t>
        <w:br/>
        <w:t>optimism peeking through the clouds of sorrow.</w:t>
      </w:r>
    </w:p>
    <w:p>
      <w:pPr>
        <w:autoSpaceDN w:val="0"/>
        <w:autoSpaceDE w:val="0"/>
        <w:widowControl/>
        <w:spacing w:line="264" w:lineRule="exact" w:before="264" w:after="0"/>
        <w:ind w:left="0" w:right="2016" w:firstLine="0"/>
        <w:jc w:val="left"/>
      </w:pPr>
      <w:r>
        <w:t xml:space="preserve">(Verse 58) </w:t>
        <w:br/>
        <w:t xml:space="preserve">Whispers of hope, in the stillness of night, </w:t>
        <w:br/>
        <w:t xml:space="preserve">A gentle reminder, of love's guiding light, </w:t>
        <w:br/>
        <w:t>Though shadows may linger, with resilience I fight, In the depths of despair, I find inner might.</w:t>
      </w:r>
    </w:p>
    <w:p>
      <w:pPr>
        <w:autoSpaceDN w:val="0"/>
        <w:autoSpaceDE w:val="0"/>
        <w:widowControl/>
        <w:spacing w:line="264" w:lineRule="exact" w:before="264" w:after="0"/>
        <w:ind w:left="0" w:right="0" w:firstLine="0"/>
        <w:jc w:val="left"/>
      </w:pPr>
      <w:r>
        <w:t xml:space="preserve">This transition wasn't deliberate; it happened organically, a natural evolution mirroring the changes occurring within me. The act of songwriting became a mirror reflecting my internal journey, </w:t>
        <w:br/>
        <w:t>revealing the subtle shifts in my perspective, the gradual acceptance of my experiences, and the quiet blossoming of self-compassion. It was a testament to the power of art to not only articulate emotion but also to facilitate emotional growth and healing. The songs became a form of self-therapy, a safe space where I could confront my pain without judgment, explore its complexities, and ultimately,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find a path toward healing.</w:t>
      </w:r>
    </w:p>
    <w:p>
      <w:pPr>
        <w:autoSpaceDN w:val="0"/>
        <w:autoSpaceDE w:val="0"/>
        <w:widowControl/>
        <w:spacing w:line="264" w:lineRule="exact" w:before="264" w:after="0"/>
        <w:ind w:left="0" w:right="0" w:firstLine="0"/>
        <w:jc w:val="left"/>
      </w:pPr>
      <w:r>
        <w:t xml:space="preserve">The lyrics themselves became a testament to this process. They moved beyond the simple expression of pain to explore the </w:t>
        <w:br/>
        <w:t>complexities of resilience, the bittersweet beauty of self-discovery, and the transformative power of empathy. They chronicled not only the heartache but also the arduous journey toward self-acceptance, the gradual piecing together of a shattered self, and the emergence of a stronger, more resilient version of myself.</w:t>
      </w:r>
    </w:p>
    <w:p>
      <w:pPr>
        <w:autoSpaceDN w:val="0"/>
        <w:autoSpaceDE w:val="0"/>
        <w:widowControl/>
        <w:spacing w:line="264" w:lineRule="exact" w:before="264" w:after="0"/>
        <w:ind w:left="0" w:right="0" w:firstLine="0"/>
        <w:jc w:val="left"/>
      </w:pPr>
      <w:r>
        <w:t>My songs became a conversation with myself, a dialogue between the wounded soul and the emerging self. They were a testament to the enduring strength of the human spirit, the capacity to rise from the ashes of heartbreak, and the beauty that can be found in the most difficult experiences. Through the process of creating, I found a way to transform my pain into something beautiful, something meaningful, something that resonated with others who were on similar journeys.</w:t>
      </w:r>
    </w:p>
    <w:p>
      <w:pPr>
        <w:autoSpaceDN w:val="0"/>
        <w:autoSpaceDE w:val="0"/>
        <w:widowControl/>
        <w:spacing w:line="264" w:lineRule="exact" w:before="264" w:after="0"/>
        <w:ind w:left="0" w:right="0" w:firstLine="0"/>
        <w:jc w:val="left"/>
      </w:pPr>
      <w:r>
        <w:t xml:space="preserve">The shared experience of vulnerability, both on my part and on the part of my listeners, created a profound sense of connection. The concerts became more than just performances; they were communal rituals of healing, spaces where shared experiences transcended individual stories. The tears shed were not tears of despair, but tears of release, tears of recognition, tears of connection. The </w:t>
        <w:br/>
        <w:t>laughter that arose wasn't the laughter of frivolous joy, but the laughter of solidarity, the laughter of shared understanding, the laughter of healing.</w:t>
      </w:r>
    </w:p>
    <w:p>
      <w:pPr>
        <w:autoSpaceDN w:val="0"/>
        <w:autoSpaceDE w:val="0"/>
        <w:widowControl/>
        <w:spacing w:line="264" w:lineRule="exact" w:before="264" w:after="0"/>
        <w:ind w:left="0" w:right="0" w:firstLine="0"/>
        <w:jc w:val="left"/>
      </w:pPr>
      <w:r>
        <w:t>I began to understand the profound therapeutic power of artistic creation. It wasn’t simply about expressing my pain; it was about transforming it, giving it shape and meaning, allowing it to become a catalyst for growth and healing. The songs weren't just about heartbreak; they were about hope, about resilience, about the capacity for self-compassion, about the enduring power of the human spirit.</w:t>
      </w:r>
    </w:p>
    <w:p>
      <w:pPr>
        <w:autoSpaceDN w:val="0"/>
        <w:autoSpaceDE w:val="0"/>
        <w:widowControl/>
        <w:spacing w:line="264" w:lineRule="exact" w:before="264" w:after="0"/>
        <w:ind w:left="0" w:right="2448" w:firstLine="0"/>
        <w:jc w:val="left"/>
      </w:pPr>
      <w:r>
        <w:t xml:space="preserve">(Verse 59) </w:t>
        <w:br/>
        <w:t>From fragments of sorrow, a tapestry weaves, A masterpiece of resilience, the heart believes,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016" w:firstLine="0"/>
        <w:jc w:val="left"/>
      </w:pPr>
      <w:r>
        <w:t>In the depths of despair, a new strength it receives, A symphony of healing, the soul achieves.</w:t>
      </w:r>
    </w:p>
    <w:p>
      <w:pPr>
        <w:autoSpaceDN w:val="0"/>
        <w:autoSpaceDE w:val="0"/>
        <w:widowControl/>
        <w:spacing w:line="264" w:lineRule="exact" w:before="262" w:after="0"/>
        <w:ind w:left="0" w:right="144" w:firstLine="0"/>
        <w:jc w:val="left"/>
      </w:pPr>
      <w:r>
        <w:t>The response from my audience reinforced this realization. Their letters and messages were filled with stories of their own journeys, their own heartbreaks, their own processes of healing. They experienced seen, detected, and understood; they found solace and strength in my vulnerability. Their stories enriched my understanding, deepening the empathy that had begun to bloom within me. The creative process had become a cycle of giving and receiving, a symbiotic relationship between artist and audience, a shared journey of healing and self-discovery.</w:t>
      </w:r>
    </w:p>
    <w:p>
      <w:pPr>
        <w:autoSpaceDN w:val="0"/>
        <w:autoSpaceDE w:val="0"/>
        <w:widowControl/>
        <w:spacing w:line="264" w:lineRule="exact" w:before="264" w:after="0"/>
        <w:ind w:left="0" w:right="144" w:firstLine="0"/>
        <w:jc w:val="left"/>
      </w:pPr>
      <w:r>
        <w:t>This cycle became more than just a creative outlet; it became a powerful catalyst for positive change in my life and the lives of others. It was about building a community, connecting with those who experienced isolated and alone, and creating a space for shared vulnerability, which empowered both the giver and receiver.</w:t>
      </w:r>
    </w:p>
    <w:p>
      <w:pPr>
        <w:autoSpaceDN w:val="0"/>
        <w:autoSpaceDE w:val="0"/>
        <w:widowControl/>
        <w:spacing w:line="264" w:lineRule="exact" w:before="264" w:after="0"/>
        <w:ind w:left="0" w:right="0" w:firstLine="0"/>
        <w:jc w:val="left"/>
      </w:pPr>
      <w:r>
        <w:t xml:space="preserve">The catharsis of creating music, of pouring my heart out onto the page and then onto the stage, was immense. Each song was a step towards healing, each performance a testament to the power of shared vulnerability. The process was not without its challenges; there were days when the pain experienced overwhelming, when the </w:t>
        <w:br/>
        <w:t>creative well seemed to run dry. But even in those moments, the act of trying, of creating, of expressing, became a form of self-care, a way of acknowledging and processing the complex emotions that still lingered.</w:t>
      </w:r>
    </w:p>
    <w:p>
      <w:pPr>
        <w:autoSpaceDN w:val="0"/>
        <w:autoSpaceDE w:val="0"/>
        <w:widowControl/>
        <w:spacing w:line="264" w:lineRule="exact" w:before="264" w:after="0"/>
        <w:ind w:left="0" w:right="2592" w:firstLine="0"/>
        <w:jc w:val="left"/>
      </w:pPr>
      <w:r>
        <w:t xml:space="preserve">(Verse 60) </w:t>
        <w:br/>
        <w:t xml:space="preserve">The healing power of art, a gentle embrace, In every note, a journey to trace, </w:t>
        <w:br/>
        <w:t>From sorrow to strength, at a mindful pace, A testament to resilience, a beautiful grace.</w:t>
      </w:r>
    </w:p>
    <w:p>
      <w:pPr>
        <w:autoSpaceDN w:val="0"/>
        <w:autoSpaceDE w:val="0"/>
        <w:widowControl/>
        <w:spacing w:line="264" w:lineRule="exact" w:before="264" w:after="0"/>
        <w:ind w:left="0" w:right="432" w:firstLine="0"/>
        <w:jc w:val="left"/>
      </w:pPr>
      <w:r>
        <w:t>The act of writing became a form of meditation, a way of connecting with my inner self, a path towards self-discovery. Through the lyrics, I explored the nuances of my emotions, the complexities of my experiences, the contradictions of my self. I uncovered hidden strengths, newfound resilience, and 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unexpected capacity for empathy. The music was not just a soundtrack to my pain; it was a chronicle of my transformation, a testament to the power of art to heal and transform.</w:t>
      </w:r>
    </w:p>
    <w:p>
      <w:pPr>
        <w:autoSpaceDN w:val="0"/>
        <w:autoSpaceDE w:val="0"/>
        <w:widowControl/>
        <w:spacing w:line="264" w:lineRule="exact" w:before="264" w:after="0"/>
        <w:ind w:left="0" w:right="0" w:firstLine="0"/>
        <w:jc w:val="left"/>
      </w:pPr>
      <w:r>
        <w:t xml:space="preserve">As my musical journey progressed, so did my understanding of the healing power of art. It wasn’t simply a matter of expressing pain; it was about finding meaning in suffering, transforming trauma into beauty, and connecting with others on a deeply human level. The journey was far from over, but with each song, with each </w:t>
        <w:br/>
        <w:t xml:space="preserve">performance, with each shared story, I experienced a deeper sense of healing and wholeness. My art had become a powerful instrument of </w:t>
        <w:br/>
        <w:t>change, a beacon of hope, and a testament to the enduring power of the human spirit. The songs were not just songs anymore; they were a testament to the incredible power of vulnerability, the healing power of art, and the transformative journey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Connecting with Others</w:t>
      </w:r>
    </w:p>
    <w:p>
      <w:pPr>
        <w:autoSpaceDN w:val="0"/>
        <w:autoSpaceDE w:val="0"/>
        <w:widowControl/>
        <w:spacing w:line="264" w:lineRule="exact" w:before="286" w:after="0"/>
        <w:ind w:left="0" w:right="144" w:firstLine="0"/>
        <w:jc w:val="left"/>
      </w:pPr>
      <w:r>
        <w:t>The first time I played "Whispers of Hope" live, a wave of nervous energy washed over me. The stage lights experienced intensely bright, magnifying the tremor in my hands as I adjusted the microphone.</w:t>
      </w:r>
    </w:p>
    <w:p>
      <w:pPr>
        <w:autoSpaceDN w:val="0"/>
        <w:autoSpaceDE w:val="0"/>
        <w:widowControl/>
        <w:spacing w:line="264" w:lineRule="exact" w:before="60" w:after="0"/>
        <w:ind w:left="0" w:right="0" w:firstLine="0"/>
        <w:jc w:val="left"/>
      </w:pPr>
      <w:r>
        <w:t xml:space="preserve">The hushed expectancy of the audience was palpable, a silent </w:t>
        <w:br/>
        <w:t xml:space="preserve">energy that hummed in the air. But as I began to sing, something shifted. The vulnerability I experienced wasn't crippling; it was a connection, a bridge to the people gathered before me. Their faces, initially a blur of expectant features, gradually resolved into individual </w:t>
        <w:br/>
        <w:t>expressions of empathy and understanding.</w:t>
      </w:r>
    </w:p>
    <w:p>
      <w:pPr>
        <w:autoSpaceDN w:val="0"/>
        <w:autoSpaceDE w:val="0"/>
        <w:widowControl/>
        <w:spacing w:line="264" w:lineRule="exact" w:before="264" w:after="0"/>
        <w:ind w:left="0" w:right="0" w:firstLine="0"/>
        <w:jc w:val="left"/>
      </w:pPr>
      <w:r>
        <w:t xml:space="preserve">I sang about the lonely nights, the aching silence, the desperate hope for reciprocation, and with each verse, I experienced a tangible shift in the atmosphere. It wasn't just a performance; it was a shared </w:t>
        <w:br/>
        <w:t>experience. I witnessed tears in the eyes of strangers, tears that mirrored my own, tears that spoke of a universal understanding of pain and longing. And in those shared tears, there was a powerful sense of unity, a recognition of shared humanity. It was a profound moment of connection, a testament to the unifying power of vulnerability.</w:t>
      </w:r>
    </w:p>
    <w:p>
      <w:pPr>
        <w:autoSpaceDN w:val="0"/>
        <w:autoSpaceDE w:val="0"/>
        <w:widowControl/>
        <w:spacing w:line="264" w:lineRule="exact" w:before="264" w:after="0"/>
        <w:ind w:left="0" w:right="0" w:firstLine="0"/>
        <w:jc w:val="left"/>
      </w:pPr>
      <w:r>
        <w:t>After the show, people approached me, sharing their own stories of unrequited love, of heartbreak, of the agonizing wait for a love that never came. Their words weren't just stories; they were echoes of my own experience, refracted through a thousand different lenses.</w:t>
      </w:r>
    </w:p>
    <w:p>
      <w:pPr>
        <w:autoSpaceDN w:val="0"/>
        <w:autoSpaceDE w:val="0"/>
        <w:widowControl/>
        <w:spacing w:line="264" w:lineRule="exact" w:before="60" w:after="0"/>
        <w:ind w:left="0" w:right="144" w:firstLine="0"/>
        <w:jc w:val="left"/>
      </w:pPr>
      <w:r>
        <w:t>They were stories of resilience, of survival, of finding strength in vulnerability. One woman shared her story of a lost love, her voice trembling, her eyes welling up. She confessed that my music had given her the courage to finally let go. Another, a young man, revealed that he'd experienced isolated in his pain, but my songs had made him feel seen and understood. He described feeling less alone, a burden lifted.</w:t>
      </w:r>
    </w:p>
    <w:p>
      <w:pPr>
        <w:autoSpaceDN w:val="0"/>
        <w:autoSpaceDE w:val="0"/>
        <w:widowControl/>
        <w:spacing w:line="264" w:lineRule="exact" w:before="264" w:after="0"/>
        <w:ind w:left="0" w:right="0" w:firstLine="0"/>
        <w:jc w:val="left"/>
      </w:pPr>
      <w:r>
        <w:t xml:space="preserve">These encounters weren't merely interactions; they were a </w:t>
        <w:br/>
        <w:t xml:space="preserve">testament to the power of shared vulnerability, a profound </w:t>
        <w:br/>
        <w:t>acknowledgment of the shared human condition. The lines between performer and audience blurred; we were no longer strangers but fellow travelers on a common path, bound by a shared experience of longing and loss, finding solace in mutual understanding.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connection transcended the boundaries of the stage; it extended into the quiet spaces between songs, into the handwritten letters I </w:t>
        <w:br/>
        <w:t xml:space="preserve">received, into the online messages that flooded my inbox. The exchange was a reciprocal act of healing, a testament to the </w:t>
        <w:br/>
        <w:t xml:space="preserve">capacity of art to transcend personal boundaries and create a </w:t>
        <w:br/>
        <w:t>profound sense of community.</w:t>
      </w:r>
    </w:p>
    <w:p>
      <w:pPr>
        <w:autoSpaceDN w:val="0"/>
        <w:autoSpaceDE w:val="0"/>
        <w:widowControl/>
        <w:spacing w:line="264" w:lineRule="exact" w:before="264" w:after="0"/>
        <w:ind w:left="0" w:right="0" w:firstLine="0"/>
        <w:jc w:val="left"/>
      </w:pPr>
      <w:r>
        <w:t xml:space="preserve">The lyrics I penned weren’t just words; they were emotional </w:t>
        <w:br/>
        <w:t>touchstones, resonating with the deep-seated experiences of my listeners. The raw, honest portrayal of my heartbreak became a mirror for their own stories. They found solace in the recognition of their own struggles within my art. It became a communal space where the echoes of personal grief transformed into a collective symphony of shared understanding and mutual support.</w:t>
      </w:r>
    </w:p>
    <w:p>
      <w:pPr>
        <w:autoSpaceDN w:val="0"/>
        <w:autoSpaceDE w:val="0"/>
        <w:widowControl/>
        <w:spacing w:line="264" w:lineRule="exact" w:before="264" w:after="0"/>
        <w:ind w:left="0" w:right="0" w:firstLine="0"/>
        <w:jc w:val="left"/>
      </w:pPr>
      <w:r>
        <w:t>My music evolved beyond simply expressing my own emotional journey. It became a collaborative project, a communal tapestry woven from the threads of shared experiences. The songs became vessels for the collective pain and resilience of my audience. Each performance became a ritual of shared catharsis, a space where individual suffering transformed into collective strength. The stage became a sanctuary where vulnerability was not a weakness but a pathway to connection, a testament to the unifying power of shared human experience.</w:t>
      </w:r>
    </w:p>
    <w:p>
      <w:pPr>
        <w:autoSpaceDN w:val="0"/>
        <w:autoSpaceDE w:val="0"/>
        <w:widowControl/>
        <w:spacing w:line="264" w:lineRule="exact" w:before="264" w:after="0"/>
        <w:ind w:left="0" w:right="0" w:firstLine="0"/>
        <w:jc w:val="left"/>
      </w:pPr>
      <w:r>
        <w:t>The healing power of this shared experience was undeniable. The act of creating music became a powerful tool for self-care, but the act of sharing that music, of allowing it to become a catalyst for connection and healing in the lives of others, amplified its power tenfold. I wasn't just creating art; I was facilitating a profound act of shared healing, a testament to the resilience of the human spirit and the restorative power of community.</w:t>
      </w:r>
    </w:p>
    <w:p>
      <w:pPr>
        <w:autoSpaceDN w:val="0"/>
        <w:autoSpaceDE w:val="0"/>
        <w:widowControl/>
        <w:spacing w:line="264" w:lineRule="exact" w:before="264" w:after="0"/>
        <w:ind w:left="0" w:right="2448" w:firstLine="0"/>
        <w:jc w:val="left"/>
      </w:pPr>
      <w:r>
        <w:t xml:space="preserve">(Verse 61) </w:t>
        <w:br/>
        <w:t xml:space="preserve">In shared silence, a chorus takes flight, </w:t>
        <w:br/>
        <w:t xml:space="preserve">Voices uniting, in the fading light, </w:t>
        <w:br/>
        <w:t xml:space="preserve">Healing together, with all of our might, </w:t>
        <w:br/>
        <w:t>A symphony of solace, both tender and bright.</w:t>
      </w:r>
    </w:p>
    <w:p>
      <w:pPr>
        <w:autoSpaceDN w:val="0"/>
        <w:autoSpaceDE w:val="0"/>
        <w:widowControl/>
        <w:spacing w:line="324" w:lineRule="exact" w:before="204" w:after="0"/>
        <w:ind w:left="0" w:right="0" w:firstLine="0"/>
        <w:jc w:val="left"/>
      </w:pPr>
      <w:r>
        <w:t>One particular letter stands out in my memory. A young woman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named Sarah wrote to me describing her own struggle with </w:t>
        <w:br/>
        <w:t xml:space="preserve">unrequited love. Her words mirrored my own past feelings of </w:t>
        <w:br/>
        <w:t xml:space="preserve">loneliness, despair, and the struggle to accept the reality of her situation. She described how my music had helped her to confront her pain and accept the situation, eventually leading her to find the courage to move forward. Sarah’s letter served as a powerful </w:t>
        <w:br/>
        <w:t>reminder of the healing power of music, a testament to the ripple effect of vulnerability and the profound impact that art can have on the human spirit. Her story, like so many others I received, enriched my own journey of understanding and self-acceptance.</w:t>
      </w:r>
    </w:p>
    <w:p>
      <w:pPr>
        <w:autoSpaceDN w:val="0"/>
        <w:autoSpaceDE w:val="0"/>
        <w:widowControl/>
        <w:spacing w:line="264" w:lineRule="exact" w:before="264" w:after="0"/>
        <w:ind w:left="0" w:right="0" w:firstLine="0"/>
        <w:jc w:val="left"/>
      </w:pPr>
      <w:r>
        <w:t xml:space="preserve">The feedback I received wasn't just validating; it was </w:t>
        <w:br/>
        <w:t>transformative. It shifted my perspective, revealing the profound impact my art had on others. The songs had become more than just expressions of personal struggle; they were tools for connection, empathy, and healing. They served as a catalyst for positive change, offering solace and validation to those who experienced lost and alone. The shared experience built a community, fostering a sense of belonging and mutual support.</w:t>
      </w:r>
    </w:p>
    <w:p>
      <w:pPr>
        <w:autoSpaceDN w:val="0"/>
        <w:autoSpaceDE w:val="0"/>
        <w:widowControl/>
        <w:spacing w:line="264" w:lineRule="exact" w:before="264" w:after="0"/>
        <w:ind w:left="0" w:right="0" w:firstLine="0"/>
        <w:jc w:val="left"/>
      </w:pPr>
      <w:r>
        <w:t xml:space="preserve">I began to view my role as more than just a singer-songwriter. I was a facilitator of connection, a storyteller weaving together the </w:t>
        <w:br/>
        <w:t>threads of shared human experience. My stage became a safe haven, a space where vulnerability was embraced, where stories were shared, and where healing could begin. The concerts weren't just performances; they were communal rituals of catharsis, where tears of sorrow mingled with tears of relief, where laughter emerged from the depths of shared pain.</w:t>
      </w:r>
    </w:p>
    <w:p>
      <w:pPr>
        <w:autoSpaceDN w:val="0"/>
        <w:autoSpaceDE w:val="0"/>
        <w:widowControl/>
        <w:spacing w:line="264" w:lineRule="exact" w:before="264" w:after="0"/>
        <w:ind w:left="0" w:right="2880" w:firstLine="0"/>
        <w:jc w:val="left"/>
      </w:pPr>
      <w:r>
        <w:t xml:space="preserve">(Verse 62) </w:t>
        <w:br/>
        <w:t>From lonely echoes, a symphony grows, A collective voice, where healing bestows, A tapestry of stories, our spirit shows, In shared vulnerability, resilience flows.</w:t>
      </w:r>
    </w:p>
    <w:p>
      <w:pPr>
        <w:autoSpaceDN w:val="0"/>
        <w:autoSpaceDE w:val="0"/>
        <w:widowControl/>
        <w:spacing w:line="264" w:lineRule="exact" w:before="264" w:after="0"/>
        <w:ind w:left="0" w:right="288" w:firstLine="0"/>
        <w:jc w:val="left"/>
      </w:pPr>
      <w:r>
        <w:t>This newfound understanding profoundly altered my approach to songwriting. I continued to explore the complexities of my own emotions, but I also began to incorporate the narratives and experiences shared with me by my audience. The songs became richer, more nuanced, more deeply human, reflecting not just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own journey but the collective journey of healing and self-</w:t>
        <w:br/>
        <w:t>discovery. The music became a dynamic exchange, constantly evolving and growing as it incorporated the voices and experiences of others. It became a collaborative act of storytelling, a shared journey of healing and transformation.</w:t>
      </w:r>
    </w:p>
    <w:p>
      <w:pPr>
        <w:autoSpaceDN w:val="0"/>
        <w:autoSpaceDE w:val="0"/>
        <w:widowControl/>
        <w:spacing w:line="264" w:lineRule="exact" w:before="264" w:after="0"/>
        <w:ind w:left="0" w:right="0" w:firstLine="0"/>
        <w:jc w:val="left"/>
      </w:pPr>
      <w:r>
        <w:t>The process of creating and sharing these songs became a powerful cycle. My vulnerability opened the door for others to share their own, and in doing so, we collectively built a community of support and understanding. This shared vulnerability was not a weakness; it was our collective strength. It became a testament to the power of human connection, the transformative nature of shared experience, and the enduring resilience of the human spirit. And that, more than anything, became the true heart of my music. It was about the power of connection, the healing power of community, and the enduring strength we find when we dare to be vulnerable.</w:t>
      </w:r>
    </w:p>
    <w:p>
      <w:pPr>
        <w:autoSpaceDN w:val="0"/>
        <w:autoSpaceDE w:val="0"/>
        <w:widowControl/>
        <w:spacing w:line="264" w:lineRule="exact" w:before="264" w:after="0"/>
        <w:ind w:left="0" w:right="1584" w:firstLine="0"/>
        <w:jc w:val="left"/>
      </w:pPr>
      <w:r>
        <w:t xml:space="preserve">(Verse 63) </w:t>
        <w:br/>
        <w:t xml:space="preserve">A circle of healing, where spirits ignite, </w:t>
        <w:br/>
        <w:t xml:space="preserve">In shared vulnerability, we.  find our light, </w:t>
        <w:br/>
        <w:t xml:space="preserve">a symphony of hope, burning ever so bright, </w:t>
        <w:br/>
        <w:t>a testament to the power of connection, pure and right.</w:t>
      </w:r>
    </w:p>
    <w:p>
      <w:pPr>
        <w:autoSpaceDN w:val="0"/>
        <w:autoSpaceDE w:val="0"/>
        <w:widowControl/>
        <w:spacing w:line="264" w:lineRule="exact" w:before="264" w:after="0"/>
        <w:ind w:left="0" w:right="0" w:firstLine="0"/>
        <w:jc w:val="left"/>
      </w:pPr>
      <w:r>
        <w:t xml:space="preserve">The journey has been long, and it’s not over yet. There are still days when the pain surfaces, when the memories linger, when the </w:t>
        <w:br/>
        <w:t xml:space="preserve">longing feels overwhelming. But the process of songwriting, the act of sharing my story and listening to the stories of others, has given me the tools to navigate those challenging moments. I've learned that vulnerability is not a weakness but a strength, that shared experience is a powerful source of healing, and that community is a lifeline in times of adversity. The music, initially born from </w:t>
        <w:br/>
        <w:t>heartbreak, has transformed into a beacon of hope, a testament to the remarkable resilience of the human spirit, and the profound beauty that can be found in shared human experience. The songs have become more than just songs; they have become a testament to the transformative power of connection, a reflection of our shared journey toward healing and wholeness.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Hope</w:t>
      </w:r>
    </w:p>
    <w:p>
      <w:pPr>
        <w:autoSpaceDN w:val="0"/>
        <w:autoSpaceDE w:val="0"/>
        <w:widowControl/>
        <w:spacing w:line="264" w:lineRule="exact" w:before="286" w:after="0"/>
        <w:ind w:left="0" w:right="144" w:firstLine="0"/>
        <w:jc w:val="left"/>
      </w:pPr>
      <w:r>
        <w:t xml:space="preserve">The outpouring of support continued to grow, transforming my small circle of listeners into a vibrant community. I started </w:t>
        <w:br/>
        <w:t>receiving emails, not just from individuals, but from support groups, therapists, and even some university professors who were using my songs in their classes on emotional resilience and the power of art therapy. The feedback was overwhelming, each message a tiny brick in the construction of something larger than myself – a testament to the universal human need for connection and understanding.</w:t>
      </w:r>
    </w:p>
    <w:p>
      <w:pPr>
        <w:autoSpaceDN w:val="0"/>
        <w:autoSpaceDE w:val="0"/>
        <w:widowControl/>
        <w:spacing w:line="264" w:lineRule="exact" w:before="264" w:after="0"/>
        <w:ind w:left="0" w:right="0" w:firstLine="0"/>
        <w:jc w:val="left"/>
      </w:pPr>
      <w:r>
        <w:t xml:space="preserve">One email, in particular, stuck with me. It was from a grief </w:t>
        <w:br/>
        <w:t>counselor in a small town in Montana. She wrote about how she used my music in her sessions with patients dealing with loss and trauma. She described how the raw emotion in my lyrics helped to break down the walls of silence surrounding grief, creating a space where her patients experienced safe to express their pain. She detailed a particular instance where a young man, struggling to cope with the death of his father, finally opened up during a session after hearing one of my songs. The counselor described the young man’s tears, not as a sign of weakness, but as a release, a crucial step towards healing. Her words painted a vivid picture of the profound ripple effect of my music, reaching far beyond the stage and into the deepest recesses of human suffering.</w:t>
      </w:r>
    </w:p>
    <w:p>
      <w:pPr>
        <w:autoSpaceDN w:val="0"/>
        <w:autoSpaceDE w:val="0"/>
        <w:widowControl/>
        <w:spacing w:line="264" w:lineRule="exact" w:before="264" w:after="0"/>
        <w:ind w:left="0" w:right="0" w:firstLine="0"/>
        <w:jc w:val="left"/>
      </w:pPr>
      <w:r>
        <w:t xml:space="preserve">This wasn’t just about my songs anymore; it was about the creation of a communal space, a virtual sanctuary where individuals could find solace and strength in shared experiences. I started to see my role not just as a singer-songwriter, but as a facilitator of </w:t>
        <w:br/>
        <w:t>connection, a guide on a journey of shared healing. The stage became a symbolic meeting place, a haven where vulnerabilities were embraced, not condemned. It was a place where tears flowed freely, not out of despair, but out of the relief of being truly seen and understood.</w:t>
      </w:r>
    </w:p>
    <w:p>
      <w:pPr>
        <w:autoSpaceDN w:val="0"/>
        <w:autoSpaceDE w:val="0"/>
        <w:widowControl/>
        <w:spacing w:line="264" w:lineRule="exact" w:before="264" w:after="0"/>
        <w:ind w:left="0" w:right="0" w:firstLine="0"/>
        <w:jc w:val="left"/>
      </w:pPr>
      <w:r>
        <w:t>The transformative power of shared experience became increasingly clear. The act of creating music had always been a form of self-care for me, but sharing it, opening it up to the world, amplified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power exponentially. It became a collaborative process, a weaving together of individual threads of pain and resilience into a vibrant tapestry of shared humanity. The concerts weren't merely </w:t>
        <w:br/>
        <w:t>performances; they were communal rituals, ceremonies of catharsis and healing.</w:t>
      </w:r>
    </w:p>
    <w:p>
      <w:pPr>
        <w:autoSpaceDN w:val="0"/>
        <w:autoSpaceDE w:val="0"/>
        <w:widowControl/>
        <w:spacing w:line="264" w:lineRule="exact" w:before="264" w:after="0"/>
        <w:ind w:left="0" w:right="0" w:firstLine="0"/>
        <w:jc w:val="left"/>
      </w:pPr>
      <w:r>
        <w:t>The repetitive nature of my lyrics, initially born from the cyclical nature of heartbreak, now echoed the cyclical nature of healing. The repetition wasn’t just a musical device; it was a reflection of the process of working through grief, the ebb and flow of emotional recovery. The lyrics became mantras, affirmations of resilience, echoing the sentiment that even in the darkest moments, hope persists. The songs themselves weren't static; they evolved with each shared experience, enriched by the stories and experiences of my listeners.</w:t>
      </w:r>
    </w:p>
    <w:p>
      <w:pPr>
        <w:autoSpaceDN w:val="0"/>
        <w:autoSpaceDE w:val="0"/>
        <w:widowControl/>
        <w:spacing w:line="264" w:lineRule="exact" w:before="264" w:after="0"/>
        <w:ind w:left="0" w:right="0" w:firstLine="0"/>
        <w:jc w:val="left"/>
      </w:pPr>
      <w:r>
        <w:t xml:space="preserve">I began to incorporate elements from the letters and emails I </w:t>
        <w:br/>
        <w:t>received into my songwriting. Not by directly quoting individuals, but by weaving the emotional essence of their narratives into my own, creating a richer, more textured tapestry of human experience.</w:t>
      </w:r>
    </w:p>
    <w:p>
      <w:pPr>
        <w:autoSpaceDN w:val="0"/>
        <w:autoSpaceDE w:val="0"/>
        <w:widowControl/>
        <w:spacing w:line="264" w:lineRule="exact" w:before="58" w:after="0"/>
        <w:ind w:left="0" w:right="0" w:firstLine="0"/>
        <w:jc w:val="left"/>
      </w:pPr>
      <w:r>
        <w:t xml:space="preserve">It experienced like a collaborative act of creation, a collective storytelling project where each listener became a co-creator, shaping the </w:t>
        <w:br/>
        <w:t xml:space="preserve">evolution of my music. The music became a living entity, constantly growing, shifting, and evolving, mirroring the ever-changing </w:t>
        <w:br/>
        <w:t>landscape of human emotion.</w:t>
      </w:r>
    </w:p>
    <w:p>
      <w:pPr>
        <w:autoSpaceDN w:val="0"/>
        <w:autoSpaceDE w:val="0"/>
        <w:widowControl/>
        <w:spacing w:line="264" w:lineRule="exact" w:before="264" w:after="0"/>
        <w:ind w:left="0" w:right="0" w:firstLine="0"/>
        <w:jc w:val="left"/>
      </w:pPr>
      <w:r>
        <w:t>One young man, Alex, wrote to me describing how my songs helped him navigate his struggle with depression. He described feeling utterly alone in his darkness until he found solace in my music. He wrote about how the raw honesty of my lyrics resonated deeply with him, helping him to feel less isolated, less alone in his pain.</w:t>
      </w:r>
    </w:p>
    <w:p>
      <w:pPr>
        <w:autoSpaceDN w:val="0"/>
        <w:autoSpaceDE w:val="0"/>
        <w:widowControl/>
        <w:spacing w:line="264" w:lineRule="exact" w:before="58" w:after="0"/>
        <w:ind w:left="0" w:right="0" w:firstLine="0"/>
        <w:jc w:val="left"/>
      </w:pPr>
      <w:r>
        <w:t xml:space="preserve">His words were deeply moving; they were a testament to the </w:t>
        <w:br/>
        <w:t>unifying power of vulnerability and the transformative impact of art on the human spirit. Alex's email, like countless others, deepened my understanding of the role my music played in the lives of my listeners, solidifying my conviction in the healing power of shared human experience.</w:t>
      </w:r>
    </w:p>
    <w:p>
      <w:pPr>
        <w:autoSpaceDN w:val="0"/>
        <w:autoSpaceDE w:val="0"/>
        <w:widowControl/>
        <w:spacing w:line="264" w:lineRule="exact" w:before="264" w:after="0"/>
        <w:ind w:left="0" w:right="144" w:firstLine="0"/>
        <w:jc w:val="left"/>
      </w:pPr>
      <w:r>
        <w:t>The concerts themselves became a powerful form of therapy, not just for me, but for many in the audience. I began to see the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the shared experience. We weren't just an audience and a </w:t>
        <w:br/>
        <w:t xml:space="preserve">performer; we were a community bound by a shared journey, a collective acknowledgment of pain and resilience. The space </w:t>
        <w:br/>
        <w:t xml:space="preserve">became a sanctuary where tears were shed, laughter erupted, and a deep sense of connection filled the air. It was a space where the weight of individual burdens experienced lighter when shared, where the sting of loneliness diminished in the glow of collective </w:t>
        <w:br/>
        <w:t>understanding.</w:t>
      </w:r>
    </w:p>
    <w:p>
      <w:pPr>
        <w:autoSpaceDN w:val="0"/>
        <w:autoSpaceDE w:val="0"/>
        <w:widowControl/>
        <w:spacing w:line="264" w:lineRule="exact" w:before="264" w:after="0"/>
        <w:ind w:left="0" w:right="0" w:firstLine="0"/>
        <w:jc w:val="left"/>
      </w:pPr>
      <w:r>
        <w:t xml:space="preserve">My music, once a vessel for my personal heartbreak, transformed into a beacon of hope, guiding others through their own personal struggles. It became a symbol of resilience, a testament to the enduring human capacity for connection and healing. The songs became tools for self-discovery, encouraging introspection and self-compassion. The cyclical repetition of the lyrics, initially reflecting the agonizing wait for reciprocated love, now served as a </w:t>
        <w:br/>
        <w:t>comforting rhythm, a reminder that even in the darkness, there is the promise of dawn. The emotional peaks and valleys of my earlier songs mirrored the emotional rollercoaster of healing, offering a roadmap through the complexities of navigating heartbreak and emotional pain.</w:t>
      </w:r>
    </w:p>
    <w:p>
      <w:pPr>
        <w:autoSpaceDN w:val="0"/>
        <w:autoSpaceDE w:val="0"/>
        <w:widowControl/>
        <w:spacing w:line="264" w:lineRule="exact" w:before="264" w:after="0"/>
        <w:ind w:left="0" w:right="0" w:firstLine="0"/>
        <w:jc w:val="left"/>
      </w:pPr>
      <w:r>
        <w:t>The journey hasn't been without its challenges. There were times when the pain of my past still threatened to overwhelm me. There were days when the weight of the expectations, the responsibility of being a source of hope for others, experienced crushing. But even in these moments, the power of the community I had built sustained me. The letters, emails, and stories shared with me served as a constant reminder of the impact of my work, providing the strength and encouragement to continue.</w:t>
      </w:r>
    </w:p>
    <w:p>
      <w:pPr>
        <w:autoSpaceDN w:val="0"/>
        <w:autoSpaceDE w:val="0"/>
        <w:widowControl/>
        <w:spacing w:line="264" w:lineRule="exact" w:before="264" w:after="0"/>
        <w:ind w:left="0" w:right="0" w:firstLine="0"/>
        <w:jc w:val="left"/>
      </w:pPr>
      <w:r>
        <w:t xml:space="preserve">The music became a cyclical journey, a mirror reflecting both the pain of heartbreak and the transformative power of shared </w:t>
        <w:br/>
        <w:t xml:space="preserve">experience. The repetitive nature of the lyrics, originally a </w:t>
        <w:br/>
        <w:t xml:space="preserve">reflection of the protagonist’s emotional stagnation, now </w:t>
        <w:br/>
        <w:t>symbolized the recurring cycle of healing and the ultimate triumph of resilience. It was a testament to the universality of emotional struggles and the enduring capacity for human connection. The songs provided not just an emotional outlet, but also a pathway to hope and self-discovery, demonstrating the transformative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vulnerability and the healing strength found in community. The shared experiences transformed a narrative of heartbreak into a legacy of hope, leaving a lasting mark on both the artist and her listeners.</w:t>
      </w:r>
    </w:p>
    <w:p>
      <w:pPr>
        <w:autoSpaceDN w:val="0"/>
        <w:autoSpaceDE w:val="0"/>
        <w:widowControl/>
        <w:spacing w:line="264" w:lineRule="exact" w:before="264" w:after="0"/>
        <w:ind w:left="0" w:right="0" w:firstLine="0"/>
        <w:jc w:val="left"/>
      </w:pPr>
      <w:r>
        <w:t xml:space="preserve">My songs, born from a place of deep personal pain, transcended their origins to become anthems of resilience, hope, and shared humanity. They served as a reminder that vulnerability is not weakness, that shared experiences forge powerful connections, and that in the darkest of times, the collective human spirit can </w:t>
        <w:br/>
        <w:t xml:space="preserve">illuminate the path toward healing. The journey continues, but the legacy of hope, built upon the foundations of shared vulnerability and the unwavering power of music, remains a potent force, </w:t>
        <w:br/>
        <w:t xml:space="preserve">echoing in the hearts of listeners long after the final note fades. The enduring testament to the human spirit’s resilience continues to inspire and uplift, showcasing the transformative power of art in fostering connection and healing. The once-solitary pain has </w:t>
        <w:br/>
        <w:t>blossomed into a symphony of hope, a testament to the strength found in shared vulnerability and the power of art to heal and connect.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Lingering Questions</w:t>
      </w:r>
    </w:p>
    <w:p>
      <w:pPr>
        <w:autoSpaceDN w:val="0"/>
        <w:autoSpaceDE w:val="0"/>
        <w:widowControl/>
        <w:spacing w:line="264" w:lineRule="exact" w:before="286" w:after="0"/>
        <w:ind w:left="0" w:right="144" w:firstLine="0"/>
        <w:jc w:val="left"/>
      </w:pPr>
      <w:r>
        <w:t>The final chords faded, leaving a silence heavy with unspoken questions. The applause, though thunderous, experienced distant, a muffled roar outside a soundproofed chamber of my own making.</w:t>
      </w:r>
    </w:p>
    <w:p>
      <w:pPr>
        <w:autoSpaceDN w:val="0"/>
        <w:autoSpaceDE w:val="0"/>
        <w:widowControl/>
        <w:spacing w:line="264" w:lineRule="exact" w:before="60" w:after="0"/>
        <w:ind w:left="0" w:right="0" w:firstLine="0"/>
        <w:jc w:val="left"/>
      </w:pPr>
      <w:r>
        <w:t xml:space="preserve">Backstage, the air hung thick with the scent of sweat and </w:t>
        <w:br/>
        <w:t>anticipation, a stark contrast to the cool, controlled environment I'd cultivated onstage. My carefully constructed persona, the confident singer weaving tales of heartbreak and resilience, had crumbled, leaving behind a raw, vulnerable core. The performance had been a success, judged by external metrics – the roaring applause, the glowing reviews, the swelling number of followers. But internally, a disquiet lingered, a persistent hum beneath the surface of my carefully crafted exterior.</w:t>
      </w:r>
    </w:p>
    <w:p>
      <w:pPr>
        <w:autoSpaceDN w:val="0"/>
        <w:autoSpaceDE w:val="0"/>
        <w:widowControl/>
        <w:spacing w:line="264" w:lineRule="exact" w:before="264" w:after="0"/>
        <w:ind w:left="0" w:right="0" w:firstLine="0"/>
        <w:jc w:val="left"/>
      </w:pPr>
      <w:r>
        <w:t xml:space="preserve">It wasn’t the usual post-show exhaustion. This was different. This was a deeper weariness, born not of physical exertion, but of </w:t>
        <w:br/>
        <w:t>emotional excavation. The songs, stripped bare and laid open for all to see, had left me exposed, vulnerable to the piercing gaze of my own introspection. The carefully crafted lyrics, each word honed to perfection, suddenly experienced inadequate, insufficient to capture the swirling vortex of emotions that still churned within me.</w:t>
      </w:r>
    </w:p>
    <w:p>
      <w:pPr>
        <w:autoSpaceDN w:val="0"/>
        <w:autoSpaceDE w:val="0"/>
        <w:widowControl/>
        <w:spacing w:line="264" w:lineRule="exact" w:before="264" w:after="0"/>
        <w:ind w:left="0" w:right="0" w:firstLine="0"/>
        <w:jc w:val="left"/>
      </w:pPr>
      <w:r>
        <w:t xml:space="preserve">The relationship, or rather, the lack of one, the cruel phantom of what could have been, remained the central theme. The songs told the story, a narrative of unwavering devotion met with indifference, of hopeful anticipation dashed against the rocks of reality. But the songs, even with their raw honesty, couldn't fully encompass the lingering questions, the unanswered "whys," the nagging </w:t>
        <w:br/>
        <w:t>uncertainties that gnawed at my peace of mind.</w:t>
      </w:r>
    </w:p>
    <w:p>
      <w:pPr>
        <w:autoSpaceDN w:val="0"/>
        <w:autoSpaceDE w:val="0"/>
        <w:widowControl/>
        <w:spacing w:line="264" w:lineRule="exact" w:before="264" w:after="0"/>
        <w:ind w:left="0" w:right="144" w:firstLine="0"/>
        <w:jc w:val="left"/>
      </w:pPr>
      <w:r>
        <w:t>Why him? Why that specific kind of rejection? Why the persistent pull, even now, towards a connection that clearly wasn't meant to be? The music had been my therapy, my catharsis, but it hadn't provided the answers. The songs offered solace, but not resolution.</w:t>
      </w:r>
    </w:p>
    <w:p>
      <w:pPr>
        <w:autoSpaceDN w:val="0"/>
        <w:autoSpaceDE w:val="0"/>
        <w:widowControl/>
        <w:spacing w:line="264" w:lineRule="exact" w:before="60" w:after="0"/>
        <w:ind w:left="0" w:right="0" w:firstLine="0"/>
        <w:jc w:val="left"/>
      </w:pPr>
      <w:r>
        <w:t xml:space="preserve">They allowed for emotional release, but not necessarily </w:t>
        <w:br/>
        <w:t>understanding. They were a testament to the power of vulnerability, but the vulnerability itself remained raw, unhealed.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audience's empathy, their shared experiences of heartbreak and longing, had been a source of immense comfort. The outpouring of support had been a lifeline, a reminder that I wasn't alone in my pain. But their understanding couldn't replace the answers I sought, the closure I desperately craved. Their shared journeys had helped me to see that my experience, while deeply personal, was also universal, a common thread weaving through the tapestry of human experience. Yet, that universality didn't alleviate the intensely personal sting of my own unanswered questions.</w:t>
      </w:r>
    </w:p>
    <w:p>
      <w:pPr>
        <w:autoSpaceDN w:val="0"/>
        <w:autoSpaceDE w:val="0"/>
        <w:widowControl/>
        <w:spacing w:line="264" w:lineRule="exact" w:before="264" w:after="0"/>
        <w:ind w:left="0" w:right="432" w:firstLine="0"/>
        <w:jc w:val="left"/>
      </w:pPr>
      <w:r>
        <w:t>The repetitive nature of the lyrics, once a reflection of my emotional stagnation, now experienced like a haunting echo of my own unresolved issues. The cyclical nature of heartbreak, so vividly portrayed in the music, mirrored the cyclical nature of my own thoughts, my own persistent inability to let go, to move on. The refrains, once a tool for emotional release, now felt like a self-imposed prison, trapping me in a loop of self-recrimination and unanswered questions.</w:t>
      </w:r>
    </w:p>
    <w:p>
      <w:pPr>
        <w:autoSpaceDN w:val="0"/>
        <w:autoSpaceDE w:val="0"/>
        <w:widowControl/>
        <w:spacing w:line="264" w:lineRule="exact" w:before="264" w:after="0"/>
        <w:ind w:left="0" w:right="0" w:firstLine="0"/>
        <w:jc w:val="left"/>
      </w:pPr>
      <w:r>
        <w:t xml:space="preserve">I found myself replaying conversations, dissecting words, searching for hidden meanings, for clues that might unlock the mystery of his indifference. I appeared for signals, for hidden messages in his </w:t>
        <w:br/>
        <w:t xml:space="preserve">silences, in his fleeting glances, in the subtle gestures that had once fueled my hope, now twisted into evidence of his detachment. I poured over old messages, rereading each text, each email, </w:t>
        <w:br/>
        <w:t>searching for a hidden code that would reveal the truth behind his actions. The more I searched, the more elusive the truth became, the more the answers seemed to slip through my fingers like grains of sand.</w:t>
      </w:r>
    </w:p>
    <w:p>
      <w:pPr>
        <w:autoSpaceDN w:val="0"/>
        <w:autoSpaceDE w:val="0"/>
        <w:widowControl/>
        <w:spacing w:line="264" w:lineRule="exact" w:before="264" w:after="0"/>
        <w:ind w:left="0" w:right="0" w:firstLine="0"/>
        <w:jc w:val="left"/>
      </w:pPr>
      <w:r>
        <w:t>The process of accepting uncertainty was proving to be far more difficult than I had anticipated. The neat narrative arc of the songs, the clear progression from hope to despair to eventual acceptance, didn't quite reflect the messy, unpredictable reality of my emotional state. The reality was far more complex, far less linear, a jumble of conflicting emotions, half-formed ideas, and nagging doubts.</w:t>
      </w:r>
    </w:p>
    <w:p>
      <w:pPr>
        <w:autoSpaceDN w:val="0"/>
        <w:autoSpaceDE w:val="0"/>
        <w:widowControl/>
        <w:spacing w:line="264" w:lineRule="exact" w:before="264" w:after="0"/>
        <w:ind w:left="0" w:right="144" w:firstLine="0"/>
        <w:jc w:val="left"/>
      </w:pPr>
      <w:r>
        <w:t>Sleep offered little respite. My dreams were a chaotic blend of fragmented memories and imagined scenarios, a surreal landscape where reality and fantasy blurred, leaving me even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disoriented upon waking. The recurring motif was him, always just out of reach, always just beyond my grasp. Sometimes he was a shadowy figure, his face obscured by darkness; other times he was heartbreakingly clear, his eyes mirroring the very indifference that had caused me such pain.</w:t>
      </w:r>
    </w:p>
    <w:p>
      <w:pPr>
        <w:autoSpaceDN w:val="0"/>
        <w:autoSpaceDE w:val="0"/>
        <w:widowControl/>
        <w:spacing w:line="264" w:lineRule="exact" w:before="264" w:after="0"/>
        <w:ind w:left="0" w:right="0" w:firstLine="0"/>
        <w:jc w:val="left"/>
      </w:pPr>
      <w:r>
        <w:t xml:space="preserve">The days blurred into a repetitive cycle of writing, performing, and introspection, each activity feeding into the other, creating a self-perpetuating loop of emotional excavation. I wrote new songs, attempting to capture the nuances of this new phase, this struggle with uncertainty and acceptance. The lyrics were more </w:t>
        <w:br/>
        <w:t xml:space="preserve">introspective, less accusatory, more focused on self-reflection than on assigning blame. The music itself became softer, more </w:t>
        <w:br/>
        <w:t>introspective, reflecting the quieter, more internal nature of my emotional landscape.</w:t>
      </w:r>
    </w:p>
    <w:p>
      <w:pPr>
        <w:autoSpaceDN w:val="0"/>
        <w:autoSpaceDE w:val="0"/>
        <w:widowControl/>
        <w:spacing w:line="264" w:lineRule="exact" w:before="264" w:after="0"/>
        <w:ind w:left="0" w:right="0" w:firstLine="0"/>
        <w:jc w:val="left"/>
      </w:pPr>
      <w:r>
        <w:t>But the questions remained. And in the heart of the quiet moments, between the chords and the lyrics, between the performances and the applause, those questions continued to echo. Why? What if?</w:t>
      </w:r>
    </w:p>
    <w:p>
      <w:pPr>
        <w:autoSpaceDN w:val="0"/>
        <w:autoSpaceDE w:val="0"/>
        <w:widowControl/>
        <w:spacing w:line="264" w:lineRule="exact" w:before="58" w:after="0"/>
        <w:ind w:left="0" w:right="0" w:firstLine="0"/>
        <w:jc w:val="left"/>
      </w:pPr>
      <w:r>
        <w:t>Could I have done something different? These questions, once a source of agony, slowly morphed into a different kind of pain – a dull ache of acceptance. Acceptance not of his actions, not of his indifference, but acceptance of my inability to fully understand them. Acceptance of the inherent ambiguity of human relationships, the unpredictable nature of love, and the inevitable uncertainties that permeate the human experience.</w:t>
      </w:r>
    </w:p>
    <w:p>
      <w:pPr>
        <w:autoSpaceDN w:val="0"/>
        <w:autoSpaceDE w:val="0"/>
        <w:widowControl/>
        <w:spacing w:line="264" w:lineRule="exact" w:before="264" w:after="0"/>
        <w:ind w:left="0" w:right="0" w:firstLine="0"/>
        <w:jc w:val="left"/>
      </w:pPr>
      <w:r>
        <w:t>This acceptance, though bittersweet, was a crucial step, a turning point. It marked a shift from the desperate search for answers to a quiet acknowledgement of the unknowable, a recognition that some questions may never have definitive answers. It was in this space, in this quiet acceptance of uncertainty, that a new kind of peace began to emerge. It was not the peace of resolution, but the peace of understanding, the peace that comes from acknowledging the limitations of human knowledge and the resilience of the human spirit.</w:t>
      </w:r>
    </w:p>
    <w:p>
      <w:pPr>
        <w:autoSpaceDN w:val="0"/>
        <w:autoSpaceDE w:val="0"/>
        <w:widowControl/>
        <w:spacing w:line="264" w:lineRule="exact" w:before="264" w:after="0"/>
        <w:ind w:left="0" w:right="144" w:firstLine="0"/>
        <w:jc w:val="left"/>
      </w:pPr>
      <w:r>
        <w:t>The songs continued to evolve, mirroring this internal shift. They became less about the narrative of heartbreak and more about the journey of self-discovery. They were less about blame and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about self-compassion. The repetitive refrains, once a reflection of emotional stagnation, now served as a gentle rhythm of self-acceptance, a comforting mantra against the lingering doubts.</w:t>
      </w:r>
    </w:p>
    <w:p>
      <w:pPr>
        <w:autoSpaceDN w:val="0"/>
        <w:autoSpaceDE w:val="0"/>
        <w:widowControl/>
        <w:spacing w:line="264" w:lineRule="exact" w:before="264" w:after="0"/>
        <w:ind w:left="0" w:right="0" w:firstLine="0"/>
        <w:jc w:val="left"/>
      </w:pPr>
      <w:r>
        <w:t>The lingering questions remained, yes, but they no longer held the same power. They were no longer a source of torment, but rather, a quiet background hum, a gentle reminder of the complexity of human relationships and the resilience of the human heart. The unfinished symphony of my past relationship, once a source of deep pain, was now a complex composition, a testament not just to heartbreak, but also to the power of introspection, the strength of self-acceptance, and the enduring capacity for hope. The melody was not fully resolved, but it was evolving, moving forward, toward a future where the lingering questions became not a source of pain, but a testament to a journey of growth and self-discovery. The journey was far from over, but the acceptance of the unknown brought a quiet strength, a deep understanding that some songs simply don't have a final note, and that is okay. The music itself would continue to evolve, a reflection of this ongoing, ever-</w:t>
        <w:br/>
        <w:t>changing symphony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the Past</w:t>
      </w:r>
    </w:p>
    <w:p>
      <w:pPr>
        <w:autoSpaceDN w:val="0"/>
        <w:autoSpaceDE w:val="0"/>
        <w:widowControl/>
        <w:spacing w:line="264" w:lineRule="exact" w:before="286" w:after="0"/>
        <w:ind w:left="0" w:right="0" w:firstLine="0"/>
        <w:jc w:val="left"/>
      </w:pPr>
      <w:r>
        <w:t xml:space="preserve">The quiet hum of the refrigerator was the only sound in the </w:t>
        <w:br/>
        <w:t xml:space="preserve">otherwise silent apartment. The city lights, usually a vibrant </w:t>
        <w:br/>
        <w:t>tapestry outside my window, were muted, blurred by the film of a rainy night. The rain itself seemed to mirror my own internal state –a steady, persistent drizzle, washing away the lingering debris of the past. I sat at my worn wooden desk, the scent of old paper and ink filling the air, a comforting aroma that somehow experienced more tangible than the emotions I was wrestling with.</w:t>
      </w:r>
    </w:p>
    <w:p>
      <w:pPr>
        <w:autoSpaceDN w:val="0"/>
        <w:autoSpaceDE w:val="0"/>
        <w:widowControl/>
        <w:spacing w:line="264" w:lineRule="exact" w:before="264" w:after="0"/>
        <w:ind w:left="0" w:right="0" w:firstLine="0"/>
        <w:jc w:val="left"/>
      </w:pPr>
      <w:r>
        <w:t xml:space="preserve">The decision hadn't come in a flash of epiphany, a dramatic </w:t>
        <w:br/>
        <w:t xml:space="preserve">moment of clarity. It was a gradual process, a slow unfurling, like the petals of a flower opening in the warmth of the sun. It began with the quiet acceptance of the unknown, a recognition that some questions simply remain unanswered, some mysteries are </w:t>
        <w:br/>
        <w:t>unsolvable. This wasn't about forgiveness, not exactly. It was about understanding, a quiet acknowledgment of the limits of human comprehension, the unpredictable nature of the human heart.</w:t>
      </w:r>
    </w:p>
    <w:p>
      <w:pPr>
        <w:autoSpaceDN w:val="0"/>
        <w:autoSpaceDE w:val="0"/>
        <w:widowControl/>
        <w:spacing w:line="264" w:lineRule="exact" w:before="264" w:after="0"/>
        <w:ind w:left="0" w:right="0" w:firstLine="0"/>
        <w:jc w:val="left"/>
      </w:pPr>
      <w:r>
        <w:t xml:space="preserve">My fingers traced the worn keys of my old piano, the ivory cool beneath my fingertips. The instrument, a faithful companion </w:t>
        <w:br/>
        <w:t xml:space="preserve">through countless hours of composition and emotional release, experienced like an extension of myself, a conduit for the emotions that had been swirling within me. But tonight, the need for cathartic </w:t>
        <w:br/>
        <w:t>expression felt less urgent, the urge to translate raw pain into music muted. The music, for once, felt secondary.</w:t>
      </w:r>
    </w:p>
    <w:p>
      <w:pPr>
        <w:autoSpaceDN w:val="0"/>
        <w:autoSpaceDE w:val="0"/>
        <w:widowControl/>
        <w:spacing w:line="264" w:lineRule="exact" w:before="264" w:after="0"/>
        <w:ind w:left="0" w:right="0" w:firstLine="0"/>
        <w:jc w:val="left"/>
      </w:pPr>
      <w:r>
        <w:t>The new songs that emerged were different. They were quieter, more introspective, less about blame and more about self-</w:t>
        <w:br/>
        <w:t xml:space="preserve">compassion. The lyrics were less about the narrative of a failed romance and more about the journey of self-discovery, the slow, arduous process of healing. The melodies were gentler, less </w:t>
        <w:br/>
        <w:t xml:space="preserve">tempestuous, reflecting the quieter, calmer rhythm of my heart. The repetitive refrains, once a haunting echo of my emotional </w:t>
        <w:br/>
        <w:t>stagnation, now served as a gentle rhythm of self-acceptance, a mantra against the lingering shadows of doubt.</w:t>
      </w:r>
    </w:p>
    <w:p>
      <w:pPr>
        <w:autoSpaceDN w:val="0"/>
        <w:autoSpaceDE w:val="0"/>
        <w:widowControl/>
        <w:spacing w:line="324" w:lineRule="exact" w:before="204" w:after="0"/>
        <w:ind w:left="0" w:right="0" w:firstLine="0"/>
        <w:jc w:val="center"/>
      </w:pPr>
      <w:r>
        <w:t>I began to incorporate soundscapes, subtle elements that evoked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textures of my emotional journey. The sound of rain, the gentle rustling of leaves, the distant murmur of a city – all these details created a richer, more nuanced soundscape, enriching the </w:t>
        <w:br/>
        <w:t>emotional depth of the music. The music became a tapestry woven with the threads of my experience, a sonic representation of the complexity of my emotional evolution. It was a journey that didn’t have a neat beginning, middle, and end, much like life itself.</w:t>
      </w:r>
    </w:p>
    <w:p>
      <w:pPr>
        <w:autoSpaceDN w:val="0"/>
        <w:autoSpaceDE w:val="0"/>
        <w:widowControl/>
        <w:spacing w:line="264" w:lineRule="exact" w:before="264" w:after="0"/>
        <w:ind w:left="0" w:right="0" w:firstLine="0"/>
        <w:jc w:val="left"/>
      </w:pPr>
      <w:r>
        <w:t xml:space="preserve">One of the new songs, tentatively titled "Ephemeral Echoes," began with a single, delicate piano note, like a raindrop falling onto a silent pond. The melody unfolded slowly, cautiously, building layer by layer, each note adding to the intricate tapestry of sound. The lyrics spoke of letting go, of accepting the impermanence of things, of recognizing the beauty even in endings. It was a song of </w:t>
        <w:br/>
        <w:t>surrender, not defeat, a testament to the resilience of the human spirit. It wasn’t about forgetting, but about integrating the past into the richer fabric of my present and future.</w:t>
      </w:r>
    </w:p>
    <w:p>
      <w:pPr>
        <w:autoSpaceDN w:val="0"/>
        <w:autoSpaceDE w:val="0"/>
        <w:widowControl/>
        <w:spacing w:line="264" w:lineRule="exact" w:before="264" w:after="0"/>
        <w:ind w:left="0" w:right="0" w:firstLine="0"/>
        <w:jc w:val="left"/>
      </w:pPr>
      <w:r>
        <w:t>Another song, "Silent Crescendo," explored the quiet strength that emerged from the experience of heartbreak. It started with a simple, repetitive bass line, grounding the music while allowing the melody to soar. The lyrics were a reflection of the emotional growth that had occurred, the realization that pain, though deeply experienced, is not permanent. It was a song of resilience, a celebration of the capacity for healing. It was a song about finding strength in silence, a place where healing occurs quietly, without fanfare.</w:t>
      </w:r>
    </w:p>
    <w:p>
      <w:pPr>
        <w:autoSpaceDN w:val="0"/>
        <w:autoSpaceDE w:val="0"/>
        <w:widowControl/>
        <w:spacing w:line="264" w:lineRule="exact" w:before="264" w:after="0"/>
        <w:ind w:left="0" w:right="144" w:firstLine="0"/>
        <w:jc w:val="center"/>
      </w:pPr>
      <w:r>
        <w:t>I spent hours in my small apartment, the only company the gentle rhythm of the rain and the occasional hum of my old refrigerator.</w:t>
      </w:r>
    </w:p>
    <w:p>
      <w:pPr>
        <w:autoSpaceDN w:val="0"/>
        <w:autoSpaceDE w:val="0"/>
        <w:widowControl/>
        <w:spacing w:line="264" w:lineRule="exact" w:before="58" w:after="0"/>
        <w:ind w:left="0" w:right="0" w:firstLine="0"/>
        <w:jc w:val="left"/>
      </w:pPr>
      <w:r>
        <w:t xml:space="preserve">There were no distractions, no outside pressure, only the quiet dialogue between my heart and my hands, the delicate dance </w:t>
        <w:br/>
        <w:t>between my emotions and the music that sought to give them voice.</w:t>
      </w:r>
    </w:p>
    <w:p>
      <w:pPr>
        <w:autoSpaceDN w:val="0"/>
        <w:autoSpaceDE w:val="0"/>
        <w:widowControl/>
        <w:spacing w:line="264" w:lineRule="exact" w:before="58" w:after="0"/>
        <w:ind w:left="0" w:right="0" w:firstLine="0"/>
        <w:jc w:val="left"/>
      </w:pPr>
      <w:r>
        <w:t xml:space="preserve">The process was meditative, almost spiritual, a profound </w:t>
        <w:br/>
        <w:t>exploration of the self that led to a deeper understanding of my own strengths and vulnerabilities.</w:t>
      </w:r>
    </w:p>
    <w:p>
      <w:pPr>
        <w:autoSpaceDN w:val="0"/>
        <w:autoSpaceDE w:val="0"/>
        <w:widowControl/>
        <w:spacing w:line="264" w:lineRule="exact" w:before="264" w:after="0"/>
        <w:ind w:left="0" w:right="0" w:firstLine="0"/>
        <w:jc w:val="left"/>
      </w:pPr>
      <w:r>
        <w:t>The world outside my window continued its relentless rhythm – the city sounds, the shifting weather patterns – but inside, there was a newfound peace. The chaos had subsided, replaced by a quiet sense of resolution. The unanswered questions still lingered, like faint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echoes of a past conversation, but they no longer held the same power. They had lost their sting.</w:t>
      </w:r>
    </w:p>
    <w:p>
      <w:pPr>
        <w:autoSpaceDN w:val="0"/>
        <w:autoSpaceDE w:val="0"/>
        <w:widowControl/>
        <w:spacing w:line="264" w:lineRule="exact" w:before="264" w:after="0"/>
        <w:ind w:left="0" w:right="0" w:firstLine="0"/>
        <w:jc w:val="left"/>
      </w:pPr>
      <w:r>
        <w:t>One evening, while walking through a park bathed in the soft glow of twilight, I realized I had made peace, not only with the past, but also with my own imperfections. I had always strived for perfection, both in my music and in my life, often to my own detriment. This striving for perfection, while well-intentioned, had kept me tethered to the past, replaying the failures, analyzing the mistakes, seeking a level of resolution that was, in fact, unattainable.</w:t>
      </w:r>
    </w:p>
    <w:p>
      <w:pPr>
        <w:autoSpaceDN w:val="0"/>
        <w:autoSpaceDE w:val="0"/>
        <w:widowControl/>
        <w:spacing w:line="264" w:lineRule="exact" w:before="264" w:after="0"/>
        <w:ind w:left="0" w:right="0" w:firstLine="0"/>
        <w:jc w:val="left"/>
      </w:pPr>
      <w:r>
        <w:t xml:space="preserve">I sat on a park bench, the cool night air on my face, feeling a sense of contentment I hadn't experienced in months. The city lights shimmered around me, a twinkling symphony of a million different stories. I knew my story wasn't over, that it was, in fact, just </w:t>
        <w:br/>
        <w:t>beginning. The path ahead was still uncertain, filled with potential challenges and uncertainties, but for the first time in a long time, I experienced ready to face them, not with a desperate hope for a different outcome, but with a quiet confidence born from self-acceptance.</w:t>
      </w:r>
    </w:p>
    <w:p>
      <w:pPr>
        <w:autoSpaceDN w:val="0"/>
        <w:autoSpaceDE w:val="0"/>
        <w:widowControl/>
        <w:spacing w:line="264" w:lineRule="exact" w:before="264" w:after="0"/>
        <w:ind w:left="0" w:right="0" w:firstLine="0"/>
        <w:jc w:val="left"/>
      </w:pPr>
      <w:r>
        <w:t xml:space="preserve">The unfinished symphony of my past, once a cacophony of </w:t>
        <w:br/>
        <w:t>unresolved emotions, had begun to harmonize. The discordant notes still lingered, but they were now interwoven with softer melodies, creating a richer, more textured sound. It was a symphony of life, not of a perfect, neat conclusion, but of an ongoing, ever-evolving process of growth and self-discovery. The music I wrote now wasn't about running from the past, but about embracing it, integrating its lessons into the beautiful, complex melody of life's journey. It was a journey marked by pain, but also by profound growth, a journey of heartbreak, but also of hope. And that, I realized, was the most beautiful song of all.</w:t>
      </w:r>
    </w:p>
    <w:p>
      <w:pPr>
        <w:autoSpaceDN w:val="0"/>
        <w:autoSpaceDE w:val="0"/>
        <w:widowControl/>
        <w:spacing w:line="264" w:lineRule="exact" w:before="264" w:after="0"/>
        <w:ind w:left="0" w:right="0" w:firstLine="0"/>
        <w:jc w:val="left"/>
      </w:pPr>
      <w:r>
        <w:t>The songs became a kind of healing ritual, a way of processing the experience, turning the pain into something beautiful, something meaningful. It was a way of acknowledging the pain without being consumed by it, a way of celebrating the strength I discovered in the face of adversity. The music became a testament to the journey, not just to the destination.</w:t>
      </w:r>
    </w:p>
    <w:p>
      <w:pPr>
        <w:autoSpaceDN w:val="0"/>
        <w:autoSpaceDE w:val="0"/>
        <w:widowControl/>
        <w:spacing w:line="324" w:lineRule="exact" w:before="204" w:after="0"/>
        <w:ind w:left="0" w:right="0" w:firstLine="0"/>
        <w:jc w:val="left"/>
      </w:pPr>
      <w:r>
        <w:t>The process of letting go was not linear. There were days when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old pain resurfaced, days when the doubts crept back into my mind. But the difference now was that I had the tools to manage these emotions, the ability to approach them with compassion, with a deeper understanding of my own resilience. The music remained a constant, a faithful companion on this journey of self-discovery.</w:t>
      </w:r>
    </w:p>
    <w:p>
      <w:pPr>
        <w:autoSpaceDN w:val="0"/>
        <w:autoSpaceDE w:val="0"/>
        <w:widowControl/>
        <w:spacing w:line="264" w:lineRule="exact" w:before="264" w:after="0"/>
        <w:ind w:left="0" w:right="0" w:firstLine="0"/>
        <w:jc w:val="left"/>
      </w:pPr>
      <w:r>
        <w:t xml:space="preserve">I was not the same person I had been before. The experience had changed me, shaped me, humbled me. But it had also strengthened me, made me more compassionate, more understanding, more resilient. The songs, my songs, were a reflection of this </w:t>
        <w:br/>
        <w:t>transformation, a testament to the power of healing, to the beauty that can emerge from pain, to the enduring strength of the human spirit. The unfinished symphony of my life played on, a melody of growth, acceptance, and the quiet joy of simply being. And that was, in itself, a perfect ending. A new beginning, really.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On</w:t>
      </w:r>
    </w:p>
    <w:p>
      <w:pPr>
        <w:autoSpaceDN w:val="0"/>
        <w:autoSpaceDE w:val="0"/>
        <w:widowControl/>
        <w:spacing w:line="264" w:lineRule="exact" w:before="286" w:after="0"/>
        <w:ind w:left="0" w:right="144" w:firstLine="0"/>
        <w:jc w:val="left"/>
      </w:pPr>
      <w:r>
        <w:t>The scent of freshly brewed coffee filled my small apartment, a welcome contrast to the lingering scent of rain that had persisted for days. The rain had stopped, leaving behind a crisp morning air, a clean slate mirroring the newfound clarity in my mind. I decided to walk, to let the rhythm of my feet on the pavement ground me further, solidify the sense of peace I'd begun to cultivate.</w:t>
      </w:r>
    </w:p>
    <w:p>
      <w:pPr>
        <w:autoSpaceDN w:val="0"/>
        <w:autoSpaceDE w:val="0"/>
        <w:widowControl/>
        <w:spacing w:line="264" w:lineRule="exact" w:before="264" w:after="0"/>
        <w:ind w:left="0" w:right="0" w:firstLine="0"/>
        <w:jc w:val="left"/>
      </w:pPr>
      <w:r>
        <w:t>My route led me through the bustling city streets, the cacophony of sounds a stark contrast to the quiet introspection of the past weeks.</w:t>
      </w:r>
    </w:p>
    <w:p>
      <w:pPr>
        <w:autoSpaceDN w:val="0"/>
        <w:autoSpaceDE w:val="0"/>
        <w:widowControl/>
        <w:spacing w:line="264" w:lineRule="exact" w:before="60" w:after="0"/>
        <w:ind w:left="0" w:right="0" w:firstLine="0"/>
        <w:jc w:val="left"/>
      </w:pPr>
      <w:r>
        <w:t>But instead of feeling overwhelmed, I found myself strangely at ease, observing the city's energy with a detached amusement. I watched people rush by, their faces etched with a mixture of urgency and apprehension, and a wave of empathy washed over me. Their struggles, their hopes, their anxieties – they were all part of the same symphony of life, a complex composition of joy and sorrow, success and failure. And in that realization, I found a sense of belonging, a connection to something larger than myself.</w:t>
      </w:r>
    </w:p>
    <w:p>
      <w:pPr>
        <w:autoSpaceDN w:val="0"/>
        <w:autoSpaceDE w:val="0"/>
        <w:widowControl/>
        <w:spacing w:line="264" w:lineRule="exact" w:before="264" w:after="0"/>
        <w:ind w:left="0" w:right="0" w:firstLine="0"/>
        <w:jc w:val="left"/>
      </w:pPr>
      <w:r>
        <w:t xml:space="preserve">The park, my usual refuge, greeted me with the warm embrace of sunlight filtering through the leaves. I found a quiet corner, nestled amongst the trees, and sat down, my gaze drawn to a small patch of wildflowers pushing their way through the earth. Their vibrant colours, their delicate beauty, were a reminder of nature's </w:t>
        <w:br/>
        <w:t>resilience, a testament to the ability to thrive even in the face of adversity. It was a quiet affirmation of my own journey, a symbol of the growth that had taken place within me.</w:t>
      </w:r>
    </w:p>
    <w:p>
      <w:pPr>
        <w:autoSpaceDN w:val="0"/>
        <w:autoSpaceDE w:val="0"/>
        <w:widowControl/>
        <w:spacing w:line="324" w:lineRule="exact" w:before="204" w:after="0"/>
        <w:ind w:left="0" w:right="0" w:firstLine="0"/>
        <w:jc w:val="left"/>
      </w:pPr>
      <w:r>
        <w:t>The lyrics started flowing again, but this time they were different.</w:t>
      </w:r>
    </w:p>
    <w:p>
      <w:pPr>
        <w:autoSpaceDN w:val="0"/>
        <w:autoSpaceDE w:val="0"/>
        <w:widowControl/>
        <w:spacing w:line="264" w:lineRule="exact" w:before="60" w:after="0"/>
        <w:ind w:left="0" w:right="0" w:firstLine="0"/>
        <w:jc w:val="left"/>
      </w:pPr>
      <w:r>
        <w:t>They lacked the raw, desperate plea of the earlier songs; instead, they were filled with a quiet strength, a gentle confidence. I wrote about the wildflowers, their tenacity, their silent beauty, their ability to find their place in the world despite the odds. I wrote about the sun breaking through the clouds, a metaphor for the hope that had taken root in my heart. I wrote about the simple joy of a quiet morning, the warmth of the sun on my skin, the gentle breeze rustling through the leaves.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These songs were not about forgetting the past, but about </w:t>
        <w:br/>
        <w:t>integrating it into the larger narrative of my life. They were not about denying the pain, but about acknowledging it, transforming it, weaving it into the fabric of my being. They were about the quiet moments of reflection, the subtle shifts in perspective, the gradual unfolding of self-acceptance.</w:t>
      </w:r>
    </w:p>
    <w:p>
      <w:pPr>
        <w:autoSpaceDN w:val="0"/>
        <w:autoSpaceDE w:val="0"/>
        <w:widowControl/>
        <w:spacing w:line="264" w:lineRule="exact" w:before="264" w:after="0"/>
        <w:ind w:left="0" w:right="0" w:firstLine="0"/>
        <w:jc w:val="left"/>
      </w:pPr>
      <w:r>
        <w:t>One particular song, "Sunrise Symphony," began to take shape. The melody was uplifting, hopeful, the rhythm a steady heartbeat of resilience. The lyrics told a story of waking up to a new dawn, of shedding the weight of the past, of embracing the possibilities that lay ahead. It spoke of finding beauty in unexpected places, of discovering strength in vulnerability, of finding peace in the midst of chaos. The song's chorus, simple yet powerful, became a personal mantra: “The sun will rise again, and so will I.”</w:t>
      </w:r>
    </w:p>
    <w:p>
      <w:pPr>
        <w:autoSpaceDN w:val="0"/>
        <w:autoSpaceDE w:val="0"/>
        <w:widowControl/>
        <w:spacing w:line="264" w:lineRule="exact" w:before="264" w:after="0"/>
        <w:ind w:left="0" w:right="144" w:firstLine="0"/>
        <w:jc w:val="left"/>
      </w:pPr>
      <w:r>
        <w:t xml:space="preserve">The act of writing became a form of meditation, a way of </w:t>
        <w:br/>
        <w:t>connecting with myself on a deeper level. I found myself spending hours in my small apartment, lost in the world of music, creating a sonic landscape that mirrored the journey of my heart. The music became a vessel for my emotions, a conduit for my self-discovery. The songs were no longer just songs; they were a chronicle of my transformation.</w:t>
      </w:r>
    </w:p>
    <w:p>
      <w:pPr>
        <w:autoSpaceDN w:val="0"/>
        <w:autoSpaceDE w:val="0"/>
        <w:widowControl/>
        <w:spacing w:line="264" w:lineRule="exact" w:before="264" w:after="0"/>
        <w:ind w:left="0" w:right="0" w:firstLine="0"/>
        <w:jc w:val="left"/>
      </w:pPr>
      <w:r>
        <w:t xml:space="preserve">One evening, I played a selection of my new songs for a close friend, someone I trusted implicitly. Their feedback was </w:t>
        <w:br/>
        <w:t>unexpectedly encouraging. They praised the honesty of the lyrics, the vulnerability of my voice, the depth of emotion conveyed through the music. They witnessed the shift, the growth, the newfound strength that infused every note, every word. Their words were a validation of my journey, a confirmation that I was, indeed, moving forward.</w:t>
      </w:r>
    </w:p>
    <w:p>
      <w:pPr>
        <w:autoSpaceDN w:val="0"/>
        <w:autoSpaceDE w:val="0"/>
        <w:widowControl/>
        <w:spacing w:line="264" w:lineRule="exact" w:before="264" w:after="0"/>
        <w:ind w:left="0" w:right="0" w:firstLine="0"/>
        <w:jc w:val="left"/>
      </w:pPr>
      <w:r>
        <w:t>I decided to share some of my new music online, hesitantly at first, but the response was overwhelming. People connected with the raw honesty of the lyrics, the relatable emotions expressed through the music. Their comments, their messages of support, were a testament to the power of vulnerability, the universal nature of heartbreak,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positive feedback fueled my creativity, encouraging me to explore new sonic territories, to push the boundaries of my musical expression. I began to experiment with different instruments, different genres, different ways of storytelling. The music became a dynamic reflection of my evolving self, a continuous exploration of my ever-shifting landscape of emotions.</w:t>
      </w:r>
    </w:p>
    <w:p>
      <w:pPr>
        <w:autoSpaceDN w:val="0"/>
        <w:autoSpaceDE w:val="0"/>
        <w:widowControl/>
        <w:spacing w:line="264" w:lineRule="exact" w:before="264" w:after="0"/>
        <w:ind w:left="0" w:right="0" w:firstLine="0"/>
        <w:jc w:val="left"/>
      </w:pPr>
      <w:r>
        <w:t xml:space="preserve">I also discovered a newfound appreciation for collaboration. I started working with other musicians, sharing my music, my stories, my journey with others. This collaboration enriched my creative process, broadened my perspective, and deepened my </w:t>
        <w:br/>
        <w:t>understanding of the power of shared human experience. The music became a platform for connection, a way to reach out to others, to share my story, and to be reminded that I wasn't alone.</w:t>
      </w:r>
    </w:p>
    <w:p>
      <w:pPr>
        <w:autoSpaceDN w:val="0"/>
        <w:autoSpaceDE w:val="0"/>
        <w:widowControl/>
        <w:spacing w:line="264" w:lineRule="exact" w:before="264" w:after="0"/>
        <w:ind w:left="0" w:right="0" w:firstLine="0"/>
        <w:jc w:val="left"/>
      </w:pPr>
      <w:r>
        <w:t>The journey wasn't always smooth. There were moments of doubt, moments of insecurity, moments when the old pain threatened to resurface. But I had learned to approach these moments with a new perspective, with a greater sense of self-compassion. The music became a tool for navigating these challenges, a refuge where I could process my emotions, find solace, and re-emerge stronger and wiser.</w:t>
      </w:r>
    </w:p>
    <w:p>
      <w:pPr>
        <w:autoSpaceDN w:val="0"/>
        <w:autoSpaceDE w:val="0"/>
        <w:widowControl/>
        <w:spacing w:line="264" w:lineRule="exact" w:before="264" w:after="0"/>
        <w:ind w:left="0" w:right="0" w:firstLine="0"/>
        <w:jc w:val="left"/>
      </w:pPr>
      <w:r>
        <w:t>The unfinished symphony of my life continued to unfold, but it was now a more harmonious composition. The discordant notes of the past were still present, but they were interwoven with melodies of hope, resilience, and self-discovery. The music I created was a reflection of this journey, a testament to the power of growth, the beauty of transformation, and the enduring strength of the human spirit. It was a journey of heartbreak, yes, but it was also a journey of healing, a testament to the transformative power of love and loss, a song of resilience and renewal. And that, I realized, was the most beautiful song of all. The song of moving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Unknown</w:t>
      </w:r>
    </w:p>
    <w:p>
      <w:pPr>
        <w:autoSpaceDN w:val="0"/>
        <w:autoSpaceDE w:val="0"/>
        <w:widowControl/>
        <w:spacing w:line="264" w:lineRule="exact" w:before="286" w:after="0"/>
        <w:ind w:left="0" w:right="0" w:firstLine="0"/>
        <w:jc w:val="left"/>
      </w:pPr>
      <w:r>
        <w:t xml:space="preserve">The city lights twinkled like scattered diamonds against the </w:t>
        <w:br/>
        <w:t>deepening twilight. From my rooftop perch, the urban sprawl stretched out before me, a vast and intricate tapestry woven with stories untold. Below, the sounds of the city – the distant sirens, the rumble of traffic, the laughter of passersby – formed a strangely comforting soundtrack to my quiet contemplation. The feeling of peace, that fragile bloom of serenity that had taken root weeks ago, had grown stronger, deeper. It wasn't the absence of pain, but a conscious choice to exist alongside it, to acknowledge its presence without allowing it to dictate my narrative.</w:t>
      </w:r>
    </w:p>
    <w:p>
      <w:pPr>
        <w:autoSpaceDN w:val="0"/>
        <w:autoSpaceDE w:val="0"/>
        <w:widowControl/>
        <w:spacing w:line="264" w:lineRule="exact" w:before="264" w:after="0"/>
        <w:ind w:left="0" w:right="0" w:firstLine="0"/>
        <w:jc w:val="left"/>
      </w:pPr>
      <w:r>
        <w:t xml:space="preserve">The songs kept coming, a steady stream of melody and lyric, </w:t>
        <w:br/>
        <w:t>pouring out of me like a long-dammed river finally finding its course. They weren't just about heartbreak anymore; they were about resilience, about the quiet strength found in vulnerability, about the unexpected beauty that emerges from the ashes of loss. They were anthems of self-discovery, each note a step forward on a path I hadn't known I was walking until I began to sing.</w:t>
      </w:r>
    </w:p>
    <w:p>
      <w:pPr>
        <w:autoSpaceDN w:val="0"/>
        <w:autoSpaceDE w:val="0"/>
        <w:widowControl/>
        <w:spacing w:line="264" w:lineRule="exact" w:before="264" w:after="0"/>
        <w:ind w:left="0" w:right="0" w:firstLine="0"/>
        <w:jc w:val="left"/>
      </w:pPr>
      <w:r>
        <w:t>One song, "Open Road," emerged with a driving beat and a soaring melody, a declaration of independence and a refusal to be defined by the past. The lyrics spoke of shedding old skin, of embracing the unknown, of finding freedom in the open expanse of possibility. It was a departure from the introspective ballads that had marked my earlier work, a bold step into a new sonic territory, a reflection of my own growing sense of confidence and self-belief.</w:t>
      </w:r>
    </w:p>
    <w:p>
      <w:pPr>
        <w:autoSpaceDN w:val="0"/>
        <w:autoSpaceDE w:val="0"/>
        <w:widowControl/>
        <w:spacing w:line="264" w:lineRule="exact" w:before="264" w:after="0"/>
        <w:ind w:left="0" w:right="0" w:firstLine="0"/>
        <w:jc w:val="left"/>
      </w:pPr>
      <w:r>
        <w:t>Another song, "Dancing in the Rain," explored the paradoxical joy of embracing life’s challenges. The melody was bittersweet, reflecting the complexity of emotions that often accompany growth and transformation. The lyrics spoke of finding beauty in unexpected places, of discovering strength in vulnerability, of finding peace in the midst of the storm. It was a song about learning to dance in the rain, to find joy even in the midst of adversity.</w:t>
      </w:r>
    </w:p>
    <w:p>
      <w:pPr>
        <w:autoSpaceDN w:val="0"/>
        <w:autoSpaceDE w:val="0"/>
        <w:widowControl/>
        <w:spacing w:line="264" w:lineRule="exact" w:before="264" w:after="0"/>
        <w:ind w:left="0" w:right="144" w:firstLine="0"/>
        <w:jc w:val="left"/>
      </w:pPr>
      <w:r>
        <w:t>I spent countless hours lost in the creative process, experimenting with different instruments, layering sounds, shaping melodies,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crafting lyrics that resonated with the depths of my experience. My small apartment became a sanctuary, a crucible where vulnerability met artistry, and the raw emotions of heartbreak were transformed into something beautiful and enduring. The music became a mirror reflecting my evolving self, a testament to the incredible resilience of the human spirit.</w:t>
      </w:r>
    </w:p>
    <w:p>
      <w:pPr>
        <w:autoSpaceDN w:val="0"/>
        <w:autoSpaceDE w:val="0"/>
        <w:widowControl/>
        <w:spacing w:line="264" w:lineRule="exact" w:before="264" w:after="0"/>
        <w:ind w:left="0" w:right="0" w:firstLine="0"/>
        <w:jc w:val="left"/>
      </w:pPr>
      <w:r>
        <w:t>The act of creation became a form of therapy, a way to process my emotions, to make sense of the chaos, to find meaning in the pain. It was a journey of self-discovery, a process of uncovering hidden strengths, of acknowledging my own worth, of celebrating my own unique story. The songs were a testament to the transformative power of creativity, a demonstration of how art can heal, can empower, can liberate.</w:t>
      </w:r>
    </w:p>
    <w:p>
      <w:pPr>
        <w:autoSpaceDN w:val="0"/>
        <w:autoSpaceDE w:val="0"/>
        <w:widowControl/>
        <w:spacing w:line="264" w:lineRule="exact" w:before="264" w:after="0"/>
        <w:ind w:left="0" w:right="0" w:firstLine="0"/>
        <w:jc w:val="left"/>
      </w:pPr>
      <w:r>
        <w:t>I started to share my new music with a wider audience, cautiously at first, but with a growing sense of empowerment. The response was overwhelmingly positive. People connected with the honesty of the lyrics, the vulnerability of my voice, the raw emotion conveyed in every note. Their messages of support, their shared experiences, their words of encouragement became a lifeline, a reminder that I wasn't alone in my journey.</w:t>
      </w:r>
    </w:p>
    <w:p>
      <w:pPr>
        <w:autoSpaceDN w:val="0"/>
        <w:autoSpaceDE w:val="0"/>
        <w:widowControl/>
        <w:spacing w:line="264" w:lineRule="exact" w:before="264" w:after="0"/>
        <w:ind w:left="0" w:right="0" w:firstLine="0"/>
        <w:jc w:val="left"/>
      </w:pPr>
      <w:r>
        <w:t xml:space="preserve">The positive feedback fueled my creativity, inspiring me to explore new sonic horizons, to push the boundaries of my artistic </w:t>
        <w:br/>
        <w:t>expression. I started collaborating with other musicians, sharing my music, my stories, my vulnerability with others, finding strength and inspiration in the power of shared human experience. The music became a platform for connection, a way to reach out, to share, to be understood, to be seen.</w:t>
      </w:r>
    </w:p>
    <w:p>
      <w:pPr>
        <w:autoSpaceDN w:val="0"/>
        <w:autoSpaceDE w:val="0"/>
        <w:widowControl/>
        <w:spacing w:line="264" w:lineRule="exact" w:before="264" w:after="0"/>
        <w:ind w:left="0" w:right="0" w:firstLine="0"/>
        <w:jc w:val="left"/>
      </w:pPr>
      <w:r>
        <w:t>The journey wasn't without its setbacks. There were moments of doubt, moments of insecurity, moments when the ghosts of the past threatened to engulf me. But I had learned to approach these moments with a newfound perspective, with a greater sense of self-compassion. The music became my refuge, my solace, my guide, helping me to navigate the complexities of emotions, to heal, to grow, to emerge stronger and wiser from each challenge.</w:t>
      </w:r>
    </w:p>
    <w:p>
      <w:pPr>
        <w:autoSpaceDN w:val="0"/>
        <w:autoSpaceDE w:val="0"/>
        <w:widowControl/>
        <w:spacing w:line="324" w:lineRule="exact" w:before="204" w:after="0"/>
        <w:ind w:left="0" w:right="0" w:firstLine="0"/>
        <w:jc w:val="left"/>
      </w:pPr>
      <w:r>
        <w:t>I started performing live, sharing my songs with a live audience.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energy of the crowd, their shared emotions, their connection to the music, was electrifying. It was a testament to the power of shared human experience, a reminder that my story was not unique, that my pain was not isolated, that my journey of healing was a testament to the resilience of the human heart.</w:t>
      </w:r>
    </w:p>
    <w:p>
      <w:pPr>
        <w:autoSpaceDN w:val="0"/>
        <w:autoSpaceDE w:val="0"/>
        <w:widowControl/>
        <w:spacing w:line="264" w:lineRule="exact" w:before="264" w:after="0"/>
        <w:ind w:left="0" w:right="0" w:firstLine="0"/>
        <w:jc w:val="left"/>
      </w:pPr>
      <w:r>
        <w:t xml:space="preserve">The songs became a chronicle of my transformation, a testament to my growth, a celebration of my resilience. They were a reflection of the journey from heartbreak to hope, from despair to </w:t>
        <w:br/>
        <w:t xml:space="preserve">empowerment, from vulnerability to strength. They were a </w:t>
        <w:br/>
        <w:t>testament to the transformative power of music, to the capacity of the human spirit to heal, to grow, to find joy even in the darkest of times.</w:t>
      </w:r>
    </w:p>
    <w:p>
      <w:pPr>
        <w:autoSpaceDN w:val="0"/>
        <w:autoSpaceDE w:val="0"/>
        <w:widowControl/>
        <w:spacing w:line="264" w:lineRule="exact" w:before="264" w:after="0"/>
        <w:ind w:left="0" w:right="144" w:firstLine="0"/>
        <w:jc w:val="left"/>
      </w:pPr>
      <w:r>
        <w:t xml:space="preserve">The unfinished symphony of my life continued to unfold, a vibrant and ever-evolving composition. The discordant notes of the past remained, woven into the fabric of my story, but they were now intertwined with melodies of hope, resilience, and self-discovery. The music I created was a reflection of this journey, a testament to the beauty of transformation, the power of growth, and the </w:t>
        <w:br/>
        <w:t xml:space="preserve">enduring strength of the human spirit. It was a story of heartbreak, yes, but it was also a story of healing, a song of resilience, a </w:t>
        <w:br/>
        <w:t xml:space="preserve">testament to the transformative power of love and loss, and </w:t>
        <w:br/>
        <w:t>ultimately, a celebration of life itself. And as I appeared out over the city, bathed in the soft glow of the twilight, I knew that the most beautiful song of all was yet to be written. The song of embracing the unknown, the song of a future filled with limitless possibilities, the song of a life lived authentically, bravely, and wholeheartedly. The song of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The morning light, a pale gold filtering through the gaps in my blinds, experienced different. It wasn't the same cold, harsh light that had pierced through the darkness of the past months. This light felt…warm. It felt like a promise. I woke with a song already forming in my head, a melody buoyant and bright, a stark contrast to the melancholic tunes that had dominated my recent compositions. This one was about sunrise, about new beginnings, about the quiet strength found in simply waking up and facing another day.</w:t>
      </w:r>
    </w:p>
    <w:p>
      <w:pPr>
        <w:autoSpaceDN w:val="0"/>
        <w:autoSpaceDE w:val="0"/>
        <w:widowControl/>
        <w:spacing w:line="264" w:lineRule="exact" w:before="264" w:after="0"/>
        <w:ind w:left="0" w:right="144" w:firstLine="0"/>
        <w:jc w:val="left"/>
      </w:pPr>
      <w:r>
        <w:t xml:space="preserve">I reached for my guitar, its worn wood smooth beneath my </w:t>
        <w:br/>
        <w:t>fingertips, a familiar comfort. The chords flowed effortlessly, the melody unfolding like a blossoming flower. The lyrics poured out, unbidden, each word a testament to the transformation I had undergone. It wasn't just about moving on; it was about actively choosing joy, choosing hope, choosing to embrace the future with open arms. The song, which I tentatively titled "Golden Hour," became a celebration of resilience, a declaration of newfound self-worth.</w:t>
      </w:r>
    </w:p>
    <w:p>
      <w:pPr>
        <w:autoSpaceDN w:val="0"/>
        <w:autoSpaceDE w:val="0"/>
        <w:widowControl/>
        <w:spacing w:line="264" w:lineRule="exact" w:before="264" w:after="0"/>
        <w:ind w:left="0" w:right="0" w:firstLine="0"/>
        <w:jc w:val="left"/>
      </w:pPr>
      <w:r>
        <w:t xml:space="preserve">The melody was infectious, a joyous skip in the rhythm, punctuated by moments of quiet introspection, mirroring the nuanced journey of healing. I added layers of instrumentation, a gentle piano </w:t>
        <w:br/>
        <w:t>accompaniment, a subtle string arrangement, each sound carefully chosen to enhance the emotional depth of the song. The lyrics spoke of shedding the weight of the past, of embracing vulnerability as a source of strength, of finding beauty in the imperfections of life. It was a song about learning to love myself, flaws and all, a testament to the journey from heartbreak to self-acceptance.</w:t>
      </w:r>
    </w:p>
    <w:p>
      <w:pPr>
        <w:autoSpaceDN w:val="0"/>
        <w:autoSpaceDE w:val="0"/>
        <w:widowControl/>
        <w:spacing w:line="264" w:lineRule="exact" w:before="264" w:after="0"/>
        <w:ind w:left="0" w:right="0" w:firstLine="0"/>
        <w:jc w:val="left"/>
      </w:pPr>
      <w:r>
        <w:t>The process of creating "Golden Hour" experienced different. It wasn’t the agonizing struggle of pouring out raw, unfiltered pain. This time, it was a joyful release, a celebration of growth. The music wasn’t a burden; it was a gift, a testament to my own inner strength and resilience. As the song took shape, so did my vision for the future. The uncertainty that had clouded my perspective began to dissipate, replaced by a sense of purpose and a quiet confidence in my own abilities.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began to experiment with different musical styles, incorporating elements of folk, pop, and even a hint of jazz into my compositions. I wasn't confined to a single genre anymore; my music reflected the multifaceted nature of my own experiences and emotions. Each song was a unique expression of my evolving self, a reflection of my journey from darkness to light.</w:t>
      </w:r>
    </w:p>
    <w:p>
      <w:pPr>
        <w:autoSpaceDN w:val="0"/>
        <w:autoSpaceDE w:val="0"/>
        <w:widowControl/>
        <w:spacing w:line="264" w:lineRule="exact" w:before="264" w:after="0"/>
        <w:ind w:left="0" w:right="0" w:firstLine="0"/>
        <w:jc w:val="left"/>
      </w:pPr>
      <w:r>
        <w:t>I started collaborating with other musicians, sharing my music, my stories, my vulnerability with a wider community of artists. The connections I forged were invaluable, not just professionally, but personally. The shared creative energy, the mutual support, the understanding glances exchanged during late-night studio sessions –these experiences enriched my life in ways I hadn't anticipated. I discovered a sense of belonging, a sense of community, a feeling of being understood and appreciated.</w:t>
      </w:r>
    </w:p>
    <w:p>
      <w:pPr>
        <w:autoSpaceDN w:val="0"/>
        <w:autoSpaceDE w:val="0"/>
        <w:widowControl/>
        <w:spacing w:line="264" w:lineRule="exact" w:before="264" w:after="0"/>
        <w:ind w:left="0" w:right="144" w:firstLine="0"/>
        <w:jc w:val="left"/>
      </w:pPr>
      <w:r>
        <w:t xml:space="preserve">The collaborations resulted in a diverse range of songs, each with its own unique character and style. There was "City Lights," a soulful ballad reflecting on the loneliness and beauty of urban life, with its intricate harmonies and heartfelt lyrics. Then came </w:t>
        <w:br/>
        <w:t>"Wildflower," a vibrant, upbeat track brimming with optimism and joy, celebrating the unexpected beauty that can emerge from even the most challenging circumstances. Each song told a story, a unique chapter in the ongoing narrative of my life.</w:t>
      </w:r>
    </w:p>
    <w:p>
      <w:pPr>
        <w:autoSpaceDN w:val="0"/>
        <w:autoSpaceDE w:val="0"/>
        <w:widowControl/>
        <w:spacing w:line="264" w:lineRule="exact" w:before="264" w:after="0"/>
        <w:ind w:left="0" w:right="0" w:firstLine="0"/>
        <w:jc w:val="left"/>
      </w:pPr>
      <w:r>
        <w:t>The positive feedback continued, growing exponentially. My music was being shared, played on radio stations, and discovered by a wider audience than I had ever dreamed possible. The messages I received – from people sharing their own stories of heartbreak and healing, of finding strength in vulnerability, of discovering their own unique voice – were both humbling and incredibly inspiring. It experienced as if I was part of a larger movement, a collective journey of self-discovery and empowerment.</w:t>
      </w:r>
    </w:p>
    <w:p>
      <w:pPr>
        <w:autoSpaceDN w:val="0"/>
        <w:autoSpaceDE w:val="0"/>
        <w:widowControl/>
        <w:spacing w:line="264" w:lineRule="exact" w:before="264" w:after="0"/>
        <w:ind w:left="0" w:right="0" w:firstLine="0"/>
        <w:jc w:val="left"/>
      </w:pPr>
      <w:r>
        <w:t xml:space="preserve">One particular message, from a young woman named Sarah, </w:t>
        <w:br/>
        <w:t>resonated deeply. She described how my music had helped her through a difficult period in her life, how my songs had given her the strength to face her own challenges, and how they had inspired her to pursue her own creative dreams. Sarah's message, along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countless others, reaffirmed the transformative power of music, the ability of art to connect.  people across geographical boundaries and personal experiences, and the profound impact music could have on individual lives.</w:t>
      </w:r>
    </w:p>
    <w:p>
      <w:pPr>
        <w:autoSpaceDN w:val="0"/>
        <w:autoSpaceDE w:val="0"/>
        <w:widowControl/>
        <w:spacing w:line="264" w:lineRule="exact" w:before="264" w:after="0"/>
        <w:ind w:left="0" w:right="0" w:firstLine="0"/>
        <w:jc w:val="left"/>
      </w:pPr>
      <w:r>
        <w:t xml:space="preserve">The feeling of being detected, understood, and appreciated was </w:t>
        <w:br/>
        <w:t>exhilarating. It fueled my creativity, pushing me to strive for even greater levels of artistic expression. The music became more than just an outlet for my emotions; it was a tool for connection, a means of sharing my story and inspiring others to share theirs. It was a powerful reminder of the interconnectedness of human experience and the universal language of music.</w:t>
      </w:r>
    </w:p>
    <w:p>
      <w:pPr>
        <w:autoSpaceDN w:val="0"/>
        <w:autoSpaceDE w:val="0"/>
        <w:widowControl/>
        <w:spacing w:line="264" w:lineRule="exact" w:before="264" w:after="0"/>
        <w:ind w:left="0" w:right="0" w:firstLine="0"/>
        <w:jc w:val="left"/>
      </w:pPr>
      <w:r>
        <w:t xml:space="preserve">I started performing live more regularly, embracing the energy of a live audience, feeding off their passion and emotion. The </w:t>
        <w:br/>
        <w:t xml:space="preserve">connection with my listeners was palpable, an electric current that flowed back and forth, creating an atmosphere of shared </w:t>
        <w:br/>
        <w:t>vulnerability and mutual understanding. The stage became a sanctuary, a space where I could share my truth, my vulnerability, and my hopes for the future, without fear of judgment.</w:t>
      </w:r>
    </w:p>
    <w:p>
      <w:pPr>
        <w:autoSpaceDN w:val="0"/>
        <w:autoSpaceDE w:val="0"/>
        <w:widowControl/>
        <w:spacing w:line="264" w:lineRule="exact" w:before="264" w:after="0"/>
        <w:ind w:left="0" w:right="0" w:firstLine="0"/>
        <w:jc w:val="left"/>
      </w:pPr>
      <w:r>
        <w:t>With each performance, my confidence grew. I no longer experienced like the shy, introspective girl who had poured her heart out in her earlier, more melancholic songs. I was evolving, growing, becoming stronger and more assured in my own artistic identity. The music was still a reflection of my experiences, but it now conveyed a sense of hope, resilience, and unwavering self-belief.</w:t>
      </w:r>
    </w:p>
    <w:p>
      <w:pPr>
        <w:autoSpaceDN w:val="0"/>
        <w:autoSpaceDE w:val="0"/>
        <w:widowControl/>
        <w:spacing w:line="264" w:lineRule="exact" w:before="264" w:after="0"/>
        <w:ind w:left="0" w:right="144" w:firstLine="0"/>
        <w:jc w:val="left"/>
      </w:pPr>
      <w:r>
        <w:t xml:space="preserve">The future stretched out before me, vast and unknown, yet filled with a sense of limitless possibility. I knew there would be </w:t>
        <w:br/>
        <w:t>challenges ahead, but I also knew that I had the strength, the resilience, and the support system to face them. The music had become my compass, guiding me through the complexities of life, illuminating the path toward a brighter future. It was a journey of continuous growth, of self-discovery, and of finding beauty even in the midst of heartbreak. The unfinished symphony of my life continued to play, a harmonious blend of joy, sorrow, resilience, and hope. And as the music played on, so did my heart, beating with renewed purpose, hope, and the unwavering belief in the power of a new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Twist of Fate</w:t>
      </w:r>
    </w:p>
    <w:p>
      <w:pPr>
        <w:autoSpaceDN w:val="0"/>
        <w:autoSpaceDE w:val="0"/>
        <w:widowControl/>
        <w:spacing w:line="264" w:lineRule="exact" w:before="286" w:after="0"/>
        <w:ind w:left="0" w:right="0" w:firstLine="0"/>
        <w:jc w:val="left"/>
      </w:pPr>
      <w:r>
        <w:t xml:space="preserve">The phone call came on a Tuesday. A Tuesday much like any other Tuesday, except for the insistent ringing that sliced through the quiet hum of my afternoon songwriting session. It was an </w:t>
        <w:br/>
        <w:t xml:space="preserve">unfamiliar number, a string of digits that held no immediate </w:t>
        <w:br/>
        <w:t>recognition. Hesitantly, I answered, the melodic strains of my latest composition fading into the background.</w:t>
      </w:r>
    </w:p>
    <w:p>
      <w:pPr>
        <w:autoSpaceDN w:val="0"/>
        <w:autoSpaceDE w:val="0"/>
        <w:widowControl/>
        <w:spacing w:line="264" w:lineRule="exact" w:before="264" w:after="0"/>
        <w:ind w:left="0" w:right="432" w:firstLine="0"/>
        <w:jc w:val="left"/>
      </w:pPr>
      <w:r>
        <w:t>“Hello?” I asked, my voice barely a whisper against the sudden silence.</w:t>
      </w:r>
    </w:p>
    <w:p>
      <w:pPr>
        <w:autoSpaceDN w:val="0"/>
        <w:autoSpaceDE w:val="0"/>
        <w:widowControl/>
        <w:spacing w:line="324" w:lineRule="exact" w:before="204" w:after="0"/>
        <w:ind w:left="0" w:right="0" w:firstLine="0"/>
        <w:jc w:val="left"/>
      </w:pPr>
      <w:r>
        <w:t>A woman’s voice, crisp and clear, responded. “Is this Anya?”</w:t>
      </w:r>
    </w:p>
    <w:p>
      <w:pPr>
        <w:autoSpaceDN w:val="0"/>
        <w:autoSpaceDE w:val="0"/>
        <w:widowControl/>
        <w:spacing w:line="324" w:lineRule="exact" w:before="204" w:after="0"/>
        <w:ind w:left="0" w:right="0" w:firstLine="0"/>
        <w:jc w:val="left"/>
      </w:pPr>
      <w:r>
        <w:t>“Yes,” I replied, a knot of apprehension tightening in my stomach.</w:t>
      </w:r>
    </w:p>
    <w:p>
      <w:pPr>
        <w:autoSpaceDN w:val="0"/>
        <w:autoSpaceDE w:val="0"/>
        <w:widowControl/>
        <w:spacing w:line="264" w:lineRule="exact" w:before="264" w:after="0"/>
        <w:ind w:left="0" w:right="144" w:firstLine="0"/>
        <w:jc w:val="left"/>
      </w:pPr>
      <w:r>
        <w:t>“This is Eleanor Vance,” the woman said. “From the university archives.” My breath hitched. The university archives. What could she possibly want?</w:t>
      </w:r>
    </w:p>
    <w:p>
      <w:pPr>
        <w:autoSpaceDN w:val="0"/>
        <w:autoSpaceDE w:val="0"/>
        <w:widowControl/>
        <w:spacing w:line="264" w:lineRule="exact" w:before="264" w:after="0"/>
        <w:ind w:left="0" w:right="144" w:firstLine="0"/>
        <w:jc w:val="left"/>
      </w:pPr>
      <w:r>
        <w:t>My mind raced, a frantic carousel of possibilities. Had someone discovered a long-lost composition.  of mine? had a forgotten piece of family history resurfaced? or was this something else entirely? something connected to… him?</w:t>
      </w:r>
    </w:p>
    <w:p>
      <w:pPr>
        <w:autoSpaceDN w:val="0"/>
        <w:autoSpaceDE w:val="0"/>
        <w:widowControl/>
        <w:spacing w:line="264" w:lineRule="exact" w:before="264" w:after="0"/>
        <w:ind w:left="0" w:right="144" w:firstLine="0"/>
        <w:jc w:val="left"/>
      </w:pPr>
      <w:r>
        <w:t>“I… I’m not sure I understand,” I stammered, my voice betraying my nervousness.</w:t>
      </w:r>
    </w:p>
    <w:p>
      <w:pPr>
        <w:autoSpaceDN w:val="0"/>
        <w:autoSpaceDE w:val="0"/>
        <w:widowControl/>
        <w:spacing w:line="264" w:lineRule="exact" w:before="264" w:after="0"/>
        <w:ind w:left="0" w:right="0" w:firstLine="0"/>
        <w:jc w:val="left"/>
      </w:pPr>
      <w:r>
        <w:t xml:space="preserve">“We’ve uncovered some… interesting documents,” Eleanor </w:t>
        <w:br/>
        <w:t>continued, her tone carefully neutral. “Documents pertaining to your grandfather, Thomas Ashton.” My grandfather. A man I barely knew, a shadowy figure from my childhood, shrouded in a mystery I’d never fully understood.</w:t>
      </w:r>
    </w:p>
    <w:p>
      <w:pPr>
        <w:autoSpaceDN w:val="0"/>
        <w:autoSpaceDE w:val="0"/>
        <w:widowControl/>
        <w:spacing w:line="264" w:lineRule="exact" w:before="264" w:after="0"/>
        <w:ind w:left="0" w:right="0" w:firstLine="0"/>
        <w:jc w:val="left"/>
      </w:pPr>
      <w:r>
        <w:t>She explained that a box of personal papers, mistakenly misplaced decades ago, had recently been discovered. These papers, she said, included correspondence, photographs, and.  even a collection of handwritten lyrics – lyrics that bore an uncanny resemblance to the melancholic melodies that had dominated my own songwriting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the past year. Lyrics that echoed the pain, the longing, the unrequited love I had so painstakingly poured into my music.</w:t>
      </w:r>
    </w:p>
    <w:p>
      <w:pPr>
        <w:autoSpaceDN w:val="0"/>
        <w:autoSpaceDE w:val="0"/>
        <w:widowControl/>
        <w:spacing w:line="264" w:lineRule="exact" w:before="264" w:after="0"/>
        <w:ind w:left="0" w:right="144" w:firstLine="0"/>
        <w:jc w:val="left"/>
      </w:pPr>
      <w:r>
        <w:t xml:space="preserve">Eleanor’s voice was calm, professional, but I could hear a hint of intrigue in her tone. She suggested I come to the archives the following day to examine the documents myself. She made it clear that she couldn't reveal the content over the phone, citing </w:t>
        <w:br/>
        <w:t>confidentiality and the sensitivity of the material.</w:t>
      </w:r>
    </w:p>
    <w:p>
      <w:pPr>
        <w:autoSpaceDN w:val="0"/>
        <w:autoSpaceDE w:val="0"/>
        <w:widowControl/>
        <w:spacing w:line="264" w:lineRule="exact" w:before="264" w:after="0"/>
        <w:ind w:left="0" w:right="144" w:firstLine="0"/>
        <w:jc w:val="left"/>
      </w:pPr>
      <w:r>
        <w:t>The rest of the afternoon was a blur. My songwriting session was abandoned, the music fading into the background as my mind spiralled into a vortex of speculation. My grandfather, a man I’d only known through faded photographs and fragmented stories, now held the key to a mystery that resonated deeply with my own life, with my own unspoken heartbreak.</w:t>
      </w:r>
    </w:p>
    <w:p>
      <w:pPr>
        <w:autoSpaceDN w:val="0"/>
        <w:autoSpaceDE w:val="0"/>
        <w:widowControl/>
        <w:spacing w:line="264" w:lineRule="exact" w:before="264" w:after="0"/>
        <w:ind w:left="0" w:right="0" w:firstLine="0"/>
        <w:jc w:val="left"/>
      </w:pPr>
      <w:r>
        <w:t xml:space="preserve">The next day, I arrived at the university archives with a sense of nervous anticipation. Eleanor was waiting for me, a kind, </w:t>
        <w:br/>
        <w:t>intelligent-looking woman with warm eyes and a gentle smile. She guided me to a small, quiet room, where a worn wooden box sat on a table, its contents carefully preserved.</w:t>
      </w:r>
    </w:p>
    <w:p>
      <w:pPr>
        <w:autoSpaceDN w:val="0"/>
        <w:autoSpaceDE w:val="0"/>
        <w:widowControl/>
        <w:spacing w:line="264" w:lineRule="exact" w:before="264" w:after="0"/>
        <w:ind w:left="0" w:right="0" w:firstLine="0"/>
        <w:jc w:val="left"/>
      </w:pPr>
      <w:r>
        <w:t xml:space="preserve">Inside, I found a trove of my grandfather's personal belongings: letters written in elegant cursive, yellowed photographs depicting a life both familiar and strangely foreign, and finally, a worn </w:t>
        <w:br/>
        <w:t xml:space="preserve">notebook filled with his handwritten lyrics. Lyrics that mirrored my own, not just in style and theme, but often in the exact same </w:t>
        <w:br/>
        <w:t>phrasing, the same poignant metaphors, the same achingly beautiful melodies.</w:t>
      </w:r>
    </w:p>
    <w:p>
      <w:pPr>
        <w:autoSpaceDN w:val="0"/>
        <w:autoSpaceDE w:val="0"/>
        <w:widowControl/>
        <w:spacing w:line="264" w:lineRule="exact" w:before="264" w:after="0"/>
        <w:ind w:left="0" w:right="0" w:firstLine="0"/>
        <w:jc w:val="left"/>
      </w:pPr>
      <w:r>
        <w:t xml:space="preserve">I spent hours poring over the documents, the words blurring </w:t>
        <w:br/>
        <w:t>together, the emotions tumbling over each other. The lyrics spoke of a love, a passionate, consuming love that had been met with rejection, a love that had mirrored my own experience almost identically. The same hopeless longing, the same agonizing wait for reciprocated affection, the same devastating sense of loss. It was as if my grandfather had lived my life before me, had walked the same desolate path of unrequited love, had experienced the same crushing weight of heartbreak.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then, tucked away amongst the lyrics, I found something else. A letter, dated several months after the last song in the notebook, a letter from a woman named Clara. Clara, who had responded to his love, who had reciprocated his affection in a way he had never expected. Clara, who had brought him joy and happiness he’d almost given up hope of ever knowing.</w:t>
      </w:r>
    </w:p>
    <w:p>
      <w:pPr>
        <w:autoSpaceDN w:val="0"/>
        <w:autoSpaceDE w:val="0"/>
        <w:widowControl/>
        <w:spacing w:line="264" w:lineRule="exact" w:before="264" w:after="0"/>
        <w:ind w:left="0" w:right="144" w:firstLine="0"/>
        <w:jc w:val="left"/>
      </w:pPr>
      <w:r>
        <w:t>My heart hammered against my ribs. My grandfather's story didn't end with heartbreak. It ended with unexpected happiness, with a love that blossomed where he least expected it. His songs weren't just a chronicle of loss; they were a testament to the enduring power of hope, to the surprising twists and turns of fate.</w:t>
      </w:r>
    </w:p>
    <w:p>
      <w:pPr>
        <w:autoSpaceDN w:val="0"/>
        <w:autoSpaceDE w:val="0"/>
        <w:widowControl/>
        <w:spacing w:line="264" w:lineRule="exact" w:before="264" w:after="0"/>
        <w:ind w:left="0" w:right="144" w:firstLine="0"/>
        <w:jc w:val="left"/>
      </w:pPr>
      <w:r>
        <w:t xml:space="preserve">The revelation hit me with the force of a tidal wave. Suddenly, the pain of my own heartbreak experienced less overwhelming, less final. His experience, mirroring mine so closely, yet ending with such </w:t>
        <w:br/>
        <w:t>unexpected joy, gave me a new perspective. It was a glimmer of hope, a reassurance that even in the depths of despair, unexpected happiness could emerge.</w:t>
      </w:r>
    </w:p>
    <w:p>
      <w:pPr>
        <w:autoSpaceDN w:val="0"/>
        <w:autoSpaceDE w:val="0"/>
        <w:widowControl/>
        <w:spacing w:line="264" w:lineRule="exact" w:before="264" w:after="0"/>
        <w:ind w:left="0" w:right="0" w:firstLine="0"/>
        <w:jc w:val="left"/>
      </w:pPr>
      <w:r>
        <w:t xml:space="preserve">That night, I sat down at my piano, a new song already brewing in my mind. It wasn't the melancholic lament of my previous </w:t>
        <w:br/>
        <w:t>compositions, but a melody infused with a newfound sense of hope, of resilience, of the unexpected harmony that could emerge from the most discordant of circumstances.</w:t>
      </w:r>
    </w:p>
    <w:p>
      <w:pPr>
        <w:autoSpaceDN w:val="0"/>
        <w:autoSpaceDE w:val="0"/>
        <w:widowControl/>
        <w:spacing w:line="264" w:lineRule="exact" w:before="264" w:after="0"/>
        <w:ind w:left="0" w:right="0" w:firstLine="0"/>
        <w:jc w:val="left"/>
      </w:pPr>
      <w:r>
        <w:t xml:space="preserve">The lyrics flowed freely, a celebration of second chances, a </w:t>
        <w:br/>
        <w:t xml:space="preserve">testament to the unpredictable nature of fate, and a declaration of my own newfound belief in the possibility of love, of healing, and of a future far brighter than I had ever dared to imagine. My </w:t>
        <w:br/>
        <w:t xml:space="preserve">grandfather’s story, his hidden songs, his unexpected happiness, had not only given me insight into my own past, but had illuminated my path towards a future filled with possibility. The unfinished </w:t>
        <w:br/>
        <w:t>symphony of my life continued to play, richer now, more complex, and infused with the unexpected harmony of a twist of fate. The melody was sweeter now, a counterpoint to the heartache, a song of resilience and hope, a symphony of my own making, inspired by a love story discovered in the dusty archives of the past.</w:t>
      </w:r>
    </w:p>
    <w:p>
      <w:pPr>
        <w:autoSpaceDN w:val="0"/>
        <w:autoSpaceDE w:val="0"/>
        <w:widowControl/>
        <w:spacing w:line="324" w:lineRule="exact" w:before="204" w:after="0"/>
        <w:ind w:left="0" w:right="0" w:firstLine="0"/>
        <w:jc w:val="left"/>
      </w:pPr>
      <w:r>
        <w:t>The following weeks were a whirlwind of creativity. I re-arranged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older songs, infusing them with this new perspective. The melancholic tunes, still poignant, but now imbued with a sense of hope and the quiet strength that comes from understanding the unexpected turns life could take. The raw emotion remained, but it was framed by a sense of peace, of acceptance, and a quiet </w:t>
        <w:br/>
        <w:t>understanding that heartbreak, while painful, was not the end.</w:t>
      </w:r>
    </w:p>
    <w:p>
      <w:pPr>
        <w:autoSpaceDN w:val="0"/>
        <w:autoSpaceDE w:val="0"/>
        <w:widowControl/>
        <w:spacing w:line="264" w:lineRule="exact" w:before="264" w:after="0"/>
        <w:ind w:left="0" w:right="0" w:firstLine="0"/>
        <w:jc w:val="left"/>
      </w:pPr>
      <w:r>
        <w:t xml:space="preserve">My performances transformed. I no longer just sang of heartbreak; I sang of resilience, of the unexpected turns of fate, of the enduring power of hope. The audience connected with this new depth, a layer of understanding that resonated beyond the simple sadness of my initial songs. My music became a tapestry of emotions, a </w:t>
        <w:br/>
        <w:t>reflection of life’s complex beauty, and the unexpected joys that emerge from its deepest sorrows.</w:t>
      </w:r>
    </w:p>
    <w:p>
      <w:pPr>
        <w:autoSpaceDN w:val="0"/>
        <w:autoSpaceDE w:val="0"/>
        <w:widowControl/>
        <w:spacing w:line="264" w:lineRule="exact" w:before="264" w:after="0"/>
        <w:ind w:left="0" w:right="0" w:firstLine="0"/>
        <w:jc w:val="left"/>
      </w:pPr>
      <w:r>
        <w:t>I wrote a new song, titled "Unexpected Harmony," weaving together my grandfather's lyrics with my own, creating a poignant duet that spoke of both loss and redemption, of heartbreak and unexpected happiness. The song was met with resounding acclaim, further solidifying my place in the music world, but more importantly, solidifying my own inner peace.</w:t>
      </w:r>
    </w:p>
    <w:p>
      <w:pPr>
        <w:autoSpaceDN w:val="0"/>
        <w:autoSpaceDE w:val="0"/>
        <w:widowControl/>
        <w:spacing w:line="264" w:lineRule="exact" w:before="264" w:after="0"/>
        <w:ind w:left="0" w:right="0" w:firstLine="0"/>
        <w:jc w:val="left"/>
      </w:pPr>
      <w:r>
        <w:t xml:space="preserve">The journey from heartbreak to self-discovery was far from over, but I was no longer lost in the darkness. My grandfather’s story, a hidden narrative discovered in a forgotten box, had illuminated the path forward. The music still flowed, a river of emotions, but now, it flowed with a stronger current, guided by the unexpected </w:t>
        <w:br/>
        <w:t xml:space="preserve">harmony of a twist of fate, and a newfound understanding of the resilience of the human spirit. The symphony of my life played on, stronger and more beautiful than before, a testament to the </w:t>
        <w:br/>
        <w:t xml:space="preserve">unexpected turns that can lead to joy, even after the deepest </w:t>
        <w:br/>
        <w:t>sorrow. The music reflected not just my pain, but also my triumph over it, my emergence into the light after the long, dark night. And that, more than anything, was a melody worth sharing.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Reevaluating the Past</w:t>
      </w:r>
    </w:p>
    <w:p>
      <w:pPr>
        <w:autoSpaceDN w:val="0"/>
        <w:autoSpaceDE w:val="0"/>
        <w:widowControl/>
        <w:spacing w:line="264" w:lineRule="exact" w:before="286" w:after="0"/>
        <w:ind w:left="0" w:right="0" w:firstLine="0"/>
        <w:jc w:val="left"/>
      </w:pPr>
      <w:r>
        <w:t xml:space="preserve">The discovery in the archives wasn't just a revelation about my grandfather; it was a mirror reflecting back at me, illuminating the hidden corners of my own heart. His story, initially a stark parallel to my own unrequited love, now offered a lifeline, a path out of the despair I’d been drowning in. It wasn’t just about the pain of </w:t>
        <w:br/>
        <w:t>rejection anymore; it was about the resilience of the human spirit, the unexpected twists and turns that life could take, leading to a harmony I never anticipated.</w:t>
      </w:r>
    </w:p>
    <w:p>
      <w:pPr>
        <w:autoSpaceDN w:val="0"/>
        <w:autoSpaceDE w:val="0"/>
        <w:widowControl/>
        <w:spacing w:line="264" w:lineRule="exact" w:before="264" w:after="0"/>
        <w:ind w:left="0" w:right="0" w:firstLine="0"/>
        <w:jc w:val="left"/>
      </w:pPr>
      <w:r>
        <w:t>For weeks, I found myself revisiting my past relationships, not with anger or bitterness, but with a newfound clarity. The memories, once sharp and painful, now held a softer edge, viewed through the lens of my grandfather’s experience. The patterns, the recurring themes of longing and disappointment, suddenly experienced less like personal failures and more like universal experiences, shared across generations. I began to see myself not as a victim of circumstance but as a participant in the grand, unpredictable narrative of life.</w:t>
      </w:r>
    </w:p>
    <w:p>
      <w:pPr>
        <w:autoSpaceDN w:val="0"/>
        <w:autoSpaceDE w:val="0"/>
        <w:widowControl/>
        <w:spacing w:line="264" w:lineRule="exact" w:before="264" w:after="0"/>
        <w:ind w:left="0" w:right="0" w:firstLine="0"/>
        <w:jc w:val="left"/>
      </w:pPr>
      <w:r>
        <w:t xml:space="preserve">My songwriting underwent a transformation. The lyrics, once drenched in the raw emotion of heartbreak, now bore the marks of introspection and self-awareness. The repetitive refrains, which had previously highlighted the cyclical nature of my suffering, evolved into a testament to the cyclical nature of hope itself. The melodies, once mournful and plaintive, were now imbued with a sense of quiet strength, a gentle resilience that echoed the unexpected joy at the end of my grandfather’s story. I found myself writing songs not just about the pain of rejection, but also about the process of </w:t>
        <w:br/>
        <w:t>healing, the acceptance of loss, and the unexpected beauty of finding solace in the midst of sorrow.</w:t>
      </w:r>
    </w:p>
    <w:p>
      <w:pPr>
        <w:autoSpaceDN w:val="0"/>
        <w:autoSpaceDE w:val="0"/>
        <w:widowControl/>
        <w:spacing w:line="264" w:lineRule="exact" w:before="264" w:after="0"/>
        <w:ind w:left="0" w:right="92" w:firstLine="0"/>
        <w:jc w:val="both"/>
      </w:pPr>
      <w:r>
        <w:t>I started to incorporate elements of my grandfather's lyrics into my own compositions, weaving his words and melodies into a tapestry that spoke of both our shared experiences and our diverging paths.</w:t>
      </w:r>
    </w:p>
    <w:p>
      <w:pPr>
        <w:autoSpaceDN w:val="0"/>
        <w:autoSpaceDE w:val="0"/>
        <w:widowControl/>
        <w:spacing w:line="264" w:lineRule="exact" w:before="58" w:after="0"/>
        <w:ind w:left="0" w:right="0" w:firstLine="0"/>
        <w:jc w:val="left"/>
      </w:pPr>
      <w:r>
        <w:t xml:space="preserve">His raw honesty, his unflinching portrayal of emotional </w:t>
        <w:br/>
        <w:t>vulnerability, resonated deeply with my own style, creating.  a powerful synergy. we were separated by time, yet united by a shared experience, a collective artistic expression that transcended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generations. The act of merging our lyrics experienced less like collaboration and more like a conversation across time, a dialogue between a grandfather and granddaughter, united by the universal language of heartbreak and hope.</w:t>
      </w:r>
    </w:p>
    <w:p>
      <w:pPr>
        <w:autoSpaceDN w:val="0"/>
        <w:autoSpaceDE w:val="0"/>
        <w:widowControl/>
        <w:spacing w:line="264" w:lineRule="exact" w:before="264" w:after="0"/>
        <w:ind w:left="0" w:right="0" w:firstLine="0"/>
        <w:jc w:val="left"/>
      </w:pPr>
      <w:r>
        <w:t xml:space="preserve">One song, in particular, evolved into a powerful reflection of this transformation. It began as a simple ballad, mirroring the </w:t>
        <w:br/>
        <w:t xml:space="preserve">melancholic tone of my earlier work. But as I delved deeper, </w:t>
        <w:br/>
        <w:t xml:space="preserve">incorporating my grandfather's words and incorporating my </w:t>
        <w:br/>
        <w:t xml:space="preserve">newfound perspective, it transformed into something much larger, something far more profound. The lyrics shifted from a lament to a narrative, exploring the trajectory of my grandfather's love story, from the initial despair to the eventual triumph. The melody </w:t>
        <w:br/>
        <w:t>evolved to incorporate both the minor chords of sadness and the major chords of hope, creating a dynamic soundscape that reflected the complex emotional journey. It was a journey that mirrored my own, the bittersweet symphony of life playing out in every note and every word.</w:t>
      </w:r>
    </w:p>
    <w:p>
      <w:pPr>
        <w:autoSpaceDN w:val="0"/>
        <w:autoSpaceDE w:val="0"/>
        <w:widowControl/>
        <w:spacing w:line="264" w:lineRule="exact" w:before="264" w:after="0"/>
        <w:ind w:left="0" w:right="432" w:firstLine="0"/>
        <w:jc w:val="left"/>
      </w:pPr>
      <w:r>
        <w:t>The chorus, in particular, encapsulates the essence of the entire song:</w:t>
      </w:r>
    </w:p>
    <w:p>
      <w:pPr>
        <w:autoSpaceDN w:val="0"/>
        <w:autoSpaceDE w:val="0"/>
        <w:widowControl/>
        <w:spacing w:line="264" w:lineRule="exact" w:before="264" w:after="0"/>
        <w:ind w:left="0" w:right="2160" w:firstLine="0"/>
        <w:jc w:val="left"/>
      </w:pPr>
      <w:r>
        <w:t>"The notes fell silent, a melody of despair, A love unreturned, a burden beyond compare.</w:t>
      </w:r>
    </w:p>
    <w:p>
      <w:pPr>
        <w:autoSpaceDN w:val="0"/>
        <w:autoSpaceDE w:val="0"/>
        <w:widowControl/>
        <w:spacing w:line="264" w:lineRule="exact" w:before="58" w:after="0"/>
        <w:ind w:left="0" w:right="2016" w:firstLine="0"/>
        <w:jc w:val="left"/>
      </w:pPr>
      <w:r>
        <w:t>But then a whisper, soft and sweet and low, A harmony unexpected, a love began to grow."</w:t>
      </w:r>
    </w:p>
    <w:p>
      <w:pPr>
        <w:autoSpaceDN w:val="0"/>
        <w:autoSpaceDE w:val="0"/>
        <w:widowControl/>
        <w:spacing w:line="264" w:lineRule="exact" w:before="264" w:after="0"/>
        <w:ind w:left="0" w:right="0" w:firstLine="0"/>
        <w:jc w:val="left"/>
      </w:pPr>
      <w:r>
        <w:t xml:space="preserve">The song's progression was a deliberate reflection of my own </w:t>
        <w:br/>
        <w:t xml:space="preserve">emotional journey. It started in the minor key, reflecting the dark days of heartbreak, the overwhelming pain of rejection. Then, subtly but surely, the melody shifts towards the major key, </w:t>
        <w:br/>
        <w:t xml:space="preserve">mirroring the gradual emergence of hope, the unexpected twist of fate that transformed my grandfather's life, and ultimately, </w:t>
        <w:br/>
        <w:t xml:space="preserve">influenced my own. The final verse, sung in a higher, lighter tone, celebrates the unexpected harmony, the joy found in the </w:t>
        <w:br/>
        <w:t>unexpected, the resilience of the human spirit to overcome even the deepest sorrow.</w:t>
      </w:r>
    </w:p>
    <w:p>
      <w:pPr>
        <w:autoSpaceDN w:val="0"/>
        <w:autoSpaceDE w:val="0"/>
        <w:widowControl/>
        <w:spacing w:line="264" w:lineRule="exact" w:before="264" w:after="0"/>
        <w:ind w:left="0" w:right="288" w:firstLine="0"/>
        <w:jc w:val="left"/>
      </w:pPr>
      <w:r>
        <w:t>The emotional impact of this song was undeniable. In my live performances, I could feel the audience connect with the shift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tone, with the ebb and flow of the narrative. They were not just hearing a song; they were experiencing a story, a story of </w:t>
        <w:br/>
        <w:t>heartbreak and resilience, a story of unexpected harmony. The raw emotion, the vulnerability that had always been a hallmark of my performances, now had a richer context, a layer of understanding that went beyond the simple expression of pain.</w:t>
      </w:r>
    </w:p>
    <w:p>
      <w:pPr>
        <w:autoSpaceDN w:val="0"/>
        <w:autoSpaceDE w:val="0"/>
        <w:widowControl/>
        <w:spacing w:line="264" w:lineRule="exact" w:before="264" w:after="0"/>
        <w:ind w:left="0" w:right="144" w:firstLine="0"/>
        <w:jc w:val="left"/>
      </w:pPr>
      <w:r>
        <w:t xml:space="preserve">This wasn't just about the music anymore. It was about sharing my story, my journey of healing, my journey of self-discovery. The audience connected not only to the lyrics but also to the </w:t>
        <w:br/>
        <w:t xml:space="preserve">vulnerability and honesty behind the words, the emotional </w:t>
        <w:br/>
        <w:t>resonance that transcended the confines of the song itself.</w:t>
      </w:r>
    </w:p>
    <w:p>
      <w:pPr>
        <w:autoSpaceDN w:val="0"/>
        <w:autoSpaceDE w:val="0"/>
        <w:widowControl/>
        <w:spacing w:line="264" w:lineRule="exact" w:before="264" w:after="0"/>
        <w:ind w:left="0" w:right="0" w:firstLine="0"/>
        <w:jc w:val="left"/>
      </w:pPr>
      <w:r>
        <w:t xml:space="preserve">The transformation in my music extended beyond the lyrics and melodies. My stage presence became more confident, more assured. I was no longer just singing about heartbreak; I was sharing a story of resilience, a story of triumph over adversity. I was embracing my own vulnerability, and in doing so, I was connecting with the </w:t>
        <w:br/>
        <w:t xml:space="preserve">audience on a much deeper, more meaningful level. The raw </w:t>
        <w:br/>
        <w:t xml:space="preserve">emotion was still there, but it was now framed by a sense of </w:t>
        <w:br/>
        <w:t>understanding, a sense of acceptance, and a newfound confidence in my own ability to overcome challenges. The performances were no longer merely concerts; they became shared experiences, moments of collective reflection on the complexities of love, loss, and the unexpected harmony that can emerge from the deepest sorrows.</w:t>
      </w:r>
    </w:p>
    <w:p>
      <w:pPr>
        <w:autoSpaceDN w:val="0"/>
        <w:autoSpaceDE w:val="0"/>
        <w:widowControl/>
        <w:spacing w:line="264" w:lineRule="exact" w:before="264" w:after="0"/>
        <w:ind w:left="0" w:right="0" w:firstLine="0"/>
        <w:jc w:val="left"/>
      </w:pPr>
      <w:r>
        <w:t>Re-evaluating my past through the lens of my grandfather’s story wasn’t just about understanding my own heartbreak; it was about understanding the resilience of the human spirit, the unexpected turns of fate, and the enduring power of hope. It was about finding harmony not just in my music, but in my life. The melodies still flowed, a river of emotions, but now, they flowed with a stronger current, guided by the unexpected harmony of a twist of fate, and a newfound understanding of the resilience of the human spirit. My music became a reflection not only of my past but also of my growth, my transformation, my emergence into a brighter future.</w:t>
      </w:r>
    </w:p>
    <w:p>
      <w:pPr>
        <w:autoSpaceDN w:val="0"/>
        <w:autoSpaceDE w:val="0"/>
        <w:widowControl/>
        <w:spacing w:line="264" w:lineRule="exact" w:before="264" w:after="0"/>
        <w:ind w:left="0" w:right="0" w:firstLine="0"/>
        <w:jc w:val="left"/>
      </w:pPr>
      <w:r>
        <w:t>The discovery in the university archives had been more than just an unearthing of.  old lyrics; it was an excavation of my own heart, a process of healing that revealed a depth of strength and resilience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never knew existed. The journey from heartbreak to self-discovery continued, but the path ahead was illuminated by a newfound understanding, a profound sense of hope, and a beautiful, </w:t>
        <w:br/>
        <w:t>unexpected harmony. The unfinished symphony of my life played on, stronger and more beautiful than ever before. And that, I realized, was a melody worth living.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Reconciling with the Past</w:t>
      </w:r>
    </w:p>
    <w:p>
      <w:pPr>
        <w:autoSpaceDN w:val="0"/>
        <w:autoSpaceDE w:val="0"/>
        <w:widowControl/>
        <w:spacing w:line="264" w:lineRule="exact" w:before="286" w:after="0"/>
        <w:ind w:left="0" w:right="0" w:firstLine="0"/>
        <w:jc w:val="left"/>
      </w:pPr>
      <w:r>
        <w:t>The melody of my life, once a discordant cacophony of heartbreak and regret, began to shift. The sharp edges of past disappointments, once so vivid and painful, softened, their harshness muted by the passage of time and the newfound perspective gained from my grandfather's story. It wasn't a sudden, miraculous transformation, but a gradual unwinding, a slow unraveling of the knots that had bound me to the past.</w:t>
      </w:r>
    </w:p>
    <w:p>
      <w:pPr>
        <w:autoSpaceDN w:val="0"/>
        <w:autoSpaceDE w:val="0"/>
        <w:widowControl/>
        <w:spacing w:line="264" w:lineRule="exact" w:before="264" w:after="0"/>
        <w:ind w:left="0" w:right="0" w:firstLine="0"/>
        <w:jc w:val="left"/>
      </w:pPr>
      <w:r>
        <w:t xml:space="preserve">I started to journal, not as a means of wallowing in self-pity, but as a tool for understanding. Each entry became a meditation on a specific memory, a past relationship, a moment of intense </w:t>
        <w:br/>
        <w:t>emotional pain. I dissected these memories, not to assign blame or dredge up resentment, but to identify the patterns, the recurring themes that had shaped my emotional landscape. I found myself writing not just about the pain of the past, but about the lessons learned, the growth experienced, the resilience forged in the fires of heartbreak.</w:t>
      </w:r>
    </w:p>
    <w:p>
      <w:pPr>
        <w:autoSpaceDN w:val="0"/>
        <w:autoSpaceDE w:val="0"/>
        <w:widowControl/>
        <w:spacing w:line="264" w:lineRule="exact" w:before="264" w:after="0"/>
        <w:ind w:left="0" w:right="0" w:firstLine="0"/>
        <w:jc w:val="left"/>
      </w:pPr>
      <w:r>
        <w:t xml:space="preserve">One entry, in particular, stands out. It centered around a </w:t>
        <w:br/>
        <w:t xml:space="preserve">relationship that had ended abruptly, leaving me feeling utterly devastated. In the past, I’d replayed the events endlessly, analyzing every word, every gesture, searching for clues, explanations, </w:t>
        <w:br/>
        <w:t xml:space="preserve">anything to understand why it had ended. Now, writing in my journal, I witnessed the situation differently. I saw my own contributions to the breakdown, my own insecurities and anxieties that had fueled the conflict. I saw not a victim of circumstance, but a </w:t>
        <w:br/>
        <w:t>participant in a complex dynamic, responsible for my own actions and reactions.</w:t>
      </w:r>
    </w:p>
    <w:p>
      <w:pPr>
        <w:autoSpaceDN w:val="0"/>
        <w:autoSpaceDE w:val="0"/>
        <w:widowControl/>
        <w:spacing w:line="264" w:lineRule="exact" w:before="264" w:after="0"/>
        <w:ind w:left="0" w:right="0" w:firstLine="0"/>
        <w:jc w:val="left"/>
      </w:pPr>
      <w:r>
        <w:t>This newfound self-awareness didn't diminish the pain of the past; instead, it contextualized it, giving it a new meaning. It was a process of accepting responsibility, of understanding my own role in the events that had unfolded. It was a crucial step in the healing process, a recognition that while I couldn’t change the past, I could learn from it, grow from it, and use it to shape a better future.</w:t>
      </w:r>
    </w:p>
    <w:p>
      <w:pPr>
        <w:autoSpaceDN w:val="0"/>
        <w:autoSpaceDE w:val="0"/>
        <w:widowControl/>
        <w:spacing w:line="322" w:lineRule="exact" w:before="206" w:after="0"/>
        <w:ind w:left="0" w:right="0" w:firstLine="0"/>
        <w:jc w:val="left"/>
      </w:pPr>
      <w:r>
        <w:t>My songwriting reflected this shift. The songs weren't solely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heartbreak anymore; they were about resilience, about growth, about the journey from pain to acceptance. The lyrics became less focused on blame and more focused on self-reflection, less on longing and more on self-discovery. The melodies, once mournful and melancholic, evolved to incorporate elements of hope and strength. The repetitive refrains, once a reflection of my cyclical emotional suffering, became a testament to the cyclical nature of life itself, with its inevitable ups and downs.</w:t>
      </w:r>
    </w:p>
    <w:p>
      <w:pPr>
        <w:autoSpaceDN w:val="0"/>
        <w:autoSpaceDE w:val="0"/>
        <w:widowControl/>
        <w:spacing w:line="264" w:lineRule="exact" w:before="264" w:after="0"/>
        <w:ind w:left="0" w:right="0" w:firstLine="0"/>
        <w:jc w:val="left"/>
      </w:pPr>
      <w:r>
        <w:t xml:space="preserve">One song, titled "Echoes of Yesterday," encapsulated this </w:t>
        <w:br/>
        <w:t>transformation perfectly. The verses detailed the pain of a lost love, the raw emotion palpable in every line. But the chorus offered a glimmer of hope, a sense of peace:</w:t>
      </w:r>
    </w:p>
    <w:p>
      <w:pPr>
        <w:autoSpaceDN w:val="0"/>
        <w:autoSpaceDE w:val="0"/>
        <w:widowControl/>
        <w:spacing w:line="264" w:lineRule="exact" w:before="264" w:after="0"/>
        <w:ind w:left="0" w:right="1584" w:firstLine="0"/>
        <w:jc w:val="left"/>
      </w:pPr>
      <w:r>
        <w:t>"The echoes of yesterday still whisper in my ear, A reminder of the pain, the heartache and the fear. But the sun still rises, painting the sky with gold, A new day dawns, a story yet untold."</w:t>
      </w:r>
    </w:p>
    <w:p>
      <w:pPr>
        <w:autoSpaceDN w:val="0"/>
        <w:autoSpaceDE w:val="0"/>
        <w:widowControl/>
        <w:spacing w:line="264" w:lineRule="exact" w:before="264" w:after="0"/>
        <w:ind w:left="0" w:right="0" w:firstLine="0"/>
        <w:jc w:val="left"/>
      </w:pPr>
      <w:r>
        <w:t>This song, and others like it, became anthems of self-acceptance, expressions of emotional maturity. They were songs not just for those experiencing heartbreak, but for anyone navigating the complexities of life, the inevitable trials and tribulations that shape us, mold us, and ultimately lead us to a deeper understanding of ourselves.</w:t>
      </w:r>
    </w:p>
    <w:p>
      <w:pPr>
        <w:autoSpaceDN w:val="0"/>
        <w:autoSpaceDE w:val="0"/>
        <w:widowControl/>
        <w:spacing w:line="264" w:lineRule="exact" w:before="264" w:after="0"/>
        <w:ind w:left="0" w:right="144" w:firstLine="0"/>
        <w:jc w:val="left"/>
      </w:pPr>
      <w:r>
        <w:t>The concerts became more than just performances; they were shared experiences. The audience connected with the vulnerability in my lyrics, the honesty in my voice, the resilience in my spirit.</w:t>
      </w:r>
    </w:p>
    <w:p>
      <w:pPr>
        <w:autoSpaceDN w:val="0"/>
        <w:autoSpaceDE w:val="0"/>
        <w:widowControl/>
        <w:spacing w:line="264" w:lineRule="exact" w:before="58" w:after="0"/>
        <w:ind w:left="0" w:right="288" w:firstLine="0"/>
        <w:jc w:val="left"/>
      </w:pPr>
      <w:r>
        <w:t>They witnessed themselves reflected in my story, recognizing the universality of heartbreak and the enduring power of the human spirit to overcome adversity. The emotional connection was profound, a bond forged in shared experience, a testament to the power of music to heal, to inspire, to unite.</w:t>
      </w:r>
    </w:p>
    <w:p>
      <w:pPr>
        <w:autoSpaceDN w:val="0"/>
        <w:autoSpaceDE w:val="0"/>
        <w:widowControl/>
        <w:spacing w:line="264" w:lineRule="exact" w:before="264" w:after="0"/>
        <w:ind w:left="0" w:right="0" w:firstLine="0"/>
        <w:jc w:val="left"/>
      </w:pPr>
      <w:r>
        <w:t>I began to receive letters, emails, messages from people who had connected with my music, people who found solace and strength in my songs. These.  messages weren't simply compliments; they were testimonies to the healing power of shared experiences, the capacity of music to connect us on a human level, to transcend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individual struggles and remind us that we are not alone.</w:t>
      </w:r>
    </w:p>
    <w:p>
      <w:pPr>
        <w:autoSpaceDN w:val="0"/>
        <w:autoSpaceDE w:val="0"/>
        <w:widowControl/>
        <w:spacing w:line="264" w:lineRule="exact" w:before="266" w:after="0"/>
        <w:ind w:left="0" w:right="0" w:firstLine="0"/>
        <w:jc w:val="left"/>
      </w:pPr>
      <w:r>
        <w:t xml:space="preserve">The sense of closure I'd longed for wasn't a sudden epiphany, but a gradual dawning, a subtle shift in perspective. It wasn't about forgetting the past, but about integrating it, understanding it, accepting it. It was about recognizing the lessons learned, the growth experienced, the strength gained. It was about finding peace not in the absence of pain, but in the ability to navigate its </w:t>
        <w:br/>
        <w:t>complexities, to find meaning in the midst of suffering.</w:t>
      </w:r>
    </w:p>
    <w:p>
      <w:pPr>
        <w:autoSpaceDN w:val="0"/>
        <w:autoSpaceDE w:val="0"/>
        <w:widowControl/>
        <w:spacing w:line="264" w:lineRule="exact" w:before="264" w:after="0"/>
        <w:ind w:left="0" w:right="0" w:firstLine="0"/>
        <w:jc w:val="left"/>
      </w:pPr>
      <w:r>
        <w:t xml:space="preserve">My grandfather's story, once a distant echo, became a guiding light. His lyrics, initially a source of fascination, had evolved into a source of inspiration, a reminder that even the deepest sorrows can lead to unexpected harmonies, that even the most painful experiences can pave the way for growth and self-discovery. The unexpected twist in his tale, his eventual finding of love and happiness, had </w:t>
        <w:br/>
        <w:t>resonated deeply, offering a powerful testament to the resilience of the human spirit. It was a reminder that even in the darkest of times, hope persists, and that love, in its many forms, can blossom in the most unexpected places.</w:t>
      </w:r>
    </w:p>
    <w:p>
      <w:pPr>
        <w:autoSpaceDN w:val="0"/>
        <w:autoSpaceDE w:val="0"/>
        <w:widowControl/>
        <w:spacing w:line="264" w:lineRule="exact" w:before="264" w:after="0"/>
        <w:ind w:left="0" w:right="0" w:firstLine="0"/>
        <w:jc w:val="left"/>
      </w:pPr>
      <w:r>
        <w:t xml:space="preserve">The journey from heartbreak to healing wasn't a linear path, but a winding road, with its twists, turns, and unexpected detours. But the destination, that place of peace and self-acceptance, was worth the journey. The process of reconciliation with the past wasn't about erasing the memories, but about understanding them, integrating them, and using them to create a stronger, more resilient self. It was about finding harmony not just in my music, but in my life. It was about accepting the imperfections, embracing the vulnerabilities, and celebrating the unexpected harmonies that emerge from life's unpredictable symphony. And that, I realized, was a melody worth singing. The song of my life continued, richer, deeper, and more resonant than ever before. The scars remained, but they were now reminders of strength, testaments to the journey, symbols of </w:t>
        <w:br/>
        <w:t>resilience and the unexpected harmonies that life, in its beautiful, unpredictable way, offered.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Understanding</w:t>
      </w:r>
    </w:p>
    <w:p>
      <w:pPr>
        <w:autoSpaceDN w:val="0"/>
        <w:autoSpaceDE w:val="0"/>
        <w:widowControl/>
        <w:spacing w:line="264" w:lineRule="exact" w:before="286" w:after="0"/>
        <w:ind w:left="0" w:right="0" w:firstLine="0"/>
        <w:jc w:val="left"/>
      </w:pPr>
      <w:r>
        <w:t xml:space="preserve">The weight of the past, once a crushing burden, began to lift. It wasn't a sudden release, more like the slow, steady melting of ice, leaving behind a residue of coolness, a reminder of what had been, but without the sharp sting of pain. I’d spent so long dwelling on the "what ifs" and the "should haves," replaying conversations in my head, analyzing every inflection of tone, every hesitant pause. Now, I found myself approaching those memories with a different lens, one tinged with self-compassion, laced with a newfound </w:t>
        <w:br/>
        <w:t>understanding of my own role in the narratives of my past.</w:t>
      </w:r>
    </w:p>
    <w:p>
      <w:pPr>
        <w:autoSpaceDN w:val="0"/>
        <w:autoSpaceDE w:val="0"/>
        <w:widowControl/>
        <w:spacing w:line="264" w:lineRule="exact" w:before="264" w:after="0"/>
        <w:ind w:left="0" w:right="0" w:firstLine="0"/>
        <w:jc w:val="left"/>
      </w:pPr>
      <w:r>
        <w:t>Forgiveness, I realized, wasn't about condoning hurtful actions or excusing bad behavior. It wasn't about minimizing the pain I’d experienced. It was about releasing the grip those painful memories had on my emotional well-being. It was about freeing myself from the chains of resentment, allowing myself to move forward without the ballast of anger and bitterness weighing me down. It was a deeply personal act, a quiet revolution within the confines of my own heart. And it was, surprisingly, profoundly liberating.</w:t>
      </w:r>
    </w:p>
    <w:p>
      <w:pPr>
        <w:autoSpaceDN w:val="0"/>
        <w:autoSpaceDE w:val="0"/>
        <w:widowControl/>
        <w:spacing w:line="264" w:lineRule="exact" w:before="264" w:after="0"/>
        <w:ind w:left="0" w:right="0" w:firstLine="0"/>
        <w:jc w:val="left"/>
      </w:pPr>
      <w:r>
        <w:t xml:space="preserve">This journey of self-forgiveness wasn't a solitary pursuit. The </w:t>
        <w:br/>
        <w:t xml:space="preserve">support of friends, family, and my growing community of listeners played an indispensable role. Their words of encouragement, their shared stories of struggle and resilience, created a tapestry of </w:t>
        <w:br/>
        <w:t xml:space="preserve">understanding, weaving a sense of belonging that had previously experienced elusive. I felt less alone in my vulnerability, less isolated in my pain. The act of sharing my story, through my music, had </w:t>
        <w:br/>
        <w:t>inadvertently created a network of support, a silent pact of empathy among strangers united by shared experience.</w:t>
      </w:r>
    </w:p>
    <w:p>
      <w:pPr>
        <w:autoSpaceDN w:val="0"/>
        <w:autoSpaceDE w:val="0"/>
        <w:widowControl/>
        <w:spacing w:line="264" w:lineRule="exact" w:before="264" w:after="0"/>
        <w:ind w:left="0" w:right="0" w:firstLine="0"/>
        <w:jc w:val="left"/>
      </w:pPr>
      <w:r>
        <w:t xml:space="preserve">My songwriting took on a new dimension, a depth that went </w:t>
        <w:br/>
        <w:t>beyond the raw emotion of heartbreak. The lyrics became more introspective, more nuanced, reflecting a growing understanding of the complexities of human relationships, the intricacies of the human heart. The melodies, once characterized by a melancholic minor key, began to incorporate major chords, hints of hopefulness peeking through the shadows of the past. The repetitive refrains, the hallmark of my earlier work, transformed into a powerful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affirmation of resilience, a testament to the human capacity for healing, growth, and self-discovery.</w:t>
      </w:r>
    </w:p>
    <w:p>
      <w:pPr>
        <w:autoSpaceDN w:val="0"/>
        <w:autoSpaceDE w:val="0"/>
        <w:widowControl/>
        <w:spacing w:line="264" w:lineRule="exact" w:before="264" w:after="0"/>
        <w:ind w:left="0" w:right="0" w:firstLine="0"/>
        <w:jc w:val="left"/>
      </w:pPr>
      <w:r>
        <w:t>One song, "The Weight of Yesterday," perfectly embodies this shift. The verses recount a painful past relationship, detailing the betrayal and the ensuing heartbreak. But instead of ending on a note of despair, the chorus offers a message of forgiveness, of self-</w:t>
        <w:br/>
        <w:t>acceptance:</w:t>
      </w:r>
    </w:p>
    <w:p>
      <w:pPr>
        <w:autoSpaceDN w:val="0"/>
        <w:autoSpaceDE w:val="0"/>
        <w:widowControl/>
        <w:spacing w:line="264" w:lineRule="exact" w:before="264" w:after="0"/>
        <w:ind w:left="0" w:right="1728" w:firstLine="0"/>
        <w:jc w:val="left"/>
      </w:pPr>
      <w:r>
        <w:t xml:space="preserve">"The weight of yesterday, a heavy stone I carried, Dragging me down, a future almost buried. </w:t>
        <w:br/>
        <w:t>But I released the burden, let the sorrow fade, Forgave myself, the path ahead remade."</w:t>
      </w:r>
    </w:p>
    <w:p>
      <w:pPr>
        <w:autoSpaceDN w:val="0"/>
        <w:autoSpaceDE w:val="0"/>
        <w:widowControl/>
        <w:spacing w:line="264" w:lineRule="exact" w:before="264" w:after="0"/>
        <w:ind w:left="0" w:right="0" w:firstLine="0"/>
        <w:jc w:val="left"/>
      </w:pPr>
      <w:r>
        <w:t xml:space="preserve">The concerts became even more cathartic. The connection with the audience deepened, transforming into something profound, </w:t>
        <w:br/>
        <w:t>something almost spiritual. They weren’t just listening to my songs; they were sharing in my journey, finding echoes of their own struggles within my lyrics. The vulnerability I shared on stage became a bridge, connecting me to the audience on a level that transcended words, a silent understanding that bridged the distance between performer and listener.</w:t>
      </w:r>
    </w:p>
    <w:p>
      <w:pPr>
        <w:autoSpaceDN w:val="0"/>
        <w:autoSpaceDE w:val="0"/>
        <w:widowControl/>
        <w:spacing w:line="264" w:lineRule="exact" w:before="264" w:after="0"/>
        <w:ind w:left="0" w:right="0" w:firstLine="0"/>
        <w:jc w:val="left"/>
      </w:pPr>
      <w:r>
        <w:t xml:space="preserve">The letters started pouring in, not just compliments, but heartfelt confessions, stories of struggle, resilience, and healing. Many shared their own experiences of heartbreak and forgiveness, finding solace in the universality of my narrative. These messages became a source of strength, reinforcing my belief in the power of music to heal and connect. Each letter was a testament to the shared human </w:t>
        <w:br/>
        <w:t>experience, a reminder that we are all, in our own ways, navigating the intricate paths of love, loss, and self-discovery.</w:t>
      </w:r>
    </w:p>
    <w:p>
      <w:pPr>
        <w:autoSpaceDN w:val="0"/>
        <w:autoSpaceDE w:val="0"/>
        <w:widowControl/>
        <w:spacing w:line="264" w:lineRule="exact" w:before="264" w:after="0"/>
        <w:ind w:left="0" w:right="0" w:firstLine="0"/>
        <w:jc w:val="left"/>
      </w:pPr>
      <w:r>
        <w:t>The wisdom that emerged wasn't a sudden revelation, but a gradual accumulation of experiences, a careful piecing together of insights gained from self-reflection, introspection, and the compassionate support of others. It was a process of embracing imperfection, accepting vulnerability as a sign of strength, and recognizing that even in the depths of despair, hope persists.</w:t>
      </w:r>
    </w:p>
    <w:p>
      <w:pPr>
        <w:autoSpaceDN w:val="0"/>
        <w:autoSpaceDE w:val="0"/>
        <w:widowControl/>
        <w:spacing w:line="324" w:lineRule="exact" w:before="204" w:after="0"/>
        <w:ind w:left="0" w:right="0" w:firstLine="0"/>
        <w:jc w:val="left"/>
      </w:pPr>
      <w:r>
        <w:t>My grandfather’s story continued to resonate. His journey,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eventual acceptance of his past mistakes, and his capacity for love and happiness, had become a powerful source of inspiration. It reinforced the idea that even the most painful experiences can ultimately lead to unexpected harmonies. His tale wasn't simply a story of heartbreak; it was a testament to the resilience of the human spirit, a beacon of hope illuminating the path towards self-acceptance.</w:t>
      </w:r>
    </w:p>
    <w:p>
      <w:pPr>
        <w:autoSpaceDN w:val="0"/>
        <w:autoSpaceDE w:val="0"/>
        <w:widowControl/>
        <w:spacing w:line="264" w:lineRule="exact" w:before="264" w:after="0"/>
        <w:ind w:left="0" w:right="0" w:firstLine="0"/>
        <w:jc w:val="left"/>
      </w:pPr>
      <w:r>
        <w:t xml:space="preserve">I realized that true closure wasn’t about erasing the past, but about integrating it, understanding it, learning from it. It was about accepting that every relationship, every heartbreak, every </w:t>
        <w:br/>
        <w:t>experience, contributed to the tapestry of my life, shaping me into the person I am today. The scars remained, but they no longer defined me. They became badges of honor, proof of my resilience, symbols of growth, testaments to the journey from heartbreak to healing. They were, in their own way, a beautiful form of harmony, a reminder of the unexpected symphonies that life, with all its unpredictable twists and turns, can orchestrate.</w:t>
      </w:r>
    </w:p>
    <w:p>
      <w:pPr>
        <w:autoSpaceDN w:val="0"/>
        <w:autoSpaceDE w:val="0"/>
        <w:widowControl/>
        <w:spacing w:line="264" w:lineRule="exact" w:before="264" w:after="0"/>
        <w:ind w:left="0" w:right="0" w:firstLine="0"/>
        <w:jc w:val="left"/>
      </w:pPr>
      <w:r>
        <w:t xml:space="preserve">The song of my life continued, richer, deeper, and more resonant than ever before. The melody, once a discordant cacophony of heartbreak, had transformed into a harmonious blend of past </w:t>
        <w:br/>
        <w:t xml:space="preserve">sorrows and present joys, a symphony of resilience, self-acceptance, and the unexpected harmonies that emerged from the crucible of life's experiences. And that melody, that song of my life, was a song worth singing, a testament to the enduring power of the human spirit to overcome adversity, to find peace in imperfection, and to embrace the unexpected harmonies that life, in its beautiful </w:t>
        <w:br/>
        <w:t>unpredictability, offers. The journey had been challenging, but the destination, that place of peace and self-acceptance, was well worth the arduous climb. The music flowed, a reflection of my evolving self, my newfound wisdom, a testament to the transformative power of heartbreak, forgiveness, and self-compassion. The unexpected harmony, the melody of self-acceptance, was finally playing, clear and strong, and I was singing along.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Chapter</w:t>
      </w:r>
    </w:p>
    <w:p>
      <w:pPr>
        <w:autoSpaceDN w:val="0"/>
        <w:autoSpaceDE w:val="0"/>
        <w:widowControl/>
        <w:spacing w:line="264" w:lineRule="exact" w:before="286" w:after="0"/>
        <w:ind w:left="0" w:right="0" w:firstLine="0"/>
        <w:jc w:val="left"/>
      </w:pPr>
      <w:r>
        <w:t>The healing wasn't a linear path; it was more like a winding river, sometimes flowing smoothly, sometimes encountering rapids and unexpected eddies. There were days when the shadow of the past still loomed large, when the familiar ache of longing would return, a phantom limb reminding me of what was lost. But these moments no longer held the same power. They were fleeting visitors, rather than permanent residents, their sting lessened by the balm of self-compassion and the strength born from self-acceptance.</w:t>
      </w:r>
    </w:p>
    <w:p>
      <w:pPr>
        <w:autoSpaceDN w:val="0"/>
        <w:autoSpaceDE w:val="0"/>
        <w:widowControl/>
        <w:spacing w:line="264" w:lineRule="exact" w:before="264" w:after="0"/>
        <w:ind w:left="0" w:right="0" w:firstLine="0"/>
        <w:jc w:val="left"/>
      </w:pPr>
      <w:r>
        <w:t>I found myself drawn to nature, spending hours wandering through fields of wildflowers, their vibrant colours a stark contrast to the muted palette of my grief. The rustling leaves, the gentle breeze, the chirping of crickets – these simple sounds became a symphony of healing, a natural counterpoint to the discordant notes of my past.</w:t>
      </w:r>
    </w:p>
    <w:p>
      <w:pPr>
        <w:autoSpaceDN w:val="0"/>
        <w:autoSpaceDE w:val="0"/>
        <w:widowControl/>
        <w:spacing w:line="264" w:lineRule="exact" w:before="60" w:after="0"/>
        <w:ind w:left="0" w:right="0" w:firstLine="0"/>
        <w:jc w:val="left"/>
      </w:pPr>
      <w:r>
        <w:t xml:space="preserve">The natural world seemed to understand my silent struggles, </w:t>
        <w:br/>
        <w:t>offering solace and a gentle reassurance that even in decay, there is always renewal.</w:t>
      </w:r>
    </w:p>
    <w:p>
      <w:pPr>
        <w:autoSpaceDN w:val="0"/>
        <w:autoSpaceDE w:val="0"/>
        <w:widowControl/>
        <w:spacing w:line="264" w:lineRule="exact" w:before="264" w:after="0"/>
        <w:ind w:left="0" w:right="0" w:firstLine="0"/>
        <w:jc w:val="left"/>
      </w:pPr>
      <w:r>
        <w:t xml:space="preserve">My songwriting evolved. The melodies, once heavy with </w:t>
        <w:br/>
        <w:t>melancholy, now incorporated a lightness, a sense of airy freedom. The lyrics, once consumed by the bitterness of unrequited love, now reflected a newfound appreciation for self-worth, a celebration of resilience. The repetitive refrains, once a symbol of my obsessive dwelling on the past, transformed into affirmations of strength, echoes of self-love reverberating through each note.</w:t>
      </w:r>
    </w:p>
    <w:p>
      <w:pPr>
        <w:autoSpaceDN w:val="0"/>
        <w:autoSpaceDE w:val="0"/>
        <w:widowControl/>
        <w:spacing w:line="264" w:lineRule="exact" w:before="264" w:after="0"/>
        <w:ind w:left="0" w:right="144" w:firstLine="0"/>
        <w:jc w:val="left"/>
      </w:pPr>
      <w:r>
        <w:t>A new song, "Sunrise After the Storm," emerged from this period of growth. It captured the emotional journey I had undertaken, from the darkness of heartbreak to the dawning of self-discovery:</w:t>
      </w:r>
    </w:p>
    <w:p>
      <w:pPr>
        <w:autoSpaceDN w:val="0"/>
        <w:autoSpaceDE w:val="0"/>
        <w:widowControl/>
        <w:spacing w:line="264" w:lineRule="exact" w:before="264" w:after="0"/>
        <w:ind w:left="0" w:right="1728" w:firstLine="0"/>
        <w:jc w:val="left"/>
      </w:pPr>
      <w:r>
        <w:t xml:space="preserve">(Verse 1) </w:t>
        <w:br/>
        <w:t xml:space="preserve">The rain fell hard, a torrent of despair, </w:t>
        <w:br/>
        <w:t>Washing away hope, leaving only emptiness there.</w:t>
      </w:r>
    </w:p>
    <w:p>
      <w:pPr>
        <w:autoSpaceDN w:val="0"/>
        <w:autoSpaceDE w:val="0"/>
        <w:widowControl/>
        <w:spacing w:line="264" w:lineRule="exact" w:before="58" w:after="0"/>
        <w:ind w:left="0" w:right="2160" w:firstLine="0"/>
        <w:jc w:val="left"/>
      </w:pPr>
      <w:r>
        <w:t>The thunder roared, a symphony of pain, Each clap a reminder, of love lost in the rain.</w:t>
      </w:r>
    </w:p>
    <w:p>
      <w:pPr>
        <w:autoSpaceDN w:val="0"/>
        <w:autoSpaceDE w:val="0"/>
        <w:widowControl/>
        <w:spacing w:line="322" w:lineRule="exact" w:before="206" w:after="0"/>
        <w:ind w:left="0" w:right="0" w:firstLine="0"/>
        <w:jc w:val="left"/>
      </w:pPr>
      <w:r>
        <w:t>(Chorus)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152" w:firstLine="0"/>
        <w:jc w:val="left"/>
      </w:pPr>
      <w:r>
        <w:t>But then the storm subsided, the clouds began to break, A sliver of sunlight, for goodness sake.</w:t>
      </w:r>
    </w:p>
    <w:p>
      <w:pPr>
        <w:autoSpaceDN w:val="0"/>
        <w:autoSpaceDE w:val="0"/>
        <w:widowControl/>
        <w:spacing w:line="264" w:lineRule="exact" w:before="60" w:after="0"/>
        <w:ind w:left="0" w:right="2016" w:firstLine="0"/>
        <w:jc w:val="left"/>
      </w:pPr>
      <w:r>
        <w:t>A sunrise after the storm, a new dawn in sight, A promise of healing, a future shining bright.</w:t>
      </w:r>
    </w:p>
    <w:p>
      <w:pPr>
        <w:autoSpaceDN w:val="0"/>
        <w:autoSpaceDE w:val="0"/>
        <w:widowControl/>
        <w:spacing w:line="264" w:lineRule="exact" w:before="264" w:after="0"/>
        <w:ind w:left="0" w:right="2160" w:firstLine="0"/>
        <w:jc w:val="left"/>
      </w:pPr>
      <w:r>
        <w:t xml:space="preserve">(Verse 2) </w:t>
        <w:br/>
        <w:t>The scars remain, etched deep upon my soul, Reminders of battles fought, taking their toll.</w:t>
      </w:r>
    </w:p>
    <w:p>
      <w:pPr>
        <w:autoSpaceDN w:val="0"/>
        <w:autoSpaceDE w:val="0"/>
        <w:widowControl/>
        <w:spacing w:line="264" w:lineRule="exact" w:before="60" w:after="0"/>
        <w:ind w:left="0" w:right="1440" w:firstLine="0"/>
        <w:jc w:val="left"/>
      </w:pPr>
      <w:r>
        <w:t>But they are not chains, binding me to the past, They are testaments to strength, built to forever last.</w:t>
      </w:r>
    </w:p>
    <w:p>
      <w:pPr>
        <w:autoSpaceDN w:val="0"/>
        <w:autoSpaceDE w:val="0"/>
        <w:widowControl/>
        <w:spacing w:line="264" w:lineRule="exact" w:before="264" w:after="0"/>
        <w:ind w:left="0" w:right="1008" w:firstLine="0"/>
        <w:jc w:val="left"/>
      </w:pPr>
      <w:r>
        <w:t xml:space="preserve">(Chorus) </w:t>
        <w:br/>
        <w:t>And then the storm subsided, the clouds began to break, A sliver of sunlight, for goodness sake.</w:t>
      </w:r>
    </w:p>
    <w:p>
      <w:pPr>
        <w:autoSpaceDN w:val="0"/>
        <w:autoSpaceDE w:val="0"/>
        <w:widowControl/>
        <w:spacing w:line="264" w:lineRule="exact" w:before="60" w:after="0"/>
        <w:ind w:left="0" w:right="2016" w:firstLine="0"/>
        <w:jc w:val="left"/>
      </w:pPr>
      <w:r>
        <w:t>A sunrise after the storm, a new dawn in sight, A promise of healing, a future shining bright.</w:t>
      </w:r>
    </w:p>
    <w:p>
      <w:pPr>
        <w:autoSpaceDN w:val="0"/>
        <w:autoSpaceDE w:val="0"/>
        <w:widowControl/>
        <w:spacing w:line="264" w:lineRule="exact" w:before="264" w:after="0"/>
        <w:ind w:left="0" w:right="2160" w:firstLine="0"/>
        <w:jc w:val="left"/>
      </w:pPr>
      <w:r>
        <w:t xml:space="preserve">(Bridge) </w:t>
        <w:br/>
        <w:t>I found my voice, within the silence deep, A melody of resilience, secrets I would keep.</w:t>
      </w:r>
    </w:p>
    <w:p>
      <w:pPr>
        <w:autoSpaceDN w:val="0"/>
        <w:autoSpaceDE w:val="0"/>
        <w:widowControl/>
        <w:spacing w:line="264" w:lineRule="exact" w:before="60" w:after="0"/>
        <w:ind w:left="0" w:right="1584" w:firstLine="0"/>
        <w:jc w:val="left"/>
      </w:pPr>
      <w:r>
        <w:t xml:space="preserve">No longer a victim, of circumstance and fate, </w:t>
        <w:br/>
        <w:t>I rise above the sorrow, to seal my own great state.</w:t>
      </w:r>
    </w:p>
    <w:p>
      <w:pPr>
        <w:autoSpaceDN w:val="0"/>
        <w:autoSpaceDE w:val="0"/>
        <w:widowControl/>
        <w:spacing w:line="264" w:lineRule="exact" w:before="264" w:after="0"/>
        <w:ind w:left="0" w:right="1008" w:firstLine="0"/>
        <w:jc w:val="left"/>
      </w:pPr>
      <w:r>
        <w:t xml:space="preserve">(Chorus) </w:t>
        <w:br/>
        <w:t>And then the storm subsided, the clouds began to break, A sliver of sunlight, for goodness sake.</w:t>
      </w:r>
    </w:p>
    <w:p>
      <w:pPr>
        <w:autoSpaceDN w:val="0"/>
        <w:autoSpaceDE w:val="0"/>
        <w:widowControl/>
        <w:spacing w:line="264" w:lineRule="exact" w:before="58" w:after="0"/>
        <w:ind w:left="0" w:right="2016" w:firstLine="0"/>
        <w:jc w:val="left"/>
      </w:pPr>
      <w:r>
        <w:t>A sunrise after the storm, a new dawn in sight, A promise of healing, a future shining bright.</w:t>
      </w:r>
    </w:p>
    <w:p>
      <w:pPr>
        <w:autoSpaceDN w:val="0"/>
        <w:autoSpaceDE w:val="0"/>
        <w:widowControl/>
        <w:spacing w:line="264" w:lineRule="exact" w:before="264" w:after="0"/>
        <w:ind w:left="0" w:right="0" w:firstLine="0"/>
        <w:jc w:val="left"/>
      </w:pPr>
      <w:r>
        <w:t xml:space="preserve">The lyrics resonated with my audience in a profound way. Their messages, once filled with pain and confusion, now held a different tone—one of understanding, encouragement, and shared strength. The concerts became not just performances but shared moments of vulnerability and healing. We sang together, cried together, and laughed together, united by the shared human experience of </w:t>
        <w:br/>
        <w:t xml:space="preserve">heartbreak and renewal. The connection was palpable, a silent pact of shared vulnerability, a testament to the power of music to </w:t>
        <w:br/>
        <w:t>transcend words and bridge emotional divides.</w:t>
      </w:r>
    </w:p>
    <w:p>
      <w:pPr>
        <w:autoSpaceDN w:val="0"/>
        <w:autoSpaceDE w:val="0"/>
        <w:widowControl/>
        <w:spacing w:line="324" w:lineRule="exact" w:before="204" w:after="0"/>
        <w:ind w:left="0" w:right="0" w:firstLine="0"/>
        <w:jc w:val="left"/>
      </w:pPr>
      <w:r>
        <w:t>My grandfather’s memory remained a guiding star. I often visited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his grave, sharing my triumphs and struggles, feeling a sense of companionship and understanding that transcended death. He had faced his own demons, his own heartbreaks, and yet, he had found peace, a profound sense of acceptance. His life, with all its </w:t>
        <w:br/>
        <w:t>complexities and contradictions, became a living testament to the resilience of the human spirit, a source of profound inspiration and hope.</w:t>
      </w:r>
    </w:p>
    <w:p>
      <w:pPr>
        <w:autoSpaceDN w:val="0"/>
        <w:autoSpaceDE w:val="0"/>
        <w:widowControl/>
        <w:spacing w:line="264" w:lineRule="exact" w:before="264" w:after="0"/>
        <w:ind w:left="0" w:right="0" w:firstLine="0"/>
        <w:jc w:val="left"/>
      </w:pPr>
      <w:r>
        <w:t>The unexpected harmony, the melody of self-acceptance, played on, clear and strong. I had learned to embrace the imperfections, the scars, the memories, acknowledging that each element contributed to the intricate tapestry of my life, shaping me into the person I was today. I realised that true closure wasn't about erasing the past, but about integrating it, learning from it, and finding a way to weave its threads into a richer, more beautiful narrative.</w:t>
      </w:r>
    </w:p>
    <w:p>
      <w:pPr>
        <w:autoSpaceDN w:val="0"/>
        <w:autoSpaceDE w:val="0"/>
        <w:widowControl/>
        <w:spacing w:line="264" w:lineRule="exact" w:before="264" w:after="0"/>
        <w:ind w:left="0" w:right="0" w:firstLine="0"/>
        <w:jc w:val="left"/>
      </w:pPr>
      <w:r>
        <w:t>My journey wasn’t simply about recovering from heartbreak; it was about self-discovery, about unearthing a strength I didn't know I possessed. It was about finding my voice, not just as a singer-songwriter, but as a woman, capable of resilience, capable of love, capable of embracing the unexpected harmonies that life, in all its chaotic beauty, presented.</w:t>
      </w:r>
    </w:p>
    <w:p>
      <w:pPr>
        <w:autoSpaceDN w:val="0"/>
        <w:autoSpaceDE w:val="0"/>
        <w:widowControl/>
        <w:spacing w:line="264" w:lineRule="exact" w:before="264" w:after="0"/>
        <w:ind w:left="0" w:right="0" w:firstLine="0"/>
        <w:jc w:val="left"/>
      </w:pPr>
      <w:r>
        <w:t>The letters continued to pour in, but now, they were filled with a different kind of energy. There was less desperation, less anguish, and more hope, more optimism, more tales of personal growth and healing. They were stories of people finding their own sunrises after the storm, their own melodies of self-acceptance. These messages reinforced the power of my music, the power of shared experience, the power of vulnerability to create connection and inspire hope.</w:t>
      </w:r>
    </w:p>
    <w:p>
      <w:pPr>
        <w:autoSpaceDN w:val="0"/>
        <w:autoSpaceDE w:val="0"/>
        <w:widowControl/>
        <w:spacing w:line="264" w:lineRule="exact" w:before="264" w:after="0"/>
        <w:ind w:left="0" w:right="0" w:firstLine="0"/>
        <w:jc w:val="left"/>
      </w:pPr>
      <w:r>
        <w:t>I began to collaborate with other artists, sharing my experiences and my newfound wisdom, exchanging stories of resilience and heartbreak. These collaborations resulted in a richer, more diverse musical landscape, a tapestry of shared emotions and experiences. The songs we created together echoed the universality of the human condition, reflecting the complexities of love, loss, forgiveness, and the unending journey of self-discovery.</w:t>
      </w:r>
    </w:p>
    <w:p>
      <w:pPr>
        <w:autoSpaceDN w:val="0"/>
        <w:autoSpaceDE w:val="0"/>
        <w:widowControl/>
        <w:spacing w:line="324" w:lineRule="exact" w:before="204" w:after="0"/>
        <w:ind w:left="0" w:right="0" w:firstLine="0"/>
        <w:jc w:val="left"/>
      </w:pPr>
      <w:r>
        <w:t>The future stretched out before me, an open canvas of possibilities.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past remained, a reminder of the lessons learned, the growth achieved, and the person I had become. But it no longer held me captive. I was free, empowered by my journey, armed with my music, ready to face whatever life threw my way. The unexpected harmony, that beautiful blend of past sorrows and present joys, played on, a testament to the enduring power of the human spirit to overcome adversity, find peace in imperfection, and embrace the unexpected melodies that life, in its beautiful unpredictability, always offers. The song of my life continued, richer, deeper, and more resonant than ever before. And I, the singer-songwriter, was finally singing along, in perfect harmony with myself and the world around me. The journey, though arduous, had led me to a place of profound peace, a place where the melody of self-acceptance played on, clear and strong, forever.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Legacy of Lyrics</w:t>
      </w:r>
    </w:p>
    <w:p>
      <w:pPr>
        <w:autoSpaceDN w:val="0"/>
        <w:autoSpaceDE w:val="0"/>
        <w:widowControl/>
        <w:spacing w:line="264" w:lineRule="exact" w:before="286" w:after="0"/>
        <w:ind w:left="0" w:right="0" w:firstLine="0"/>
        <w:jc w:val="left"/>
      </w:pPr>
      <w:r>
        <w:t xml:space="preserve">The outpouring of response to "Sunrise After the Storm" was </w:t>
        <w:br/>
        <w:t>overwhelming. Letters arrived daily, filled with stories mirroring my own journey – tales of broken hearts mended, of self-discovery blooming in the aftermath of loss, of lives transformed by the simple act of finding a voice, of sharing vulnerability. Each letter was a testament to the power of music to transcend the boundaries of language and culture, forging connections between souls who experienced seen and understood, even in their deepest pain.</w:t>
      </w:r>
    </w:p>
    <w:p>
      <w:pPr>
        <w:autoSpaceDN w:val="0"/>
        <w:autoSpaceDE w:val="0"/>
        <w:widowControl/>
        <w:spacing w:line="264" w:lineRule="exact" w:before="264" w:after="0"/>
        <w:ind w:left="0" w:right="144" w:firstLine="0"/>
        <w:jc w:val="left"/>
      </w:pPr>
      <w:r>
        <w:t xml:space="preserve">One letter, in particular, stood out. A young woman named Clara wrote about her own struggle with an unrequited love, a love so consuming it had threatened to swallow her whole. She confessed that my song had given her the strength to finally let go, to acknowledge her worth, to move on. Her words were raw and honest, filled with a palpable sense of relief and newfound self-respect. Reading her letter, I experienced a profound sense of purpose, a recognition that my music was more than just a personal </w:t>
        <w:br/>
        <w:t>expression; it was a lifeline for others, a beacon of hope in the darkest of nights.</w:t>
      </w:r>
    </w:p>
    <w:p>
      <w:pPr>
        <w:autoSpaceDN w:val="0"/>
        <w:autoSpaceDE w:val="0"/>
        <w:widowControl/>
        <w:spacing w:line="264" w:lineRule="exact" w:before="264" w:after="0"/>
        <w:ind w:left="0" w:right="0" w:firstLine="0"/>
        <w:jc w:val="left"/>
      </w:pPr>
      <w:r>
        <w:t xml:space="preserve">The concerts became increasingly intimate and powerful. The audience wasn't just listening; they were participating, their </w:t>
        <w:br/>
        <w:t>collective energy feeding the intensity of the performances. We sang together, cried together, laughed together, sharing a collective experience that transcended the confines of the concert hall. The music became a shared language, a form of silent communication that resonated deeply within the hearts of everyone present.</w:t>
      </w:r>
    </w:p>
    <w:p>
      <w:pPr>
        <w:autoSpaceDN w:val="0"/>
        <w:autoSpaceDE w:val="0"/>
        <w:widowControl/>
        <w:spacing w:line="264" w:lineRule="exact" w:before="264" w:after="0"/>
        <w:ind w:left="0" w:right="0" w:firstLine="0"/>
        <w:jc w:val="left"/>
      </w:pPr>
      <w:r>
        <w:t xml:space="preserve">My songs, once a vessel for my own heartbreak, had evolved into a powerful instrument of healing and hope. The repetitive refrains, previously a symbol of my obsessive dwelling on the past, now served as affirmations, echoing through the concert halls, </w:t>
        <w:br/>
        <w:t>strengthening the collective spirit. The lyrics, once saturated with melancholy, now celebrated resilience, self-acceptance, and the enduring power of the human spirit.</w:t>
      </w:r>
    </w:p>
    <w:p>
      <w:pPr>
        <w:autoSpaceDN w:val="0"/>
        <w:autoSpaceDE w:val="0"/>
        <w:widowControl/>
        <w:spacing w:line="322" w:lineRule="exact" w:before="206" w:after="0"/>
        <w:ind w:left="0" w:right="0" w:firstLine="0"/>
        <w:jc w:val="left"/>
      </w:pPr>
      <w:r>
        <w:t>The narrative of my journey, woven into each song, resonated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deeply. The evolution from despair to acceptance, from bitterness to compassion, provided a blueprint for healing that others could follow. It wasn't a formula for instant recovery, but a roadmap to navigate the complex landscape of heartbreak, offering a sense of companionship and shared struggle.</w:t>
      </w:r>
    </w:p>
    <w:p>
      <w:pPr>
        <w:autoSpaceDN w:val="0"/>
        <w:autoSpaceDE w:val="0"/>
        <w:widowControl/>
        <w:spacing w:line="264" w:lineRule="exact" w:before="264" w:after="0"/>
        <w:ind w:left="0" w:right="0" w:firstLine="0"/>
        <w:jc w:val="left"/>
      </w:pPr>
      <w:r>
        <w:t xml:space="preserve">The success of "Sunrise After the Storm" led to new opportunities. I was invited to collaborate with other artists, each with their own unique stories and perspectives. These collaborations resulted in a richer, more diverse musical landscape, a tapestry of shared </w:t>
        <w:br/>
        <w:t>emotions and experiences. The songs we created together explored the universal themes of love, loss, and the relentless journey of self-discovery, expanding the reach of my message and solidifying its lasting impact.</w:t>
      </w:r>
    </w:p>
    <w:p>
      <w:pPr>
        <w:autoSpaceDN w:val="0"/>
        <w:autoSpaceDE w:val="0"/>
        <w:widowControl/>
        <w:spacing w:line="324" w:lineRule="exact" w:before="204" w:after="0"/>
        <w:ind w:left="0" w:right="0" w:firstLine="0"/>
        <w:jc w:val="center"/>
      </w:pPr>
      <w:r>
        <w:t>The legacy of these lyrics extends far beyond the personal narrative.</w:t>
      </w:r>
    </w:p>
    <w:p>
      <w:pPr>
        <w:autoSpaceDN w:val="0"/>
        <w:autoSpaceDE w:val="0"/>
        <w:widowControl/>
        <w:spacing w:line="264" w:lineRule="exact" w:before="60" w:after="0"/>
        <w:ind w:left="0" w:right="0" w:firstLine="0"/>
        <w:jc w:val="left"/>
      </w:pPr>
      <w:r>
        <w:t>They have become a touchstone for those grappling with similar experiences. They represent a shared human experience, reminding us that even in the darkest of times, hope persists, and healing is always possible. The power of music to connect, to heal, to inspire, became profoundly evident. The concerts transformed into safe spaces, where vulnerability wasn't a weakness but a strength, where shared tears and laughter forged a powerful bond of solidarity.</w:t>
      </w:r>
    </w:p>
    <w:p>
      <w:pPr>
        <w:autoSpaceDN w:val="0"/>
        <w:autoSpaceDE w:val="0"/>
        <w:widowControl/>
        <w:spacing w:line="264" w:lineRule="exact" w:before="264" w:after="0"/>
        <w:ind w:left="0" w:right="0" w:firstLine="0"/>
        <w:jc w:val="left"/>
      </w:pPr>
      <w:r>
        <w:t>The ongoing success of my songs is a testament to the lasting impact of shared vulnerability and artistic expression. The lyrics, once born from intense personal pain, now serve as a source of comfort and inspiration for countless others. They have become a kind of emotional first aid, offering a sense of companionship and understanding during difficult times. The repetition of themes and phrases, once a reflection of my own cyclical emotions, now acts as a reassuring mantra for listeners, a constant reminder that even in darkness, there is always the promise of a sunrise.</w:t>
      </w:r>
    </w:p>
    <w:p>
      <w:pPr>
        <w:autoSpaceDN w:val="0"/>
        <w:autoSpaceDE w:val="0"/>
        <w:widowControl/>
        <w:spacing w:line="264" w:lineRule="exact" w:before="266" w:after="0"/>
        <w:ind w:left="0" w:right="0" w:firstLine="0"/>
        <w:jc w:val="left"/>
      </w:pPr>
      <w:r>
        <w:t xml:space="preserve">The emotional resonance of the songs wasn't limited to the </w:t>
        <w:br/>
        <w:t>immediate impact on the listener. The stories they shared back—stories of healing, growth, and renewed self-worth—became part of the larger narrative, weaving themselves into the fabric of the music's legacy. It created a powerful feedback loop: the songs inspired healing, and the healing reinforced the power of the songs.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This cyclical reinforcement transformed my music from a personal expression into a shared experience of catharsis and transformation.</w:t>
      </w:r>
    </w:p>
    <w:p>
      <w:pPr>
        <w:autoSpaceDN w:val="0"/>
        <w:autoSpaceDE w:val="0"/>
        <w:widowControl/>
        <w:spacing w:line="264" w:lineRule="exact" w:before="264" w:after="0"/>
        <w:ind w:left="0" w:right="0" w:firstLine="0"/>
        <w:jc w:val="left"/>
      </w:pPr>
      <w:r>
        <w:t xml:space="preserve">Beyond the immediate emotional impact, the songs also sparked conversations about important issues. The vulnerability expressed in the lyrics encouraged others to open up about their own struggles, fostering a sense of community and shared experience. The songs challenged societal norms around emotional expression, particularly for men, prompting conversations about masculinity, vulnerability, and the importance of emotional health. They became catalysts for positive change, helping to normalize conversations around </w:t>
        <w:br/>
        <w:t>heartbreak and self-discovery.</w:t>
      </w:r>
    </w:p>
    <w:p>
      <w:pPr>
        <w:autoSpaceDN w:val="0"/>
        <w:autoSpaceDE w:val="0"/>
        <w:widowControl/>
        <w:spacing w:line="264" w:lineRule="exact" w:before="264" w:after="0"/>
        <w:ind w:left="0" w:right="0" w:firstLine="0"/>
        <w:jc w:val="left"/>
      </w:pPr>
      <w:r>
        <w:t>Furthermore, the songs’ lasting impact extends to the artistic world. Their unique blend of raw emotion and introspective lyricism has inspired other artists, shaping a new wave of music that prioritizes authenticity and vulnerability. The storytelling approach, using the structure of songs to unfold a complex narrative, has influenced songwriting techniques, enriching the landscape of contemporary music. The use of repetitive refrains, originally born out of the cyclical nature of the protagonist’s emotions, became a stylistic device that other artists began to emulate, demonstrating the impact of one's personal journey on artistic trends.</w:t>
      </w:r>
    </w:p>
    <w:p>
      <w:pPr>
        <w:autoSpaceDN w:val="0"/>
        <w:autoSpaceDE w:val="0"/>
        <w:widowControl/>
        <w:spacing w:line="264" w:lineRule="exact" w:before="264" w:after="0"/>
        <w:ind w:left="0" w:right="0" w:firstLine="0"/>
        <w:jc w:val="left"/>
      </w:pPr>
      <w:r>
        <w:t xml:space="preserve">The legacy of these lyrics, then, isn't just about the songs </w:t>
        <w:br/>
        <w:t xml:space="preserve">themselves; it's about the ripple effect they've created—the </w:t>
        <w:br/>
        <w:t>countless stories of healing, the conversations they've sparked, and the artistic influence they've exerted. They have become more than just a collection of songs; they are a living testament to the power of music to connect, to heal, and to inspire lasting positive change.</w:t>
      </w:r>
    </w:p>
    <w:p>
      <w:pPr>
        <w:autoSpaceDN w:val="0"/>
        <w:autoSpaceDE w:val="0"/>
        <w:widowControl/>
        <w:spacing w:line="264" w:lineRule="exact" w:before="58" w:after="0"/>
        <w:ind w:left="0" w:right="0" w:firstLine="0"/>
        <w:jc w:val="left"/>
      </w:pPr>
      <w:r>
        <w:t xml:space="preserve">This collection of songs, once a personal testament to a single heartbreak, has blossomed into a vibrant and enduring legacy, a testament to the power of shared vulnerability and the </w:t>
        <w:br/>
        <w:t>transformative potential of art. The journey of creating these songs, from the depths of despair to the heights of self-acceptance, has created something far greater than the sum of its parts—a legacy of hope, resilience, and the enduring power of the human spirit. The songs themselves, with their raw honesty and emotional resonance, will continue to touch hearts and inspire healing for generations to come. And that, more than anything, is a legacy worth cherishing.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The final note, though, remains unwritten, a hopeful melody promising a future as bright and unpredictable as the path taken to get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Shared Experiences</w:t>
      </w:r>
    </w:p>
    <w:p>
      <w:pPr>
        <w:autoSpaceDN w:val="0"/>
        <w:autoSpaceDE w:val="0"/>
        <w:widowControl/>
        <w:spacing w:line="264" w:lineRule="exact" w:before="286" w:after="0"/>
        <w:ind w:left="0" w:right="0" w:firstLine="0"/>
        <w:jc w:val="left"/>
      </w:pPr>
      <w:r>
        <w:t xml:space="preserve">The culmination of the tour in Madison Square Garden was a </w:t>
        <w:br/>
        <w:t xml:space="preserve">surreal experience. The sheer scale of it, the roar of the crowd, the wash of light – it was overwhelming, almost suffocating. Yet, amidst the chaos, there was a palpable sense of unity, a shared energy that hummed in the air like a second heartbeat. As I stood on stage, bathed in the glow of thousands of faces, I realized that the power of "Sunrise After the Storm" transcended my own personal </w:t>
        <w:br/>
        <w:t>narrative. It had become something bigger, something shared, something profoundly human.</w:t>
      </w:r>
    </w:p>
    <w:p>
      <w:pPr>
        <w:autoSpaceDN w:val="0"/>
        <w:autoSpaceDE w:val="0"/>
        <w:widowControl/>
        <w:spacing w:line="264" w:lineRule="exact" w:before="264" w:after="0"/>
        <w:ind w:left="0" w:right="0" w:firstLine="0"/>
        <w:jc w:val="left"/>
      </w:pPr>
      <w:r>
        <w:t>That night, I watched from the wings as the audience sang along to every word, every note, their voices weaving a tapestry of emotion that was both breathtaking and profoundly moving. There was a woman in the front row, weeping openly, her face illuminated by the stage lights. Beside her, a young man held her hand, his own eyes glistening with unshed tears. A few rows back, a group of teenagers were swaying together, singing with a joyful abandon that spoke of shared understanding and unspoken support.</w:t>
      </w:r>
    </w:p>
    <w:p>
      <w:pPr>
        <w:autoSpaceDN w:val="0"/>
        <w:autoSpaceDE w:val="0"/>
        <w:widowControl/>
        <w:spacing w:line="264" w:lineRule="exact" w:before="264" w:after="0"/>
        <w:ind w:left="0" w:right="0" w:firstLine="0"/>
        <w:jc w:val="left"/>
      </w:pPr>
      <w:r>
        <w:t xml:space="preserve">The energy in the arena experienced less like a performance and more like a collective therapy session, a safe space where vulnerability was not weakness but a strength. People were letting down their guard, sharing their emotions openly, finding comfort in the shared </w:t>
        <w:br/>
        <w:t xml:space="preserve">experience of heartbreak, resilience, and the eventual triumph of hope. It was in those moments, witnessing the outpouring of </w:t>
        <w:br/>
        <w:t>emotion, the unspoken connections forged between strangers, that I truly understood the power of shared experience, the transformative power of art to create community.</w:t>
      </w:r>
    </w:p>
    <w:p>
      <w:pPr>
        <w:autoSpaceDN w:val="0"/>
        <w:autoSpaceDE w:val="0"/>
        <w:widowControl/>
        <w:spacing w:line="264" w:lineRule="exact" w:before="264" w:after="0"/>
        <w:ind w:left="0" w:right="0" w:firstLine="0"/>
        <w:jc w:val="left"/>
      </w:pPr>
      <w:r>
        <w:t>Following the concert, I received an email from a man named David. He wrote about his struggle with depression, the isolating loneliness he had experienced for years, the weight of unspoken emotions he had carried silently, alone. He described how my songs, specifically "The Longing," had given him a sense of validation, a feeling that he wasn't alone in his struggle. He said that listening to the song felt like someone had finally articulated the unspoken emotions that had haunted him for so long, giving voice to his silent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David's words were particularly impactful, revealing a depth of emotional resonance I hadn't fully anticipated. It wasn't just about the heartbreak narratives in the songs. The repetitive lyrics, initially a reflection of my own obsessive thoughts, had seemingly become a comforting rhythm for others battling inner turmoil. The </w:t>
        <w:br/>
        <w:t xml:space="preserve">melancholic undertones served as an empathetic acknowledgment of their own silent struggles. My own vulnerability, once a source of personal pain, had become a bridge to connection, fostering </w:t>
        <w:br/>
        <w:t>empathy and understanding in others facing similar battles.</w:t>
      </w:r>
    </w:p>
    <w:p>
      <w:pPr>
        <w:autoSpaceDN w:val="0"/>
        <w:autoSpaceDE w:val="0"/>
        <w:widowControl/>
        <w:spacing w:line="264" w:lineRule="exact" w:before="264" w:after="0"/>
        <w:ind w:left="0" w:right="0" w:firstLine="0"/>
        <w:jc w:val="left"/>
      </w:pPr>
      <w:r>
        <w:t xml:space="preserve">The following months were a whirlwind of interviews, </w:t>
        <w:br/>
        <w:t xml:space="preserve">collaborations, and appearances. Each interaction reinforced the realization that the songs were no longer just mine; they had </w:t>
        <w:br/>
        <w:t>become a shared narrative, a collective story woven from threads of individual experiences. I spoke to countless people who shared their own stories of heartbreak, resilience, and the healing power of self-acceptance.</w:t>
      </w:r>
    </w:p>
    <w:p>
      <w:pPr>
        <w:autoSpaceDN w:val="0"/>
        <w:autoSpaceDE w:val="0"/>
        <w:widowControl/>
        <w:spacing w:line="264" w:lineRule="exact" w:before="264" w:after="0"/>
        <w:ind w:left="0" w:right="0" w:firstLine="0"/>
        <w:jc w:val="left"/>
      </w:pPr>
      <w:r>
        <w:t>One particularly poignant interaction was with a group of veterans who described how the song “Sunrise After the Storm” had helped them process their experiences of PTSD and trauma. They spoke about the difficulty of verbalizing their experiences, of the silent pain they carried within them. My music, they said, had provided them with a language, a way to express their emotions without the burden of words, to find solace in the shared experience of trauma and recovery.</w:t>
      </w:r>
    </w:p>
    <w:p>
      <w:pPr>
        <w:autoSpaceDN w:val="0"/>
        <w:autoSpaceDE w:val="0"/>
        <w:widowControl/>
        <w:spacing w:line="264" w:lineRule="exact" w:before="264" w:after="0"/>
        <w:ind w:left="0" w:right="0" w:firstLine="0"/>
        <w:jc w:val="left"/>
      </w:pPr>
      <w:r>
        <w:t xml:space="preserve">The shared struggles resonated deeply, creating a sense of </w:t>
        <w:br/>
        <w:t xml:space="preserve">solidarity, even among those who had never met before. The lyrics transcended geographical barriers, cultural differences, and </w:t>
        <w:br/>
        <w:t>personal backgrounds. The pain of heartbreak, the struggle for self-acceptance, the search for hope and healing—these were universal experiences, binding strangers in a shared sense of humanity.</w:t>
      </w:r>
    </w:p>
    <w:p>
      <w:pPr>
        <w:autoSpaceDN w:val="0"/>
        <w:autoSpaceDE w:val="0"/>
        <w:widowControl/>
        <w:spacing w:line="264" w:lineRule="exact" w:before="264" w:after="0"/>
        <w:ind w:left="0" w:right="0" w:firstLine="0"/>
        <w:jc w:val="left"/>
      </w:pPr>
      <w:r>
        <w:t xml:space="preserve">The collaborative projects I embarked on further reinforced this sense of community. I worked with artists from diverse </w:t>
        <w:br/>
        <w:t>backgrounds, each bringing their own unique perspective and emotional depth to the collaborations. These collaborations created a rich musical tapestry, weaving together individual stories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create a narrative that was broader, more inclusive, and more profoundly impactful than anything I could have accomplished alone.</w:t>
      </w:r>
    </w:p>
    <w:p>
      <w:pPr>
        <w:autoSpaceDN w:val="0"/>
        <w:autoSpaceDE w:val="0"/>
        <w:widowControl/>
        <w:spacing w:line="264" w:lineRule="exact" w:before="264" w:after="0"/>
        <w:ind w:left="0" w:right="0" w:firstLine="0"/>
        <w:jc w:val="left"/>
      </w:pPr>
      <w:r>
        <w:t>In one collaboration with a spoken-word poet, we created a piece that intertwined my melancholic melodies with her powerful verse. The result was a poignant exploration of grief and resilience, a raw and honest portrayal of the complexities of human emotion. The combined power of music and poetry created a more profound emotional impact, weaving together narratives of loss and recovery to create a piece that was both heartbreaking and ultimately, deeply uplifting.</w:t>
      </w:r>
    </w:p>
    <w:p>
      <w:pPr>
        <w:autoSpaceDN w:val="0"/>
        <w:autoSpaceDE w:val="0"/>
        <w:widowControl/>
        <w:spacing w:line="264" w:lineRule="exact" w:before="264" w:after="0"/>
        <w:ind w:left="0" w:right="144" w:firstLine="0"/>
        <w:jc w:val="left"/>
      </w:pPr>
      <w:r>
        <w:t xml:space="preserve">Through these collaborations, I learned that creativity itself </w:t>
        <w:br/>
        <w:t>flourishes in the spaces between individuals. The shared struggles, the collective vulnerability, served as a catalyst for new artistic directions, challenging conventions, and breaking down barriers.</w:t>
      </w:r>
    </w:p>
    <w:p>
      <w:pPr>
        <w:autoSpaceDN w:val="0"/>
        <w:autoSpaceDE w:val="0"/>
        <w:widowControl/>
        <w:spacing w:line="264" w:lineRule="exact" w:before="264" w:after="0"/>
        <w:ind w:left="0" w:right="0" w:firstLine="0"/>
        <w:jc w:val="left"/>
      </w:pPr>
      <w:r>
        <w:t>The concerts that followed were deeply moving. They were less performances and more communal experiences, spaces where individuals experienced empowered to share their own vulnerabilities and find solace in the shared humanity of the experience. The repetitive refrains in my songs, once a symbol of my own obsessive thoughts, transformed into affirmations, strengthening the collective spirit and creating a powerful sense of unity. The melancholic tones fostered empathy, turning a personal journey into a collective healing process.</w:t>
      </w:r>
    </w:p>
    <w:p>
      <w:pPr>
        <w:autoSpaceDN w:val="0"/>
        <w:autoSpaceDE w:val="0"/>
        <w:widowControl/>
        <w:spacing w:line="264" w:lineRule="exact" w:before="264" w:after="0"/>
        <w:ind w:left="0" w:right="0" w:firstLine="0"/>
        <w:jc w:val="left"/>
      </w:pPr>
      <w:r>
        <w:t>The evolution of my music from a purely personal expression of heartbreak to a tool for collective healing and community building was a profound revelation. The feedback loop created by the shared experiences of my listeners solidified the impact of the music, transforming personal pain into collective catharsis. The songs themselves became less about my individual journey and more about the shared journey of humanity.</w:t>
      </w:r>
    </w:p>
    <w:p>
      <w:pPr>
        <w:autoSpaceDN w:val="0"/>
        <w:autoSpaceDE w:val="0"/>
        <w:widowControl/>
        <w:spacing w:line="264" w:lineRule="exact" w:before="264" w:after="0"/>
        <w:ind w:left="0" w:right="144" w:firstLine="0"/>
        <w:jc w:val="left"/>
      </w:pPr>
      <w:r>
        <w:t xml:space="preserve">The impact extended beyond the immediate audience. My music sparked conversations, challenging social norms around emotional expression, especially for men, normalizing conversations </w:t>
        <w:br/>
        <w:t>surrounding emotional health and vulnerability. The songs became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catalysts for positive change, encouraging open dialogue about difficult emotions, and creating a safe space for people to embrace their vulnerability. The resulting emotional resonance transcended the musical landscape, influencing societal norms and fostering a more empathetic and understanding world.</w:t>
      </w:r>
    </w:p>
    <w:p>
      <w:pPr>
        <w:autoSpaceDN w:val="0"/>
        <w:autoSpaceDE w:val="0"/>
        <w:widowControl/>
        <w:spacing w:line="264" w:lineRule="exact" w:before="264" w:after="0"/>
        <w:ind w:left="0" w:right="0" w:firstLine="0"/>
        <w:jc w:val="left"/>
      </w:pPr>
      <w:r>
        <w:t xml:space="preserve">The enduring power of "Sunrise After the Storm" wasn't simply about the music itself, but the connection it fostered. The songs’journey from raw personal expression to a shared experience of healing highlighted the transformative ability of art to unite, heal, and inspire lasting positive change. The legacy was not just in the lyrics, but in the countless stories of healing and transformation that unfolded in response, creating a cycle of empathy and </w:t>
        <w:br/>
        <w:t>connection that continued to grow. The songs became a living, breathing testament to the resilience of the human spirit and the power of shared experience to transcend personal boundaries and bring individuals together in a collective journey of healing and hope. The final note, however, remains to be written; a hopeful melody hinting at a future yet to be composed, full of possibilities and the continued promise of a sunrise after every 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Power of Music</w:t>
      </w:r>
    </w:p>
    <w:p>
      <w:pPr>
        <w:autoSpaceDN w:val="0"/>
        <w:autoSpaceDE w:val="0"/>
        <w:widowControl/>
        <w:spacing w:line="264" w:lineRule="exact" w:before="286" w:after="0"/>
        <w:ind w:left="0" w:right="0" w:firstLine="0"/>
        <w:jc w:val="left"/>
      </w:pPr>
      <w:r>
        <w:t xml:space="preserve">The Madison Square Garden concert experienced like a culmination, not an ending. The applause faded, the lights dimmed, and the echoing cheers slowly died down, leaving a quiet hum in the vast arena. Yet, the reverberations of the music, the emotional resonance of the shared experience, continued to pulse within me, long after the final chord. It wasn't just the technical success, the flawlessly </w:t>
        <w:br/>
        <w:t xml:space="preserve">executed performance, or even the sheer scale of the event that lingered. It was the feeling of connection, the unspoken </w:t>
        <w:br/>
        <w:t xml:space="preserve">understanding that rippled through the audience, that left an </w:t>
        <w:br/>
        <w:t>indelible mark. I had poured my heart into those songs, baring my soul in a way I never thought possible, yet the response was far greater than I could have ever imagined. It wasn’t just about my heartbreak; it was about the universality of the human experience.</w:t>
      </w:r>
    </w:p>
    <w:p>
      <w:pPr>
        <w:autoSpaceDN w:val="0"/>
        <w:autoSpaceDE w:val="0"/>
        <w:widowControl/>
        <w:spacing w:line="264" w:lineRule="exact" w:before="264" w:after="0"/>
        <w:ind w:left="0" w:right="144" w:firstLine="0"/>
        <w:jc w:val="left"/>
      </w:pPr>
      <w:r>
        <w:t>The days following the concert were a blur of interviews and reflections. Each journalist, each fan, seemed to find a different layer of meaning within the songs, connecting them to their own personal journeys. A journalist from a small-town newspaper in Ohio highlighted the song "The Waiting Game," emphasizing the relatable feeling of longing and uncertainty it evoked. He spoke about the way the repetitive lyrics mirrored the cyclical nature of hope and despair, a sentiment that resonated deeply with readers across various life experiences. A college student interviewed me about "Sunrise After the Storm," focusing on the lyric's hopeful message and its impact on his own struggle with anxiety. His perspective, brimming with youthful optimism, illuminated a facet of the song I hadn't fully considered.</w:t>
      </w:r>
    </w:p>
    <w:p>
      <w:pPr>
        <w:autoSpaceDN w:val="0"/>
        <w:autoSpaceDE w:val="0"/>
        <w:widowControl/>
        <w:spacing w:line="264" w:lineRule="exact" w:before="264" w:after="0"/>
        <w:ind w:left="0" w:right="0" w:firstLine="0"/>
        <w:jc w:val="left"/>
      </w:pPr>
      <w:r>
        <w:t>The universality of these experiences became increasingly evident. A veteran reached out, describing how the repetitive structure of "The Longing" helped him cope with PTSD, the rhythmic repetition providing a sense of control and stability amidst the chaos of his memories. He found solace in the melancholic melody, not because it perfectly mirrored his trauma, but because it acknowledged the weight of unspoken emotion, granting him permission to feel without judgment. A young mother shared how "Silent Tears," a song about the quiet grief of unrequited love, resonated with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own experiences of postpartum depression. She found comfort in the unspoken acknowledgment of her pain, a shared sentiment that transcended the specifics of her situation.</w:t>
      </w:r>
    </w:p>
    <w:p>
      <w:pPr>
        <w:autoSpaceDN w:val="0"/>
        <w:autoSpaceDE w:val="0"/>
        <w:widowControl/>
        <w:spacing w:line="264" w:lineRule="exact" w:before="264" w:after="0"/>
        <w:ind w:left="0" w:right="0" w:firstLine="0"/>
        <w:jc w:val="left"/>
      </w:pPr>
      <w:r>
        <w:t xml:space="preserve">The song "Sunrise After the Storm," in particular, seemed to hold a remarkable power. Its message of perseverance and hope resonated across different ages, backgrounds, and cultures. It wasn't just about romantic love; it encompassed the broader human capacity for resilience. It was a song about weathering the storms of life, </w:t>
        <w:br/>
        <w:t>whatever their source, and emerging into a brighter future. The emails and messages I received were testament to this enduring power—a testament to music's capacity to transcend personal narratives and become a shared language of human experience.</w:t>
      </w:r>
    </w:p>
    <w:p>
      <w:pPr>
        <w:autoSpaceDN w:val="0"/>
        <w:autoSpaceDE w:val="0"/>
        <w:widowControl/>
        <w:spacing w:line="264" w:lineRule="exact" w:before="264" w:after="0"/>
        <w:ind w:left="0" w:right="0" w:firstLine="0"/>
        <w:jc w:val="left"/>
      </w:pPr>
      <w:r>
        <w:t xml:space="preserve">One particularly poignant message came from an elderly woman in a nursing home. She wrote about her husband, who had passed away years ago, and how listening to "Sunrise After the Storm" helped her cope with her grief. She found comfort in the bittersweet melody, acknowledging the pain of loss while finding a glimmer of hope in the promise of a brighter future. Her words struck me deeply, illustrating the enduring power of music to connect </w:t>
        <w:br/>
        <w:t>generations, to bridge the gap between personal loss and collective resilience.</w:t>
      </w:r>
    </w:p>
    <w:p>
      <w:pPr>
        <w:autoSpaceDN w:val="0"/>
        <w:autoSpaceDE w:val="0"/>
        <w:widowControl/>
        <w:spacing w:line="264" w:lineRule="exact" w:before="264" w:after="0"/>
        <w:ind w:left="0" w:right="0" w:firstLine="0"/>
        <w:jc w:val="left"/>
      </w:pPr>
      <w:r>
        <w:t xml:space="preserve">The fact that these profound responses stemmed from what began as a highly personal outpouring of my own heartbreak was </w:t>
        <w:br/>
        <w:t xml:space="preserve">incredibly moving. The repetitive refrains, which initially served as a cathartic expression of my obsessive thoughts, became </w:t>
        <w:br/>
        <w:t xml:space="preserve">touchstones for others grappling with similar emotions. The musical phrases, once confined to the internal landscape of my heartbreak, now echoed in the hearts of strangers, connecting them across vast divides. The process of transforming personal pain into universal resonance was both deeply humbling and unexpectedly uplifting. It experienced less like I was sharing my story and more like I was </w:t>
        <w:br/>
        <w:t>participating in a shared creation, a collective articulation of the human condition.</w:t>
      </w:r>
    </w:p>
    <w:p>
      <w:pPr>
        <w:autoSpaceDN w:val="0"/>
        <w:autoSpaceDE w:val="0"/>
        <w:widowControl/>
        <w:spacing w:line="264" w:lineRule="exact" w:before="264" w:after="0"/>
        <w:ind w:left="0" w:right="0" w:firstLine="0"/>
        <w:jc w:val="left"/>
      </w:pPr>
      <w:r>
        <w:t xml:space="preserve">My music wasn't just about the technical skill of songwriting or the aesthetic quality of the melodies. It was about the emotions </w:t>
        <w:br/>
        <w:t>embedded within the music, the shared vulnerabilities it brought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 xml:space="preserve">the forefront, and the surprising strength that came from </w:t>
        <w:br/>
        <w:t>collectively acknowledging our shared imperfections. My songs became a safe space where vulnerability wasn’t weakness, but a testament to the richness of human experience.</w:t>
      </w:r>
    </w:p>
    <w:p>
      <w:pPr>
        <w:autoSpaceDN w:val="0"/>
        <w:autoSpaceDE w:val="0"/>
        <w:widowControl/>
        <w:spacing w:line="264" w:lineRule="exact" w:before="264" w:after="0"/>
        <w:ind w:left="0" w:right="0" w:firstLine="0"/>
        <w:jc w:val="left"/>
      </w:pPr>
      <w:r>
        <w:t xml:space="preserve">The experience of writing these songs, performing them, and </w:t>
        <w:br/>
        <w:t xml:space="preserve">witnessing their effect on others was an unexpected journey of self-discovery. The raw emotion poured into every note, every lyric, became a conduit for connection, creating a sense of shared </w:t>
        <w:br/>
        <w:t xml:space="preserve">understanding that transcended geographical boundaries and </w:t>
        <w:br/>
        <w:t>personal experiences. It was a reminder of the inherent human need for connection, for empathy, and for the recognition of our shared struggles. The success of the songs wasn't measured in charts or awards but in the countless stories of healing, understanding, and emotional resonance they evoked.</w:t>
      </w:r>
    </w:p>
    <w:p>
      <w:pPr>
        <w:autoSpaceDN w:val="0"/>
        <w:autoSpaceDE w:val="0"/>
        <w:widowControl/>
        <w:spacing w:line="264" w:lineRule="exact" w:before="264" w:after="0"/>
        <w:ind w:left="0" w:right="0" w:firstLine="0"/>
        <w:jc w:val="left"/>
      </w:pPr>
      <w:r>
        <w:t xml:space="preserve">The timelessness of human emotion became incredibly evident. The themes of love, loss, longing, and hope that fueled the initial </w:t>
        <w:br/>
        <w:t>composition resonated with people of all ages and backgrounds.</w:t>
      </w:r>
    </w:p>
    <w:p>
      <w:pPr>
        <w:autoSpaceDN w:val="0"/>
        <w:autoSpaceDE w:val="0"/>
        <w:widowControl/>
        <w:spacing w:line="264" w:lineRule="exact" w:before="60" w:after="0"/>
        <w:ind w:left="0" w:right="144" w:firstLine="0"/>
        <w:jc w:val="left"/>
      </w:pPr>
      <w:r>
        <w:t xml:space="preserve">The repetitive patterns and melodic motifs, initially chosen to reflect the cyclical nature of my own emotional state, became a comforting echo for others experiencing similar emotional turmoil. The music transcended my personal narrative, transforming into a collective expression of the universal human experience. This universality was both a profound surprise and the key to </w:t>
        <w:br/>
        <w:t>understanding the enduring power of the music. It wasn't just my story; it was our story.</w:t>
      </w:r>
    </w:p>
    <w:p>
      <w:pPr>
        <w:autoSpaceDN w:val="0"/>
        <w:autoSpaceDE w:val="0"/>
        <w:widowControl/>
        <w:spacing w:line="264" w:lineRule="exact" w:before="264" w:after="0"/>
        <w:ind w:left="0" w:right="0" w:firstLine="0"/>
        <w:jc w:val="left"/>
      </w:pPr>
      <w:r>
        <w:t xml:space="preserve">Reflecting on the journey, I realized the music's enduring power wasn't simply its melody or lyrical complexity. It was the </w:t>
        <w:br/>
        <w:t xml:space="preserve">authenticity of the emotion, the vulnerability shared, and the </w:t>
        <w:br/>
        <w:t xml:space="preserve">invitation for listeners to connect with their own emotions through the shared experience. This emotional resonance transcended the purely musical, extending into the fabric of human connection and collective understanding. The music itself became a bridge, </w:t>
        <w:br/>
        <w:t>connecting individuals through shared experiences and fostering a sense of community amidst the inherent loneliness of the human condition. The final piece of the puzzle, though, was the unexpected twist, a subtle shift in perspective that emerged not from the music itself but from the collective response to it. That revelation,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subtle change, is the story yet to be fully told.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Lasting Impression</w:t>
      </w:r>
    </w:p>
    <w:p>
      <w:pPr>
        <w:autoSpaceDN w:val="0"/>
        <w:autoSpaceDE w:val="0"/>
        <w:widowControl/>
        <w:spacing w:line="264" w:lineRule="exact" w:before="286" w:after="0"/>
        <w:ind w:left="0" w:right="144" w:firstLine="0"/>
        <w:jc w:val="left"/>
      </w:pPr>
      <w:r>
        <w:t xml:space="preserve">The weeks that followed were a whirlwind of unexpected </w:t>
        <w:br/>
        <w:t xml:space="preserve">encounters. My inbox overflowed with messages, each one a testament to the power of shared vulnerability. A young man, battling depression, confessed that “The Waiting Game,” with its cyclical repetitions of hope and despair, mirrored his own internal struggle. He found solace in the song’s honesty, a feeling of being understood without the need for explanation. His words resonated deeply, underscoring the potent ability of music to validate </w:t>
        <w:br/>
        <w:t>unspoken emotions.</w:t>
      </w:r>
    </w:p>
    <w:p>
      <w:pPr>
        <w:autoSpaceDN w:val="0"/>
        <w:autoSpaceDE w:val="0"/>
        <w:widowControl/>
        <w:spacing w:line="264" w:lineRule="exact" w:before="264" w:after="0"/>
        <w:ind w:left="0" w:right="0" w:firstLine="0"/>
        <w:jc w:val="left"/>
      </w:pPr>
      <w:r>
        <w:t xml:space="preserve">A group of women, survivors of domestic abuse, wrote collectively, describing how “Silent Tears,” with its quiet intensity, gave voice to their shared pain. The song, they said, articulated the subtle, </w:t>
        <w:br/>
        <w:t xml:space="preserve">internalized grief they had struggled to express, creating a safe space for unspoken emotions. They experienced a sense of empowerment through the shared experience, the collective listening transforming private trauma into a source of strength and solidarity. Their </w:t>
        <w:br/>
        <w:t xml:space="preserve">message highlighted the unexpected power of art to foster </w:t>
        <w:br/>
        <w:t>community and healing.</w:t>
      </w:r>
    </w:p>
    <w:p>
      <w:pPr>
        <w:autoSpaceDN w:val="0"/>
        <w:autoSpaceDE w:val="0"/>
        <w:widowControl/>
        <w:spacing w:line="324" w:lineRule="exact" w:before="204" w:after="0"/>
        <w:ind w:left="0" w:right="0" w:firstLine="0"/>
        <w:jc w:val="left"/>
      </w:pPr>
      <w:r>
        <w:t>I received countless emails from people facing medical challenges.</w:t>
      </w:r>
    </w:p>
    <w:p>
      <w:pPr>
        <w:autoSpaceDN w:val="0"/>
        <w:autoSpaceDE w:val="0"/>
        <w:widowControl/>
        <w:spacing w:line="264" w:lineRule="exact" w:before="60" w:after="0"/>
        <w:ind w:left="0" w:right="0" w:firstLine="0"/>
        <w:jc w:val="left"/>
      </w:pPr>
      <w:r>
        <w:t xml:space="preserve">A woman fighting cancer found strength in the resilient </w:t>
        <w:br/>
        <w:t>undercurrent of “Sunrise After the Storm,” the unwavering hope in the face of adversity mirroring her own determination. A young man dealing with a chronic illness wrote about finding comfort in the repetitive melody, the rhythmic pulse providing a sense of stability amidst uncertainty. His words highlighted music’s ability to offer solace and anchor amidst the chaos of illness.</w:t>
      </w:r>
    </w:p>
    <w:p>
      <w:pPr>
        <w:autoSpaceDN w:val="0"/>
        <w:autoSpaceDE w:val="0"/>
        <w:widowControl/>
        <w:spacing w:line="264" w:lineRule="exact" w:before="264" w:after="0"/>
        <w:ind w:left="0" w:right="0" w:firstLine="0"/>
        <w:jc w:val="left"/>
      </w:pPr>
      <w:r>
        <w:t xml:space="preserve">The impact wasn't limited to individual experiences. A therapist reached out, describing how she used my songs in her sessions with patients, noting that the evocative lyrics and melodies helped patients articulate complex emotions they struggled to put into words. The music, she explained, served as a bridge between their inner world and the ability to express their deepest feelings, a tool to access hidden reservoirs of emotional strength. Her email </w:t>
        <w:br/>
        <w:t>underscored the unexpected application of artistic expression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therapy and healing.</w:t>
      </w:r>
    </w:p>
    <w:p>
      <w:pPr>
        <w:autoSpaceDN w:val="0"/>
        <w:autoSpaceDE w:val="0"/>
        <w:widowControl/>
        <w:spacing w:line="264" w:lineRule="exact" w:before="266" w:after="0"/>
        <w:ind w:left="0" w:right="0" w:firstLine="0"/>
        <w:jc w:val="left"/>
      </w:pPr>
      <w:r>
        <w:t xml:space="preserve">I attended a small, intimate concert in a local church, a stark </w:t>
        <w:br/>
        <w:t xml:space="preserve">contrast to the grandeur of Madison Square Garden. Yet, the </w:t>
        <w:br/>
        <w:t xml:space="preserve">emotional intensity was no less profound. The audience, a diverse collection of people from all walks of life, sang along, their voices blending in a powerful harmony. The raw emotion in the air, the shared experience of vulnerability and hope, created a sense of community that transcended age, background, and personal history. This intimate setting emphasized the universally resonant aspects of the music, a direct connection between artist and audience, </w:t>
        <w:br/>
        <w:t>unbound by the trappings of a large-scale performance.</w:t>
      </w:r>
    </w:p>
    <w:p>
      <w:pPr>
        <w:autoSpaceDN w:val="0"/>
        <w:autoSpaceDE w:val="0"/>
        <w:widowControl/>
        <w:spacing w:line="264" w:lineRule="exact" w:before="264" w:after="0"/>
        <w:ind w:left="0" w:right="0" w:firstLine="0"/>
        <w:jc w:val="left"/>
      </w:pPr>
      <w:r>
        <w:t xml:space="preserve">There was a young girl, no older than ten, who clutched a worn copy of my album, singing along to every word. Her innocent voice, filled with such heartfelt emotion, was a profoundly moving </w:t>
        <w:br/>
        <w:t xml:space="preserve">experience. It served as a reminder that the themes of love, loss, and hope resonated even beyond the direct experience of </w:t>
        <w:br/>
        <w:t>heartbreak, highlighting the universality of human emotion across all ages.</w:t>
      </w:r>
    </w:p>
    <w:p>
      <w:pPr>
        <w:autoSpaceDN w:val="0"/>
        <w:autoSpaceDE w:val="0"/>
        <w:widowControl/>
        <w:spacing w:line="264" w:lineRule="exact" w:before="264" w:after="0"/>
        <w:ind w:left="0" w:right="0" w:firstLine="0"/>
        <w:jc w:val="left"/>
      </w:pPr>
      <w:r>
        <w:t>An elderly gentleman, his face etched with the stories of a long life, approached me after the show. He shared that the repetitive nature of "The Longing" reminded him of the cyclical nature of grief, his own personal journey echoing the rhythm of the song's melody. His words were a poignant reminder of the timelessness of human experience, that the emotions expressed in my music resonated across generations and life stages.</w:t>
      </w:r>
    </w:p>
    <w:p>
      <w:pPr>
        <w:autoSpaceDN w:val="0"/>
        <w:autoSpaceDE w:val="0"/>
        <w:widowControl/>
        <w:spacing w:line="264" w:lineRule="exact" w:before="264" w:after="0"/>
        <w:ind w:left="0" w:right="0" w:firstLine="0"/>
        <w:jc w:val="left"/>
      </w:pPr>
      <w:r>
        <w:t xml:space="preserve">The overwhelming response to my music prompted deep </w:t>
        <w:br/>
        <w:t>introspection. The repetitive refrains, initially a manifestation of my own obsessive thoughts, had unexpectedly become a comfort to others. The cyclical patterns, a personal expression of emotional turmoil, had become a shared language of resilience and hope. The lyrics, poured out in moments of raw vulnerability, provided solace and a sense of understanding to those who experienced unseen and unheard.</w:t>
      </w:r>
    </w:p>
    <w:p>
      <w:pPr>
        <w:autoSpaceDN w:val="0"/>
        <w:autoSpaceDE w:val="0"/>
        <w:widowControl/>
        <w:spacing w:line="264" w:lineRule="exact" w:before="264" w:after="0"/>
        <w:ind w:left="0" w:right="288" w:firstLine="0"/>
        <w:jc w:val="left"/>
      </w:pPr>
      <w:r>
        <w:t>It became clear that the success of the music wasn't measured by commercial charts or critical acclaim. It was measured by the countless stories of healing, the shared experiences of emotional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connection, and the unexpected sense of community that emerged. It was a testament to the profound power of art to bridge divides, to validate emotions, and to offer solace in moments of intense </w:t>
        <w:br/>
        <w:t xml:space="preserve">vulnerability. The music transcended its origins as a personal </w:t>
        <w:br/>
        <w:t>narrative, evolving into a powerful collective expression of the human experience.</w:t>
      </w:r>
    </w:p>
    <w:p>
      <w:pPr>
        <w:autoSpaceDN w:val="0"/>
        <w:autoSpaceDE w:val="0"/>
        <w:widowControl/>
        <w:spacing w:line="264" w:lineRule="exact" w:before="264" w:after="0"/>
        <w:ind w:left="0" w:right="0" w:firstLine="0"/>
        <w:jc w:val="left"/>
      </w:pPr>
      <w:r>
        <w:t xml:space="preserve">One evening, while reviewing emails, I encountered a message from a soldier stationed overseas. He wrote about listening to my music while on patrol, finding strength in the melodies amidst the harsh realities of war. He described the songs as a lifeline, connecting him to a sense of hope and humanity in a profoundly isolating </w:t>
        <w:br/>
        <w:t xml:space="preserve">environment. His words resonated deeply, underscoring the </w:t>
        <w:br/>
        <w:t>resilience of the human spirit and the unexpected comfort music could provide in the face of extreme adversity.</w:t>
      </w:r>
    </w:p>
    <w:p>
      <w:pPr>
        <w:autoSpaceDN w:val="0"/>
        <w:autoSpaceDE w:val="0"/>
        <w:widowControl/>
        <w:spacing w:line="324" w:lineRule="exact" w:before="204" w:after="0"/>
        <w:ind w:left="0" w:right="0" w:firstLine="0"/>
        <w:jc w:val="center"/>
      </w:pPr>
      <w:r>
        <w:t>The emotional weight of these experiences settled heavily upon me.</w:t>
      </w:r>
    </w:p>
    <w:p>
      <w:pPr>
        <w:autoSpaceDN w:val="0"/>
        <w:autoSpaceDE w:val="0"/>
        <w:widowControl/>
        <w:spacing w:line="264" w:lineRule="exact" w:before="60" w:after="0"/>
        <w:ind w:left="0" w:right="0" w:firstLine="0"/>
        <w:jc w:val="left"/>
      </w:pPr>
      <w:r>
        <w:t xml:space="preserve">The vulnerability I had initially bared in my music had </w:t>
        <w:br/>
        <w:t xml:space="preserve">inadvertently created a space for others to share their own </w:t>
        <w:br/>
        <w:t>struggles, transforming personal pain into a collective experience of healing and understanding. This unexpected transformation, this profound connection, underscored the therapeutic power of art.</w:t>
      </w:r>
    </w:p>
    <w:p>
      <w:pPr>
        <w:autoSpaceDN w:val="0"/>
        <w:autoSpaceDE w:val="0"/>
        <w:widowControl/>
        <w:spacing w:line="264" w:lineRule="exact" w:before="264" w:after="0"/>
        <w:ind w:left="0" w:right="0" w:firstLine="0"/>
        <w:jc w:val="left"/>
      </w:pPr>
      <w:r>
        <w:t xml:space="preserve">This unexpected journey of artistic expression underscored the interconnectedness of human emotion. The music, initially a deeply personal reflection of heartbreak, became a powerful tool for </w:t>
        <w:br/>
        <w:t xml:space="preserve">connection, solace, and shared understanding. The repetitive </w:t>
        <w:br/>
        <w:t xml:space="preserve">melodies, the vulnerable lyrics, the cyclical themes—all initially driven by my personal struggle—had unexpectedly become a source of strength and inspiration for others. The act of sharing my </w:t>
        <w:br/>
        <w:t xml:space="preserve">vulnerability had inadvertently created a space for collective </w:t>
        <w:br/>
        <w:t xml:space="preserve">healing, a shared journey of resilience and hope. The music, in its essence, became a testament to the profound power of art to </w:t>
        <w:br/>
        <w:t xml:space="preserve">transcend personal experience and create profound, lasting </w:t>
        <w:br/>
        <w:t>connections between people.</w:t>
      </w:r>
    </w:p>
    <w:p>
      <w:pPr>
        <w:autoSpaceDN w:val="0"/>
        <w:autoSpaceDE w:val="0"/>
        <w:widowControl/>
        <w:spacing w:line="264" w:lineRule="exact" w:before="264" w:after="0"/>
        <w:ind w:left="0" w:right="144" w:firstLine="0"/>
        <w:jc w:val="left"/>
      </w:pPr>
      <w:r>
        <w:t>The lasting impression of my songs wasn't just about the beauty of the music or the skill of the songwriting. It was about the honesty, the vulnerability, and the shared experience of human emotion. It was about the power of art to create connection in a world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often feels isolating, to offer hope in the face of adversity, and to provide a safe space for expressing the full spectrum of human experience. It was a profound reminder of the inherent power of connection and the unexpected beauty of shared vulnerability. The story of my music was no longer just my story; it had become a collective narrative, a testament to the enduring power of human connection and the resilience of the human spirit. The journey, from personal heartbreak to universal resonance, was a powerful lesson in the unexpected ways art can shape and heal the human heart. And it left me, the songwriter, forever changed.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Storytelling</w:t>
      </w:r>
    </w:p>
    <w:p>
      <w:pPr>
        <w:autoSpaceDN w:val="0"/>
        <w:autoSpaceDE w:val="0"/>
        <w:widowControl/>
        <w:spacing w:line="264" w:lineRule="exact" w:before="286" w:after="0"/>
        <w:ind w:left="0" w:right="0" w:firstLine="0"/>
        <w:jc w:val="left"/>
      </w:pPr>
      <w:r>
        <w:t xml:space="preserve">The old woman in the faded floral dress approached me after the concert, her eyes crinkled at the corners, a lifetime of smiles and sorrows etched onto her face. She didn't speak of heartbreak or illness, but of memories. She told me about her childhood in a small village nestled amongst rolling hills, the scent of woodsmoke and freshly baked bread clinging to the air, a world away from the flashing lights and echoing applause of the venue. She spoke of her first love, a shy boy with eyes the color of the summer sky, their courtship a gentle dance of stolen glances and whispered secrets under a canopy of stars. She described her wedding day, the </w:t>
        <w:br/>
        <w:t xml:space="preserve">sunlight dappling through the stained-glass windows of the church, the joy radiating from every guest, a celebration of hope and </w:t>
        <w:br/>
        <w:t>promise. And she spoke of loss, the slow, agonizing departure of loved ones, the quiet ache of absence that lingered long after the funeral hymns had faded.</w:t>
      </w:r>
    </w:p>
    <w:p>
      <w:pPr>
        <w:autoSpaceDN w:val="0"/>
        <w:autoSpaceDE w:val="0"/>
        <w:widowControl/>
        <w:spacing w:line="264" w:lineRule="exact" w:before="264" w:after="0"/>
        <w:ind w:left="0" w:right="0" w:firstLine="0"/>
        <w:jc w:val="left"/>
      </w:pPr>
      <w:r>
        <w:t xml:space="preserve">Her story, woven with the threads of joy and sorrow, resonated deeply. It wasn't about the specific details, the names, or even the precise chronology of events. It was about the universality of the human experience, the shared journey through life's triumphs and tribulations. Her story mirrored countless others, each a unique tapestry woven from the same threads of love, loss, hope, and despair. It was a reminder that the power of storytelling lies not just in the narrative itself, but in its ability to transcend time and </w:t>
        <w:br/>
        <w:t>cultural boundaries, connecting us to the shared human experience.</w:t>
      </w:r>
    </w:p>
    <w:p>
      <w:pPr>
        <w:autoSpaceDN w:val="0"/>
        <w:autoSpaceDE w:val="0"/>
        <w:widowControl/>
        <w:spacing w:line="264" w:lineRule="exact" w:before="264" w:after="0"/>
        <w:ind w:left="0" w:right="0" w:firstLine="0"/>
        <w:jc w:val="left"/>
      </w:pPr>
      <w:r>
        <w:t>This realization profoundly impacted my understanding of my own music. The repetitive refrains, the cyclical melodies, the vulnerable lyrics – initially born from personal pain – had become vessels for shared experience. They were no longer just my story; they were a mirror reflecting the collective anxieties, hopes, and dreams of countless others. The repetitive nature of some of my songs, which I had once seen as a manifestation of my obsessive thoughts, became a language understood by those wrestling with their own repetitive cycles of hope and despair. The simple melodies and honest lyrics tapped into something primal, something deeply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began to think about the countless folktales, myths, and legends passed down through generations, stories that have shaped cultures and societies for millennia. These narratives, often anonymous in origin, carry within them the collective wisdom and emotional experiences of humanity. They serve as a testament to our enduring need to connect, to share, and to find solace in the shared human experience. These stories, passed from one generation to another, are living proof that stories themselves contain a powerful life force. They are not simply records of the past, but living organisms, growing and adapting as they are retold, reshaped, and </w:t>
        <w:br/>
        <w:t>reinterpreted by each new generation.</w:t>
      </w:r>
    </w:p>
    <w:p>
      <w:pPr>
        <w:autoSpaceDN w:val="0"/>
        <w:autoSpaceDE w:val="0"/>
        <w:widowControl/>
        <w:spacing w:line="264" w:lineRule="exact" w:before="264" w:after="0"/>
        <w:ind w:left="0" w:right="0" w:firstLine="0"/>
        <w:jc w:val="left"/>
      </w:pPr>
      <w:r>
        <w:t>The universality of human emotion was further highlighted by the responses I received from around the world. A young musician from Tokyo wrote, describing how the melancholic melody of "Silent Tears" resonated with his own feelings of isolation in a bustling city.</w:t>
      </w:r>
    </w:p>
    <w:p>
      <w:pPr>
        <w:autoSpaceDN w:val="0"/>
        <w:autoSpaceDE w:val="0"/>
        <w:widowControl/>
        <w:spacing w:line="264" w:lineRule="exact" w:before="60" w:after="0"/>
        <w:ind w:left="0" w:right="144" w:firstLine="0"/>
        <w:jc w:val="left"/>
      </w:pPr>
      <w:r>
        <w:t>A woman from Nairobi shared how the hopeful undercurrent of "Sunrise After the Storm" gave her strength during a period of political instability. These responses emphasized the transcendent power of art to bridge geographical and cultural boundaries, connecting us through a shared language of emotion.</w:t>
      </w:r>
    </w:p>
    <w:p>
      <w:pPr>
        <w:autoSpaceDN w:val="0"/>
        <w:autoSpaceDE w:val="0"/>
        <w:widowControl/>
        <w:spacing w:line="264" w:lineRule="exact" w:before="264" w:after="0"/>
        <w:ind w:left="0" w:right="0" w:firstLine="0"/>
        <w:jc w:val="left"/>
      </w:pPr>
      <w:r>
        <w:t xml:space="preserve">The power of storytelling isn't limited to music, of course. It's present in every form of artistic expression—literature, film, visual art, dance. The novels we devour, the movies we watch, the </w:t>
        <w:br/>
        <w:t xml:space="preserve">paintings we admire—they all tell stories, shape our understanding of the world, and offer insights into the human condition. A </w:t>
        <w:br/>
        <w:t>beautifully written novel can transport us to another time and place, making us feel the emotions of characters we've never met. A powerful film can make us question our assumptions, challenge our perspectives, and confront uncomfortable truths. A captivating painting can stir our emotions, evoke memories, and spark our imagination.</w:t>
      </w:r>
    </w:p>
    <w:p>
      <w:pPr>
        <w:autoSpaceDN w:val="0"/>
        <w:autoSpaceDE w:val="0"/>
        <w:widowControl/>
        <w:spacing w:line="264" w:lineRule="exact" w:before="266" w:after="0"/>
        <w:ind w:left="0" w:right="144" w:firstLine="0"/>
        <w:jc w:val="left"/>
      </w:pPr>
      <w:r>
        <w:t>Each work of art, regardless of its form, holds within it a potential for profound connection. It's a testament to our inherent human need to make sense of the world, to express ourselves, and to connect with others. The act of creating art is an act of sharing vulnerability, of laying bare our souls and inviting others to enter our inner world. And the act of experiencing art is an act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empathy, of stepping into someone else's shoes and understanding their experiences through a shared emotional language.</w:t>
      </w:r>
    </w:p>
    <w:p>
      <w:pPr>
        <w:autoSpaceDN w:val="0"/>
        <w:autoSpaceDE w:val="0"/>
        <w:widowControl/>
        <w:spacing w:line="264" w:lineRule="exact" w:before="264" w:after="0"/>
        <w:ind w:left="0" w:right="0" w:firstLine="0"/>
        <w:jc w:val="left"/>
      </w:pPr>
      <w:r>
        <w:t xml:space="preserve">The universality of the human experience extends to our capacity for empathy. We all experience joy and sorrow, love and loss, hope and despair. We all grapple with the complexities of human </w:t>
        <w:br/>
        <w:t>relationships, the challenges of life, and the search for meaning and purpose. These universal themes transcend cultural and linguistic barriers, connecting us through a shared human experience. It is this shared experience that makes the stories we tell so powerful, so resonant, and so enduring.</w:t>
      </w:r>
    </w:p>
    <w:p>
      <w:pPr>
        <w:autoSpaceDN w:val="0"/>
        <w:autoSpaceDE w:val="0"/>
        <w:widowControl/>
        <w:spacing w:line="264" w:lineRule="exact" w:before="264" w:after="0"/>
        <w:ind w:left="0" w:right="0" w:firstLine="0"/>
        <w:jc w:val="left"/>
      </w:pPr>
      <w:r>
        <w:t xml:space="preserve">And it's this shared experience that gave my music its power. It wasn’t just the catchy melodies or the clever lyrics; it was the honesty, the vulnerability, the raw emotion that resonated with so many. It was the recognition that we are all, in our own ways, struggling, striving, and searching for connection. It was the shared experience of the human condition that transcended personal narratives and resonated with a global audience. The song, in its essence, became a conduit for empathy, a bridge connecting </w:t>
        <w:br/>
        <w:t>disparate individuals through a shared emotional landscape.</w:t>
      </w:r>
    </w:p>
    <w:p>
      <w:pPr>
        <w:autoSpaceDN w:val="0"/>
        <w:autoSpaceDE w:val="0"/>
        <w:widowControl/>
        <w:spacing w:line="264" w:lineRule="exact" w:before="264" w:after="0"/>
        <w:ind w:left="0" w:right="0" w:firstLine="0"/>
        <w:jc w:val="left"/>
      </w:pPr>
      <w:r>
        <w:t xml:space="preserve">The power of storytelling, therefore, lies not only in the capacity to entertain, inform, or educate. It’s about connection, healing, and the profound understanding that comes from sharing our </w:t>
        <w:br/>
        <w:t>vulnerabilities. It’s about recognizing the universality of the human experience and the power of empathy to bridge divides, creating a shared narrative that transcends individual perspectives. It's the recognition that, despite our differences, we are all connected by the same fundamental human emotions. The songs, the stories, the shared experiences—they all become echoes in the great symphony of human existence, a chorus of voices singing together, each note a testament to the enduring power of human connection. And that, more than anything, is the true power of storytelling.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Cultivating SelfCompassion</w:t>
      </w:r>
    </w:p>
    <w:p>
      <w:pPr>
        <w:autoSpaceDN w:val="0"/>
        <w:autoSpaceDE w:val="0"/>
        <w:widowControl/>
        <w:spacing w:line="264" w:lineRule="exact" w:before="286" w:after="0"/>
        <w:ind w:left="0" w:right="0" w:firstLine="0"/>
        <w:jc w:val="left"/>
      </w:pPr>
      <w:r>
        <w:t xml:space="preserve">The concert ended, the applause fading into a hushed murmur. The weight of the night, the raw emotion poured into each song, settled heavily on my shoulders. But this time, the exhaustion didn't feel crushing. There was a different kind of weariness, a peaceful </w:t>
        <w:br/>
        <w:t>exhaustion that came from baring my soul and finding solace in the shared experience. The old woman’s story, the messages from Tokyo and Nairobi, they had woven a tapestry of empathy around me, a comforting blanket against the chill of self-doubt.</w:t>
      </w:r>
    </w:p>
    <w:p>
      <w:pPr>
        <w:autoSpaceDN w:val="0"/>
        <w:autoSpaceDE w:val="0"/>
        <w:widowControl/>
        <w:spacing w:line="264" w:lineRule="exact" w:before="264" w:after="0"/>
        <w:ind w:left="0" w:right="0" w:firstLine="0"/>
        <w:jc w:val="left"/>
      </w:pPr>
      <w:r>
        <w:t xml:space="preserve">That night, as I lay in the quiet stillness of my hotel room, the realization struck me with the force of a sudden revelation. The journey wasn't just about the heartbreak, the unrequited love, the agonizing wait. It was about the journey inwards, the arduous climb towards self-acceptance. The songs, the lyrics, the performances –they had been a form of therapy, a process of unraveling, of </w:t>
        <w:br/>
        <w:t>confronting my own vulnerabilities, and, ultimately, of forgiving myself.</w:t>
      </w:r>
    </w:p>
    <w:p>
      <w:pPr>
        <w:autoSpaceDN w:val="0"/>
        <w:autoSpaceDE w:val="0"/>
        <w:widowControl/>
        <w:spacing w:line="264" w:lineRule="exact" w:before="264" w:after="0"/>
        <w:ind w:left="0" w:right="144" w:firstLine="0"/>
        <w:jc w:val="left"/>
      </w:pPr>
      <w:r>
        <w:t xml:space="preserve">Forgiveness. The word hung in the air, as delicate and fragile as a butterfly’s wing. It wasn't a simple act; it was a process, a gradual unfolding of understanding and self-compassion. For so long, I had held onto the pain, replaying the scenarios, dissecting every word, every gesture, every missed opportunity. I had meticulously </w:t>
        <w:br/>
        <w:t>cataloged every perceived failure, every moment of perceived inadequacy, building a fortress of self-criticism around my heart.</w:t>
      </w:r>
    </w:p>
    <w:p>
      <w:pPr>
        <w:autoSpaceDN w:val="0"/>
        <w:autoSpaceDE w:val="0"/>
        <w:widowControl/>
        <w:spacing w:line="264" w:lineRule="exact" w:before="264" w:after="0"/>
        <w:ind w:left="0" w:right="0" w:firstLine="0"/>
        <w:jc w:val="left"/>
      </w:pPr>
      <w:r>
        <w:t xml:space="preserve">But slowly, painstakingly, I had begun to dismantle that fortress. I started small. I acknowledged the pain, the hurt, the </w:t>
        <w:br/>
        <w:t>disappointment. I allowed myself to feel the emotions, without judgment, without trying to suppress or deny them. I treated myself with the same kindness and understanding I would offer a dear friend facing similar struggles.</w:t>
      </w:r>
    </w:p>
    <w:p>
      <w:pPr>
        <w:autoSpaceDN w:val="0"/>
        <w:autoSpaceDE w:val="0"/>
        <w:widowControl/>
        <w:spacing w:line="264" w:lineRule="exact" w:before="264" w:after="0"/>
        <w:ind w:left="0" w:right="0" w:firstLine="0"/>
        <w:jc w:val="left"/>
      </w:pPr>
      <w:r>
        <w:t>I began to replace the harsh self-criticism with gentler self-talk. Instead of dwelling on my perceived shortcomings, I focused on my strengths, my accomplishments, my resilience. I celebrated small victories, acknowledging the progress I had made, however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incremental. I learned to appreciate my own company, finding solace in quiet moments of reflection and self-care.</w:t>
      </w:r>
    </w:p>
    <w:p>
      <w:pPr>
        <w:autoSpaceDN w:val="0"/>
        <w:autoSpaceDE w:val="0"/>
        <w:widowControl/>
        <w:spacing w:line="264" w:lineRule="exact" w:before="264" w:after="0"/>
        <w:ind w:left="0" w:right="144" w:firstLine="0"/>
        <w:jc w:val="left"/>
      </w:pPr>
      <w:r>
        <w:t>Self-care became a sacred ritual. I started incorporating practices that nourished my mind, body, and spirit. Long walks in nature replaced late-night writing sessions fueled by caffeine and anxiety.</w:t>
      </w:r>
    </w:p>
    <w:p>
      <w:pPr>
        <w:autoSpaceDN w:val="0"/>
        <w:autoSpaceDE w:val="0"/>
        <w:widowControl/>
        <w:spacing w:line="264" w:lineRule="exact" w:before="60" w:after="0"/>
        <w:ind w:left="0" w:right="0" w:firstLine="0"/>
        <w:jc w:val="left"/>
      </w:pPr>
      <w:r>
        <w:t>Meditation replaced the frantic energy of overthinking. Healthy meals replaced the comfort food that numbed the pain. These changes weren’t dramatic overhauls; they were subtle shifts, gentle adjustments that accumulated over time, creating a ripple effect of positive change.</w:t>
      </w:r>
    </w:p>
    <w:p>
      <w:pPr>
        <w:autoSpaceDN w:val="0"/>
        <w:autoSpaceDE w:val="0"/>
        <w:widowControl/>
        <w:spacing w:line="264" w:lineRule="exact" w:before="264" w:after="0"/>
        <w:ind w:left="0" w:right="0" w:firstLine="0"/>
        <w:jc w:val="left"/>
      </w:pPr>
      <w:r>
        <w:t xml:space="preserve">One of the most powerful tools I discovered was journaling. It became my safe space, a place where I could pour out my thoughts and emotions without judgment. I wrote about the pain, the anger, the frustration, but I also wrote about the moments of joy, the glimpses of hope, the signs of healing. The journal became a </w:t>
        <w:br/>
        <w:t>testament to my journey, a record of my growth, a reminder of how far I had come.</w:t>
      </w:r>
    </w:p>
    <w:p>
      <w:pPr>
        <w:autoSpaceDN w:val="0"/>
        <w:autoSpaceDE w:val="0"/>
        <w:widowControl/>
        <w:spacing w:line="264" w:lineRule="exact" w:before="264" w:after="0"/>
        <w:ind w:left="0" w:right="0" w:firstLine="0"/>
        <w:jc w:val="left"/>
      </w:pPr>
      <w:r>
        <w:t xml:space="preserve">The lyrics themselves began to reflect this transformation. The raw, agonizing pain of early songs gradually gave way to a gentler, more forgiving tone. The melodies, once sharp and discordant, softened, finding a new harmony in self-acceptance. The repetitive refrains, which once mirrored the cyclical nature of my obsession, </w:t>
        <w:br/>
        <w:t>transformed into affirmations of self-love and resilience.</w:t>
      </w:r>
    </w:p>
    <w:p>
      <w:pPr>
        <w:autoSpaceDN w:val="0"/>
        <w:autoSpaceDE w:val="0"/>
        <w:widowControl/>
        <w:spacing w:line="264" w:lineRule="exact" w:before="264" w:after="0"/>
        <w:ind w:left="0" w:right="0" w:firstLine="0"/>
        <w:jc w:val="left"/>
      </w:pPr>
      <w:r>
        <w:t>The shift wasn’t immediate. There were setbacks, moments of relapse, times when the old patterns of self-doubt threatened to resurface. But each time, I found myself better equipped to navigate those challenges, armed with the tools of self-compassion and forgiveness. I learned to view these setbacks not as failures, but as opportunities for growth, as chances to strengthen my resolve and reaffirm my commitment to self-love.</w:t>
      </w:r>
    </w:p>
    <w:p>
      <w:pPr>
        <w:autoSpaceDN w:val="0"/>
        <w:autoSpaceDE w:val="0"/>
        <w:widowControl/>
        <w:spacing w:line="264" w:lineRule="exact" w:before="264" w:after="0"/>
        <w:ind w:left="0" w:right="0" w:firstLine="0"/>
        <w:jc w:val="left"/>
      </w:pPr>
      <w:r>
        <w:t>The transformation extended beyond my music. My relationships began to change, too. The unhealthy patterns of seeking validation from others dissipated as I found a more solid foundation of self-worth within. I started setting boundaries, prioritizing my own needs, and engaging in relationships based on mutual respect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genuine connection.</w:t>
      </w:r>
    </w:p>
    <w:p>
      <w:pPr>
        <w:autoSpaceDN w:val="0"/>
        <w:autoSpaceDE w:val="0"/>
        <w:widowControl/>
        <w:spacing w:line="264" w:lineRule="exact" w:before="266" w:after="0"/>
        <w:ind w:left="0" w:right="0" w:firstLine="0"/>
        <w:jc w:val="left"/>
      </w:pPr>
      <w:r>
        <w:t>I realized that true self-love wasn’t about narcissism or self-</w:t>
        <w:br/>
        <w:t xml:space="preserve">obsession. It was about acknowledging my imperfections, </w:t>
        <w:br/>
        <w:t xml:space="preserve">embracing my vulnerabilities, and treating myself with the same kindness and understanding I would offer to someone I loved. It was about accepting my whole self – the flaws, the scars, the </w:t>
        <w:br/>
        <w:t xml:space="preserve">imperfections – and finding beauty in the tapestry of my </w:t>
        <w:br/>
        <w:t>experiences.</w:t>
      </w:r>
    </w:p>
    <w:p>
      <w:pPr>
        <w:autoSpaceDN w:val="0"/>
        <w:autoSpaceDE w:val="0"/>
        <w:widowControl/>
        <w:spacing w:line="264" w:lineRule="exact" w:before="264" w:after="0"/>
        <w:ind w:left="0" w:right="0" w:firstLine="0"/>
        <w:jc w:val="left"/>
      </w:pPr>
      <w:r>
        <w:t xml:space="preserve">The process of self-compassion wasn't a destination; it was a </w:t>
        <w:br/>
        <w:t xml:space="preserve">journey, an ongoing practice that required consistent effort and self-awareness. It was a continuous process of self-discovery, of learning to forgive myself for past mistakes, and of celebrating the person I am becoming. It wasn't about erasing the pain, but about </w:t>
        <w:br/>
        <w:t>integrating it, learning from it, and allowing it to shape me into a stronger, more compassionate person.</w:t>
      </w:r>
    </w:p>
    <w:p>
      <w:pPr>
        <w:autoSpaceDN w:val="0"/>
        <w:autoSpaceDE w:val="0"/>
        <w:widowControl/>
        <w:spacing w:line="264" w:lineRule="exact" w:before="264" w:after="0"/>
        <w:ind w:left="0" w:right="0" w:firstLine="0"/>
        <w:jc w:val="left"/>
      </w:pPr>
      <w:r>
        <w:t xml:space="preserve">The journey of self-love is a deeply personal one, unique to each individual. There's no one-size-fits-all approach. What works for one person may not work for another. But the core principles remain the same: self-awareness, self-acceptance, and self-compassion. It's about cultivating a relationship with yourself that is built on </w:t>
        <w:br/>
        <w:t>kindness, understanding, and forgiveness.</w:t>
      </w:r>
    </w:p>
    <w:p>
      <w:pPr>
        <w:autoSpaceDN w:val="0"/>
        <w:autoSpaceDE w:val="0"/>
        <w:widowControl/>
        <w:spacing w:line="264" w:lineRule="exact" w:before="264" w:after="0"/>
        <w:ind w:left="0" w:right="0" w:firstLine="0"/>
        <w:jc w:val="left"/>
      </w:pPr>
      <w:r>
        <w:t xml:space="preserve">As I continued to cultivate this inner landscape of self-compassion, a profound sense of peace and contentment began to emerge. The anxiety that had once consumed me began to dissipate, replaced by a quiet confidence and a deep sense of self-acceptance. I experienced lighter, more grounded, more at ease in my own skin. The pain of the past still lingered, but it no longer held the same power over me. It had become a part of my story, a reminder of the journey I had </w:t>
        <w:br/>
        <w:t>undertaken, the lessons I had learned, and the person I had become.</w:t>
      </w:r>
    </w:p>
    <w:p>
      <w:pPr>
        <w:autoSpaceDN w:val="0"/>
        <w:autoSpaceDE w:val="0"/>
        <w:widowControl/>
        <w:spacing w:line="264" w:lineRule="exact" w:before="266" w:after="0"/>
        <w:ind w:left="0" w:right="0" w:firstLine="0"/>
        <w:jc w:val="left"/>
      </w:pPr>
      <w:r>
        <w:t>The music, too, reflected this newfound serenity. The songs became infused with a sense of quiet strength and resilience. The melodies were less anguished, more hopeful. The lyrics, though still honest and vulnerable, held a newfound sense of peace and acceptance.</w:t>
      </w:r>
    </w:p>
    <w:p>
      <w:pPr>
        <w:autoSpaceDN w:val="0"/>
        <w:autoSpaceDE w:val="0"/>
        <w:widowControl/>
        <w:spacing w:line="264" w:lineRule="exact" w:before="60" w:after="0"/>
        <w:ind w:left="0" w:right="144" w:firstLine="0"/>
        <w:jc w:val="left"/>
      </w:pPr>
      <w:r>
        <w:t>They were no longer just about heartbreak; they were about healing, about growth, about the triumphant journey towards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love. They were a testament to the power of self-compassion and the transformative journey of embracing one's imperfections. The songs, once a cry of anguish, became a celebration of resilience and a testament to the beauty of embracing one's authentic self. The melody of self-love had finally found its harmony. The final notes resonated not with the echoes of despair but with the quiet strength of self-acceptance, a testament to the transformative power of embracing one's own imperfect symphony. The journey was far from over, but for the first time, I experienced a sense of peace, a quiet contentment that settled deep within my soul, a comforting </w:t>
        <w:br/>
        <w:t xml:space="preserve">assurance that even in the face of life's inevitable challenges, I had the strength, the resilience, and the self-love to navigate the </w:t>
        <w:br/>
        <w:t>unknown.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Prioritizing SelfCare</w:t>
      </w:r>
    </w:p>
    <w:p>
      <w:pPr>
        <w:autoSpaceDN w:val="0"/>
        <w:autoSpaceDE w:val="0"/>
        <w:widowControl/>
        <w:spacing w:line="264" w:lineRule="exact" w:before="286" w:after="0"/>
        <w:ind w:left="0" w:right="0" w:firstLine="0"/>
        <w:jc w:val="left"/>
      </w:pPr>
      <w:r>
        <w:t>The quiet hum of the city outside faded into the background as I sat by the window, a steaming mug of chamomile tea warming my hands. The concert's adrenaline had subsided, replaced by a gentle calm that settled deep within my bones. The outpouring of emotion from the previous night, the vulnerability laid bare on stage, hadn't left me depleted; instead, it had sparked a new kind of energy, a quiet resolve to nurture myself in ways I’d previously neglected.</w:t>
      </w:r>
    </w:p>
    <w:p>
      <w:pPr>
        <w:autoSpaceDN w:val="0"/>
        <w:autoSpaceDE w:val="0"/>
        <w:widowControl/>
        <w:spacing w:line="264" w:lineRule="exact" w:before="264" w:after="0"/>
        <w:ind w:left="0" w:right="144" w:firstLine="0"/>
        <w:jc w:val="left"/>
      </w:pPr>
      <w:r>
        <w:t>Self-care, a term often tossed around casually, had taken on a profound meaning. It wasn't about indulging in fleeting pleasures, but about consciously choosing actions that nourished my mind, body, and soul. It was about recognizing the interconnectedness of my well-being – a holistic approach to healing that extended beyond simply addressing the immediate pain of heartbreak.</w:t>
      </w:r>
    </w:p>
    <w:p>
      <w:pPr>
        <w:autoSpaceDN w:val="0"/>
        <w:autoSpaceDE w:val="0"/>
        <w:widowControl/>
        <w:spacing w:line="264" w:lineRule="exact" w:before="264" w:after="0"/>
        <w:ind w:left="0" w:right="0" w:firstLine="0"/>
        <w:jc w:val="left"/>
      </w:pPr>
      <w:r>
        <w:t xml:space="preserve">My first step was a conscious effort to unplug. The constant scroll through social media, the endless comparisons, the insidious drip-feed of curated perfection – it all had to stop. I deleted the apps from my phone, initially experiencing a strange sense of </w:t>
        <w:br/>
        <w:t>withdrawal, a phantom vibration in my pocket where my phone used to hum with notifications. But the silence that followed was surprisingly peaceful. I replaced the digital noise with the quiet rustle of leaves, the gentle murmur of a nearby stream, the quiet contemplation of a sunrise. Nature, I discovered, was a potent balm for my soul.</w:t>
      </w:r>
    </w:p>
    <w:p>
      <w:pPr>
        <w:autoSpaceDN w:val="0"/>
        <w:autoSpaceDE w:val="0"/>
        <w:widowControl/>
        <w:spacing w:line="264" w:lineRule="exact" w:before="264" w:after="0"/>
        <w:ind w:left="0" w:right="0" w:firstLine="0"/>
        <w:jc w:val="left"/>
      </w:pPr>
      <w:r>
        <w:t xml:space="preserve">Long walks became my sanctuary, a time for reflection and </w:t>
        <w:br/>
        <w:t>introspection. I'd wander through parks, tracing the contours of fallen leaves underfoot, the crisp autumn air filling my lungs. These walks weren't hurried errands; they were intentional moments of self-connection, a chance to clear my head and simply be present in the beauty of the natural world. The rhythmic movement of my feet, the gentle sway of the trees, the subtle shift in the light – these details, often overlooked in my previously frantic life, became anchors, grounding me in the present moment and gently pulling me away from the swirling vortex of my thoughts.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diet, too, underwent a transformation. The comfort food, the sugary treats that had once numbed the pain, were gradually </w:t>
        <w:br/>
        <w:t xml:space="preserve">replaced with nourishing meals filled with fresh fruits, vegetables, and lean proteins. It wasn't about strict dieting; it was about </w:t>
        <w:br/>
        <w:t>mindful eating, savoring each bite, appreciating the nourishment my body received. I started paying attention to the subtle cues my body sent, listening to its hunger and satiety signals, rather than ignoring them in the pursuit of emotional gratification. The physical act of preparing these meals became a meditative practice in itself, a conscious act of self-care that infused each day with a sense of intentionality.</w:t>
      </w:r>
    </w:p>
    <w:p>
      <w:pPr>
        <w:autoSpaceDN w:val="0"/>
        <w:autoSpaceDE w:val="0"/>
        <w:widowControl/>
        <w:spacing w:line="264" w:lineRule="exact" w:before="264" w:after="0"/>
        <w:ind w:left="0" w:right="144" w:firstLine="0"/>
        <w:jc w:val="left"/>
      </w:pPr>
      <w:r>
        <w:t xml:space="preserve">Sleep, once a luxury I often sacrificed, became a priority. I </w:t>
        <w:br/>
        <w:t>established a regular sleep schedule, creating a calming bedtime routine that included a warm bath, a chapter of a good book, and gentle stretches. The stillness of the night, once filled with anxious thoughts, now offered a sanctuary for rest and rejuvenation. The deep sleep that followed replenished my energy reserves, leaving me feeling refreshed and capable of facing each day with renewed vigor. The small act of prioritizing sleep became a profound act of self-respect, a recognition that my body, too, deserved care and attention.</w:t>
      </w:r>
    </w:p>
    <w:p>
      <w:pPr>
        <w:autoSpaceDN w:val="0"/>
        <w:autoSpaceDE w:val="0"/>
        <w:widowControl/>
        <w:spacing w:line="264" w:lineRule="exact" w:before="264" w:after="0"/>
        <w:ind w:left="0" w:right="0" w:firstLine="0"/>
        <w:jc w:val="left"/>
      </w:pPr>
      <w:r>
        <w:t xml:space="preserve">Incorporating movement into my daily routine was equally </w:t>
        <w:br/>
        <w:t xml:space="preserve">transformative. I wasn’t aiming for rigorous exercise regimes; </w:t>
        <w:br/>
        <w:t>instead, I opted for activities I genuinely enjoyed – yoga, swimming, gentle hikes. These activities weren’t just about physical fitness; they were about connecting with my body, appreciating its strength and resilience. The physical exertion cleared my mind, releasing endorphins that boosted my mood and alleviated the lingering shadows of sadness. The sense of accomplishment, no matter how small, became a quiet affirmation of self-worth.</w:t>
      </w:r>
    </w:p>
    <w:p>
      <w:pPr>
        <w:autoSpaceDN w:val="0"/>
        <w:autoSpaceDE w:val="0"/>
        <w:widowControl/>
        <w:spacing w:line="264" w:lineRule="exact" w:before="266" w:after="0"/>
        <w:ind w:left="0" w:right="288" w:firstLine="0"/>
        <w:jc w:val="left"/>
      </w:pPr>
      <w:r>
        <w:t>Meditation, initially challenging, gradually became a source of profound calm. I started with just five minutes a day, focusing on my breath, observing my thoughts without judgment. As the practice deepened, I discovered a quiet space within myself, a sanctuary free from the noise and chaos of the external world.</w:t>
      </w:r>
    </w:p>
    <w:p>
      <w:pPr>
        <w:autoSpaceDN w:val="0"/>
        <w:autoSpaceDE w:val="0"/>
        <w:widowControl/>
        <w:spacing w:line="264" w:lineRule="exact" w:before="60" w:after="0"/>
        <w:ind w:left="0" w:right="144" w:firstLine="0"/>
        <w:jc w:val="left"/>
      </w:pPr>
      <w:r>
        <w:t xml:space="preserve">Meditation allowed me to connect with my inner self, to </w:t>
        <w:br/>
        <w:t>acknowledge my emotions without getting swept away by them,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cultivate a sense of inner peace that permeated every aspect of my life. The quiet moments of stillness became powerful reminders that I had the capacity for inner resilience, a strength that had been masked by the pain of heartbreak.</w:t>
      </w:r>
    </w:p>
    <w:p>
      <w:pPr>
        <w:autoSpaceDN w:val="0"/>
        <w:autoSpaceDE w:val="0"/>
        <w:widowControl/>
        <w:spacing w:line="264" w:lineRule="exact" w:before="264" w:after="0"/>
        <w:ind w:left="0" w:right="0" w:firstLine="0"/>
        <w:jc w:val="left"/>
      </w:pPr>
      <w:r>
        <w:t xml:space="preserve">The journal continued to be my trusted confidant, a space where I could pour out my emotions without judgment. I wrote not just about the heartbreak, but also about the small victories, the </w:t>
        <w:br/>
        <w:t>moments of joy, the progress I had made. The journal became a tangible record of my journey, a testament to my resilience, a constant reminder of my growth and self-acceptance. The pages, once filled with raw pain and anguish, gradually transformed into a chronicle of healing, a celebration of self-love and self-compassion.</w:t>
      </w:r>
    </w:p>
    <w:p>
      <w:pPr>
        <w:autoSpaceDN w:val="0"/>
        <w:autoSpaceDE w:val="0"/>
        <w:widowControl/>
        <w:spacing w:line="264" w:lineRule="exact" w:before="60" w:after="0"/>
        <w:ind w:left="0" w:right="144" w:firstLine="0"/>
        <w:jc w:val="left"/>
      </w:pPr>
      <w:r>
        <w:t xml:space="preserve">The words I penned became affirmations, reinforcing my </w:t>
        <w:br/>
        <w:t>commitment to self-care and celebrating my capacity for personal growth.</w:t>
      </w:r>
    </w:p>
    <w:p>
      <w:pPr>
        <w:autoSpaceDN w:val="0"/>
        <w:autoSpaceDE w:val="0"/>
        <w:widowControl/>
        <w:spacing w:line="264" w:lineRule="exact" w:before="264" w:after="0"/>
        <w:ind w:left="0" w:right="0" w:firstLine="0"/>
        <w:jc w:val="left"/>
      </w:pPr>
      <w:r>
        <w:t xml:space="preserve">This holistic approach to self-care wasn't a quick fix; it was a </w:t>
        <w:br/>
        <w:t>continuous process, a journey of self-discovery and self-acceptance. There were days when the old patterns resurfaced, when the pain threatened to overwhelm me. But the tools I had cultivated – the walks in nature, the mindful eating, the meditation, the journaling –became my anchors, grounding me and helping me navigate those difficult moments. I learned that self-care isn’t about perfection; it's about consistency, about showing up for myself, even on the days when I experienced incapable of doing so. It's about extending the same kindness, compassion, and understanding to myself that I would offer to a dear friend struggling with similar challenges.</w:t>
      </w:r>
    </w:p>
    <w:p>
      <w:pPr>
        <w:autoSpaceDN w:val="0"/>
        <w:autoSpaceDE w:val="0"/>
        <w:widowControl/>
        <w:spacing w:line="264" w:lineRule="exact" w:before="264" w:after="0"/>
        <w:ind w:left="0" w:right="0" w:firstLine="0"/>
        <w:jc w:val="left"/>
      </w:pPr>
      <w:r>
        <w:t xml:space="preserve">The lyrics of my songs began to reflect this transformation. The melodies, once laced with anguish, softened, finding a new </w:t>
        <w:br/>
        <w:t>harmony in self-acceptance. The repetitive refrains, previously mirroring the cyclical nature of my heartbreak, now transformed into affirmations of self-love and resilience. The words I wrote, once filled with despair, began to shimmer with hope, reflecting the quiet strength and inner peace I had cultivated. My music became a testament to the power of self-compassion, a celebration of my journey towards wholeness. It wasn't about erasing the pain, but about integrating it, learning from it, and allowing it to shape me into a stronger, more compassionate person. The songs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testament to the enduring strength of the human spirit, a </w:t>
        <w:br/>
        <w:t>celebration of resilience in the face of adversity, a testament to the beauty of self-discovery and self-acceptance. The melody of self-love, once discordant and broken, now resonated with a newfound harmony – a testament to the transformative power of nurturing the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Setting Healthy Boundaries</w:t>
      </w:r>
    </w:p>
    <w:p>
      <w:pPr>
        <w:autoSpaceDN w:val="0"/>
        <w:autoSpaceDE w:val="0"/>
        <w:widowControl/>
        <w:spacing w:line="264" w:lineRule="exact" w:before="286" w:after="0"/>
        <w:ind w:left="0" w:right="144" w:firstLine="0"/>
        <w:jc w:val="left"/>
      </w:pPr>
      <w:r>
        <w:t>The quiet strength I’d discovered wasn't just a fleeting feeling; it was a foundation upon which I could build a healthier, more fulfilling life. One of the most crucial aspects of this building process was learning to set healthy boundaries. For years, I’d allowed my desire for connection, my yearning for reciprocated affection, to overshadow my own needs and desires. I’d bent over backward to accommodate others, sacrificing my time, my energy, and even my self-respect in the pursuit of love that remained elusive. This pattern, I realized, had to change.</w:t>
      </w:r>
    </w:p>
    <w:p>
      <w:pPr>
        <w:autoSpaceDN w:val="0"/>
        <w:autoSpaceDE w:val="0"/>
        <w:widowControl/>
        <w:spacing w:line="264" w:lineRule="exact" w:before="264" w:after="0"/>
        <w:ind w:left="0" w:right="0" w:firstLine="0"/>
        <w:jc w:val="left"/>
      </w:pPr>
      <w:r>
        <w:t xml:space="preserve">Setting boundaries experienced like navigating a minefield at first. It wasn't about being selfish or uncaring; it was about recognizing my </w:t>
        <w:br/>
        <w:t xml:space="preserve">inherent worth and protecting my emotional well-being. It meant saying "no" to requests that drained me, that left me feeling </w:t>
        <w:br/>
        <w:t>resentful or depleted. It meant prioritizing my own needs, even when it meant disappointing others. It was a radical act of self-love, a declaration of my right to exist as an individual, independent of the validation of others.</w:t>
      </w:r>
    </w:p>
    <w:p>
      <w:pPr>
        <w:autoSpaceDN w:val="0"/>
        <w:autoSpaceDE w:val="0"/>
        <w:widowControl/>
        <w:spacing w:line="264" w:lineRule="exact" w:before="264" w:after="0"/>
        <w:ind w:left="0" w:right="0" w:firstLine="0"/>
        <w:jc w:val="left"/>
      </w:pPr>
      <w:r>
        <w:t>Initially, the thought of asserting myself filled me with anxiety. The fear of rejection, the fear of causing conflict, the ingrained habit of putting others' needs before my own – these anxieties threatened to paralyze me. But I reminded myself that healthy boundaries were not about controlling others; they were about controlling my own responses and protecting my own emotional space. They were about creating a safe and nurturing environment for myself to thrive.</w:t>
      </w:r>
    </w:p>
    <w:p>
      <w:pPr>
        <w:autoSpaceDN w:val="0"/>
        <w:autoSpaceDE w:val="0"/>
        <w:widowControl/>
        <w:spacing w:line="264" w:lineRule="exact" w:before="264" w:after="0"/>
        <w:ind w:left="0" w:right="0" w:firstLine="0"/>
        <w:jc w:val="left"/>
      </w:pPr>
      <w:r>
        <w:t xml:space="preserve">I started small. I learned to politely decline invitations to events that didn't resonate with me, without feeling the need to over-explain or apologize. I began to say "no" to requests for my time and energy if I experienced overwhelmed or depleted. These seemingly </w:t>
        <w:br/>
        <w:t>insignificant acts of self-assertion gradually built my confidence and strengthened my resolve. Each time I successfully set a boundary, a small sense of empowerment surged within me – a quiet affirmation of my inherent worth.</w:t>
      </w:r>
    </w:p>
    <w:p>
      <w:pPr>
        <w:autoSpaceDN w:val="0"/>
        <w:autoSpaceDE w:val="0"/>
        <w:widowControl/>
        <w:spacing w:line="322" w:lineRule="exact" w:before="206" w:after="0"/>
        <w:ind w:left="0" w:right="0" w:firstLine="0"/>
        <w:jc w:val="left"/>
      </w:pPr>
      <w:r>
        <w:t>The lyrics I wrote began to reflect this shift in perspective. A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emerged, titled "Lines in the Sand," which captured the struggle and eventual triumph of establishing healthy boundaries. The verses described the initial hesitation, the fear of rocking the boat, the internal conflict between my desire for connection and my need for self-preservation. The chorus, however, erupted with a powerful declaration of self-worth: "These lines in the sand, I won't cross again. My peace of mind, my sacred domain."</w:t>
      </w:r>
    </w:p>
    <w:p>
      <w:pPr>
        <w:autoSpaceDN w:val="0"/>
        <w:autoSpaceDE w:val="0"/>
        <w:widowControl/>
        <w:spacing w:line="264" w:lineRule="exact" w:before="264" w:after="0"/>
        <w:ind w:left="0" w:right="0" w:firstLine="0"/>
        <w:jc w:val="left"/>
      </w:pPr>
      <w:r>
        <w:t>The music itself reflected this newfound strength. The melody, initially hesitant and uncertain, grew bolder and more assertive as the song progressed. The rhythm became more defined, reflecting the growing clarity and confidence in my voice. The song became an anthem for self-respect, a declaration of independence and self-love. The repetitive refrain, instead of reflecting the cyclical nature of heartbreak, became a powerful mantra of self-affirmation.</w:t>
      </w:r>
    </w:p>
    <w:p>
      <w:pPr>
        <w:autoSpaceDN w:val="0"/>
        <w:autoSpaceDE w:val="0"/>
        <w:widowControl/>
        <w:spacing w:line="324" w:lineRule="exact" w:before="204" w:after="0"/>
        <w:ind w:left="0" w:right="0" w:firstLine="0"/>
        <w:jc w:val="left"/>
      </w:pPr>
      <w:r>
        <w:t>The process of setting boundaries wasn't without its challenges.</w:t>
      </w:r>
    </w:p>
    <w:p>
      <w:pPr>
        <w:autoSpaceDN w:val="0"/>
        <w:autoSpaceDE w:val="0"/>
        <w:widowControl/>
        <w:spacing w:line="264" w:lineRule="exact" w:before="60" w:after="0"/>
        <w:ind w:left="0" w:right="0" w:firstLine="0"/>
        <w:jc w:val="left"/>
      </w:pPr>
      <w:r>
        <w:t xml:space="preserve">There were times when I experienced guilty, when I worried about the reactions of others. There were moments of doubt, when I </w:t>
        <w:br/>
        <w:t>questioned whether I was being too assertive or too demanding. But I persisted, reminding myself that my well-being was paramount, that my emotional health was not a luxury but a necessity.</w:t>
      </w:r>
    </w:p>
    <w:p>
      <w:pPr>
        <w:autoSpaceDN w:val="0"/>
        <w:autoSpaceDE w:val="0"/>
        <w:widowControl/>
        <w:spacing w:line="264" w:lineRule="exact" w:before="264" w:after="0"/>
        <w:ind w:left="0" w:right="0" w:firstLine="0"/>
        <w:jc w:val="left"/>
      </w:pPr>
      <w:r>
        <w:t xml:space="preserve">I learned to anticipate potential conflicts and prepare myself for them. I practiced articulating my needs calmly and clearly, avoiding accusatory language or emotional outbursts. I focused on expressing my needs, rather than criticizing others. Instead of saying, "You always make me feel neglected," I learned to say, "I need more time and attention, and I'd appreciate it if we could prioritize spending quality time together." This shift in communication style </w:t>
        <w:br/>
        <w:t>dramatically improved the way others responded to my boundaries.</w:t>
      </w:r>
    </w:p>
    <w:p>
      <w:pPr>
        <w:autoSpaceDN w:val="0"/>
        <w:autoSpaceDE w:val="0"/>
        <w:widowControl/>
        <w:spacing w:line="264" w:lineRule="exact" w:before="264" w:after="0"/>
        <w:ind w:left="0" w:right="0" w:firstLine="0"/>
        <w:jc w:val="left"/>
      </w:pPr>
      <w:r>
        <w:t>As I continued to set healthy boundaries, I noticed a profound shift in my relationships. Those who respected my needs and valued my well-being remained in my life. Those who couldn't or wouldn't respect my boundaries gradually faded away. This natural attrition was a necessary and ultimately healthy process. It wasn't about pushing people away; it was about attracting those who valued the authentic version of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space I created by setting healthy boundaries wasn't empty; it was filled with self-love, self-respect, and a growing sense of inner peace. It was a space where I could nurture my creativity, pursue my passions, and invest in my own personal growth. The loneliness I'd experienced before, a byproduct of my desperate need for external validation, was replaced by a fulfilling solitude – a </w:t>
        <w:br/>
        <w:t>comfortable space of self-sufficiency.</w:t>
      </w:r>
    </w:p>
    <w:p>
      <w:pPr>
        <w:autoSpaceDN w:val="0"/>
        <w:autoSpaceDE w:val="0"/>
        <w:widowControl/>
        <w:spacing w:line="264" w:lineRule="exact" w:before="264" w:after="0"/>
        <w:ind w:left="0" w:right="0" w:firstLine="0"/>
        <w:jc w:val="left"/>
      </w:pPr>
      <w:r>
        <w:t xml:space="preserve">My creative process flourished in this new environment. The songs I wrote became more authentic, more powerful, more deeply rooted in self-awareness. The lyrics reflected my journey of self-discovery, my growing sense of empowerment, and my unwavering </w:t>
        <w:br/>
        <w:t>commitment to self-care. The music itself was richer, more nuanced, reflecting the complexities of my emotional growth. It was as if setting healthy boundaries had unlocked a new level of creative expression, a level previously inaccessible due to the emotional clutter of unmet needs and suppressed desires.</w:t>
      </w:r>
    </w:p>
    <w:p>
      <w:pPr>
        <w:autoSpaceDN w:val="0"/>
        <w:autoSpaceDE w:val="0"/>
        <w:widowControl/>
        <w:spacing w:line="264" w:lineRule="exact" w:before="264" w:after="0"/>
        <w:ind w:left="0" w:right="0" w:firstLine="0"/>
        <w:jc w:val="left"/>
      </w:pPr>
      <w:r>
        <w:t xml:space="preserve">I began to understand that self-love was not a passive state; it was an active process of continuous self-discovery and self-assertion. It was about recognizing my worth, prioritizing my needs, and </w:t>
        <w:br/>
        <w:t xml:space="preserve">protecting my emotional well-being. It was about creating a life that aligned with my values and aspirations, even if that meant </w:t>
        <w:br/>
        <w:t xml:space="preserve">navigating difficult conversations and challenging ingrained </w:t>
        <w:br/>
        <w:t xml:space="preserve">patterns of behavior. And it was about celebrating the small </w:t>
        <w:br/>
        <w:t>victories, the moments of self-assertion, the quiet acts of self-respect that contributed to the symphony of self-love that was becoming my life's soundtrack.</w:t>
      </w:r>
    </w:p>
    <w:p>
      <w:pPr>
        <w:autoSpaceDN w:val="0"/>
        <w:autoSpaceDE w:val="0"/>
        <w:widowControl/>
        <w:spacing w:line="264" w:lineRule="exact" w:before="264" w:after="0"/>
        <w:ind w:left="0" w:right="0" w:firstLine="0"/>
        <w:jc w:val="left"/>
      </w:pPr>
      <w:r>
        <w:t>One particular song, "Unshakeable," became a powerful reflection of this newfound strength. The lyrics spoke of weathering emotional storms, of standing firm in the face of adversity, of embracing vulnerability while maintaining strong personal boundaries. The melody, soaring and resolute, mirrored the resilience I'd cultivated within myself. The refrain, a powerful statement of self-reliance, became a personal mantra, a constant reminder of my inherent strength and my capacity to navigate life’s challenges with grace and determination. It wasn't about becoming impervious to hurt; it was about building an inner resilience, a foundation of self-love and self-respect that would sustain me through any 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journey toward self-love wasn't linear; it was a winding road filled with moments of doubt, self-questioning, and the occasional stumble. But the overarching theme that resonated throughout my creative expression was the power of self-compassion and self-acceptance. The more I embraced self-care and set healthy </w:t>
        <w:br/>
        <w:t xml:space="preserve">boundaries, the more deeply I loved and respected myself. This self-love, in turn, fueled my creative fire, inspiring me to create music that was both vulnerable and powerful, deeply personal yet </w:t>
        <w:br/>
        <w:t>universally relatable.</w:t>
      </w:r>
    </w:p>
    <w:p>
      <w:pPr>
        <w:autoSpaceDN w:val="0"/>
        <w:autoSpaceDE w:val="0"/>
        <w:widowControl/>
        <w:spacing w:line="264" w:lineRule="exact" w:before="264" w:after="0"/>
        <w:ind w:left="0" w:right="0" w:firstLine="0"/>
        <w:jc w:val="left"/>
      </w:pPr>
      <w:r>
        <w:t xml:space="preserve">It wasn't just my music that transformed; my entire life became enriched by this newfound self-respect. I began to attract healthier relationships, relationships based on mutual respect, empathy, and genuine connection. The people I surrounded myself with became more supportive and nurturing, people who celebrated my </w:t>
        <w:br/>
        <w:t>individuality and cherished my well-being.</w:t>
      </w:r>
    </w:p>
    <w:p>
      <w:pPr>
        <w:autoSpaceDN w:val="0"/>
        <w:autoSpaceDE w:val="0"/>
        <w:widowControl/>
        <w:spacing w:line="264" w:lineRule="exact" w:before="264" w:after="0"/>
        <w:ind w:left="0" w:right="0" w:firstLine="0"/>
        <w:jc w:val="left"/>
      </w:pPr>
      <w:r>
        <w:t>Setting healthy boundaries was not about ending relationships; it was about transforming them, about fostering connections that were genuinely enriching and supportive. It was about creating a life where my self-worth was never questioned, where my needs were acknowledged and respected, where I experienced empowered to express myself authentically, without fear of judgment or rejection.</w:t>
      </w:r>
    </w:p>
    <w:p>
      <w:pPr>
        <w:autoSpaceDN w:val="0"/>
        <w:autoSpaceDE w:val="0"/>
        <w:widowControl/>
        <w:spacing w:line="264" w:lineRule="exact" w:before="58" w:after="0"/>
        <w:ind w:left="0" w:right="0" w:firstLine="0"/>
        <w:jc w:val="left"/>
      </w:pPr>
      <w:r>
        <w:t>The melody of self-love, once a discordant and painful tune, had finally found its harmony. And that harmony echoed in every note, every lyric, every performance, reminding me of the profound transformation that occurs when we prioritize our own well-being and embrace the power of setting healthy boundaries.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Imperfections</w:t>
      </w:r>
    </w:p>
    <w:p>
      <w:pPr>
        <w:autoSpaceDN w:val="0"/>
        <w:autoSpaceDE w:val="0"/>
        <w:widowControl/>
        <w:spacing w:line="264" w:lineRule="exact" w:before="286" w:after="0"/>
        <w:ind w:left="0" w:right="0" w:firstLine="0"/>
        <w:jc w:val="left"/>
      </w:pPr>
      <w:r>
        <w:t xml:space="preserve">The melody of self-love wasn't a sudden crescendo, a triumphant fanfare announcing a newfound perfection. It was more like a gentle, hesitant strumming of a guitar, a tentative exploration of a previously uncharted territory. It started with the quiet </w:t>
        <w:br/>
        <w:t>acknowledgment of my imperfections, those flaws I’d spent years trying to hide, to erase, to pretend weren’t a part of me. The cracks in the façade, the moments of vulnerability, the insecurities that whispered doubts in the dark – these were not blemishes to be concealed, but rather the intricate lines etched into the landscape of my soul, giving it depth, texture, and unique beauty.</w:t>
      </w:r>
    </w:p>
    <w:p>
      <w:pPr>
        <w:autoSpaceDN w:val="0"/>
        <w:autoSpaceDE w:val="0"/>
        <w:widowControl/>
        <w:spacing w:line="264" w:lineRule="exact" w:before="266" w:after="0"/>
        <w:ind w:left="0" w:right="144" w:firstLine="0"/>
        <w:jc w:val="left"/>
      </w:pPr>
      <w:r>
        <w:t xml:space="preserve">I'd always believed that love, real love, required a flawless </w:t>
        <w:br/>
        <w:t xml:space="preserve">presentation. I'd meticulously curated an image, a carefully </w:t>
        <w:br/>
        <w:t xml:space="preserve">constructed persona that showcased only the polished facets of my personality. I hid my anxieties, masked my vulnerabilities, and suppressed the insecurities that gnawed at my self-esteem. I </w:t>
        <w:br/>
        <w:t>believed that any hint of imperfection would drive away potential partners, leaving me forever alone in the echoing chambers of self-doubt.</w:t>
      </w:r>
    </w:p>
    <w:p>
      <w:pPr>
        <w:autoSpaceDN w:val="0"/>
        <w:autoSpaceDE w:val="0"/>
        <w:widowControl/>
        <w:spacing w:line="264" w:lineRule="exact" w:before="264" w:after="0"/>
        <w:ind w:left="0" w:right="0" w:firstLine="0"/>
        <w:jc w:val="left"/>
      </w:pPr>
      <w:r>
        <w:t xml:space="preserve">But the truth was, this carefully constructed persona was </w:t>
        <w:br/>
        <w:t xml:space="preserve">exhausting. The constant performance, the relentless effort to maintain the illusion of perfection, left me drained and depleted. It created a chasm between my authentic self and the image I </w:t>
        <w:br/>
        <w:t>presented to the world, a chasm that widened with each passing day, leaving me feeling increasingly isolated and alone.</w:t>
      </w:r>
    </w:p>
    <w:p>
      <w:pPr>
        <w:autoSpaceDN w:val="0"/>
        <w:autoSpaceDE w:val="0"/>
        <w:widowControl/>
        <w:spacing w:line="264" w:lineRule="exact" w:before="264" w:after="0"/>
        <w:ind w:left="0" w:right="0" w:firstLine="0"/>
        <w:jc w:val="left"/>
      </w:pPr>
      <w:r>
        <w:t>The turning point came unexpectedly, in a quiet moment of self-reflection. I was looking at a photograph of myself, one taken candidly, without the usual posing and preening. I witnessed lines etched around my eyes from laughter and worry, a slight asymmetry in my smile, the faint hint of a scar on my cheek – imperfections I had meticulously hidden in every carefully crafted selfie. Yet, in that unguarded moment captured on film, I saw something beautiful, something profoundly real. It wasn't the flawless image I'd always strived for, but it was authentically me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realization was the beginning of my journey toward self-acceptance, a journey that profoundly impacted my songwriting. My lyrics began to shed the polished veneer of perfection, revealing the raw, unfiltered emotions beneath. I wrote about my anxieties, my insecurities, my struggles with self-doubt – the very things I'd previously tried to conceal. I embraced the vulnerability, letting my fears and insecurities become the heart of my songs.</w:t>
      </w:r>
    </w:p>
    <w:p>
      <w:pPr>
        <w:autoSpaceDN w:val="0"/>
        <w:autoSpaceDE w:val="0"/>
        <w:widowControl/>
        <w:spacing w:line="264" w:lineRule="exact" w:before="264" w:after="0"/>
        <w:ind w:left="0" w:right="0" w:firstLine="0"/>
        <w:jc w:val="left"/>
      </w:pPr>
      <w:r>
        <w:t xml:space="preserve">A song emerged, titled "Flawed and Free," which became a powerful testament to this transformation. The lyrics were simple, </w:t>
        <w:br/>
        <w:t xml:space="preserve">unadorned, yet profoundly moving. I sang about the cracks in my armor, the scars that told a story, the imperfections that made me uniquely me. The melody was hesitant at first, mirroring the </w:t>
        <w:br/>
        <w:t>uncertainty I experienced in embracing my vulnerabilities. But as the song progressed, the melody gained strength, the rhythm becoming more confident, reflecting the growing self-acceptance that blossomed within me.</w:t>
      </w:r>
    </w:p>
    <w:p>
      <w:pPr>
        <w:autoSpaceDN w:val="0"/>
        <w:autoSpaceDE w:val="0"/>
        <w:widowControl/>
        <w:spacing w:line="264" w:lineRule="exact" w:before="264" w:after="0"/>
        <w:ind w:left="0" w:right="0" w:firstLine="0"/>
        <w:jc w:val="left"/>
      </w:pPr>
      <w:r>
        <w:t xml:space="preserve">The chorus became a mantra of self-love, a celebration of </w:t>
        <w:br/>
        <w:t xml:space="preserve">imperfection: "Flawed and free, this is me, a mosaic of imperfection, a tapestry of scars, embracing the cracks, reaching for the stars." The repetitive refrain, a constant reminder of my newfound </w:t>
        <w:br/>
        <w:t xml:space="preserve">acceptance, transformed from a lament of heartbreak into a </w:t>
        <w:br/>
        <w:t>powerful anthem of self-love.</w:t>
      </w:r>
    </w:p>
    <w:p>
      <w:pPr>
        <w:autoSpaceDN w:val="0"/>
        <w:autoSpaceDE w:val="0"/>
        <w:widowControl/>
        <w:spacing w:line="264" w:lineRule="exact" w:before="264" w:after="0"/>
        <w:ind w:left="0" w:right="0" w:firstLine="0"/>
        <w:jc w:val="left"/>
      </w:pPr>
      <w:r>
        <w:t>This newfound self-acceptance wasn't simply about acknowledging my flaws; it was about celebrating them. I recognized that my imperfections were not weaknesses, but rather integral aspects of my identity, the unique threads that wove the tapestry of my being.</w:t>
      </w:r>
    </w:p>
    <w:p>
      <w:pPr>
        <w:autoSpaceDN w:val="0"/>
        <w:autoSpaceDE w:val="0"/>
        <w:widowControl/>
        <w:spacing w:line="264" w:lineRule="exact" w:before="58" w:after="0"/>
        <w:ind w:left="0" w:right="0" w:firstLine="0"/>
        <w:jc w:val="left"/>
      </w:pPr>
      <w:r>
        <w:t>They were the stories etched into my soul, the experiences that shaped my perspective, the lessons I had learned along the winding road of life.</w:t>
      </w:r>
    </w:p>
    <w:p>
      <w:pPr>
        <w:autoSpaceDN w:val="0"/>
        <w:autoSpaceDE w:val="0"/>
        <w:widowControl/>
        <w:spacing w:line="264" w:lineRule="exact" w:before="266" w:after="0"/>
        <w:ind w:left="0" w:right="0" w:firstLine="0"/>
        <w:jc w:val="left"/>
      </w:pPr>
      <w:r>
        <w:t xml:space="preserve">This shift in perspective profoundly impacted my creative process. My songs became richer, more nuanced, more deeply personal. I no longer experienced the need to portray a flawless image; instead, I embraced the authenticity of my experiences, the complexity of my emotions, the vulnerability of my soul. The music reflected this shift, </w:t>
        <w:br/>
        <w:t>becoming more honest, more raw, more emotionally resonant.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discovered the power of self-compassion, a gentle kindness </w:t>
        <w:br/>
        <w:t>extended to myself, acknowledging my imperfections without judgment or self-criticism. It was about treating myself with the same love, grace, and understanding I would offer a dear friend struggling with similar insecurities. This self-compassion became a bedrock upon which I built my self-esteem, allowing me to embrace my vulnerabilities without succumbing to self-doubt.</w:t>
      </w:r>
    </w:p>
    <w:p>
      <w:pPr>
        <w:autoSpaceDN w:val="0"/>
        <w:autoSpaceDE w:val="0"/>
        <w:widowControl/>
        <w:spacing w:line="264" w:lineRule="exact" w:before="264" w:after="0"/>
        <w:ind w:left="0" w:right="0" w:firstLine="0"/>
        <w:jc w:val="left"/>
      </w:pPr>
      <w:r>
        <w:t xml:space="preserve">I started to notice a shift in my relationships as well. The </w:t>
        <w:br/>
        <w:t>authenticity I expressed in my music translated into my interactions with others. I became more comfortable sharing my vulnerabilities, allowing myself to be seen, truly seen, for who I was – flaws and all.</w:t>
      </w:r>
    </w:p>
    <w:p>
      <w:pPr>
        <w:autoSpaceDN w:val="0"/>
        <w:autoSpaceDE w:val="0"/>
        <w:widowControl/>
        <w:spacing w:line="264" w:lineRule="exact" w:before="60" w:after="0"/>
        <w:ind w:left="0" w:right="432" w:firstLine="0"/>
        <w:jc w:val="left"/>
      </w:pPr>
      <w:r>
        <w:t>This vulnerability created deeper connections, forging bonds of mutual respect and understanding.</w:t>
      </w:r>
    </w:p>
    <w:p>
      <w:pPr>
        <w:autoSpaceDN w:val="0"/>
        <w:autoSpaceDE w:val="0"/>
        <w:widowControl/>
        <w:spacing w:line="264" w:lineRule="exact" w:before="264" w:after="0"/>
        <w:ind w:left="0" w:right="0" w:firstLine="0"/>
        <w:jc w:val="left"/>
      </w:pPr>
      <w:r>
        <w:t xml:space="preserve">The people I surrounded myself with began to reflect this newfound self-acceptance. The superficial relationships faded away, replaced by genuine connections built on mutual respect and empathy. I found myself drawn to people who celebrated my uniqueness, who cherished my authenticity, who appreciated the full spectrum of my personality – the light and the shadow, the strength and the </w:t>
        <w:br/>
        <w:t>vulnerability, the joy and the sorrow.</w:t>
      </w:r>
    </w:p>
    <w:p>
      <w:pPr>
        <w:autoSpaceDN w:val="0"/>
        <w:autoSpaceDE w:val="0"/>
        <w:widowControl/>
        <w:spacing w:line="264" w:lineRule="exact" w:before="264" w:after="0"/>
        <w:ind w:left="0" w:right="0" w:firstLine="0"/>
        <w:jc w:val="left"/>
      </w:pPr>
      <w:r>
        <w:t>The journey towards embracing my imperfections wasn't always easy. There were moments of self-doubt, of slipping back into old patterns of self-criticism. But each time, I reminded myself of the progress I had made, the strength I had cultivated, the self-love I had nurtured. And each time, I found the strength to rise above the self-doubt, to reaffirm my commitment to self-acceptance and self-love.</w:t>
      </w:r>
    </w:p>
    <w:p>
      <w:pPr>
        <w:autoSpaceDN w:val="0"/>
        <w:autoSpaceDE w:val="0"/>
        <w:widowControl/>
        <w:spacing w:line="264" w:lineRule="exact" w:before="264" w:after="0"/>
        <w:ind w:left="0" w:right="0" w:firstLine="0"/>
        <w:jc w:val="left"/>
      </w:pPr>
      <w:r>
        <w:t xml:space="preserve">I wrote a song called "Unbreakable," which became a testament to this resilience. The lyrics spoke of weathering emotional storms, of standing firm in the face of adversity, of embracing vulnerability as a source of strength, not weakness. The melody was powerful, soaring, mirroring the unwavering determination to embrace my true self, imperfections and all. The refrain, a declaration of </w:t>
        <w:br/>
        <w:t>unwavering self-acceptance, became a personal mantra, a constant affirmation of my inherent worth.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creative process flourished in this atmosphere of self-love and self-acceptance. The songs I wrote became more authentic, more powerful, more deeply personal, yet universally relatable. They resonated with a raw honesty, speaking to the shared human </w:t>
        <w:br/>
        <w:t>experience of imperfection, vulnerability, and the enduring quest for self-love. The music itself became richer, more emotionally complex, reflecting the journey of self-discovery I was experiencing.</w:t>
      </w:r>
    </w:p>
    <w:p>
      <w:pPr>
        <w:autoSpaceDN w:val="0"/>
        <w:autoSpaceDE w:val="0"/>
        <w:widowControl/>
        <w:spacing w:line="264" w:lineRule="exact" w:before="264" w:after="0"/>
        <w:ind w:left="0" w:right="0" w:firstLine="0"/>
        <w:jc w:val="left"/>
      </w:pPr>
      <w:r>
        <w:t xml:space="preserve">The melody of self-love, once a discordant and fragmented tune, finally found its harmony. It was a symphony of self-acceptance, a composition woven from the threads of my imperfections, my vulnerabilities, my struggles, and my triumphs. It was a song of resilience, a celebration of authenticity, a testament to the </w:t>
        <w:br/>
        <w:t>transformative power of self-love. And it was a melody that would continue to play on, shaping not only my music but my life, echoing the profound truth that true beauty lies not in flawless perfection, but in the embrace of our unique and imperfect 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SelfWorth</w:t>
      </w:r>
    </w:p>
    <w:p>
      <w:pPr>
        <w:autoSpaceDN w:val="0"/>
        <w:autoSpaceDE w:val="0"/>
        <w:widowControl/>
        <w:spacing w:line="264" w:lineRule="exact" w:before="286" w:after="0"/>
        <w:ind w:left="0" w:right="0" w:firstLine="0"/>
        <w:jc w:val="left"/>
      </w:pPr>
      <w:r>
        <w:t xml:space="preserve">The rain had stopped, leaving the world washed clean and </w:t>
        <w:br/>
        <w:t xml:space="preserve">glistening. Sunlight, fractured by the remaining clouds, painted the sky in shimmering hues of grey and gold. It experienced like a fitting </w:t>
        <w:br/>
        <w:t xml:space="preserve">metaphor for the internal shift I was experiencing, a cleansing after a long, emotional storm. The darkness of self-doubt, once a </w:t>
        <w:br/>
        <w:t>suffocating presence, had begun to recede, replaced by a tentative, yet growing, sense of self-worth. It wasn't a sudden, dramatic transformation, but a gradual unfolding, like a flower pushing its way through the earth, slowly unfurling its petals to the sun.</w:t>
      </w:r>
    </w:p>
    <w:p>
      <w:pPr>
        <w:autoSpaceDN w:val="0"/>
        <w:autoSpaceDE w:val="0"/>
        <w:widowControl/>
        <w:spacing w:line="264" w:lineRule="exact" w:before="264" w:after="0"/>
        <w:ind w:left="0" w:right="0" w:firstLine="0"/>
        <w:jc w:val="left"/>
      </w:pPr>
      <w:r>
        <w:t>This wasn't just about accepting my flaws; it was about actively celebrating them. Each scar, each imperfection, became a testament to my resilience, a marker on the map of my journey. The anxieties that had once paralyzed me now experienced like a familiar companion, a part of my unique narrative. The insecurities that whispered doubts in the darkness were no longer voices of condemnation, but rather gentle reminders of my humanity, my vulnerability, the very things that made me authentically me .</w:t>
      </w:r>
    </w:p>
    <w:p>
      <w:pPr>
        <w:autoSpaceDN w:val="0"/>
        <w:autoSpaceDE w:val="0"/>
        <w:widowControl/>
        <w:spacing w:line="264" w:lineRule="exact" w:before="264" w:after="0"/>
        <w:ind w:left="0" w:right="0" w:firstLine="0"/>
        <w:jc w:val="left"/>
      </w:pPr>
      <w:r>
        <w:t xml:space="preserve">This newfound self-esteem wasn't a fragile thing, easily shattered by criticism or rejection. It was deeply rooted, grounded in the </w:t>
        <w:br/>
        <w:t>unwavering belief in my inherent worth. It wasn’t about achieving some unattainable standard of perfection; it was about recognizing the beauty in my imperfection, the strength in my vulnerability. I found myself appreciating the quirks that made me unique, the things that set me apart from the crowd. My slightly crooked smile, my tendency to overthink, my sometimes clumsy attempts at grace– these were no longer flaws to be hidden, but rather integral parts of my personality, the things that made me undeniably, beautifully me .</w:t>
      </w:r>
    </w:p>
    <w:p>
      <w:pPr>
        <w:autoSpaceDN w:val="0"/>
        <w:autoSpaceDE w:val="0"/>
        <w:widowControl/>
        <w:spacing w:line="264" w:lineRule="exact" w:before="264" w:after="0"/>
        <w:ind w:left="0" w:right="0" w:firstLine="0"/>
        <w:jc w:val="left"/>
      </w:pPr>
      <w:r>
        <w:t xml:space="preserve">This shift in perspective permeated every aspect of my life. My creative process was no longer burdened by the pressure to create a flawless image. The music I wrote flowed freely, unburdened by self-doubt. The lyrics were raw, honest, and deeply personal, </w:t>
        <w:br/>
        <w:t>reflecting the complex tapestry of emotions I was experiencing. The melodies were bolder, more confident, reflecting my newfound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assuredness. The songs themselves became a testament to my journey of self-discovery, a chronicle of my growth, my resilience, and my unwavering commitment to self-love.</w:t>
      </w:r>
    </w:p>
    <w:p>
      <w:pPr>
        <w:autoSpaceDN w:val="0"/>
        <w:autoSpaceDE w:val="0"/>
        <w:widowControl/>
        <w:spacing w:line="264" w:lineRule="exact" w:before="264" w:after="0"/>
        <w:ind w:left="0" w:right="0" w:firstLine="0"/>
        <w:jc w:val="left"/>
      </w:pPr>
      <w:r>
        <w:t xml:space="preserve">One song, "Sunrise," captured this essence perfectly. The melody began with a hesitant, almost shy, strumming of the guitar, </w:t>
        <w:br/>
        <w:t xml:space="preserve">mirroring the initial uncertainty I had experienced in embracing my </w:t>
        <w:br/>
        <w:t xml:space="preserve">vulnerabilities. But as the song progressed, the melody grew </w:t>
        <w:br/>
        <w:t>stronger, more confident, mirroring the growing self-assurance I was cultivating. The lyrics spoke of emerging from the darkness, of finding the light within, of celebrating the beauty in imperfection.</w:t>
      </w:r>
    </w:p>
    <w:p>
      <w:pPr>
        <w:autoSpaceDN w:val="0"/>
        <w:autoSpaceDE w:val="0"/>
        <w:widowControl/>
        <w:spacing w:line="264" w:lineRule="exact" w:before="60" w:after="0"/>
        <w:ind w:left="0" w:right="0" w:firstLine="0"/>
        <w:jc w:val="left"/>
      </w:pPr>
      <w:r>
        <w:t xml:space="preserve">The chorus, a powerful anthem of self-acceptance, became a </w:t>
        <w:br/>
        <w:t>personal mantra: "Sunrise.  in my soul, chasing away the shadows, embracing the light, shining through the cracks, this is my moment, bold and bright.”</w:t>
      </w:r>
    </w:p>
    <w:p>
      <w:pPr>
        <w:autoSpaceDN w:val="0"/>
        <w:autoSpaceDE w:val="0"/>
        <w:widowControl/>
        <w:spacing w:line="264" w:lineRule="exact" w:before="264" w:after="0"/>
        <w:ind w:left="0" w:right="0" w:firstLine="0"/>
        <w:jc w:val="left"/>
      </w:pPr>
      <w:r>
        <w:t xml:space="preserve">The joy I experienced was palpable, a tangible thing that vibrated within me. It wasn't the fleeting joy of a temporary triumph, but a deep, abiding sense of contentment, of gratitude, of self-love. This wasn't about arrogance or self-obsession; it was about recognizing my inherent worth, acknowledging my value as a human being, </w:t>
        <w:br/>
        <w:t>regardless of external validation or achievement.</w:t>
      </w:r>
    </w:p>
    <w:p>
      <w:pPr>
        <w:autoSpaceDN w:val="0"/>
        <w:autoSpaceDE w:val="0"/>
        <w:widowControl/>
        <w:spacing w:line="264" w:lineRule="exact" w:before="264" w:after="0"/>
        <w:ind w:left="0" w:right="0" w:firstLine="0"/>
        <w:jc w:val="left"/>
      </w:pPr>
      <w:r>
        <w:t xml:space="preserve">This newfound self-love extended beyond my creative endeavors, permeating every aspect of my life. My relationships deepened, becoming more authentic, more meaningful. I was no longer </w:t>
        <w:br/>
        <w:t xml:space="preserve">seeking validation from others; I was content in my own skin, secure in my own identity. I attracted people who appreciated my authenticity, who celebrated my uniqueness, who witnessed the beauty in my imperfections. The superficial relationships faded away, </w:t>
        <w:br/>
        <w:t>replaced by genuine connections built on mutual respect, empathy, and understanding.</w:t>
      </w:r>
    </w:p>
    <w:p>
      <w:pPr>
        <w:autoSpaceDN w:val="0"/>
        <w:autoSpaceDE w:val="0"/>
        <w:widowControl/>
        <w:spacing w:line="264" w:lineRule="exact" w:before="266" w:after="0"/>
        <w:ind w:left="0" w:right="0" w:firstLine="0"/>
        <w:jc w:val="left"/>
      </w:pPr>
      <w:r>
        <w:t>I began to actively cultivate gratitude, focusing on the good things in my life, both big and small. I expressed my appreciation to others, both in words and actions, spreading positivity and kindness wherever I went. I practiced self-care, prioritizing my physical and emotional well-being. I engaged in activities that brought me joy and fulfillment, nurturing my passions and pursuing my dreams.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wasn’t a passive acceptance of my flaws; it was an active celebration of my unique identity. I embraced my imperfections, recognizing them as integral parts of my story, the threads that wove the rich tapestry of my being. I acknowledged my </w:t>
        <w:br/>
        <w:t>vulnerabilities, understanding that they were not weaknesses, but rather sources of strength, evidence of my capacity for empathy and compassion.</w:t>
      </w:r>
    </w:p>
    <w:p>
      <w:pPr>
        <w:autoSpaceDN w:val="0"/>
        <w:autoSpaceDE w:val="0"/>
        <w:widowControl/>
        <w:spacing w:line="264" w:lineRule="exact" w:before="264" w:after="0"/>
        <w:ind w:left="0" w:right="144" w:firstLine="0"/>
        <w:jc w:val="left"/>
      </w:pPr>
      <w:r>
        <w:t>I discovered the power of forgiveness, both of myself and others. I released the burden of past hurts and regrets, freeing myself from the shackles of self-criticism and resentment. I acknowledged my mistakes, learned from them, and moved forward with renewed determination.</w:t>
      </w:r>
    </w:p>
    <w:p>
      <w:pPr>
        <w:autoSpaceDN w:val="0"/>
        <w:autoSpaceDE w:val="0"/>
        <w:widowControl/>
        <w:spacing w:line="264" w:lineRule="exact" w:before="264" w:after="0"/>
        <w:ind w:left="0" w:right="144" w:firstLine="0"/>
        <w:jc w:val="left"/>
      </w:pPr>
      <w:r>
        <w:t>The journey wasn't always easy. There were moments of doubt, moments of self-criticism, moments when old patterns of negative self-talk threatened to resurface. But each time, I reminded myself of the progress I had made, the strength I had cultivated, the self-love I had nurtured. I reaffirmed my commitment to self-</w:t>
        <w:br/>
        <w:t>acceptance, to celebrating my uniqueness, to embracing my imperfections, and to honoring my inherent worth.</w:t>
      </w:r>
    </w:p>
    <w:p>
      <w:pPr>
        <w:autoSpaceDN w:val="0"/>
        <w:autoSpaceDE w:val="0"/>
        <w:widowControl/>
        <w:spacing w:line="264" w:lineRule="exact" w:before="264" w:after="0"/>
        <w:ind w:left="0" w:right="0" w:firstLine="0"/>
        <w:jc w:val="left"/>
      </w:pPr>
      <w:r>
        <w:t>I wrote a song called "Unwavering," which captured the essence of this ongoing journey. The lyrics spoke of resilience, of perseverance, of unwavering commitment to self-love. The melody was powerful, soaring, expressing the unshakeable belief in my own worth. The refrain, a declaration of self-acceptance, became a personal mantra: "Unwavering, my spirit soars, above the doubt, beyond the fears, embracing my truth, my strength, my light, shining ever bright." It was a melody that resonated not only with my own experience, but with the universal human experience of striving for self-acceptance and self-love.</w:t>
      </w:r>
    </w:p>
    <w:p>
      <w:pPr>
        <w:autoSpaceDN w:val="0"/>
        <w:autoSpaceDE w:val="0"/>
        <w:widowControl/>
        <w:spacing w:line="264" w:lineRule="exact" w:before="266" w:after="0"/>
        <w:ind w:left="0" w:right="0" w:firstLine="0"/>
        <w:jc w:val="left"/>
      </w:pPr>
      <w:r>
        <w:t xml:space="preserve">The melody of self-love, once a faint whisper, had grown into a powerful anthem, a triumphant symphony of self-acceptance. It was a testament to the transformative power of embracing my </w:t>
        <w:br/>
        <w:t>imperfections, celebrating my uniqueness, and recognizing my inherent worth. It was a melody that would continue to play on, shaping my life, my music, and my interactions with the world – a constant reminder that true beauty lies not in flawless perfection,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in the authentic embrace of my imperfectly perfect self. And that, in itself, was a cause for celebration, a reason to sing, a reason to dance, a reason to simply be, beautifully and unapologetically,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Healthy Connections</w:t>
      </w:r>
    </w:p>
    <w:p>
      <w:pPr>
        <w:autoSpaceDN w:val="0"/>
        <w:autoSpaceDE w:val="0"/>
        <w:widowControl/>
        <w:spacing w:line="264" w:lineRule="exact" w:before="286" w:after="0"/>
        <w:ind w:left="0" w:right="0" w:firstLine="0"/>
        <w:jc w:val="left"/>
      </w:pPr>
      <w:r>
        <w:t xml:space="preserve">The melody of self-acceptance continued to resonate, not just within me, but outward, shaping the way I interacted with the world. It wasn't just about loving myself; it was about extending that love, that understanding, to others. My relationships, once fraught with anxieties and insecurities, began to blossom. The superficial </w:t>
        <w:br/>
        <w:t>connections, the ones based on fleeting validation, withered and fell away, leaving space for genuine, meaningful bonds.</w:t>
      </w:r>
    </w:p>
    <w:p>
      <w:pPr>
        <w:autoSpaceDN w:val="0"/>
        <w:autoSpaceDE w:val="0"/>
        <w:widowControl/>
        <w:spacing w:line="322" w:lineRule="exact" w:before="206" w:after="0"/>
        <w:ind w:left="0" w:right="0" w:firstLine="0"/>
        <w:jc w:val="left"/>
      </w:pPr>
      <w:r>
        <w:t>I remember Sarah, a fellow musician I'd met at an open mic night.</w:t>
      </w:r>
    </w:p>
    <w:p>
      <w:pPr>
        <w:autoSpaceDN w:val="0"/>
        <w:autoSpaceDE w:val="0"/>
        <w:widowControl/>
        <w:spacing w:line="264" w:lineRule="exact" w:before="58" w:after="0"/>
        <w:ind w:left="0" w:right="0" w:firstLine="0"/>
        <w:jc w:val="left"/>
      </w:pPr>
      <w:r>
        <w:t xml:space="preserve">We’d initially bonded over our shared love of folk music, but our connection ran deeper than shared musical tastes. We talked about our struggles, our doubts, our dreams, with a vulnerability I hadn't allowed myself before. There was no pretense, no performance. Just two souls sharing their stories, finding comfort and understanding in each other's experiences. Sarah’s unwavering support, her belief in my talent even when I doubted myself, became a lifeline. She celebrated my successes, offered solace during setbacks, and always reminded me of my inherent worth. Our friendship became a </w:t>
        <w:br/>
        <w:t>bedrock, a constant source of strength and encouragement. I wrote a song, "Anchor," dedicated to her, its melody a testament to the unwavering support she offered, the lyrics expressing my deep gratitude for her presence in my life.</w:t>
      </w:r>
    </w:p>
    <w:p>
      <w:pPr>
        <w:autoSpaceDN w:val="0"/>
        <w:autoSpaceDE w:val="0"/>
        <w:widowControl/>
        <w:spacing w:line="264" w:lineRule="exact" w:before="264" w:after="0"/>
        <w:ind w:left="0" w:right="0" w:firstLine="0"/>
        <w:jc w:val="center"/>
      </w:pPr>
      <w:r>
        <w:t>Then there was Liam, a writer I met through a mutual friend. Liam possessed a quiet strength, a deep empathy that resonated with me.</w:t>
      </w:r>
    </w:p>
    <w:p>
      <w:pPr>
        <w:autoSpaceDN w:val="0"/>
        <w:autoSpaceDE w:val="0"/>
        <w:widowControl/>
        <w:spacing w:line="264" w:lineRule="exact" w:before="60" w:after="0"/>
        <w:ind w:left="0" w:right="0" w:firstLine="0"/>
        <w:jc w:val="left"/>
      </w:pPr>
      <w:r>
        <w:t xml:space="preserve">He listened intently, not just to my words, but to the unspoken emotions behind them. He challenged me, pushed me to grow, but always with kindness and respect. He never tried to change me, never attempted to diminish my unique perspective. Instead, he embraced my quirks, my vulnerabilities, my complexities. Our conversations were a refuge, a space where I could be authentically myself, without fear of judgment or rejection. He became a trusted confidante, a sounding board for my creative ideas, a source of constant encouragement. His unwavering belief in my abilities helped me navigate the uncertainties of my artistic journey, </w:t>
        <w:br/>
        <w:t>instilling in me a confidence that extended beyond our shared creative pursuits. "Resilience," a song inspired by our friendship,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captures the strength I found in his unwavering support, the melody a reflection of his quiet strength, his steady presence in my life.</w:t>
      </w:r>
    </w:p>
    <w:p>
      <w:pPr>
        <w:autoSpaceDN w:val="0"/>
        <w:autoSpaceDE w:val="0"/>
        <w:widowControl/>
        <w:spacing w:line="264" w:lineRule="exact" w:before="264" w:after="0"/>
        <w:ind w:left="0" w:right="0" w:firstLine="0"/>
        <w:jc w:val="left"/>
      </w:pPr>
      <w:r>
        <w:t>These relationships, and others like them, weren't perfect. They had their ups and downs, their disagreements and misunderstandings.</w:t>
      </w:r>
    </w:p>
    <w:p>
      <w:pPr>
        <w:autoSpaceDN w:val="0"/>
        <w:autoSpaceDE w:val="0"/>
        <w:widowControl/>
        <w:spacing w:line="264" w:lineRule="exact" w:before="60" w:after="0"/>
        <w:ind w:left="0" w:right="0" w:firstLine="0"/>
        <w:jc w:val="left"/>
      </w:pPr>
      <w:r>
        <w:t xml:space="preserve">But they were built on a foundation of mutual respect, empathy, and understanding. We communicated openly and honestly, </w:t>
        <w:br/>
        <w:t xml:space="preserve">respecting each other's boundaries, celebrating each other's </w:t>
        <w:br/>
        <w:t>successes, and offering solace during difficult times. There was no need for games, no need for manipulation. Just genuine connection, a shared journey of growth and understanding.</w:t>
      </w:r>
    </w:p>
    <w:p>
      <w:pPr>
        <w:autoSpaceDN w:val="0"/>
        <w:autoSpaceDE w:val="0"/>
        <w:widowControl/>
        <w:spacing w:line="264" w:lineRule="exact" w:before="264" w:after="0"/>
        <w:ind w:left="0" w:right="0" w:firstLine="0"/>
        <w:jc w:val="left"/>
      </w:pPr>
      <w:r>
        <w:t>My newfound ability to build healthy relationships wasn't simply a matter of luck; it was a conscious choice, a deliberate cultivation of meaningful connections. It started with acknowledging my own worth, recognizing my inherent value, independent of external validation. This self-love became the foundation upon which I built all my relationships.</w:t>
      </w:r>
    </w:p>
    <w:p>
      <w:pPr>
        <w:autoSpaceDN w:val="0"/>
        <w:autoSpaceDE w:val="0"/>
        <w:widowControl/>
        <w:spacing w:line="264" w:lineRule="exact" w:before="264" w:after="0"/>
        <w:ind w:left="0" w:right="0" w:firstLine="0"/>
        <w:jc w:val="left"/>
      </w:pPr>
      <w:r>
        <w:t xml:space="preserve">I started by being more intentional in my interactions with others. I listened actively, truly hearing what others had to say, not just waiting for my turn to speak. I asked meaningful questions, </w:t>
        <w:br/>
        <w:t xml:space="preserve">showing genuine interest in their lives, their experiences, their perspectives. I offered support and encouragement, celebrating their successes and offering comfort during their struggles. I practiced empathy, trying to see things from their perspective, even when I disagreed. I communicated my needs and boundaries clearly, </w:t>
        <w:br/>
        <w:t xml:space="preserve">respectfully, and assertively, understanding that healthy </w:t>
        <w:br/>
        <w:t>relationships require open and honest communication.</w:t>
      </w:r>
    </w:p>
    <w:p>
      <w:pPr>
        <w:autoSpaceDN w:val="0"/>
        <w:autoSpaceDE w:val="0"/>
        <w:widowControl/>
        <w:spacing w:line="264" w:lineRule="exact" w:before="264" w:after="0"/>
        <w:ind w:left="0" w:right="0" w:firstLine="0"/>
        <w:jc w:val="left"/>
      </w:pPr>
      <w:r>
        <w:t xml:space="preserve">I also began to set healthy boundaries. This wasn’t about being unapproachable or distant, but rather about protecting my </w:t>
        <w:br/>
        <w:t xml:space="preserve">emotional well-being, ensuring that my needs were met within my relationships. I learned to say no to things that didn’t align with my values or priorities, without feeling guilty or apologetic. I </w:t>
        <w:br/>
        <w:t>surrounded myself with people who supported my growth and celebrated my authenticity, letting go of relationships that were draining or toxic.</w:t>
      </w:r>
    </w:p>
    <w:p>
      <w:pPr>
        <w:autoSpaceDN w:val="0"/>
        <w:autoSpaceDE w:val="0"/>
        <w:widowControl/>
        <w:spacing w:line="324" w:lineRule="exact" w:before="204" w:after="0"/>
        <w:ind w:left="0" w:right="0" w:firstLine="0"/>
        <w:jc w:val="left"/>
      </w:pPr>
      <w:r>
        <w:t>The process wasn’t always easy. Old patterns of insecurity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sometimes resurfaced, old anxieties sometimes threatened to </w:t>
        <w:br/>
        <w:t>undermine my confidence. But I had learned to recognize these patterns, to challenge them, to replace them with more positive and self-affirming thoughts. I practiced self-compassion, forgiving myself for my mistakes, and reminding myself that I was worthy of love and belonging.</w:t>
      </w:r>
    </w:p>
    <w:p>
      <w:pPr>
        <w:autoSpaceDN w:val="0"/>
        <w:autoSpaceDE w:val="0"/>
        <w:widowControl/>
        <w:spacing w:line="264" w:lineRule="exact" w:before="264" w:after="0"/>
        <w:ind w:left="0" w:right="0" w:firstLine="0"/>
        <w:jc w:val="left"/>
      </w:pPr>
      <w:r>
        <w:t xml:space="preserve">My gratitude practice deepened. I began keeping a gratitude </w:t>
        <w:br/>
        <w:t xml:space="preserve">journal, jotting down all the things—big and small—that I was thankful for. This simple act of acknowledging the good in my life helped to shift my focus from what was lacking to what was </w:t>
        <w:br/>
        <w:t xml:space="preserve">abundant, fostering a sense of contentment and appreciation. I also made a conscious effort to express my gratitude to others, verbally expressing my appreciation for their kindness, support, and </w:t>
        <w:br/>
        <w:t>friendship.</w:t>
      </w:r>
    </w:p>
    <w:p>
      <w:pPr>
        <w:autoSpaceDN w:val="0"/>
        <w:autoSpaceDE w:val="0"/>
        <w:widowControl/>
        <w:spacing w:line="264" w:lineRule="exact" w:before="264" w:after="0"/>
        <w:ind w:left="0" w:right="0" w:firstLine="0"/>
        <w:jc w:val="left"/>
      </w:pPr>
      <w:r>
        <w:t xml:space="preserve">The lyrics I wrote during this period reflect this shift in my </w:t>
        <w:br/>
        <w:t xml:space="preserve">perspective. Songs like "Gratitude," "Harmony," and "Connection" became anthems of appreciation, reflecting the deep sense of belonging and connection I experienced in my healthy relationships. The melodies, once tinged with sadness and uncertainty, now resonated with a newfound joy, a sense of peace and contentment. The </w:t>
        <w:br/>
        <w:t>harmonies were richer, more complex, mirroring the depth and richness of my relationships.</w:t>
      </w:r>
    </w:p>
    <w:p>
      <w:pPr>
        <w:autoSpaceDN w:val="0"/>
        <w:autoSpaceDE w:val="0"/>
        <w:widowControl/>
        <w:spacing w:line="264" w:lineRule="exact" w:before="264" w:after="0"/>
        <w:ind w:left="0" w:right="0" w:firstLine="0"/>
        <w:jc w:val="left"/>
      </w:pPr>
      <w:r>
        <w:t xml:space="preserve">The transformative power of self-love extended far beyond my personal life. It permeated my creative work, enriching my music with a depth and authenticity that resonated with listeners. It shaped my interactions with the world, fostering empathy, </w:t>
        <w:br/>
        <w:t>understanding, and genuine connection. The journey of self-</w:t>
        <w:br/>
        <w:t xml:space="preserve">discovery wasn't just about finding myself; it was about finding my place in the world, building meaningful relationships, and </w:t>
        <w:br/>
        <w:t xml:space="preserve">contributing to a world of compassion, kindness, and </w:t>
        <w:br/>
        <w:t xml:space="preserve">understanding. And that, in itself, was the most beautiful melody of all. The crescendo of my life’s symphony, a harmonious blend of self-love, gratitude, and authentic connection. A melody that </w:t>
        <w:br/>
        <w:t xml:space="preserve">continues to evolve, grow, and resonate—a testament to the </w:t>
        <w:br/>
        <w:t xml:space="preserve">transformative power of building healthy relationships and </w:t>
        <w:br/>
        <w:t>embracing the beauty of genuine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Choosing Supportive Friends</w:t>
      </w:r>
    </w:p>
    <w:p>
      <w:pPr>
        <w:autoSpaceDN w:val="0"/>
        <w:autoSpaceDE w:val="0"/>
        <w:widowControl/>
        <w:spacing w:line="264" w:lineRule="exact" w:before="286" w:after="0"/>
        <w:ind w:left="0" w:right="144" w:firstLine="0"/>
        <w:jc w:val="left"/>
      </w:pPr>
      <w:r>
        <w:t>The cafe buzzed with the low hum of conversation, the clinking of mugs, and the rhythmic tap-tap-tap of a keyboard in the corner.</w:t>
      </w:r>
    </w:p>
    <w:p>
      <w:pPr>
        <w:autoSpaceDN w:val="0"/>
        <w:autoSpaceDE w:val="0"/>
        <w:widowControl/>
        <w:spacing w:line="264" w:lineRule="exact" w:before="58" w:after="0"/>
        <w:ind w:left="0" w:right="0" w:firstLine="0"/>
        <w:jc w:val="left"/>
      </w:pPr>
      <w:r>
        <w:t xml:space="preserve">Rain lashed against the windowpanes, creating a soothing </w:t>
        <w:br/>
        <w:t>soundtrack to my quiet contemplation. I nursed a lukewarm tea, lost in thought, reflecting on the journey my life had taken. The sharp edges of heartbreak had softened, the raw wounds had begun to heal, leaving behind a landscape etched with resilience and a newfound appreciation for the simple joys of human connection.</w:t>
      </w:r>
    </w:p>
    <w:p>
      <w:pPr>
        <w:autoSpaceDN w:val="0"/>
        <w:autoSpaceDE w:val="0"/>
        <w:widowControl/>
        <w:spacing w:line="264" w:lineRule="exact" w:before="264" w:after="0"/>
        <w:ind w:left="0" w:right="144" w:firstLine="0"/>
        <w:jc w:val="left"/>
      </w:pPr>
      <w:r>
        <w:t xml:space="preserve">It wasn't just the music that had changed; my entire life experienced </w:t>
        <w:br/>
        <w:t>orchestrated differently. The melodies I crafted now echoed a deeper understanding of myself, a self-acceptance that allowed for genuine, unburdened connection with others. The friendships I cultivated weren't born out of loneliness or a desperate need for validation; they were forged in the fires of shared experiences, mutual respect, and a genuine desire for connection.</w:t>
      </w:r>
    </w:p>
    <w:p>
      <w:pPr>
        <w:autoSpaceDN w:val="0"/>
        <w:autoSpaceDE w:val="0"/>
        <w:widowControl/>
        <w:spacing w:line="264" w:lineRule="exact" w:before="264" w:after="0"/>
        <w:ind w:left="0" w:right="0" w:firstLine="0"/>
        <w:jc w:val="left"/>
      </w:pPr>
      <w:r>
        <w:t xml:space="preserve">One such friend was Maya, a vibrant artist whose laughter could fill a room. We met at a local art fair, her booth overflowing with colourful, whimsical paintings that mirrored the vibrancy of her personality. Initially, our conversations revolved around art, </w:t>
        <w:br/>
        <w:t xml:space="preserve">comparing techniques and inspirations. But as our friendship </w:t>
        <w:br/>
        <w:t xml:space="preserve">blossomed, we delved into deeper conversations – discussions about family, dreams, and insecurities. Maya had a remarkable ability to listen, to truly hear what was unsaid, offering gentle words of encouragement and understanding whenever I stumbled. Her unwavering belief in my talent, even during periods of self-doubt, was a constant source of strength. She celebrated my triumphs as if they were her own, offering comfort and empathy during the </w:t>
        <w:br/>
        <w:t xml:space="preserve">inevitable setbacks. There was a lightness to our friendship, a joyful energy that experienced like a warm embrace on a cold day. I wrote </w:t>
        <w:br/>
        <w:t>"Rainbow Hues," a song dedicated to Maya, capturing the vibrant colours of our friendship, the melody a reflection of her infectious optimism and the lyrics a testament to her unwavering support.</w:t>
      </w:r>
    </w:p>
    <w:p>
      <w:pPr>
        <w:autoSpaceDN w:val="0"/>
        <w:autoSpaceDE w:val="0"/>
        <w:widowControl/>
        <w:spacing w:line="264" w:lineRule="exact" w:before="264" w:after="0"/>
        <w:ind w:left="0" w:right="0" w:firstLine="0"/>
        <w:jc w:val="left"/>
      </w:pPr>
      <w:r>
        <w:t>Then there was Ben, a quiet soul with a deep well of empathy. He was a writer, much like Liam, but with a different style – his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painted poignant portraits of everyday life, observing the subtle nuances of human emotion with remarkable clarity. Our friendship evolved gradually, through shared readings, late-night </w:t>
        <w:br/>
        <w:t xml:space="preserve">conversations, and mutual appreciation for the power of </w:t>
        <w:br/>
        <w:t xml:space="preserve">storytelling. Ben possessed a unique ability to see past the </w:t>
        <w:br/>
        <w:t xml:space="preserve">superficial, to understand the complexities of human nature with an almost intuitive understanding. He didn't offer solutions or try to fix things; instead, he listened, offered a quiet presence, and allowed me the space to unravel my thoughts and emotions at my own pace. His understanding was a gift, a silent reassurance that I wasn't alone in my struggles. He helped me to articulate my feelings, to give voice to the unspoken anxieties and insecurities that had long haunted me. “Quiet Strength,” a song inspired by Ben's gentle presence, captures the unwavering support he offered, a melody mirroring his calm demeanor and lyrics speaking of the quiet </w:t>
        <w:br/>
        <w:t>comfort he brought to my life.</w:t>
      </w:r>
    </w:p>
    <w:p>
      <w:pPr>
        <w:autoSpaceDN w:val="0"/>
        <w:autoSpaceDE w:val="0"/>
        <w:widowControl/>
        <w:spacing w:line="264" w:lineRule="exact" w:before="264" w:after="0"/>
        <w:ind w:left="0" w:right="0" w:firstLine="0"/>
        <w:jc w:val="left"/>
      </w:pPr>
      <w:r>
        <w:t xml:space="preserve">These friendships, unlike the fleeting connections of the past, weren't built on superficialities or mutual benefit. They were rooted in authenticity, in a shared understanding of vulnerability, and a mutual desire to support and uplift one another. We shared </w:t>
        <w:br/>
        <w:t>triumphs and setbacks, celebrated victories, and offered solace during times of difficulty. The conversations flowed freely, open and honest, without fear of judgment or rejection. There was a profound sense of trust, a sense of belonging that I had never experienced before.</w:t>
      </w:r>
    </w:p>
    <w:p>
      <w:pPr>
        <w:autoSpaceDN w:val="0"/>
        <w:autoSpaceDE w:val="0"/>
        <w:widowControl/>
        <w:spacing w:line="264" w:lineRule="exact" w:before="264" w:after="0"/>
        <w:ind w:left="0" w:right="144" w:firstLine="0"/>
        <w:jc w:val="left"/>
      </w:pPr>
      <w:r>
        <w:t xml:space="preserve">I learned the importance of reciprocity, of actively contributing to the well-being of my friends. It wasn't enough to simply receive support; I needed to offer it in return. I celebrated their successes with genuine enthusiasm, offered words of encouragement during times of hardship, and listened intently when they shared their struggles. I learned to celebrate their uniqueness, their individual talents and perspectives, recognizing the richness that diversity brought to our friendships. This wasn't about performing a role or adhering to societal expectations; it was about embracing the beauty of genuine connection, of mutual support, and the </w:t>
        <w:br/>
        <w:t>unwavering loyalty that comes from true friendship.</w:t>
      </w:r>
    </w:p>
    <w:p>
      <w:pPr>
        <w:autoSpaceDN w:val="0"/>
        <w:autoSpaceDE w:val="0"/>
        <w:widowControl/>
        <w:spacing w:line="324" w:lineRule="exact" w:before="204" w:after="0"/>
        <w:ind w:left="0" w:right="0" w:firstLine="0"/>
        <w:jc w:val="left"/>
      </w:pPr>
      <w:r>
        <w:t>This shift in my relationships wasn't solely about my friends;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fundamentally about my transformation. The self-love, the self-acceptance that had blossomed after my heartbreak became the bedrock upon which all my relationships were built. I recognized my own worth, my intrinsic value, regardless of external validation.</w:t>
      </w:r>
    </w:p>
    <w:p>
      <w:pPr>
        <w:autoSpaceDN w:val="0"/>
        <w:autoSpaceDE w:val="0"/>
        <w:widowControl/>
        <w:spacing w:line="264" w:lineRule="exact" w:before="60" w:after="0"/>
        <w:ind w:left="0" w:right="288" w:firstLine="0"/>
        <w:jc w:val="left"/>
      </w:pPr>
      <w:r>
        <w:t>This newfound self-confidence allowed me to attract and nurture friendships that were healthy, supportive, and reciprocal.</w:t>
      </w:r>
    </w:p>
    <w:p>
      <w:pPr>
        <w:autoSpaceDN w:val="0"/>
        <w:autoSpaceDE w:val="0"/>
        <w:widowControl/>
        <w:spacing w:line="264" w:lineRule="exact" w:before="264" w:after="0"/>
        <w:ind w:left="0" w:right="0" w:firstLine="0"/>
        <w:jc w:val="left"/>
      </w:pPr>
      <w:r>
        <w:t>The lyrics I wrote during this period reflect this profound shift. Songs like "Solid Ground," "Unwavering," and "Shared Sky" became anthems of friendship and community, celebrating the profound impact of human connection. The melodies, once tinged with sadness and longing, now resonate with a joyful energy, mirroring the warmth and support I found in my friends. The harmonies are richer, more complex, capturing the intricate tapestry of shared experiences and mutual understanding that define these meaningful relationships.</w:t>
      </w:r>
    </w:p>
    <w:p>
      <w:pPr>
        <w:autoSpaceDN w:val="0"/>
        <w:autoSpaceDE w:val="0"/>
        <w:widowControl/>
        <w:spacing w:line="264" w:lineRule="exact" w:before="264" w:after="0"/>
        <w:ind w:left="0" w:right="0" w:firstLine="0"/>
        <w:jc w:val="left"/>
      </w:pPr>
      <w:r>
        <w:t xml:space="preserve">One song, "The Tapestry," stands out, a song about the richness of diverse friendships, each thread representing a unique individual, woven together to create a vibrant and beautiful whole. The melody reflects the interwoven nature of our connections, the lyrics </w:t>
        <w:br/>
        <w:t xml:space="preserve">showcasing the unique strength each friendship offers, their </w:t>
        <w:br/>
        <w:t>different colors and patterns creating a tapestry of love and support.</w:t>
      </w:r>
    </w:p>
    <w:p>
      <w:pPr>
        <w:autoSpaceDN w:val="0"/>
        <w:autoSpaceDE w:val="0"/>
        <w:widowControl/>
        <w:spacing w:line="264" w:lineRule="exact" w:before="58" w:after="0"/>
        <w:ind w:left="0" w:right="0" w:firstLine="0"/>
        <w:jc w:val="left"/>
      </w:pPr>
      <w:r>
        <w:t xml:space="preserve">This song became a symbol, a testament to the beauty and </w:t>
        <w:br/>
        <w:t xml:space="preserve">importance of creating a supportive community, a network of love and understanding that strengthens and uplifts us during both joyous moments and challenging times. It's a melody I revisit often, a reminder of the transformative power of genuine human </w:t>
        <w:br/>
        <w:t>connection and the importance of nurturing the bonds that sustain us. This is the harmonious relationship I’d sought, the melody I’d been searching for all along. It wasn't just about finding the right partner, it was about finding the right people, the people who witnessed me, truly saw me, and chose to stand by my side through thick and thin. And that, I realized, was a love story worth singing about. A love story of friendship, community, and the enduring power of human connection. A love story that continues to unfold, each day weaving a new thread into the rich and vibrant tapestry of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Forging Meaningful Bonds</w:t>
      </w:r>
    </w:p>
    <w:p>
      <w:pPr>
        <w:autoSpaceDN w:val="0"/>
        <w:autoSpaceDE w:val="0"/>
        <w:widowControl/>
        <w:spacing w:line="264" w:lineRule="exact" w:before="286" w:after="0"/>
        <w:ind w:left="0" w:right="0" w:firstLine="0"/>
        <w:jc w:val="left"/>
      </w:pPr>
      <w:r>
        <w:t>The rain had stopped, leaving behind a clean, crisp air that carried the scent of wet earth and blooming jasmine. Sunlight streamed through the cafe window, illuminating dust motes dancing in the golden rays. I sat there, a half-empty mug of tea cooling beside me, a smile playing on my lips. The melody of "The Tapestry" still echoed in my mind, its harmonies a testament to the rich tapestry of friendships I had woven into my life.</w:t>
      </w:r>
    </w:p>
    <w:p>
      <w:pPr>
        <w:autoSpaceDN w:val="0"/>
        <w:autoSpaceDE w:val="0"/>
        <w:widowControl/>
        <w:spacing w:line="264" w:lineRule="exact" w:before="264" w:after="0"/>
        <w:ind w:left="0" w:right="0" w:firstLine="0"/>
        <w:jc w:val="left"/>
      </w:pPr>
      <w:r>
        <w:t>These weren't fleeting acquaintances, forged in the superficiality of shared interests or mutual convenience. These were bonds built on shared vulnerabilities, mutual respect, and a deep appreciation for the simple act of being present for one another. With Chloe, for instance, it was a shared love for vintage vinyl records and late-night discussions about the intricacies of songwriting that formed the foundation of our connection. Chloe, a self-taught guitarist with a voice as smoky as a jazz club at midnight, possessed a rare ability to dissect a song, to unearth the hidden emotions buried beneath the surface. Our conversations were a blend of musical theory, lyrical analysis, and philosophical musings on the nature of love and loss. We’d spend hours pouring over old albums, debating the merits of different recording techniques, sharing stories about our musical heroes, and analyzing the emotional weight carried by each note, each lyric. Our shared passion became a crucible, forging a friendship that transcended the mere appreciation of music; it was a deep connection of souls, two artists understanding each other’s creative struggles and triumphs with an empathy that only another artist could provide. The song "Echoes in the Groove," a tribute to our shared passion and the deep connection forged through music, captured this unique bond, the melody a reflection of the intricate interplay of our musical conversations and the lyrics an ode to the power of shared artistic expression.</w:t>
      </w:r>
    </w:p>
    <w:p>
      <w:pPr>
        <w:autoSpaceDN w:val="0"/>
        <w:autoSpaceDE w:val="0"/>
        <w:widowControl/>
        <w:spacing w:line="264" w:lineRule="exact" w:before="264" w:after="0"/>
        <w:ind w:left="0" w:right="0" w:firstLine="0"/>
        <w:jc w:val="left"/>
      </w:pPr>
      <w:r>
        <w:t>Liam, despite the lingering echoes of our past, had found a place in this new constellation of friendships. The hurt was still there, a faint scar on my heart, but it no longer defined me. Our interactions were different now, devoid of the intense romantic undercurrents of the past. We were colleagues, collaborators, even friends, but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unspoken longing had faded, replaced by a comfortable </w:t>
        <w:br/>
        <w:t>camaraderie. We occasionally exchanged ideas, critiqued each other's work, offering constructive feedback without the emotional baggage that had once weighed down our interactions. It was a slow, gradual process, a carefully negotiated peace treaty between two souls who had once been inextricably entwined. The song“Silent Understanding,” a delicate ballad capturing the quiet respect and mutual appreciation that had emerged from the ashes of our past relationship, marked this turning point in our connection. The melody was understated yet poignant, reflecting the careful balance we'd achieved, the lyrics speaking of a newfound respect and a silent acknowledgement of the journey we'd both endured.</w:t>
      </w:r>
    </w:p>
    <w:p>
      <w:pPr>
        <w:autoSpaceDN w:val="0"/>
        <w:autoSpaceDE w:val="0"/>
        <w:widowControl/>
        <w:spacing w:line="264" w:lineRule="exact" w:before="264" w:after="0"/>
        <w:ind w:left="0" w:right="0" w:firstLine="0"/>
        <w:jc w:val="left"/>
      </w:pPr>
      <w:r>
        <w:t xml:space="preserve">Sarah, a pragmatic journalist with a sharp wit and a kind heart, offered a different kind of support. She was my grounding force, the voice of reason amidst the whirlwind of creative chaos. Our </w:t>
        <w:br/>
        <w:t xml:space="preserve">friendship was built on a foundation of mutual respect for each other's professional endeavors. Sarah's journalistic precision and my lyrical intuition complemented each other, creating a synergistic dynamic in our interactions. We'd often meet for coffee, discussing everything from current events to the complexities of human </w:t>
        <w:br/>
        <w:t xml:space="preserve">emotions, our conversations a mixture of serious discussions and light-hearted banter. Sarah's unwavering support for my musical ambitions, her willingness to offer advice and encouragement, was invaluable. The song "Steady Hand," a powerful anthem of </w:t>
        <w:br/>
        <w:t xml:space="preserve">resilience and support, reflected our friendship's steadying </w:t>
        <w:br/>
        <w:t>influence, the driving melody a reflection of her pragmatic nature, and the lyrics celebrating her unwavering belief in my abilities.</w:t>
      </w:r>
    </w:p>
    <w:p>
      <w:pPr>
        <w:autoSpaceDN w:val="0"/>
        <w:autoSpaceDE w:val="0"/>
        <w:widowControl/>
        <w:spacing w:line="264" w:lineRule="exact" w:before="264" w:after="0"/>
        <w:ind w:left="0" w:right="0" w:firstLine="0"/>
        <w:jc w:val="left"/>
      </w:pPr>
      <w:r>
        <w:t xml:space="preserve">These friendships, diverse in their nature, represented a </w:t>
        <w:br/>
        <w:t xml:space="preserve">kaleidoscope of human connection. There was the unbridled joy of sharing artistic passions with Chloe, the quiet understanding with Ben, the grounded support from Sarah, and the complex but </w:t>
        <w:br/>
        <w:t xml:space="preserve">respectful relationship with Liam. Each friendship added a unique hue to the rich tapestry of my life, creating a vibrant and resilient whole. This wasn't about fitting into a mold or adhering to societal expectations; it was about embracing the beauty of genuine </w:t>
        <w:br/>
        <w:t>connection, the power of vulnerability, and the unwavering loyalty that comes from true friendship.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lyrics I wrote during this period were filled with a newfound appreciation for the simple joys of human connection, the melodies infused with a sense of gratitude and belonging. There was a depth to these songs that transcended the personal narrative, expressing universal themes of love, loss, and the transformative power of human connection. They were no longer solely about my personal journey of heartbreak but reflected the shared experiences, mutual understanding, and unwavering support that defined my </w:t>
        <w:br/>
        <w:t>relationships.</w:t>
      </w:r>
    </w:p>
    <w:p>
      <w:pPr>
        <w:autoSpaceDN w:val="0"/>
        <w:autoSpaceDE w:val="0"/>
        <w:widowControl/>
        <w:spacing w:line="264" w:lineRule="exact" w:before="264" w:after="0"/>
        <w:ind w:left="0" w:right="0" w:firstLine="0"/>
        <w:jc w:val="left"/>
      </w:pPr>
      <w:r>
        <w:t>The transformative power of these friendships extended beyond the personal realm, influencing my artistic direction and expanding my creative horizons. I began to experiment with different musical styles and lyrical approaches, drawing inspiration from the diverse personalities and experiences of my friends. The melodies became richer and more complex, incorporating elements of jazz, folk, and pop, reflecting the multifaceted nature of our interactions. The lyrics explored a wider range of emotions, capturing the nuances of human connection with greater depth and sensitivity.</w:t>
      </w:r>
    </w:p>
    <w:p>
      <w:pPr>
        <w:autoSpaceDN w:val="0"/>
        <w:autoSpaceDE w:val="0"/>
        <w:widowControl/>
        <w:spacing w:line="264" w:lineRule="exact" w:before="264" w:after="0"/>
        <w:ind w:left="0" w:right="0" w:firstLine="0"/>
        <w:jc w:val="left"/>
      </w:pPr>
      <w:r>
        <w:t xml:space="preserve">I found myself performing more frequently, sharing my music with a growing audience. The stage became a space where I could celebrate the transformative power of friendship and human connection, sharing my songs as a testament to the beauty and importance of these relationships. The songs themselves became a catalyst for connection, drawing people in with their honest </w:t>
        <w:br/>
        <w:t xml:space="preserve">emotional depth, inviting audiences to reflect on their own </w:t>
        <w:br/>
        <w:t>relationships and the importance of nurturing meaningful bonds.</w:t>
      </w:r>
    </w:p>
    <w:p>
      <w:pPr>
        <w:autoSpaceDN w:val="0"/>
        <w:autoSpaceDE w:val="0"/>
        <w:widowControl/>
        <w:spacing w:line="264" w:lineRule="exact" w:before="264" w:after="0"/>
        <w:ind w:left="0" w:right="0" w:firstLine="0"/>
        <w:jc w:val="left"/>
      </w:pPr>
      <w:r>
        <w:t>This journey of healing and connection wasn't a linear path, free of setbacks and challenges. There were moments of doubt, times when the weight of past experiences threatened to engulf me. But the support of my friends, their unwavering belief in my strength and resilience, helped me navigate these turbulent waters. They offered a safe haven, a place where I could be vulnerable, where I could express my fears and insecurities without fear of judgment or rejection.</w:t>
      </w:r>
    </w:p>
    <w:p>
      <w:pPr>
        <w:autoSpaceDN w:val="0"/>
        <w:autoSpaceDE w:val="0"/>
        <w:widowControl/>
        <w:spacing w:line="264" w:lineRule="exact" w:before="264" w:after="0"/>
        <w:ind w:left="0" w:right="288" w:firstLine="0"/>
        <w:jc w:val="left"/>
      </w:pPr>
      <w:r>
        <w:t>My music became a reflection of this journey, a testament to the resilience of the human spirit and the transformative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human connection. The melodies evolved, becoming more </w:t>
        <w:br/>
        <w:t>confident, more assured, reflecting my own growing self-acceptance and self-love. The lyrics, once steeped in the pain of unrequited love, now celebrated the beauty of genuine human connection, the enduring power of friendship, and the importance of nurturing meaningful bonds.</w:t>
      </w:r>
    </w:p>
    <w:p>
      <w:pPr>
        <w:autoSpaceDN w:val="0"/>
        <w:autoSpaceDE w:val="0"/>
        <w:widowControl/>
        <w:spacing w:line="264" w:lineRule="exact" w:before="264" w:after="0"/>
        <w:ind w:left="0" w:right="0" w:firstLine="0"/>
        <w:jc w:val="left"/>
      </w:pPr>
      <w:r>
        <w:t xml:space="preserve">This wasn't simply about finding the "right" person; it was about discovering the right people – the circle of friends who witnessed me, truly saw me, for who I am, flaws and all, and chose to stand by me through thick and thin. It was about recognizing my own worth, my intrinsic value, regardless of external validation. It was about </w:t>
        <w:br/>
        <w:t xml:space="preserve">building a life rooted in genuine human connection, a life filled with love, laughter, and unwavering support. This, I realized, was the true love story worth singing about – the story of forging </w:t>
        <w:br/>
        <w:t>meaningful bonds, of building a supportive community, and of discovering the profound and transformative power of genuine human connection. A love story that continues to unfold, each day weaving a new thread into the rich and vibrant tapestry of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Nurturing Relationships</w:t>
      </w:r>
    </w:p>
    <w:p>
      <w:pPr>
        <w:autoSpaceDN w:val="0"/>
        <w:autoSpaceDE w:val="0"/>
        <w:widowControl/>
        <w:spacing w:line="264" w:lineRule="exact" w:before="286" w:after="0"/>
        <w:ind w:left="0" w:right="0" w:firstLine="0"/>
        <w:jc w:val="left"/>
      </w:pPr>
      <w:r>
        <w:t>The cafe, bathed in the late afternoon sun, experienced like a sanctuary. Outside, the city hummed with its usual frenetic energy, but inside, a quiet contentment settled over me. The melody of "Steady Hand" lingered in the air, a silent testament to the strength I’d found in my friendships. It wasn't just about surviving the heartbreak; it was about thriving, about building a life rich with genuine connections.</w:t>
      </w:r>
    </w:p>
    <w:p>
      <w:pPr>
        <w:autoSpaceDN w:val="0"/>
        <w:autoSpaceDE w:val="0"/>
        <w:widowControl/>
        <w:spacing w:line="264" w:lineRule="exact" w:before="58" w:after="0"/>
        <w:ind w:left="0" w:right="144" w:firstLine="0"/>
        <w:jc w:val="left"/>
      </w:pPr>
      <w:r>
        <w:t xml:space="preserve">This wasn't a passive process; it required conscious effort, a </w:t>
        <w:br/>
        <w:t>deliberate investment of time and energy, a willingness to show up for others, even when it was difficult.</w:t>
      </w:r>
    </w:p>
    <w:p>
      <w:pPr>
        <w:autoSpaceDN w:val="0"/>
        <w:autoSpaceDE w:val="0"/>
        <w:widowControl/>
        <w:spacing w:line="264" w:lineRule="exact" w:before="264" w:after="0"/>
        <w:ind w:left="0" w:right="0" w:firstLine="0"/>
        <w:jc w:val="left"/>
      </w:pPr>
      <w:r>
        <w:t xml:space="preserve">With Chloe, our shared passion for music continued to be the </w:t>
        <w:br/>
        <w:t>bedrock of our friendship. We weren't just exchanging pleasantries; we were actively collaborating on new projects, pushing each other creatively, offering honest feedback without fear of hurting feelings.</w:t>
      </w:r>
    </w:p>
    <w:p>
      <w:pPr>
        <w:autoSpaceDN w:val="0"/>
        <w:autoSpaceDE w:val="0"/>
        <w:widowControl/>
        <w:spacing w:line="264" w:lineRule="exact" w:before="60" w:after="0"/>
        <w:ind w:left="0" w:right="0" w:firstLine="0"/>
        <w:jc w:val="left"/>
      </w:pPr>
      <w:r>
        <w:t xml:space="preserve">We'd spend hours in her tiny, cluttered studio, surrounded by vintage synthesizers and stacks of vinyl, experimenting with new sounds, blending genres, and crafting lyrics that explored the complexities of human experience. I remember one evening, </w:t>
        <w:br/>
        <w:t xml:space="preserve">working on a song about the bittersweet ache of nostalgia, when Chloe, her fingers flying across the fretboard, suddenly stopped. "It needs more grit," she said, her voice low and thoughtful. "It needs to reflect the rawness of the emotion, the yearning, the loss." Her insight was invaluable, a reminder that true collaboration isn’t about compromise, but about pushing each other to reach new heights of artistic expression. The resulting song, "Ghost of </w:t>
        <w:br/>
        <w:t>Yesterday," became one of my most powerful and personal pieces, a testament to the transformative power of creative collaboration and the enduring strength of our friendship.</w:t>
      </w:r>
    </w:p>
    <w:p>
      <w:pPr>
        <w:autoSpaceDN w:val="0"/>
        <w:autoSpaceDE w:val="0"/>
        <w:widowControl/>
        <w:spacing w:line="264" w:lineRule="exact" w:before="264" w:after="0"/>
        <w:ind w:left="0" w:right="0" w:firstLine="0"/>
        <w:jc w:val="left"/>
      </w:pPr>
      <w:r>
        <w:t>Liam and I continued to navigate the complex landscape of our evolving relationship. The romantic tension had dissipated, replaced by a deep respect and mutual admiration for each other's talent.</w:t>
      </w:r>
    </w:p>
    <w:p>
      <w:pPr>
        <w:autoSpaceDN w:val="0"/>
        <w:autoSpaceDE w:val="0"/>
        <w:widowControl/>
        <w:spacing w:line="264" w:lineRule="exact" w:before="60" w:after="0"/>
        <w:ind w:left="0" w:right="0" w:firstLine="0"/>
        <w:jc w:val="left"/>
      </w:pPr>
      <w:r>
        <w:t>Our collaborations were now effortless, a seamless blend of our individual styles and perspectives. We weren't avoiding the past; we were acknowledging it, integrating it into our present, allowing it to inform our future collaborations. We'd often discuss our individual creative processes, offering each other constructive criticism,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celebrating each other's successes without jealousy or competition.</w:t>
      </w:r>
    </w:p>
    <w:p>
      <w:pPr>
        <w:autoSpaceDN w:val="0"/>
        <w:autoSpaceDE w:val="0"/>
        <w:widowControl/>
        <w:spacing w:line="264" w:lineRule="exact" w:before="60" w:after="0"/>
        <w:ind w:left="0" w:right="0" w:firstLine="0"/>
        <w:jc w:val="left"/>
      </w:pPr>
      <w:r>
        <w:t xml:space="preserve">It was a mature relationship, built on trust, mutual respect, and a shared passion for music. This newfound respect formed the basis of a song called "Parallel Paths," a poignant melody that captured the bittersweet beauty of diverging yet parallel lives, the lyrics a </w:t>
        <w:br/>
        <w:t>testament to the enduring power of friendship forged in the crucible of a past relationship.</w:t>
      </w:r>
    </w:p>
    <w:p>
      <w:pPr>
        <w:autoSpaceDN w:val="0"/>
        <w:autoSpaceDE w:val="0"/>
        <w:widowControl/>
        <w:spacing w:line="264" w:lineRule="exact" w:before="264" w:after="0"/>
        <w:ind w:left="0" w:right="0" w:firstLine="0"/>
        <w:jc w:val="left"/>
      </w:pPr>
      <w:r>
        <w:t>My friendship with Sarah was a constant source of strength and stability. She was my anchor, my voice of reason, always willing to listen, offer sound advice, and remind me of my own resilience. Our conversations were a blend of professional insights and personal reflections, ranging from the latest political developments to the innermost workings of my heart. She’d always be there, with her ever-practical perspective, to help me navigate the emotional chaos that often accompanied my creative process. She never hesitated to call me out on my self-doubt, reminding me of my talent and my unwavering strength. The song, "Unwavering Compass," became a tribute to her unwavering support, a powerful melody mirroring her steadiness, and lyrics echoing her influence on my journey of self-discovery.</w:t>
      </w:r>
    </w:p>
    <w:p>
      <w:pPr>
        <w:autoSpaceDN w:val="0"/>
        <w:autoSpaceDE w:val="0"/>
        <w:widowControl/>
        <w:spacing w:line="264" w:lineRule="exact" w:before="264" w:after="0"/>
        <w:ind w:left="0" w:right="0" w:firstLine="0"/>
        <w:jc w:val="left"/>
      </w:pPr>
      <w:r>
        <w:t xml:space="preserve">Beyond these core friendships, I consciously worked to nurture other connections. I made an effort to stay in touch with old </w:t>
        <w:br/>
        <w:t xml:space="preserve">friends, reconnect with people I’d lost contact with, and build new relationships. I joined a local songwriting group, attending their regular meetings, participating in their workshops, and sharing my work in a safe and supportive environment. This helped broaden my artistic horizon, introducing me to new perspectives, influences, and collaborators. It also nurtured a sense of belonging, a feeling of being part of a creative community. I found myself attending open mic nights, making an effort to connect with fellow musicians, sharing experiences and offering encouragement. Each new </w:t>
        <w:br/>
        <w:t>connection, no matter how small, contributed to the rich tapestry of my life.</w:t>
      </w:r>
    </w:p>
    <w:p>
      <w:pPr>
        <w:autoSpaceDN w:val="0"/>
        <w:autoSpaceDE w:val="0"/>
        <w:widowControl/>
        <w:spacing w:line="264" w:lineRule="exact" w:before="264" w:after="0"/>
        <w:ind w:left="0" w:right="144" w:firstLine="0"/>
        <w:jc w:val="left"/>
      </w:pPr>
      <w:r>
        <w:t xml:space="preserve">This wasn't simply about accumulating friends; it was about cultivating meaningful relationships, investing.  time and energy in building and maintaining those bonds. i understood that </w:t>
        <w:br/>
        <w:t>relationships required effort, commitment, and a willingness to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vulnerable. It meant showing up for people, even when I didn’t feel like it, listening without judgment, offering support without </w:t>
        <w:br/>
        <w:t xml:space="preserve">reservation. It meant actively celebrating their triumphs and </w:t>
        <w:br/>
        <w:t>offering comfort during times of struggle.</w:t>
      </w:r>
    </w:p>
    <w:p>
      <w:pPr>
        <w:autoSpaceDN w:val="0"/>
        <w:autoSpaceDE w:val="0"/>
        <w:widowControl/>
        <w:spacing w:line="264" w:lineRule="exact" w:before="264" w:after="0"/>
        <w:ind w:left="0" w:right="0" w:firstLine="0"/>
        <w:jc w:val="left"/>
      </w:pPr>
      <w:r>
        <w:t xml:space="preserve">The lyrics I wrote during this period reflected this newfound </w:t>
        <w:br/>
        <w:t xml:space="preserve">appreciation for the importance of nurturing relationships. The melodies were infused with a sense of gratitude, the lyrics echoing the joys and fulfillment of meaningful connections. The songs weren't just about my own experiences; they were universal </w:t>
        <w:br/>
        <w:t xml:space="preserve">narratives of love, loyalty, and the enduring power of human </w:t>
        <w:br/>
        <w:t>connection. I started incorporating more collaborative elements into my music, weaving the voices and perspectives of my friends into my songs. The resulting pieces had a deeper resonance, a richer texture, capturing the multifaceted nature of human relationships.</w:t>
      </w:r>
    </w:p>
    <w:p>
      <w:pPr>
        <w:autoSpaceDN w:val="0"/>
        <w:autoSpaceDE w:val="0"/>
        <w:widowControl/>
        <w:spacing w:line="264" w:lineRule="exact" w:before="264" w:after="0"/>
        <w:ind w:left="0" w:right="0" w:firstLine="0"/>
        <w:jc w:val="left"/>
      </w:pPr>
      <w:r>
        <w:t>I found myself performing more often, sharing my music with wider audiences. The stage became a space where I could celebrate the transformative power of friendships, a place where I could express my gratitude for the unwavering support I’d received. My songs became a catalyst for connection, inviting people to reflect on their own relationships, to appreciate the beauty and importance of human bonds.</w:t>
      </w:r>
    </w:p>
    <w:p>
      <w:pPr>
        <w:autoSpaceDN w:val="0"/>
        <w:autoSpaceDE w:val="0"/>
        <w:widowControl/>
        <w:spacing w:line="264" w:lineRule="exact" w:before="264" w:after="0"/>
        <w:ind w:left="0" w:right="288" w:firstLine="0"/>
        <w:jc w:val="left"/>
      </w:pPr>
      <w:r>
        <w:t>There were still moments of doubt, times when the weight of the past threatened to resurface. But the support of my friends, their unwavering belief in my resilience, helped me navigate these turbulent waters. Their presence offered me a safe haven, a space where I could be vulnerable, where I could express my fears and insecurities without fear of judgment. Their love and acceptance weren't conditional; they were unconditional.</w:t>
      </w:r>
    </w:p>
    <w:p>
      <w:pPr>
        <w:autoSpaceDN w:val="0"/>
        <w:autoSpaceDE w:val="0"/>
        <w:widowControl/>
        <w:spacing w:line="322" w:lineRule="exact" w:before="206" w:after="0"/>
        <w:ind w:left="0" w:right="0" w:firstLine="0"/>
        <w:jc w:val="left"/>
      </w:pPr>
      <w:r>
        <w:t>My music evolved, reflecting this journey of healing and growth.</w:t>
      </w:r>
    </w:p>
    <w:p>
      <w:pPr>
        <w:autoSpaceDN w:val="0"/>
        <w:autoSpaceDE w:val="0"/>
        <w:widowControl/>
        <w:spacing w:line="264" w:lineRule="exact" w:before="60" w:after="0"/>
        <w:ind w:left="0" w:right="144" w:firstLine="0"/>
        <w:jc w:val="left"/>
      </w:pPr>
      <w:r>
        <w:t>The melodies grew bolder, more confident, mirroring my own increasing self-assurance. The lyrics, once steeped in the pain of unrequited love, now celebrated the beauty of genuine human connection, the enduring power of friendship, and the importance of nurturing meaningful relationships.</w:t>
      </w:r>
    </w:p>
    <w:p>
      <w:pPr>
        <w:autoSpaceDN w:val="0"/>
        <w:autoSpaceDE w:val="0"/>
        <w:widowControl/>
        <w:spacing w:line="324" w:lineRule="exact" w:before="204" w:after="0"/>
        <w:ind w:left="0" w:right="0" w:firstLine="0"/>
        <w:jc w:val="left"/>
      </w:pPr>
      <w:r>
        <w:t>I realized that true happiness wasn't about finding one "perfect"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person but about cultivating a rich and diverse network of </w:t>
        <w:br/>
        <w:t xml:space="preserve">meaningful connections. It was about building a life filled with love, laughter, mutual support, and a profound sense of belonging. This was the love story worth singing about—the story of forging meaningful bonds, building a supportive community, and </w:t>
        <w:br/>
        <w:t>recognizing the profound and transformative power of genuine human connection. A story that continues to unfold, each day weaving a new thread into the vibrant and resilient tapestry of my life, one song, one friendship, one cherished moment at a time. The final chords of this chapter, however, were far from played. The melody of life, with its unexpected harmonies and dissonances, continued to resonate, promising a rich and complex future filled with the ongoing symphony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Joy of Connection</w:t>
      </w:r>
    </w:p>
    <w:p>
      <w:pPr>
        <w:autoSpaceDN w:val="0"/>
        <w:autoSpaceDE w:val="0"/>
        <w:widowControl/>
        <w:spacing w:line="264" w:lineRule="exact" w:before="286" w:after="0"/>
        <w:ind w:left="0" w:right="0" w:firstLine="0"/>
        <w:jc w:val="left"/>
      </w:pPr>
      <w:r>
        <w:t>The morning sun streamed through the window, painting stripes of gold across the worn wooden floorboards of my tiny apartment. It experienced different this time; the light wasn't harsh or judgmental, but warm and inviting. It mirrored the shift in my internal landscape, a softening of the edges, a quiet contentment that settled deep within my bones. The melodies that haunted me for so long, the ones steeped in the bitter taste of unrequited love, had faded into the background, replaced by a gentler, more hopeful tune. It was the melody of gratitude, of belonging, the joyful hum of connection.</w:t>
      </w:r>
    </w:p>
    <w:p>
      <w:pPr>
        <w:autoSpaceDN w:val="0"/>
        <w:autoSpaceDE w:val="0"/>
        <w:widowControl/>
        <w:spacing w:line="264" w:lineRule="exact" w:before="264" w:after="0"/>
        <w:ind w:left="0" w:right="0" w:firstLine="0"/>
        <w:jc w:val="left"/>
      </w:pPr>
      <w:r>
        <w:t xml:space="preserve">This wasn't a sudden transformation, a dramatic shift from darkness to light. It was a gradual unfolding, a slow and deliberate </w:t>
        <w:br/>
        <w:t xml:space="preserve">cultivation of something precious and rare – a sense of belonging. It began with the realization that my worth wasn't contingent on the approval or affection of one person. My value was inherent, </w:t>
        <w:br/>
        <w:t>intrinsic; it resided within me, independent of external validation.</w:t>
      </w:r>
    </w:p>
    <w:p>
      <w:pPr>
        <w:autoSpaceDN w:val="0"/>
        <w:autoSpaceDE w:val="0"/>
        <w:widowControl/>
        <w:spacing w:line="264" w:lineRule="exact" w:before="60" w:after="0"/>
        <w:ind w:left="0" w:right="288" w:firstLine="0"/>
        <w:jc w:val="left"/>
      </w:pPr>
      <w:r>
        <w:t>This understanding, hard-won and fiercely guarded, became the foundation upon which I built my new relationships.</w:t>
      </w:r>
    </w:p>
    <w:p>
      <w:pPr>
        <w:autoSpaceDN w:val="0"/>
        <w:autoSpaceDE w:val="0"/>
        <w:widowControl/>
        <w:spacing w:line="264" w:lineRule="exact" w:before="264" w:after="0"/>
        <w:ind w:left="0" w:right="0" w:firstLine="0"/>
        <w:jc w:val="left"/>
      </w:pPr>
      <w:r>
        <w:t xml:space="preserve">With Chloe, our creative collaborations blossomed into a rich tapestry of shared experiences. We weren't just colleagues; we were confidantes, sharing dreams, fears, and anxieties with an ease and honesty that transcended the professional realm. We'd spend hours talking, not just about music, but about life, love, loss, and the universal search for meaning. One evening, amidst the swirl of musical notes and the clatter of coffee cups, we found ourselves discussing the concept of vulnerability. Chloe, her eyes shining with a fierce intelligence, articulated it perfectly: "Vulnerability isn't weakness; it's courage. It's the willingness to risk being seen, truly seen, for who you are, flaws and all." Her words resonated deeply, a confirmation of the path I was walking, a validation of my own growing self-acceptance. The song we wrote that night, "Open Heart," became an anthem of self-acceptance, a testament to the strength found in vulnerability, and the beauty of authentic </w:t>
        <w:br/>
        <w:t>connection.</w:t>
      </w:r>
    </w:p>
    <w:p>
      <w:pPr>
        <w:autoSpaceDN w:val="0"/>
        <w:autoSpaceDE w:val="0"/>
        <w:widowControl/>
        <w:spacing w:line="322" w:lineRule="exact" w:before="206" w:after="0"/>
        <w:ind w:left="0" w:right="0" w:firstLine="0"/>
        <w:jc w:val="left"/>
      </w:pPr>
      <w:r>
        <w:t>Liam, too, became a source of unexpected joy and support.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collaborative efforts flourished, but the focus had shifted. The romantic undercurrents had subsided, replaced by a deep respect and genuine camaraderie. We celebrated each other's successes, offering constructive criticism without judgment, understanding that our individual triumphs didn't diminish the other's </w:t>
        <w:br/>
        <w:t xml:space="preserve">accomplishments. We had moved beyond the complexities of romantic love to a deeper, richer connection – a genuine friendship that resonated with the same creative synergy that had </w:t>
        <w:br/>
        <w:t xml:space="preserve">characterized our past interactions. Our shared understanding was evident in “Unwavering Rhythm,” a song that celebrated the </w:t>
        <w:br/>
        <w:t>strength found in unexpected harmonies.</w:t>
      </w:r>
    </w:p>
    <w:p>
      <w:pPr>
        <w:autoSpaceDN w:val="0"/>
        <w:autoSpaceDE w:val="0"/>
        <w:widowControl/>
        <w:spacing w:line="264" w:lineRule="exact" w:before="264" w:after="0"/>
        <w:ind w:left="0" w:right="0" w:firstLine="0"/>
        <w:jc w:val="left"/>
      </w:pPr>
      <w:r>
        <w:t xml:space="preserve">Sarah, my ever-reliable anchor, continued to be my sounding board, my confidante, my source of unwavering support. Her practical advice, her unflappable nature, helped ground me during moments of creative frustration or emotional turmoil. She never flinched when I shared my doubts, my anxieties, my vulnerability; instead, she offered a compassionate ear, a reassuring smile, and a steadfast belief in my potential. Our conversations flowed freely, bridging the gap between the mundane and the profound, and our understanding deepened with each passing conversation. The song “Steady </w:t>
        <w:br/>
        <w:t>Ground” showcased this unbreakable bond; a rhythmic melody, stable and reassuring, mirroring the comforting steadiness of our friendship.</w:t>
      </w:r>
    </w:p>
    <w:p>
      <w:pPr>
        <w:autoSpaceDN w:val="0"/>
        <w:autoSpaceDE w:val="0"/>
        <w:widowControl/>
        <w:spacing w:line="264" w:lineRule="exact" w:before="264" w:after="0"/>
        <w:ind w:left="0" w:right="0" w:firstLine="0"/>
        <w:jc w:val="left"/>
      </w:pPr>
      <w:r>
        <w:t>Beyond these close friendships, I cultivated new connections, embracing the richness and diversity of human interaction. I joined a local choir, finding solace and joy in the collective harmony of voices. The shared passion for music, the mutual support and encouragement, created a vibrant community where I experienced a deep sense of belonging. The collaborative energy, the sense of shared purpose, was invigorating. The songs we crafted together were a testament to the power of collective creation, each voice adding its unique timbre to the overall harmony. One such piece, "Voices United," became an anthem of collective strength and shared purpose.</w:t>
      </w:r>
    </w:p>
    <w:p>
      <w:pPr>
        <w:autoSpaceDN w:val="0"/>
        <w:autoSpaceDE w:val="0"/>
        <w:widowControl/>
        <w:spacing w:line="264" w:lineRule="exact" w:before="264" w:after="0"/>
        <w:ind w:left="0" w:right="288" w:firstLine="0"/>
        <w:jc w:val="left"/>
      </w:pPr>
      <w:r>
        <w:t>I also made a conscious effort to reconnect with old friends, revisiting relationships that had faded over time. These reunions weren't just pleasantries; they were opportunities to rediscover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shared history, to rekindle bonds, to acknowledge the enduring power of past connections. It was a process of healing, of mending broken threads, of appreciating the richness and depth of enduring friendships. Each conversation was a journey down memory lane, a reflection on the paths we had walked together, a reaffirmation of the bonds that time couldn’t erase. A poignant ballad, "Echoes of the Past," reflected this journey of rediscovering lost connections.</w:t>
      </w:r>
    </w:p>
    <w:p>
      <w:pPr>
        <w:autoSpaceDN w:val="0"/>
        <w:autoSpaceDE w:val="0"/>
        <w:widowControl/>
        <w:spacing w:line="264" w:lineRule="exact" w:before="264" w:after="0"/>
        <w:ind w:left="0" w:right="0" w:firstLine="0"/>
        <w:jc w:val="left"/>
      </w:pPr>
      <w:r>
        <w:t xml:space="preserve">The joy of these connections extended beyond the immediate circle of my close friends and collaborators. I found myself engaging more deeply with my family, appreciating the unwavering love and support that had always been there, sometimes unnoticed in the whirlwind of my personal life. Simple acts of kindness, shared meals, heartfelt conversations, became precious moments, woven into the fabric of my life, nurturing a sense of belonging that </w:t>
        <w:br/>
        <w:t>transcended the immediate context of my creative pursuits.</w:t>
      </w:r>
    </w:p>
    <w:p>
      <w:pPr>
        <w:autoSpaceDN w:val="0"/>
        <w:autoSpaceDE w:val="0"/>
        <w:widowControl/>
        <w:spacing w:line="264" w:lineRule="exact" w:before="264" w:after="0"/>
        <w:ind w:left="0" w:right="0" w:firstLine="0"/>
        <w:jc w:val="left"/>
      </w:pPr>
      <w:r>
        <w:t xml:space="preserve">My music reflected this transformation, this newfound appreciation for the beauty and depth of human connection. The melodies </w:t>
        <w:br/>
        <w:t xml:space="preserve">became brighter, more joyful, reflecting the lightness and optimism that had taken root within me. The lyrics, once steeped in the pain of unrequited love, now celebrated the simple joys of friendship, the strength found in vulnerability, the comfort of belonging. My songs became less about self-expression and more about sharing, about inviting listeners to connect with their own experiences, to reflect on the significance of their relationships, to recognize the </w:t>
        <w:br/>
        <w:t>transformative power of human connection.</w:t>
      </w:r>
    </w:p>
    <w:p>
      <w:pPr>
        <w:autoSpaceDN w:val="0"/>
        <w:autoSpaceDE w:val="0"/>
        <w:widowControl/>
        <w:spacing w:line="264" w:lineRule="exact" w:before="264" w:after="0"/>
        <w:ind w:left="0" w:right="0" w:firstLine="0"/>
        <w:jc w:val="left"/>
      </w:pPr>
      <w:r>
        <w:t>The lyrics I penned during this period pulsated with a vibrant energy, a joyful affirmation of the life I had painstakingly built. It was a testament to the healing power of genuine connection, a celebration of the enriching tapestry of human relationships. I was no longer singing of heartbreak, but of hope, of resilience, of the enduring power of love in its many forms. The songs resonated with a new depth, a new richness, a new authenticity, born from the experience of genuine connection and unwavering support. This newfound confidence infused my performances with a vibrancy and authenticity that resonated deeply with audiences.</w:t>
      </w:r>
    </w:p>
    <w:p>
      <w:pPr>
        <w:autoSpaceDN w:val="0"/>
        <w:autoSpaceDE w:val="0"/>
        <w:widowControl/>
        <w:spacing w:line="324" w:lineRule="exact" w:before="204" w:after="0"/>
        <w:ind w:left="0" w:right="0" w:firstLine="0"/>
        <w:jc w:val="left"/>
      </w:pPr>
      <w:r>
        <w:t>The stage became a sanctuary, a space where I could share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gratitude, my joy, my vulnerability, and invite others to share in the collective experience of human connection. The concerts were more than just performances; they were celebrations, a collective </w:t>
        <w:br/>
        <w:t xml:space="preserve">outpouring of emotions, a shared acknowledgment of the profound beauty of human interaction. The music flowed effortlessly, each note a testament to the journey of healing, of growth, of the </w:t>
        <w:br/>
        <w:t>discovery of true joy found in the embrace of strong, meaningful relationships.</w:t>
      </w:r>
    </w:p>
    <w:p>
      <w:pPr>
        <w:autoSpaceDN w:val="0"/>
        <w:autoSpaceDE w:val="0"/>
        <w:widowControl/>
        <w:spacing w:line="264" w:lineRule="exact" w:before="264" w:after="0"/>
        <w:ind w:left="0" w:right="0" w:firstLine="0"/>
        <w:jc w:val="left"/>
      </w:pPr>
      <w:r>
        <w:t>And so, the journey continued, a testament to the enduring power of human connection, a celebration of the simple joys of belonging, a melody of gratitude sung in the chorus of life. The music kept flowing, each new song a chapter in this ongoing story of love, resilience, and the profound joy of connection. The final note, however, remained unwritten. The symphony of life, with its harmonious melodies and occasional dissonances, continued to unfold, promising a future filled with the ongoing resonance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Lifes Journey</w:t>
      </w:r>
    </w:p>
    <w:p>
      <w:pPr>
        <w:autoSpaceDN w:val="0"/>
        <w:autoSpaceDE w:val="0"/>
        <w:widowControl/>
        <w:spacing w:line="264" w:lineRule="exact" w:before="286" w:after="0"/>
        <w:ind w:left="0" w:right="0" w:firstLine="0"/>
        <w:jc w:val="left"/>
      </w:pPr>
      <w:r>
        <w:t>The rain lashed against the windowpane, a relentless rhythm mirroring the turbulent emotions swirling within me. But this time, the storm experienced different. It wasn't the all-consuming tempest of heartbreak that had once defined my world. This was a cleansing rain, washing away the remnants of bitterness, leaving behind a fertile ground for growth. I appeared out at the grey expanse, the city lights blurring into hazy halos, and felt a quiet acceptance settle over me. This was life, in all its messy, unpredictable glory – a symphony of joy and sorrow, triumph and despair.</w:t>
      </w:r>
    </w:p>
    <w:p>
      <w:pPr>
        <w:autoSpaceDN w:val="0"/>
        <w:autoSpaceDE w:val="0"/>
        <w:widowControl/>
        <w:spacing w:line="264" w:lineRule="exact" w:before="264" w:after="0"/>
        <w:ind w:left="0" w:right="0" w:firstLine="0"/>
        <w:jc w:val="left"/>
      </w:pPr>
      <w:r>
        <w:t>The realization hadn't come with a sudden epiphany, a dramatic shift in perspective. It was a gradual dawning, a slow unfolding of understanding that came with time, reflection, and the unwavering support of those who believed in me. The healing process wasn't linear; there were days when the old wounds throbbed with familiar pain, days when the ghosts of past disappointments lingered in the shadows. But I learned to navigate these darker moments with a newfound resilience, accepting them as integral parts of the larger narrative of my life.</w:t>
      </w:r>
    </w:p>
    <w:p>
      <w:pPr>
        <w:autoSpaceDN w:val="0"/>
        <w:autoSpaceDE w:val="0"/>
        <w:widowControl/>
        <w:spacing w:line="264" w:lineRule="exact" w:before="264" w:after="0"/>
        <w:ind w:left="0" w:right="0" w:firstLine="0"/>
        <w:jc w:val="left"/>
      </w:pPr>
      <w:r>
        <w:t>My music became a reflection of this evolving perspective. The lyrics, once steeped in the agony of unrequited love, now explored broader themes: the resilience of the human spirit, the power of forgiveness, the beauty of impermanence. I wrote about the quiet strength found in vulnerability, the unexpected joys of friendship, the enduring comfort of family. The melodies shifted too, becoming more complex, more nuanced, mirroring the intricate tapestry of emotions that now inhabited my soul. A song titled "Ephemeral Grace" captured the bittersweet beauty of fleeting moments, the understanding that even sadness holds a certain grace.</w:t>
      </w:r>
    </w:p>
    <w:p>
      <w:pPr>
        <w:autoSpaceDN w:val="0"/>
        <w:autoSpaceDE w:val="0"/>
        <w:widowControl/>
        <w:spacing w:line="264" w:lineRule="exact" w:before="264" w:after="0"/>
        <w:ind w:left="0" w:right="0" w:firstLine="0"/>
        <w:jc w:val="left"/>
      </w:pPr>
      <w:r>
        <w:t>One evening, while performing at a small, intimate venue, I shared a song I had recently written, "The Unfolding." It was a raw, honest portrayal of the journey I'd been on, a song about embracing life's uncertainties, about finding beauty in the unexpected turns of fate. As the final notes faded, a profound silence filled the room, broken only by the gentle murmur of the audience. Then, a woman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304" w:firstLine="0"/>
        <w:jc w:val="both"/>
      </w:pPr>
      <w:r>
        <w:t>approached me, her eyes shining with unshed tears. She thanked me, her voice trembling slightly, for capturing the essence of her own journey, for giving voice to the unspoken emotions that had haunted her for years.</w:t>
      </w:r>
    </w:p>
    <w:p>
      <w:pPr>
        <w:autoSpaceDN w:val="0"/>
        <w:autoSpaceDE w:val="0"/>
        <w:widowControl/>
        <w:spacing w:line="264" w:lineRule="exact" w:before="264" w:after="0"/>
        <w:ind w:left="0" w:right="0" w:firstLine="0"/>
        <w:jc w:val="left"/>
      </w:pPr>
      <w:r>
        <w:t>That night, I understood the profound power of shared experience, the transformative force of vulnerability. My music wasn't just about my own story anymore; it was a bridge, connecting me to the lives of others, weaving together a shared tapestry of hope and resilience. It was a reminder that we are not alone in our struggles, that our individual journeys are part of a larger human story, a symphony of shared experiences.</w:t>
      </w:r>
    </w:p>
    <w:p>
      <w:pPr>
        <w:autoSpaceDN w:val="0"/>
        <w:autoSpaceDE w:val="0"/>
        <w:widowControl/>
        <w:spacing w:line="264" w:lineRule="exact" w:before="264" w:after="0"/>
        <w:ind w:left="0" w:right="0" w:firstLine="0"/>
        <w:jc w:val="left"/>
      </w:pPr>
      <w:r>
        <w:t xml:space="preserve">The journey continued, filled with both challenges and unexpected joys. There were creative blocks, moments of self-doubt, periods of uncertainty. But I learned to embrace these moments as </w:t>
        <w:br/>
        <w:t>opportunities for growth, recognizing that adversity often serves as a catalyst for creativity, for self-discovery. The songs I wrote during these challenging periods were often the most profound, the most emotionally resonant, reflecting the depth of my inner landscape.“Resilient Bloom” was born out of a particularly difficult creative drought, emerging as a defiant anthem of perseverance.</w:t>
      </w:r>
    </w:p>
    <w:p>
      <w:pPr>
        <w:autoSpaceDN w:val="0"/>
        <w:autoSpaceDE w:val="0"/>
        <w:widowControl/>
        <w:spacing w:line="264" w:lineRule="exact" w:before="264" w:after="0"/>
        <w:ind w:left="0" w:right="144" w:firstLine="0"/>
        <w:jc w:val="left"/>
      </w:pPr>
      <w:r>
        <w:t xml:space="preserve">My collaborations with Chloe and Liam continued to flourish. We pushed creative boundaries, experimenting with different sounds, different styles, always striving for authenticity. Chloe’s insightful critiques sharpened my songwriting, while Liam’s musical genius added layers of depth and complexity to our work. Our </w:t>
        <w:br/>
        <w:t>collaborative efforts yielded “Harmony’s Embrace,” a song that celebrated the power of creative synergy, the magic that happens when different talents intertwine.</w:t>
      </w:r>
    </w:p>
    <w:p>
      <w:pPr>
        <w:autoSpaceDN w:val="0"/>
        <w:autoSpaceDE w:val="0"/>
        <w:widowControl/>
        <w:spacing w:line="264" w:lineRule="exact" w:before="264" w:after="0"/>
        <w:ind w:left="0" w:right="0" w:firstLine="0"/>
        <w:jc w:val="left"/>
      </w:pPr>
      <w:r>
        <w:t xml:space="preserve">My relationship with Sarah remained my bedrock, my constant source of unwavering support. She celebrated my successes, offered solace during my struggles, and never ceased to believe in my potential. Her presence, a steady grounding force in my life, </w:t>
        <w:br/>
        <w:t>allowed me to navigate the emotional ups and downs with grace and resilience. “Anchor in the Storm” was a tribute to our enduring friendship, its steady rhythm mirroring Sarah's consistent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unexpected gift of a new relationship further enriched my life.</w:t>
      </w:r>
    </w:p>
    <w:p>
      <w:pPr>
        <w:autoSpaceDN w:val="0"/>
        <w:autoSpaceDE w:val="0"/>
        <w:widowControl/>
        <w:spacing w:line="264" w:lineRule="exact" w:before="60" w:after="0"/>
        <w:ind w:left="0" w:right="0" w:firstLine="0"/>
        <w:jc w:val="left"/>
      </w:pPr>
      <w:r>
        <w:t>This time, it was a connection built on mutual respect, shared passions, and a deep understanding. The love experienced different – not the tumultuous, all-consuming passion of my past, but a calm, steady current, a source of strength and inspiration. It was a love that nourished my soul, allowing me to embrace life with a newfound confidence and joy. “Serene Dawn” celebrated this new love, its gentle melody reflecting the tranquility of my newfound emotional stability.</w:t>
      </w:r>
    </w:p>
    <w:p>
      <w:pPr>
        <w:autoSpaceDN w:val="0"/>
        <w:autoSpaceDE w:val="0"/>
        <w:widowControl/>
        <w:spacing w:line="264" w:lineRule="exact" w:before="264" w:after="0"/>
        <w:ind w:left="0" w:right="0" w:firstLine="0"/>
        <w:jc w:val="left"/>
      </w:pPr>
      <w:r>
        <w:t xml:space="preserve">The success of my music brought its own set of challenges. The pressure to maintain momentum, the demands of touring, the constant scrutiny of the public eye – these were all new experiences that tested my resilience. But I learned to navigate these challenges, drawing strength from my inner wellspring of creativity, my </w:t>
        <w:br/>
        <w:t xml:space="preserve">network of supportive friends and family, and my newfound </w:t>
        <w:br/>
        <w:t>understanding of the power of human connection. “Navigating the Spotlight” was an honest reflection of the bittersweet joys and challenges of navigating a successful career.</w:t>
      </w:r>
    </w:p>
    <w:p>
      <w:pPr>
        <w:autoSpaceDN w:val="0"/>
        <w:autoSpaceDE w:val="0"/>
        <w:widowControl/>
        <w:spacing w:line="264" w:lineRule="exact" w:before="264" w:after="0"/>
        <w:ind w:left="0" w:right="0" w:firstLine="0"/>
        <w:jc w:val="left"/>
      </w:pPr>
      <w:r>
        <w:t xml:space="preserve">My performances transformed as well. They were no longer merely recitals of songs, but intimate conversations, a shared exploration of the human experience. I connected with my audience on a deeper level, inviting them into my vulnerabilities, my joys, my struggles. The energy exchange between me and my listeners was electric, a powerful reminder of the unifying force of music. “Shared </w:t>
        <w:br/>
        <w:t xml:space="preserve">Resonance” encapsulated the transformative power of live </w:t>
        <w:br/>
        <w:t>performances, the unifying force of collective emotion.</w:t>
      </w:r>
    </w:p>
    <w:p>
      <w:pPr>
        <w:autoSpaceDN w:val="0"/>
        <w:autoSpaceDE w:val="0"/>
        <w:widowControl/>
        <w:spacing w:line="264" w:lineRule="exact" w:before="264" w:after="0"/>
        <w:ind w:left="0" w:right="144" w:firstLine="0"/>
        <w:jc w:val="left"/>
      </w:pPr>
      <w:r>
        <w:t>My journey of self-discovery continues. The symphony of life, with its unpredictable harmonies and dissonances, continues to unfold.</w:t>
      </w:r>
    </w:p>
    <w:p>
      <w:pPr>
        <w:autoSpaceDN w:val="0"/>
        <w:autoSpaceDE w:val="0"/>
        <w:widowControl/>
        <w:spacing w:line="264" w:lineRule="exact" w:before="58" w:after="0"/>
        <w:ind w:left="0" w:right="0" w:firstLine="0"/>
        <w:jc w:val="left"/>
      </w:pPr>
      <w:r>
        <w:t xml:space="preserve">There will undoubtedly be more challenges, more moments of doubt and uncertainty. But I approach the future with a renewed sense of hope, a deeper understanding of my own strength, and an unwavering faith in the transformative power of human connection. The music keeps flowing, each new song a testament to the journey, a chapter in the ongoing story of resilience, of growth, of the </w:t>
        <w:br/>
        <w:t>enduring power of love in all its forms. The final note, I know, is yet to be written, but it promises to be a harmonious one, a testament to a life fully embraced.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Meaning and Purpose</w:t>
      </w:r>
    </w:p>
    <w:p>
      <w:pPr>
        <w:autoSpaceDN w:val="0"/>
        <w:autoSpaceDE w:val="0"/>
        <w:widowControl/>
        <w:spacing w:line="264" w:lineRule="exact" w:before="286" w:after="0"/>
        <w:ind w:left="0" w:right="0" w:firstLine="0"/>
        <w:jc w:val="left"/>
      </w:pPr>
      <w:r>
        <w:t>The healing process, as I discovered, wasn’t a straight line. It was more like a winding country road, full of unexpected detours and breathtaking vistas. There were days when the phantom pains of heartbreak lingered, days when the memories threatened to pull me under again. But I learned to acknowledge these moments, to see them not as setbacks, but as necessary pauses in the journey. I began to journal, pouring my thoughts and feelings onto the page, a form of self-therapy that helped me process my emotions and gain perspective. The act of writing, of giving voice to my inner turmoil, became a powerful tool for self-discovery.</w:t>
      </w:r>
    </w:p>
    <w:p>
      <w:pPr>
        <w:autoSpaceDN w:val="0"/>
        <w:autoSpaceDE w:val="0"/>
        <w:widowControl/>
        <w:spacing w:line="264" w:lineRule="exact" w:before="266" w:after="0"/>
        <w:ind w:left="0" w:right="0" w:firstLine="0"/>
        <w:jc w:val="left"/>
      </w:pPr>
      <w:r>
        <w:t xml:space="preserve">One particular entry, dated a few months after the final break, struck me as especially revealing. I had written about the </w:t>
        <w:br/>
        <w:t>overwhelming feeling of being lost at sea, adrift in a vast ocean of uncertainty. But alongside that despair, I had also noted a flicker of hope, a tiny spark of resilience that refused to be extinguished. It was that small spark, I realized, that had propelled me forward, guiding me through the darkest hours. It was the recognition of this inner strength, this inherent capacity for resilience, that began to shape my sense of purpose.</w:t>
      </w:r>
    </w:p>
    <w:p>
      <w:pPr>
        <w:autoSpaceDN w:val="0"/>
        <w:autoSpaceDE w:val="0"/>
        <w:widowControl/>
        <w:spacing w:line="264" w:lineRule="exact" w:before="264" w:after="0"/>
        <w:ind w:left="0" w:right="0" w:firstLine="0"/>
        <w:jc w:val="left"/>
      </w:pPr>
      <w:r>
        <w:t xml:space="preserve">My music, now imbued with this newfound perspective, took on a deeper resonance. I started to explore themes of self-acceptance, of embracing imperfection, of finding beauty in the cracks. “Mosaic Soul,” a song that emerged from this period, celebrated the </w:t>
        <w:br/>
        <w:t>multifaceted nature of the human spirit, the way in which our experiences, both joyous and painful, contribute to the richness of our lives. The melody, a complex tapestry of interwoven harmonies, mirrored the intricate mosaic of my own evolving self.</w:t>
      </w:r>
    </w:p>
    <w:p>
      <w:pPr>
        <w:autoSpaceDN w:val="0"/>
        <w:autoSpaceDE w:val="0"/>
        <w:widowControl/>
        <w:spacing w:line="264" w:lineRule="exact" w:before="264" w:after="0"/>
        <w:ind w:left="0" w:right="0" w:firstLine="0"/>
        <w:jc w:val="left"/>
      </w:pPr>
      <w:r>
        <w:t>My desire to create wasn't limited to songwriting. I started painting again, a passion I’d neglected during the depths of my heartbreak. The canvas became another outlet for my emotions, a space where I could explore color, texture, and form, giving visual expression to the swirling emotions within. Abstract landscapes, vibrant with emotion, emerged from my brushstrokes – tangible representations of my inner world. The act of creation, whether through music 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art, became a powerful affirmation of my self-worth, a way of reclaiming my identity and forging a path forward.</w:t>
      </w:r>
    </w:p>
    <w:p>
      <w:pPr>
        <w:autoSpaceDN w:val="0"/>
        <w:autoSpaceDE w:val="0"/>
        <w:widowControl/>
        <w:spacing w:line="264" w:lineRule="exact" w:before="264" w:after="0"/>
        <w:ind w:left="0" w:right="0" w:firstLine="0"/>
        <w:jc w:val="left"/>
      </w:pPr>
      <w:r>
        <w:t xml:space="preserve">I also began volunteering at a local community center, working with underprivileged children. The experience was profoundly humbling and deeply rewarding. Witnessing the resilience and spirit of these children, many of whom faced challenges far greater than my own, instilled in me a profound sense of gratitude and a </w:t>
        <w:br/>
        <w:t xml:space="preserve">renewed appreciation for life's simple joys. It was through this work that I realized the true meaning of purpose – it wasn't about </w:t>
        <w:br/>
        <w:t>achieving some grand ambition or accumulating material wealth, but about making a positive impact on the world, however small.</w:t>
      </w:r>
    </w:p>
    <w:p>
      <w:pPr>
        <w:autoSpaceDN w:val="0"/>
        <w:autoSpaceDE w:val="0"/>
        <w:widowControl/>
        <w:spacing w:line="264" w:lineRule="exact" w:before="264" w:after="0"/>
        <w:ind w:left="0" w:right="288" w:firstLine="0"/>
        <w:jc w:val="left"/>
      </w:pPr>
      <w:r>
        <w:t xml:space="preserve">The community center provided more than just a platform for service; it also became a source of unexpected inspiration. The children’s creativity, their uninhibited expressions, their </w:t>
        <w:br/>
        <w:t>unwavering optimism became a constant source of wonder and renewal. I incorporated their energy, their spontaneity, into my music, creating songs that were infused with a childlike sense of wonder and joy. “Rainbow Reflections,” a whimsical melody inspired by a group of children’s artwork, was a testament to the transformative power of innocent creativity.</w:t>
      </w:r>
    </w:p>
    <w:p>
      <w:pPr>
        <w:autoSpaceDN w:val="0"/>
        <w:autoSpaceDE w:val="0"/>
        <w:widowControl/>
        <w:spacing w:line="264" w:lineRule="exact" w:before="264" w:after="0"/>
        <w:ind w:left="0" w:right="144" w:firstLine="0"/>
        <w:jc w:val="left"/>
      </w:pPr>
      <w:r>
        <w:t>My evolving sense of purpose wasn't solely defined by external actions; it was also deeply rooted in introspection and self-</w:t>
        <w:br/>
        <w:t>reflection. I began practicing mindfulness meditation, a technique that helped me cultivate self-awareness and focus my attention on the present moment. This practice helped me to quiet the internal chatter, to embrace the stillness, and to cultivate a deeper sense of gratitude for the blessings in my life. The insights gained through meditation became the foundation for several introspective songs that explored themes of inner peace and self-acceptance.</w:t>
      </w:r>
    </w:p>
    <w:p>
      <w:pPr>
        <w:autoSpaceDN w:val="0"/>
        <w:autoSpaceDE w:val="0"/>
        <w:widowControl/>
        <w:spacing w:line="264" w:lineRule="exact" w:before="266" w:after="0"/>
        <w:ind w:left="0" w:right="0" w:firstLine="0"/>
        <w:jc w:val="left"/>
      </w:pPr>
      <w:r>
        <w:t>My relationships, too, underwent a transformation. My bond with Sarah deepened, strengthened by a shared understanding of life's complexities. Her unwavering support became a cornerstone of my journey, a source of strength and encouragement. Liam and Chloe remained my creative partners, our musical collaboration evolving into a dynamic and fulfilling exchange. We experimented with new sounds, new approaches, always pushing the boundaries of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creative endeavors. The collective power of our collaboration strengthened my belief in the magic that unfolds when kindred spirits come together in a shared pursuit.</w:t>
      </w:r>
    </w:p>
    <w:p>
      <w:pPr>
        <w:autoSpaceDN w:val="0"/>
        <w:autoSpaceDE w:val="0"/>
        <w:widowControl/>
        <w:spacing w:line="264" w:lineRule="exact" w:before="264" w:after="0"/>
        <w:ind w:left="0" w:right="0" w:firstLine="0"/>
        <w:jc w:val="left"/>
      </w:pPr>
      <w:r>
        <w:t xml:space="preserve">The new romantic relationship, though different in character from my past experiences, was equally significant. It was a quiet, </w:t>
        <w:br/>
        <w:t>unassuming love, founded on mutual respect, shared dreams, and a deep understanding. This relationship provided me with a sense of stability and security that allowed me to flourish creatively and emotionally. The gentle rhythm of our connection permeated my songs, giving rise to melodies that expressed a profound sense of peace and contentment.</w:t>
      </w:r>
    </w:p>
    <w:p>
      <w:pPr>
        <w:autoSpaceDN w:val="0"/>
        <w:autoSpaceDE w:val="0"/>
        <w:widowControl/>
        <w:spacing w:line="264" w:lineRule="exact" w:before="264" w:after="0"/>
        <w:ind w:left="0" w:right="0" w:firstLine="0"/>
        <w:jc w:val="left"/>
      </w:pPr>
      <w:r>
        <w:t xml:space="preserve">My music continued to evolve, reflecting the richness of my </w:t>
        <w:br/>
        <w:t xml:space="preserve">experiences, the depth of my emotional landscape. It was no longer solely a means of expressing heartbreak, but a multifaceted </w:t>
        <w:br/>
        <w:t xml:space="preserve">exploration of the human condition, a celebration of life's </w:t>
        <w:br/>
        <w:t>complexities, a testament to the enduring power of the human spirit. The lyrics, once steeped in despair, now resonated with a sense of hope, resilience, and profound acceptance. Each note, each melody, each word was infused with a deep sense of purpose, a quiet affirmation of my journey.</w:t>
      </w:r>
    </w:p>
    <w:p>
      <w:pPr>
        <w:autoSpaceDN w:val="0"/>
        <w:autoSpaceDE w:val="0"/>
        <w:widowControl/>
        <w:spacing w:line="264" w:lineRule="exact" w:before="264" w:after="0"/>
        <w:ind w:left="0" w:right="0" w:firstLine="0"/>
        <w:jc w:val="left"/>
      </w:pPr>
      <w:r>
        <w:t xml:space="preserve">The symphony of life, once a cacophony of pain and uncertainty, had begun to harmonize. The discordant notes of heartbreak </w:t>
        <w:br/>
        <w:t xml:space="preserve">remained, but they were now interwoven with the uplifting </w:t>
        <w:br/>
        <w:t>melodies of self-discovery, purpose, and love. The music, a vibrant tapestry of experience, was a reflection of my transformation—a testament to the power of resilience, the beauty of growth, and the enduring promise of a life lived with meaning and purpose. And as I appeared towards the future, the melody of my life's song continued to unfold, a promise of more harmonies yet to come, a symphony of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Lifes Challenges</w:t>
      </w:r>
    </w:p>
    <w:p>
      <w:pPr>
        <w:autoSpaceDN w:val="0"/>
        <w:autoSpaceDE w:val="0"/>
        <w:widowControl/>
        <w:spacing w:line="264" w:lineRule="exact" w:before="286" w:after="0"/>
        <w:ind w:left="0" w:right="0" w:firstLine="0"/>
        <w:jc w:val="left"/>
      </w:pPr>
      <w:r>
        <w:t xml:space="preserve">The chipped paint on my grandmother’s old upright piano seemed to mirror the cracks in my own heart, the ones that heartbreak had painstakingly etched into my soul. Yet, as I sat down to play, my fingers found a familiar comfort in the ivory keys. The music, once a mournful lament, now began to take on a different hue, a </w:t>
        <w:br/>
        <w:t>resilience I hadn’t known I possessed. The melodies, still infused with a bittersweet nostalgia, now carried undercurrents of strength, a quiet defiance against the lingering shadows of the past.</w:t>
      </w:r>
    </w:p>
    <w:p>
      <w:pPr>
        <w:autoSpaceDN w:val="0"/>
        <w:autoSpaceDE w:val="0"/>
        <w:widowControl/>
        <w:spacing w:line="264" w:lineRule="exact" w:before="264" w:after="0"/>
        <w:ind w:left="0" w:right="0" w:firstLine="0"/>
        <w:jc w:val="left"/>
      </w:pPr>
      <w:r>
        <w:t xml:space="preserve">I wrote a song then, "Phoenix Rising," a testament to the unexpected strength I found within myself. It wasn't a triumphant anthem, but a quiet affirmation of survival, a song about the slow, arduous </w:t>
        <w:br/>
        <w:t xml:space="preserve">process of piecing oneself back together after shattering. The lyrics spoke of ashes turning to embers, of the slow, deliberate growth of new life from the devastation. I sang of the phoenix, a creature reborn from its own fiery demise, a symbol of my own </w:t>
        <w:br/>
        <w:t>transformation.</w:t>
      </w:r>
    </w:p>
    <w:p>
      <w:pPr>
        <w:autoSpaceDN w:val="0"/>
        <w:autoSpaceDE w:val="0"/>
        <w:widowControl/>
        <w:spacing w:line="264" w:lineRule="exact" w:before="264" w:after="0"/>
        <w:ind w:left="0" w:right="144" w:firstLine="0"/>
        <w:jc w:val="left"/>
      </w:pPr>
      <w:r>
        <w:t xml:space="preserve">The process of writing this song was cathartic, a way of </w:t>
        <w:br/>
        <w:t>externalizing the internal struggle I was undergoing. It wasn’t just about the lyrics; it was about the melody, the rhythm, the way the notes intertwined, echoing the complex emotions that swirled within me. I poured every ounce of my pain, every flicker of hope, every trace of my growing resilience into the creation of this song. And as I played it, a strange sense of peace settled over me.</w:t>
      </w:r>
    </w:p>
    <w:p>
      <w:pPr>
        <w:autoSpaceDN w:val="0"/>
        <w:autoSpaceDE w:val="0"/>
        <w:widowControl/>
        <w:spacing w:line="264" w:lineRule="exact" w:before="264" w:after="0"/>
        <w:ind w:left="0" w:right="0" w:firstLine="0"/>
        <w:jc w:val="left"/>
      </w:pPr>
      <w:r>
        <w:t>This peace wasn’t the absence of pain, but an acceptance of it. I was learning to navigate the complexities of my emotions, to embrace the full spectrum of human experience, from the deepest despair to the most unexpected joy. The songs I wrote reflected this evolution; they were no longer purely expressions of heartbreak but a deeper exploration of my internal world, a tapestry woven from threads of pain, resilience, and acceptance.</w:t>
      </w:r>
    </w:p>
    <w:p>
      <w:pPr>
        <w:autoSpaceDN w:val="0"/>
        <w:autoSpaceDE w:val="0"/>
        <w:widowControl/>
        <w:spacing w:line="264" w:lineRule="exact" w:before="264" w:after="0"/>
        <w:ind w:left="0" w:right="0" w:firstLine="0"/>
        <w:jc w:val="left"/>
      </w:pPr>
      <w:r>
        <w:t xml:space="preserve">My journey wasn’t confined to the solitude of my apartment and the sanctuary of my piano. I sought solace and inspiration in the </w:t>
        <w:br/>
        <w:t>natural world. Long walks in the woods became a ritual, a way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connecting with something larger than myself, something ancient and enduring. The rustling leaves, the whispering wind, the quiet strength of the towering trees—they all seemed to speak to my own inner resilience, reminding me that even amidst chaos, there is a persistent rhythm of life.</w:t>
      </w:r>
    </w:p>
    <w:p>
      <w:pPr>
        <w:autoSpaceDN w:val="0"/>
        <w:autoSpaceDE w:val="0"/>
        <w:widowControl/>
        <w:spacing w:line="264" w:lineRule="exact" w:before="264" w:after="0"/>
        <w:ind w:left="0" w:right="0" w:firstLine="0"/>
        <w:jc w:val="left"/>
      </w:pPr>
      <w:r>
        <w:t xml:space="preserve">One crisp autumn afternoon, while strolling through a nearby park, I noticed a group of children building a magnificent sandcastle. Their laughter, their unwavering focus, their infectious enthusiasm, captivated me. I watched as they meticulously sculpted turrets and moats, their small hands creating something beautiful and </w:t>
        <w:br/>
        <w:t>ephemeral. It was a profound reminder of the fleeting nature of life, the ephemeral beauty of the present moment.</w:t>
      </w:r>
    </w:p>
    <w:p>
      <w:pPr>
        <w:autoSpaceDN w:val="0"/>
        <w:autoSpaceDE w:val="0"/>
        <w:widowControl/>
        <w:spacing w:line="264" w:lineRule="exact" w:before="264" w:after="0"/>
        <w:ind w:left="0" w:right="0" w:firstLine="0"/>
        <w:jc w:val="left"/>
      </w:pPr>
      <w:r>
        <w:t xml:space="preserve">And there, amidst the laughter and the falling leaves, the melody for “Ephemeral Beauty” was born. This song wasn't just about sandcastles and children’s play; it was about the impermanence of everything, the beauty found in the fleeting moments, the </w:t>
        <w:br/>
        <w:t xml:space="preserve">importance of cherishing each day, each hour, each breath. The lyrics were a reflection of my own evolving perspective, a </w:t>
        <w:br/>
        <w:t>recognition that life’s challenges, like sandcastles, might be washed away by the tide, but the memories, the lessons learned, the beauty experienced remain imprinted on our souls.</w:t>
      </w:r>
    </w:p>
    <w:p>
      <w:pPr>
        <w:autoSpaceDN w:val="0"/>
        <w:autoSpaceDE w:val="0"/>
        <w:widowControl/>
        <w:spacing w:line="264" w:lineRule="exact" w:before="264" w:after="0"/>
        <w:ind w:left="0" w:right="0" w:firstLine="0"/>
        <w:jc w:val="left"/>
      </w:pPr>
      <w:r>
        <w:t>The challenge wasn't just about processing my own emotional turmoil; it was also about rebuilding my life. I re-evaluated my priorities, recognizing the importance of self-care and personal growth. I started attending yoga classes, discovering the power of mindful movement and the benefits of physical and mental balance.</w:t>
      </w:r>
    </w:p>
    <w:p>
      <w:pPr>
        <w:autoSpaceDN w:val="0"/>
        <w:autoSpaceDE w:val="0"/>
        <w:widowControl/>
        <w:spacing w:line="264" w:lineRule="exact" w:before="58" w:after="0"/>
        <w:ind w:left="0" w:right="0" w:firstLine="0"/>
        <w:jc w:val="left"/>
      </w:pPr>
      <w:r>
        <w:t xml:space="preserve">The discipline and focus demanded by yoga practices </w:t>
        <w:br/>
        <w:t>complemented my songwriting, enabling me to approach my creative endeavors with increased clarity and intention. The poses, both challenging and meditative, helped me cultivate a sense of inner strength, a resilience that resonated throughout my music.</w:t>
      </w:r>
    </w:p>
    <w:p>
      <w:pPr>
        <w:autoSpaceDN w:val="0"/>
        <w:autoSpaceDE w:val="0"/>
        <w:widowControl/>
        <w:spacing w:line="264" w:lineRule="exact" w:before="264" w:after="0"/>
        <w:ind w:left="0" w:right="144" w:firstLine="0"/>
        <w:jc w:val="left"/>
      </w:pPr>
      <w:r>
        <w:t>My friendships, too, played a vital role in my healing process. Sarah, my steadfast friend, remained a constant source of support and encouragement. Her unwavering belief in me, even when I doubted myself, was a lifeline during the darkest hours. Liam and Chloe, my creative collaborators, continued to provide a space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artistic expression and shared laughter. Our collaborative work, always a source of joy, became even more crucial during this period of personal growth. It was in these collaborative moments that I rediscovered the power of shared creativity, the beauty of human connection.</w:t>
      </w:r>
    </w:p>
    <w:p>
      <w:pPr>
        <w:autoSpaceDN w:val="0"/>
        <w:autoSpaceDE w:val="0"/>
        <w:widowControl/>
        <w:spacing w:line="264" w:lineRule="exact" w:before="264" w:after="0"/>
        <w:ind w:left="0" w:right="144" w:firstLine="0"/>
        <w:jc w:val="left"/>
      </w:pPr>
      <w:r>
        <w:t>The healing journey wasn't a linear progression but rather a series of peaks and valleys, moments of profound insight followed by episodes of self-doubt. There were days when the old wounds ached, when the memories threatened to overwhelm me. But I learned to acknowledge these moments, to view them not as setbacks, but as integral components of the process. I discovered that embracing the full spectrum of emotions, allowing myself to feel the pain without judgment, was crucial to my overall well-being.</w:t>
      </w:r>
    </w:p>
    <w:p>
      <w:pPr>
        <w:autoSpaceDN w:val="0"/>
        <w:autoSpaceDE w:val="0"/>
        <w:widowControl/>
        <w:spacing w:line="264" w:lineRule="exact" w:before="264" w:after="0"/>
        <w:ind w:left="0" w:right="0" w:firstLine="0"/>
        <w:jc w:val="left"/>
      </w:pPr>
      <w:r>
        <w:t xml:space="preserve">I found strength in the unexpected places, in the kindness of </w:t>
        <w:br/>
        <w:t>strangers, in the simple beauty of nature, in the unwavering support of my loved ones. And gradually, as the dust settled, as the initial shock and devastation began to recede, I started to see the faint outline of a new path, a new chapter in the unfolding narrative of my life.</w:t>
      </w:r>
    </w:p>
    <w:p>
      <w:pPr>
        <w:autoSpaceDN w:val="0"/>
        <w:autoSpaceDE w:val="0"/>
        <w:widowControl/>
        <w:spacing w:line="264" w:lineRule="exact" w:before="264" w:after="0"/>
        <w:ind w:left="0" w:right="0" w:firstLine="0"/>
        <w:jc w:val="left"/>
      </w:pPr>
      <w:r>
        <w:t>This new path wasn't about erasing the past, but about integrating it into the fabric of my being, transforming my pain into a source of strength, my vulnerability into a form of empowerment. It was about embracing my imperfections, celebrating the multifaceted nature of my experiences, acknowledging both the light and the shadows that shape my existence. The songs I wrote during this period reflected this newfound awareness, weaving together threads of sadness, hope, resilience, and acceptance into a rich and complex tapestry of sound.</w:t>
      </w:r>
    </w:p>
    <w:p>
      <w:pPr>
        <w:autoSpaceDN w:val="0"/>
        <w:autoSpaceDE w:val="0"/>
        <w:widowControl/>
        <w:spacing w:line="264" w:lineRule="exact" w:before="266" w:after="0"/>
        <w:ind w:left="0" w:right="288" w:firstLine="0"/>
        <w:jc w:val="left"/>
      </w:pPr>
      <w:r>
        <w:t>My music became a testament to my journey, a chronicle of my growth, a reflection of my ever-evolving self. The lyrics were infused with a raw honesty, a vulnerability that resonated with listeners who had experienced similar struggles. The melodies, initially melancholic, now carried a sense of quiet triumph, an underlying current of determination and hope. My performances, once fraught with a palpable sense of sadness, now exuded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newfound strength, a quiet confidence that stemmed from the depths of my experiences.</w:t>
      </w:r>
    </w:p>
    <w:p>
      <w:pPr>
        <w:autoSpaceDN w:val="0"/>
        <w:autoSpaceDE w:val="0"/>
        <w:widowControl/>
        <w:spacing w:line="264" w:lineRule="exact" w:before="264" w:after="0"/>
        <w:ind w:left="0" w:right="0" w:firstLine="0"/>
        <w:jc w:val="left"/>
      </w:pPr>
      <w:r>
        <w:t xml:space="preserve">And so, the symphony of life continued to unfold. The cacophony of pain had gradually given way to a more harmonious blend of </w:t>
        <w:br/>
        <w:t xml:space="preserve">emotions, a rich tapestry woven from threads of resilience, self-discovery, and a newfound appreciation for the beauty and fragility of life. The journey had been long and arduous, but in the end, I emerged stronger, wiser, and more deeply connected to my own inner strength. My music, a reflection of this transformation, </w:t>
        <w:br/>
        <w:t>became a source of solace and inspiration, not just for myself but for others who were navigating their own emotional landscapes.</w:t>
      </w:r>
    </w:p>
    <w:p>
      <w:pPr>
        <w:autoSpaceDN w:val="0"/>
        <w:autoSpaceDE w:val="0"/>
        <w:widowControl/>
        <w:spacing w:line="264" w:lineRule="exact" w:before="60" w:after="0"/>
        <w:ind w:left="0" w:right="0" w:firstLine="0"/>
        <w:jc w:val="left"/>
      </w:pPr>
      <w:r>
        <w:t xml:space="preserve">The notes resonated with authenticity, a testament to the </w:t>
        <w:br/>
        <w:t xml:space="preserve">transformative power of resilience and the unwavering hope that blossoms even in the darkest of times. The music, in its raw beauty, had become my own personal anthem – a testament to the </w:t>
        <w:br/>
        <w:t>symphony of life, in all its intricate and beautiful complexity.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Authentically</w:t>
      </w:r>
    </w:p>
    <w:p>
      <w:pPr>
        <w:autoSpaceDN w:val="0"/>
        <w:autoSpaceDE w:val="0"/>
        <w:widowControl/>
        <w:spacing w:line="264" w:lineRule="exact" w:before="286" w:after="0"/>
        <w:ind w:left="0" w:right="0" w:firstLine="0"/>
        <w:jc w:val="left"/>
      </w:pPr>
      <w:r>
        <w:t xml:space="preserve">The worn leather of my journal experienced comforting beneath my </w:t>
        <w:br/>
        <w:t>fingertips. Each entry, a testament to the emotional rollercoaster I'd endured, served as a reminder of how far I'd come. It wasn't just the heartbreak that had shaped me; it was the process of confronting it, of excavating the buried emotions, of allowing myself to feel the full spectrum of human experience. This vulnerability, once a source of pain, had become my strength. It was in this raw honesty, this willingness to lay bare my soul, that I found my true voice.</w:t>
      </w:r>
    </w:p>
    <w:p>
      <w:pPr>
        <w:autoSpaceDN w:val="0"/>
        <w:autoSpaceDE w:val="0"/>
        <w:widowControl/>
        <w:spacing w:line="264" w:lineRule="exact" w:before="264" w:after="0"/>
        <w:ind w:left="0" w:right="0" w:firstLine="0"/>
        <w:jc w:val="left"/>
      </w:pPr>
      <w:r>
        <w:t>One day, while sifting through old photographs, I stumbled upon a picture of myself as a child, singing into a hairbrush, my face alight with pure joy. That uninhibited expression, that unadulterated passion, had been buried beneath layers of self-doubt and fear. But the memory rekindled a spark, a reminder of the innate joy I found in music, a joy that transcended the pain of heartbreak.</w:t>
      </w:r>
    </w:p>
    <w:p>
      <w:pPr>
        <w:autoSpaceDN w:val="0"/>
        <w:autoSpaceDE w:val="0"/>
        <w:widowControl/>
        <w:spacing w:line="264" w:lineRule="exact" w:before="264" w:after="0"/>
        <w:ind w:left="0" w:right="0" w:firstLine="0"/>
        <w:jc w:val="left"/>
      </w:pPr>
      <w:r>
        <w:t xml:space="preserve">I realized then that living authentically wasn't about avoiding pain or pretending everything was perfect. It was about embracing the full spectrum of human emotion, acknowledging the darkness alongside the light. It was about allowing myself to feel the sting of heartbreak, the sting of rejection, the sting of vulnerability, without judgment or self-criticism. It was about accepting that these </w:t>
        <w:br/>
        <w:t>experiences, as painful as they were, were integral parts of my journey, shaping me, molding me into the person I was becoming.</w:t>
      </w:r>
    </w:p>
    <w:p>
      <w:pPr>
        <w:autoSpaceDN w:val="0"/>
        <w:autoSpaceDE w:val="0"/>
        <w:widowControl/>
        <w:spacing w:line="264" w:lineRule="exact" w:before="264" w:after="0"/>
        <w:ind w:left="0" w:right="0" w:firstLine="0"/>
        <w:jc w:val="left"/>
      </w:pPr>
      <w:r>
        <w:t xml:space="preserve">This understanding permeated my songwriting. My lyrics became less about hiding and more about revealing. They weren’t polished and perfect, but raw and real, reflecting the messy, imperfect </w:t>
        <w:br/>
        <w:t>beauty of life. I sang about the moments of profound sadness, the agonizing nights spent weeping, the crushing weight of unrequited love. But I also sang about the glimmers of hope, the quiet moments of joy, the unwavering support of friends and family. I sang about the resilience of the human spirit, the capacity for healing, the potential for growth.</w:t>
      </w:r>
    </w:p>
    <w:p>
      <w:pPr>
        <w:autoSpaceDN w:val="0"/>
        <w:autoSpaceDE w:val="0"/>
        <w:widowControl/>
        <w:spacing w:line="264" w:lineRule="exact" w:before="264" w:after="0"/>
        <w:ind w:left="0" w:right="576" w:firstLine="0"/>
        <w:jc w:val="left"/>
      </w:pPr>
      <w:r>
        <w:t>The music itself reflected this evolution. The melodies, once mournful and melancholic, now carried a sense of underlying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strength, a quiet defiance against the shadows of the past. The rhythms became more complex, reflecting the intricacies of the human experience. The harmonies deepened, reflecting the nuances of emotion. My songs became a tapestry woven from threads of pain, resilience, and acceptance, a testament to my journey of self-discovery.</w:t>
      </w:r>
    </w:p>
    <w:p>
      <w:pPr>
        <w:autoSpaceDN w:val="0"/>
        <w:autoSpaceDE w:val="0"/>
        <w:widowControl/>
        <w:spacing w:line="264" w:lineRule="exact" w:before="264" w:after="0"/>
        <w:ind w:left="0" w:right="0" w:firstLine="0"/>
        <w:jc w:val="left"/>
      </w:pPr>
      <w:r>
        <w:t xml:space="preserve">Performing became a form of self-expression, a way of connecting with others on a deeper level. The stage, once a source of anxiety and self-consciousness, transformed into a space of empowerment, a platform where I could share my vulnerabilities and connect with audiences who experienced seen and understood. The vulnerability I once dreaded became a bridge, a conduit for empathy and </w:t>
        <w:br/>
        <w:t>understanding. The raw honesty of my performances resonated with listeners who felt the echo of their own struggles in my songs.</w:t>
      </w:r>
    </w:p>
    <w:p>
      <w:pPr>
        <w:autoSpaceDN w:val="0"/>
        <w:autoSpaceDE w:val="0"/>
        <w:widowControl/>
        <w:spacing w:line="264" w:lineRule="exact" w:before="264" w:after="0"/>
        <w:ind w:left="0" w:right="0" w:firstLine="0"/>
        <w:jc w:val="left"/>
      </w:pPr>
      <w:r>
        <w:t xml:space="preserve">I started experimenting with different genres, incorporating </w:t>
        <w:br/>
        <w:t xml:space="preserve">elements of folk, blues, and jazz into my music. This creative </w:t>
        <w:br/>
        <w:t xml:space="preserve">exploration allowed me to explore different facets of my </w:t>
        <w:br/>
        <w:t xml:space="preserve">personality, to express the multifaceted nature of my experiences. It was a liberating experience, a journey of self-discovery that </w:t>
        <w:br/>
        <w:t>extended beyond the confines of songwriting.</w:t>
      </w:r>
    </w:p>
    <w:p>
      <w:pPr>
        <w:autoSpaceDN w:val="0"/>
        <w:autoSpaceDE w:val="0"/>
        <w:widowControl/>
        <w:spacing w:line="264" w:lineRule="exact" w:before="264" w:after="0"/>
        <w:ind w:left="0" w:right="144" w:firstLine="0"/>
        <w:jc w:val="left"/>
      </w:pPr>
      <w:r>
        <w:t>The act of creation itself became a form of therapy. The process of transforming pain into art was cathartic, a way of processing difficult emotions, of giving them shape and form. The lyrics became a vessel for my feelings, a space where I could examine them, understand them, and ultimately, let go of them. The music became my refuge, my sanctuary, my voice.</w:t>
      </w:r>
    </w:p>
    <w:p>
      <w:pPr>
        <w:autoSpaceDN w:val="0"/>
        <w:autoSpaceDE w:val="0"/>
        <w:widowControl/>
        <w:spacing w:line="264" w:lineRule="exact" w:before="264" w:after="0"/>
        <w:ind w:left="0" w:right="288" w:firstLine="0"/>
        <w:jc w:val="center"/>
      </w:pPr>
      <w:r>
        <w:t>Living authentically wasn't always easy. There were moments of self-doubt, moments when the old wounds threatened to reopen.</w:t>
      </w:r>
    </w:p>
    <w:p>
      <w:pPr>
        <w:autoSpaceDN w:val="0"/>
        <w:autoSpaceDE w:val="0"/>
        <w:widowControl/>
        <w:spacing w:line="264" w:lineRule="exact" w:before="58" w:after="0"/>
        <w:ind w:left="0" w:right="144" w:firstLine="0"/>
        <w:jc w:val="left"/>
      </w:pPr>
      <w:r>
        <w:t>There were days when the weight of the world experienced too heavy to bear. But I learned to acknowledge these moments, to embrace the full spectrum of human experience, without judgment or self-criticism.</w:t>
      </w:r>
    </w:p>
    <w:p>
      <w:pPr>
        <w:autoSpaceDN w:val="0"/>
        <w:autoSpaceDE w:val="0"/>
        <w:widowControl/>
        <w:spacing w:line="264" w:lineRule="exact" w:before="264" w:after="0"/>
        <w:ind w:left="0" w:right="144" w:firstLine="0"/>
        <w:jc w:val="left"/>
      </w:pPr>
      <w:r>
        <w:t>I discovered the power of self-compassion, the importance of treating myself with the same kindness and understanding that I offered to others. I practiced self-care, prioritizing my physical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mental well-being. I surrounded myself with supportive friends and family, who provided a safe space for vulnerability and self-</w:t>
        <w:br/>
        <w:t>expression.</w:t>
      </w:r>
    </w:p>
    <w:p>
      <w:pPr>
        <w:autoSpaceDN w:val="0"/>
        <w:autoSpaceDE w:val="0"/>
        <w:widowControl/>
        <w:spacing w:line="264" w:lineRule="exact" w:before="264" w:after="0"/>
        <w:ind w:left="0" w:right="0" w:firstLine="0"/>
        <w:jc w:val="left"/>
      </w:pPr>
      <w:r>
        <w:t xml:space="preserve">The feedback from listeners became a source of encouragement and validation. Hearing stories from others who experienced connected to my music, who felt seen and understood, fueled my passion and </w:t>
        <w:br/>
        <w:t>inspired me to continue on my path. It reinforced the importance of living authentically, of sharing my experiences, however painful, with the world.</w:t>
      </w:r>
    </w:p>
    <w:p>
      <w:pPr>
        <w:autoSpaceDN w:val="0"/>
        <w:autoSpaceDE w:val="0"/>
        <w:widowControl/>
        <w:spacing w:line="264" w:lineRule="exact" w:before="264" w:after="0"/>
        <w:ind w:left="0" w:right="0" w:firstLine="0"/>
        <w:jc w:val="left"/>
      </w:pPr>
      <w:r>
        <w:t xml:space="preserve">The journey of self-discovery was ongoing, a continuous process of growth and evolution. There were new challenges to overcome, new lessons to learn, new songs to write. But I faced these challenges with a newfound sense of courage and resilience, empowered by the knowledge that my vulnerabilities were my strengths, my </w:t>
        <w:br/>
        <w:t>imperfections were my beauty, and my authentic self was worthy of love and acceptance.</w:t>
      </w:r>
    </w:p>
    <w:p>
      <w:pPr>
        <w:autoSpaceDN w:val="0"/>
        <w:autoSpaceDE w:val="0"/>
        <w:widowControl/>
        <w:spacing w:line="264" w:lineRule="exact" w:before="264" w:after="0"/>
        <w:ind w:left="0" w:right="0" w:firstLine="0"/>
        <w:jc w:val="left"/>
      </w:pPr>
      <w:r>
        <w:t xml:space="preserve">The songs I wrote became a chronicle of this ongoing journey, a testament to the power of self-expression, the beauty of </w:t>
        <w:br/>
        <w:t xml:space="preserve">vulnerability, and the resilience of the human spirit. They were a reflection of my evolving self, a celebration of the messy, imperfect beauty of life, and an invitation for others to embrace their own authentic selves without fear of judgment. The music, born from heartbreak, had become a beacon of hope, a source of strength, and a testament to the transformative power of living authentically. It was a symphony of life, played on the instrument of my own soul, a melody that resonated with truth, with vulnerability, and with the enduring power of the human spirit. The notes rang out, clear and strong, a testament to the journey, a celebration of the self, a </w:t>
        <w:br/>
        <w:t>vibrant expression of the life I was now living – authentically and unapologetically me. And in that authenticity, I found a freedom I had never known before. The chipped paint on my grandmother's piano had long since faded, a testament to the passage of time, the evolution of self. But the music, the ever-evolving symphony of my life, continued to flow, a testament to the enduring power of the human heart and the beautiful, messy, authentic journey of life itself. The music flowed freely, a river of emotion, sometimes turbulent, sometimes calm, always real, always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Lifes Blessings</w:t>
      </w:r>
    </w:p>
    <w:p>
      <w:pPr>
        <w:autoSpaceDN w:val="0"/>
        <w:autoSpaceDE w:val="0"/>
        <w:widowControl/>
        <w:spacing w:line="264" w:lineRule="exact" w:before="286" w:after="0"/>
        <w:ind w:left="0" w:right="0" w:firstLine="0"/>
        <w:jc w:val="left"/>
      </w:pPr>
      <w:r>
        <w:t xml:space="preserve">The melody shifted, the minor chords giving way to a brighter, more optimistic key. The lyrics, once steeped in the melancholic hues of heartbreak, now blossomed with a newfound appreciation for the simple joys of life. It wasn't a sudden, dramatic change; rather, a gradual evolution, a subtle shift in perspective that </w:t>
        <w:br/>
        <w:t xml:space="preserve">mirrored the healing process itself. The pain hadn't vanished </w:t>
        <w:br/>
        <w:t>entirely – its echoes still resonated within the music, adding depth and complexity – but it was no longer the dominant theme. Instead, it served as a backdrop, a contrast against the vibrant colors of gratitude and joy.</w:t>
      </w:r>
    </w:p>
    <w:p>
      <w:pPr>
        <w:autoSpaceDN w:val="0"/>
        <w:autoSpaceDE w:val="0"/>
        <w:widowControl/>
        <w:spacing w:line="264" w:lineRule="exact" w:before="266" w:after="0"/>
        <w:ind w:left="0" w:right="0" w:firstLine="0"/>
        <w:jc w:val="left"/>
      </w:pPr>
      <w:r>
        <w:t>I started noticing the small things – the way the sunlight filtered through the leaves in the morning, the comforting warmth of a cup of tea on a chilly evening, the laughter of children playing in the park. These seemingly insignificant moments, once overlooked in the throes of my heartbreak, now held a profound beauty, a quiet significance that filled me with a sense of peace and contentment. They were the tiny threads that wove together the tapestry of my life, each one contributing to the overall richness and texture. My lyrics reflected this shift in perspective.</w:t>
      </w:r>
    </w:p>
    <w:p>
      <w:pPr>
        <w:autoSpaceDN w:val="0"/>
        <w:autoSpaceDE w:val="0"/>
        <w:widowControl/>
        <w:spacing w:line="264" w:lineRule="exact" w:before="264" w:after="0"/>
        <w:ind w:left="0" w:right="0" w:firstLine="0"/>
        <w:jc w:val="left"/>
      </w:pPr>
      <w:r>
        <w:t>I wrote about the warmth of a friend's embrace, the comforting weight of a familiar hand in mine, the simple act of sharing a meal with loved ones. I sang about the beauty of nature, the majesty of the stars, the comforting presence of the moon. I described the smell of freshly baked bread, the feeling of soft sand between my toes, the taste of sweet berries picked straight from the vine. These seemingly mundane details took on a new significance, imbued with a sense of wonder and gratitude. The mundane became magical, as if seen through the lens of a child's wide-eyed innocence.</w:t>
      </w:r>
    </w:p>
    <w:p>
      <w:pPr>
        <w:autoSpaceDN w:val="0"/>
        <w:autoSpaceDE w:val="0"/>
        <w:widowControl/>
        <w:spacing w:line="264" w:lineRule="exact" w:before="264" w:after="0"/>
        <w:ind w:left="0" w:right="0" w:firstLine="0"/>
        <w:jc w:val="left"/>
      </w:pPr>
      <w:r>
        <w:t xml:space="preserve">The music became a vehicle for this newfound appreciation. The melodies soared, reflecting the lightness in my heart. The rhythms were upbeat and infectious, encouraging a sense of joy and </w:t>
        <w:br/>
        <w:t xml:space="preserve">celebration. The harmonies were richer, fuller, reflecting the </w:t>
        <w:br/>
        <w:t>complexity and depth of my gratitude. The songs weren't saccharine or overly sentimental; they were honest and heartfelt, reflecting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bittersweet nature of life's experiences. They acknowledged the pain, the struggles, the heartbreak, but they also celebrated the resilience, the hope, the joy that emerged from the ashes of those experiences.</w:t>
      </w:r>
    </w:p>
    <w:p>
      <w:pPr>
        <w:autoSpaceDN w:val="0"/>
        <w:autoSpaceDE w:val="0"/>
        <w:widowControl/>
        <w:spacing w:line="264" w:lineRule="exact" w:before="264" w:after="0"/>
        <w:ind w:left="0" w:right="0" w:firstLine="0"/>
        <w:jc w:val="left"/>
      </w:pPr>
      <w:r>
        <w:t xml:space="preserve">One song, in particular, resonated deeply with my newfound sense of gratitude. It was a simple melody, almost childlike in its </w:t>
        <w:br/>
        <w:t xml:space="preserve">simplicity, but the lyrics held a profound depth. It began with a quiet verse, reflecting on the darkness and despair of the past, acknowledging the pain and sorrow that had shaped me. But as the song progressed, the melody shifted, the tempo picked up, the chords brightened. The lyrics transitioned from a place of sadness and reflection to one of joy and celebration. I sang about the </w:t>
        <w:br/>
        <w:t>unexpected blessings that had appeared in my life, the serendipitous moments of joy, the unwavering support of my loved ones, the inner strength I had discovered within myself. The chorus was a joyful outpouring of gratitude, a resounding affirmation of life's beauty and abundance.</w:t>
      </w:r>
    </w:p>
    <w:p>
      <w:pPr>
        <w:autoSpaceDN w:val="0"/>
        <w:autoSpaceDE w:val="0"/>
        <w:widowControl/>
        <w:spacing w:line="264" w:lineRule="exact" w:before="264" w:after="0"/>
        <w:ind w:left="0" w:right="0" w:firstLine="0"/>
        <w:jc w:val="left"/>
      </w:pPr>
      <w:r>
        <w:t xml:space="preserve">The song resonated with my audience. People told me that it had helped them to appreciate the small things, to find joy in the </w:t>
        <w:br/>
        <w:t xml:space="preserve">everyday moments. They shared their own stories of gratitude, their own experiences of finding beauty in the midst of hardship. This shared experience, this sense of connection, deepened my </w:t>
        <w:br/>
        <w:t>appreciation for the power of music to heal, to inspire, to connect people on a deeper level. It reinforced the notion that vulnerability is not a weakness, but a strength, a bridge that connects us to others and allows us to share in the human experience.</w:t>
      </w:r>
    </w:p>
    <w:p>
      <w:pPr>
        <w:autoSpaceDN w:val="0"/>
        <w:autoSpaceDE w:val="0"/>
        <w:widowControl/>
        <w:spacing w:line="264" w:lineRule="exact" w:before="264" w:after="0"/>
        <w:ind w:left="0" w:right="0" w:firstLine="0"/>
        <w:jc w:val="left"/>
      </w:pPr>
      <w:r>
        <w:t xml:space="preserve">My performances evolved alongside my music. I was no longer just singing about heartbreak; I was sharing a broader message of hope, resilience, and gratitude. My stage presence became more </w:t>
        <w:br/>
        <w:t xml:space="preserve">confident, more radiant, reflecting the inner transformation that had taken place. The raw emotion that once defined my </w:t>
        <w:br/>
        <w:t>performances remained, but it was now balanced by a sense of joy, a sense of gratitude, a sense of peace.</w:t>
      </w:r>
    </w:p>
    <w:p>
      <w:pPr>
        <w:autoSpaceDN w:val="0"/>
        <w:autoSpaceDE w:val="0"/>
        <w:widowControl/>
        <w:spacing w:line="264" w:lineRule="exact" w:before="264" w:after="0"/>
        <w:ind w:left="0" w:right="432" w:firstLine="0"/>
        <w:jc w:val="left"/>
      </w:pPr>
      <w:r>
        <w:t>I started incorporating elements of world music into my songs, drawing inspiration from different cultures and traditions. This reflected my own growing appreciation for the diversity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richness of the human experience. It allowed me to explore different musical textures, to incorporate new rhythms and melodies, to express a wider range of emotions. The music became a tapestry woven from threads of various cultures and traditions, a reflection of the interconnectedness of humanity.</w:t>
      </w:r>
    </w:p>
    <w:p>
      <w:pPr>
        <w:autoSpaceDN w:val="0"/>
        <w:autoSpaceDE w:val="0"/>
        <w:widowControl/>
        <w:spacing w:line="264" w:lineRule="exact" w:before="264" w:after="0"/>
        <w:ind w:left="0" w:right="0" w:firstLine="0"/>
        <w:jc w:val="left"/>
      </w:pPr>
      <w:r>
        <w:t xml:space="preserve">I also began collaborating with other musicians, sharing my vision and collaborating on new projects. These collaborations enriched my creative process, broadening my musical horizons and </w:t>
        <w:br/>
        <w:t xml:space="preserve">challenging me to grow as an artist. The shared creative energy was invigorating, inspiring, and helped me to push my creative </w:t>
        <w:br/>
        <w:t>boundaries. I learned from my collaborators, embracing their diverse perspectives and talents, enriching my artistic voice.</w:t>
      </w:r>
    </w:p>
    <w:p>
      <w:pPr>
        <w:autoSpaceDN w:val="0"/>
        <w:autoSpaceDE w:val="0"/>
        <w:widowControl/>
        <w:spacing w:line="264" w:lineRule="exact" w:before="264" w:after="0"/>
        <w:ind w:left="0" w:right="0" w:firstLine="0"/>
        <w:jc w:val="left"/>
      </w:pPr>
      <w:r>
        <w:t>The process of songwriting itself became a form of meditation, a way of connecting with my inner self, of expressing my gratitude for life's blessings. It was a journey of self-discovery, a continuous process of growth and evolution. The lyrics flowed freely, reflecting the ever-changing landscape of my emotions, my experiences, my perspectives.</w:t>
      </w:r>
    </w:p>
    <w:p>
      <w:pPr>
        <w:autoSpaceDN w:val="0"/>
        <w:autoSpaceDE w:val="0"/>
        <w:widowControl/>
        <w:spacing w:line="264" w:lineRule="exact" w:before="264" w:after="0"/>
        <w:ind w:left="0" w:right="0" w:firstLine="0"/>
        <w:jc w:val="left"/>
      </w:pPr>
      <w:r>
        <w:t xml:space="preserve">But the journey wasn't always smooth. There were moments of doubt, moments when the shadows of the past threatened to engulf me. There were days when the weight of the world experienced too heavy to bear. But I had learned to navigate these difficult moments, to embrace the full spectrum of human experience without judgment or self-criticism. I practiced self-compassion, treating myself with the same kindness and understanding that I offered to others. I surrounded myself with supportive friends and family, who </w:t>
        <w:br/>
        <w:t>provided a safe space for vulnerability and self-expression.</w:t>
      </w:r>
    </w:p>
    <w:p>
      <w:pPr>
        <w:autoSpaceDN w:val="0"/>
        <w:autoSpaceDE w:val="0"/>
        <w:widowControl/>
        <w:spacing w:line="264" w:lineRule="exact" w:before="264" w:after="0"/>
        <w:ind w:left="0" w:right="144" w:firstLine="0"/>
        <w:jc w:val="left"/>
      </w:pPr>
      <w:r>
        <w:t>The feedback from listeners continued to inspire me. Their stories, their shared experiences, reinforced the importance of living authentically, of sharing my vulnerabilities, and of celebrating the beauty and abundance of life. It was a testament to the power of music to heal, to inspire, to connect, and to remind us of the inherent goodness in the world.</w:t>
      </w:r>
    </w:p>
    <w:p>
      <w:pPr>
        <w:autoSpaceDN w:val="0"/>
        <w:autoSpaceDE w:val="0"/>
        <w:widowControl/>
        <w:spacing w:line="264" w:lineRule="exact" w:before="264" w:after="0"/>
        <w:ind w:left="0" w:right="288" w:firstLine="0"/>
        <w:jc w:val="left"/>
      </w:pPr>
      <w:r>
        <w:t>The music, once born from heartbreak, had transformed into a celebration of life's blessings, a testament to the resilience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human spirit, and a reminder of the importance of gratitude and appreciation. It was a vibrant tapestry woven from threads of joy, sorrow, hope, and gratitude, a symphony of life's experiences, played on the instrument of my soul, and resonating with the truth of a life lived authentically, embraced fully, and celebrated </w:t>
        <w:br/>
        <w:t>wholeheartedly. The final notes lingered in the air, a testament to the enduring power of music and the transformative journey of a life lived with gratitude. And in that gratitude, I found a depth of peace and contentment that transcended the pain of the past, a freedom that echoed in every note, every melody, every song. The music continued to evolve, mirroring the ongoing symphony of my life – a life embraced with open arms and a heart overflowing with gratitude for every single note, every single beat, every single blessing along the way. The melody flowed on, a testament to resilience, a celebration of life, and an ongoing journey of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Transformation</w:t>
      </w:r>
    </w:p>
    <w:p>
      <w:pPr>
        <w:autoSpaceDN w:val="0"/>
        <w:autoSpaceDE w:val="0"/>
        <w:widowControl/>
        <w:spacing w:line="264" w:lineRule="exact" w:before="286" w:after="0"/>
        <w:ind w:left="0" w:right="0" w:firstLine="0"/>
        <w:jc w:val="left"/>
      </w:pPr>
      <w:r>
        <w:t>The shift wasn't solely about the melodies or the lyrics; it was a fundamental change within me. The heartbreak, once a consuming force, now served as a powerful catalyst for growth. It was like excavating a buried treasure; the pain was the earth I had to move, but the reward was the discovery of a strength I never knew I possessed. This newfound resilience wasn't a passive acceptance of my situation; it was an active choice, a conscious decision to not let the past dictate my future.</w:t>
      </w:r>
    </w:p>
    <w:p>
      <w:pPr>
        <w:autoSpaceDN w:val="0"/>
        <w:autoSpaceDE w:val="0"/>
        <w:widowControl/>
        <w:spacing w:line="264" w:lineRule="exact" w:before="264" w:after="0"/>
        <w:ind w:left="0" w:right="0" w:firstLine="0"/>
        <w:jc w:val="left"/>
      </w:pPr>
      <w:r>
        <w:t>I began to prioritize self-care in ways I hadn't before. It wasn't about indulging in self-pity or escaping reality; it was about nurturing my physical and emotional well-being. Long walks in nature became a ritual, a time for quiet contemplation and connection with the world around me. I rediscovered the joy of reading, losing myself in the worlds created by others, finding solace and inspiration in their stories. I started practicing yoga, finding a physical release for the emotional tension I had carried for so long. These seemingly small acts of self-care were powerful tools for healing, helping me to reconnect with myself and rediscover a sense of inner peace.</w:t>
      </w:r>
    </w:p>
    <w:p>
      <w:pPr>
        <w:autoSpaceDN w:val="0"/>
        <w:autoSpaceDE w:val="0"/>
        <w:widowControl/>
        <w:spacing w:line="264" w:lineRule="exact" w:before="264" w:after="0"/>
        <w:ind w:left="0" w:right="0" w:firstLine="0"/>
        <w:jc w:val="left"/>
      </w:pPr>
      <w:r>
        <w:t xml:space="preserve">My lyrics reflected this shift. I wrote about the strength I found within myself, the resilience that emerged from the ashes of </w:t>
        <w:br/>
        <w:t xml:space="preserve">heartbreak. I sang about the importance of self-compassion, of treating myself with kindness and understanding. I wrote about the beauty of vulnerability, the courage it takes to share one's deepest emotions with the world. These songs weren’t just about my </w:t>
        <w:br/>
        <w:t>personal journey; they were a message of hope and inspiration to others who were struggling with similar experiences. They were a testament to the power of resilience, a reminder that even in the darkest of times, there is always light to be found.</w:t>
      </w:r>
    </w:p>
    <w:p>
      <w:pPr>
        <w:autoSpaceDN w:val="0"/>
        <w:autoSpaceDE w:val="0"/>
        <w:widowControl/>
        <w:spacing w:line="264" w:lineRule="exact" w:before="264" w:after="0"/>
        <w:ind w:left="0" w:right="0" w:firstLine="0"/>
        <w:jc w:val="left"/>
      </w:pPr>
      <w:r>
        <w:t>The creative process itself became a form of therapy. Writing the lyrics, composing the music, and performing the songs allowed me to process my emotions, to make sense of my experiences, and to find meaning in my suffering. It was a way of transforming pain into art, of turning heartache into hope. Each song was a chapter in my healing journey, a testament to my growth and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started experimenting with different musical styles, incorporating elements of folk, jazz, and even classical music into my work. This reflected my own evolving sense of self, my growing understanding of the world, and my expanded capacity for empathy and </w:t>
        <w:br/>
        <w:t>compassion. The music became more nuanced, more layered, more complex—a reflection of the multifaceted nature of the human experience. It was a sonic tapestry woven from threads of joy, sorrow, hope, and gratitude.</w:t>
      </w:r>
    </w:p>
    <w:p>
      <w:pPr>
        <w:autoSpaceDN w:val="0"/>
        <w:autoSpaceDE w:val="0"/>
        <w:widowControl/>
        <w:spacing w:line="324" w:lineRule="exact" w:before="204" w:after="0"/>
        <w:ind w:left="0" w:right="0" w:firstLine="0"/>
        <w:jc w:val="left"/>
      </w:pPr>
      <w:r>
        <w:t>The response from my audience was overwhelmingly positive.</w:t>
      </w:r>
    </w:p>
    <w:p>
      <w:pPr>
        <w:autoSpaceDN w:val="0"/>
        <w:autoSpaceDE w:val="0"/>
        <w:widowControl/>
        <w:spacing w:line="264" w:lineRule="exact" w:before="60" w:after="0"/>
        <w:ind w:left="0" w:right="0" w:firstLine="0"/>
        <w:jc w:val="left"/>
      </w:pPr>
      <w:r>
        <w:t xml:space="preserve">People shared their own stories of heartbreak, resilience, and </w:t>
        <w:br/>
        <w:t xml:space="preserve">personal growth. They thanked me for creating music that validated their experiences, that gave them hope, and that helped them to feel less alone. This connection with my audience deepened my understanding of the power of music to heal and to inspire. It reaffirmed my belief in the importance of vulnerability and </w:t>
        <w:br/>
        <w:t>authenticity in art.</w:t>
      </w:r>
    </w:p>
    <w:p>
      <w:pPr>
        <w:autoSpaceDN w:val="0"/>
        <w:autoSpaceDE w:val="0"/>
        <w:widowControl/>
        <w:spacing w:line="264" w:lineRule="exact" w:before="264" w:after="0"/>
        <w:ind w:left="0" w:right="0" w:firstLine="0"/>
        <w:jc w:val="left"/>
      </w:pPr>
      <w:r>
        <w:t xml:space="preserve">The transformation wasn't just limited to my music. It extended to all areas of my life. I became more confident in my relationships, setting healthier boundaries and communicating my needs more effectively. I nurtured my friendships, cherishing the support and love of my closest companions. I pursued new opportunities, </w:t>
        <w:br/>
        <w:t>challenging myself to step outside of my comfort zone and embrace new experiences. I embraced a life of purpose, pursuing activities that brought me joy and fulfillment.</w:t>
      </w:r>
    </w:p>
    <w:p>
      <w:pPr>
        <w:autoSpaceDN w:val="0"/>
        <w:autoSpaceDE w:val="0"/>
        <w:widowControl/>
        <w:spacing w:line="264" w:lineRule="exact" w:before="264" w:after="0"/>
        <w:ind w:left="0" w:right="0" w:firstLine="0"/>
        <w:jc w:val="left"/>
      </w:pPr>
      <w:r>
        <w:t>I began to understand that heartbreak, while painful, was also a gift. It had forced me to confront my deepest fears and insecurities, to examine my beliefs and values, and to redefine my sense of self. It had pushed me to grow in ways I never thought possible. It had shown me the importance of self-love, self-compassion, and the unwavering support of my loved ones. The journey had been arduous, but the destination was worth the struggle.</w:t>
      </w:r>
    </w:p>
    <w:p>
      <w:pPr>
        <w:autoSpaceDN w:val="0"/>
        <w:autoSpaceDE w:val="0"/>
        <w:widowControl/>
        <w:spacing w:line="264" w:lineRule="exact" w:before="264" w:after="0"/>
        <w:ind w:left="0" w:right="288" w:firstLine="0"/>
        <w:jc w:val="left"/>
      </w:pPr>
      <w:r>
        <w:t>The songs I wrote during this period became a chronicle of my transformation. They charted my journey from despair to hope, from vulnerability to strength, from heartbreak to self-discovery.</w:t>
      </w:r>
    </w:p>
    <w:p>
      <w:pPr>
        <w:autoSpaceDN w:val="0"/>
        <w:autoSpaceDE w:val="0"/>
        <w:widowControl/>
        <w:spacing w:line="324" w:lineRule="exact" w:before="0" w:after="0"/>
        <w:ind w:left="0" w:right="0" w:firstLine="0"/>
        <w:jc w:val="left"/>
      </w:pPr>
      <w:r>
        <w:t>They were a testament to the resilience of the human spirit,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celebration of life's capacity for renewal, and a reminder that even in the darkest of times, there is always light to be found. The music became a mirror reflecting not only my own journey but the shared experience of so many others.</w:t>
      </w:r>
    </w:p>
    <w:p>
      <w:pPr>
        <w:autoSpaceDN w:val="0"/>
        <w:autoSpaceDE w:val="0"/>
        <w:widowControl/>
        <w:spacing w:line="264" w:lineRule="exact" w:before="264" w:after="0"/>
        <w:ind w:left="0" w:right="0" w:firstLine="0"/>
        <w:jc w:val="left"/>
      </w:pPr>
      <w:r>
        <w:t xml:space="preserve">My performances evolved, reflecting this inner growth. The raw emotion remained, but it was now tempered with a sense of </w:t>
        <w:br/>
        <w:t>strength, resilience, and self-acceptance. I was no longer hiding behind my music; I was using it to connect with my audience on a deeper level, sharing my vulnerabilities and inviting them to share their own. The stage became a sacred space, a place of healing, connection, and mutual support. The music was no longer simply a performance; it was a shared experience, a testament to the human capacity for both suffering and triumph.</w:t>
      </w:r>
    </w:p>
    <w:p>
      <w:pPr>
        <w:autoSpaceDN w:val="0"/>
        <w:autoSpaceDE w:val="0"/>
        <w:widowControl/>
        <w:spacing w:line="264" w:lineRule="exact" w:before="264" w:after="0"/>
        <w:ind w:left="0" w:right="0" w:firstLine="0"/>
        <w:jc w:val="left"/>
      </w:pPr>
      <w:r>
        <w:t xml:space="preserve">The journey of self-discovery was ongoing, a continuous process of learning, growing, and evolving. There were moments of doubt and uncertainty, times when the shadows of the past threatened to resurface. But I had learned to navigate these challenges, to </w:t>
        <w:br/>
        <w:t xml:space="preserve">embrace the full spectrum of human experience without judgment or self-criticism. I practiced self-compassion, understanding that setbacks were a natural part of the process, opportunities for </w:t>
        <w:br/>
        <w:t>growth and learning.</w:t>
      </w:r>
    </w:p>
    <w:p>
      <w:pPr>
        <w:autoSpaceDN w:val="0"/>
        <w:autoSpaceDE w:val="0"/>
        <w:widowControl/>
        <w:spacing w:line="264" w:lineRule="exact" w:before="264" w:after="0"/>
        <w:ind w:left="0" w:right="0" w:firstLine="0"/>
        <w:jc w:val="left"/>
      </w:pPr>
      <w:r>
        <w:t xml:space="preserve">The music continued to evolve, reflecting the ever-changing </w:t>
        <w:br/>
        <w:t>landscape of my life. It was a vibrant tapestry woven from threads of joy, sorrow, hope, and gratitude, a symphony of life's experiences played on the instrument of my soul. And with each note, each melody, each song, I experienced a deeper sense of peace, contentment, and gratitude for the journey that had brought me to this place of newfound strength and resilience. The final crescendo was not an ending, but a beginning – a beginning of a life lived authentically, embraced fully, and celebrated wholeheartedly. The music would continue to flow, a testament to a life lived in the light of self-discovery and a heart overflowing with gratitude.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Maturity</w:t>
      </w:r>
    </w:p>
    <w:p>
      <w:pPr>
        <w:autoSpaceDN w:val="0"/>
        <w:autoSpaceDE w:val="0"/>
        <w:widowControl/>
        <w:spacing w:line="264" w:lineRule="exact" w:before="286" w:after="0"/>
        <w:ind w:left="0" w:right="0" w:firstLine="0"/>
        <w:jc w:val="left"/>
      </w:pPr>
      <w:r>
        <w:t xml:space="preserve">The realization dawned slowly, like the sunrise creeping over a sleeping town. It wasn't a sudden epiphany, but a gradual </w:t>
        <w:br/>
        <w:t>understanding, a quiet unfolding of awareness. The pain, once a raging inferno, had begun to smolder, leaving behind embers of resilience. I wasn’t just surviving; I was thriving. I started noticing the subtle shifts in my internal landscape, the way my reactions to triggers had softened, the way I could now observe my emotions without being completely consumed by them. This wasn't about ignoring the pain; it was about acknowledging it, understanding it, and then, gently, letting it go.</w:t>
      </w:r>
    </w:p>
    <w:p>
      <w:pPr>
        <w:autoSpaceDN w:val="0"/>
        <w:autoSpaceDE w:val="0"/>
        <w:widowControl/>
        <w:spacing w:line="264" w:lineRule="exact" w:before="266" w:after="0"/>
        <w:ind w:left="0" w:right="0" w:firstLine="0"/>
        <w:jc w:val="left"/>
      </w:pPr>
      <w:r>
        <w:t xml:space="preserve">This newfound emotional maturity wasn't a passive state; it was an active practice, a conscious choice to cultivate self-awareness. I began to pay closer attention to my thoughts and feelings, </w:t>
        <w:br/>
        <w:t xml:space="preserve">identifying patterns and triggers. I learned to distinguish between my immediate emotional reactions and my deeper, more considered responses. It was like learning a new language, the language of my own inner world. Journaling became a crucial tool in this process. I poured my thoughts and feelings onto the page, untangling the knots of confusion and self-doubt, giving voice to the silent </w:t>
        <w:br/>
        <w:t>whispers of my heart. The act of writing itself was therapeutic, allowing me to process my emotions in a healthy and constructive way.</w:t>
      </w:r>
    </w:p>
    <w:p>
      <w:pPr>
        <w:autoSpaceDN w:val="0"/>
        <w:autoSpaceDE w:val="0"/>
        <w:widowControl/>
        <w:spacing w:line="264" w:lineRule="exact" w:before="264" w:after="0"/>
        <w:ind w:left="0" w:right="144" w:firstLine="0"/>
        <w:jc w:val="left"/>
      </w:pPr>
      <w:r>
        <w:t xml:space="preserve">My lyrics reflected this growing self-awareness. The raw emotion remained, but it was now infused with a deeper understanding, a greater level of nuance. The songs weren't just expressions of pain; they were explorations of resilience, vulnerability, and the </w:t>
        <w:br/>
        <w:t xml:space="preserve">transformative power of self-acceptance. I wrote about the </w:t>
        <w:br/>
        <w:t>importance of setting boundaries, of recognizing when my needs weren't being met, and of having the courage to walk away from situations that were detrimental to my well-being. These were lessons learned through hard experience, but they were also hard-won victories, testaments to my growing emotional strength.</w:t>
      </w:r>
    </w:p>
    <w:p>
      <w:pPr>
        <w:autoSpaceDN w:val="0"/>
        <w:autoSpaceDE w:val="0"/>
        <w:widowControl/>
        <w:spacing w:line="264" w:lineRule="exact" w:before="264" w:after="0"/>
        <w:ind w:left="0" w:right="288" w:firstLine="0"/>
        <w:jc w:val="left"/>
      </w:pPr>
      <w:r>
        <w:t>One particular song, "The Weight of Silence," became a poignant reflection of this journey. It began with a verse detailing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suffocating weight of unspoken feelings, the pain of holding back, the frustration of unrequited love. But the song didn't end there. The chorus shifted the tone, moving from despair to defiance. It was a declaration of self-worth, a refusal to be silenced any longer. The bridge explored the difficult process of letting go, the agonizing yet necessary act of freeing oneself from a relationship that was no longer serving its purpose. The final verse was a celebration of newfound freedom, a quiet confidence in the knowledge that I deserved better.</w:t>
      </w:r>
    </w:p>
    <w:p>
      <w:pPr>
        <w:autoSpaceDN w:val="0"/>
        <w:autoSpaceDE w:val="0"/>
        <w:widowControl/>
        <w:spacing w:line="264" w:lineRule="exact" w:before="264" w:after="0"/>
        <w:ind w:left="0" w:right="0" w:firstLine="0"/>
        <w:jc w:val="left"/>
      </w:pPr>
      <w:r>
        <w:t xml:space="preserve">This emotional intelligence wasn't just about understanding my own feelings; it extended to my relationships with others. I began to approach my interactions with greater empathy and compassion, recognizing that everyone was fighting their own battles. I learned to listen more attentively, to truly hear what others were saying, both verbally and nonverbally. I became more mindful of my own communication style, striving to express myself clearly and </w:t>
        <w:br/>
        <w:t xml:space="preserve">respectfully, avoiding misunderstandings and conflict. I discovered the power of forgiveness, both for myself and for others, </w:t>
        <w:br/>
        <w:t xml:space="preserve">understanding that holding onto anger and resentment only </w:t>
        <w:br/>
        <w:t>perpetuated the pain. This wasn’t about condoning hurtful actions; it was about freeing myself from the burden of negativity and creating space for healing and growth.</w:t>
      </w:r>
    </w:p>
    <w:p>
      <w:pPr>
        <w:autoSpaceDN w:val="0"/>
        <w:autoSpaceDE w:val="0"/>
        <w:widowControl/>
        <w:spacing w:line="264" w:lineRule="exact" w:before="264" w:after="0"/>
        <w:ind w:left="0" w:right="0" w:firstLine="0"/>
        <w:jc w:val="left"/>
      </w:pPr>
      <w:r>
        <w:t>My relationships evolved as a result of this newfound emotional maturity. I set healthier boundaries, communicating my needs and limits with greater clarity and confidence. I learned to say “no”without feeling guilty or apologetic. I surrounded myself with people who supported and encouraged my growth, who celebrated my strengths and offered gentle guidance during times of challenge.</w:t>
      </w:r>
    </w:p>
    <w:p>
      <w:pPr>
        <w:autoSpaceDN w:val="0"/>
        <w:autoSpaceDE w:val="0"/>
        <w:widowControl/>
        <w:spacing w:line="264" w:lineRule="exact" w:before="58" w:after="0"/>
        <w:ind w:left="0" w:right="0" w:firstLine="0"/>
        <w:jc w:val="left"/>
      </w:pPr>
      <w:r>
        <w:t>I let go of relationships that were toxic or draining, choosing instead to invest my energy in connections that were mutually enriching. The friendships that remained deepened, becoming even stronger and more meaningful.</w:t>
      </w:r>
    </w:p>
    <w:p>
      <w:pPr>
        <w:autoSpaceDN w:val="0"/>
        <w:autoSpaceDE w:val="0"/>
        <w:widowControl/>
        <w:spacing w:line="264" w:lineRule="exact" w:before="264" w:after="0"/>
        <w:ind w:left="0" w:right="144" w:firstLine="0"/>
        <w:jc w:val="left"/>
      </w:pPr>
      <w:r>
        <w:t>The process of self-regulation became a daily practice, a conscious effort to manage my emotions in healthy ways. I developed coping mechanisms to deal with stress and anxiety, such as mindfulness meditation, deep breathing exercises, and spending time in nature. These practices helped me to calm my nervous system, to quiet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noise of my mind, and to connect with a sense of inner peace. I learned to identify my triggers and develop strategies to manage my reactions. This wasn’t about suppressing my feelings; it was about creating space between the stimulus and my response, allowing me to choose how I reacted rather than simply reacting impulsively.</w:t>
      </w:r>
    </w:p>
    <w:p>
      <w:pPr>
        <w:autoSpaceDN w:val="0"/>
        <w:autoSpaceDE w:val="0"/>
        <w:widowControl/>
        <w:spacing w:line="264" w:lineRule="exact" w:before="264" w:after="0"/>
        <w:ind w:left="0" w:right="0" w:firstLine="0"/>
        <w:jc w:val="left"/>
      </w:pPr>
      <w:r>
        <w:t>The lyrics I wrote during this period reflected this sense of self-regulation. I sang about the importance of pausing, of taking a breath before reacting, of choosing compassion over judgment. I explored the nuances of grief, acknowledging the pain without being overwhelmed by it. I celebrated the small victories, the quiet moments of joy and peace that punctuated the challenges. The songs became a journey of self-discovery, a chronicle of growth and resilience.</w:t>
      </w:r>
    </w:p>
    <w:p>
      <w:pPr>
        <w:autoSpaceDN w:val="0"/>
        <w:autoSpaceDE w:val="0"/>
        <w:widowControl/>
        <w:spacing w:line="264" w:lineRule="exact" w:before="264" w:after="0"/>
        <w:ind w:left="0" w:right="0" w:firstLine="0"/>
        <w:jc w:val="left"/>
      </w:pPr>
      <w:r>
        <w:t xml:space="preserve">This journey of emotional maturity wasn’t always easy. There were setbacks, moments of doubt and uncertainty, times when old patterns resurfaced. But I had learned to approach these challenges with greater self-compassion, understanding that setbacks were a natural part of the growth process. I treated myself with kindness and understanding, acknowledging my imperfections and </w:t>
        <w:br/>
        <w:t xml:space="preserve">celebrating my progress. I learned to forgive myself for my </w:t>
        <w:br/>
        <w:t>mistakes, to release the guilt and shame that had held me back for so long.</w:t>
      </w:r>
    </w:p>
    <w:p>
      <w:pPr>
        <w:autoSpaceDN w:val="0"/>
        <w:autoSpaceDE w:val="0"/>
        <w:widowControl/>
        <w:spacing w:line="264" w:lineRule="exact" w:before="264" w:after="0"/>
        <w:ind w:left="0" w:right="0" w:firstLine="0"/>
        <w:jc w:val="left"/>
      </w:pPr>
      <w:r>
        <w:t xml:space="preserve">My performances changed as well, reflecting this inner </w:t>
        <w:br/>
        <w:t>transformation. The raw emotion was still there, but it was now tempered with a sense of calm and self-acceptance. I no longer needed to hide behind my music; I used it to connect with my audience on a deeper, more authentic level. The stage became a space of vulnerability and connection, a place where I could share my story and invite others to share theirs. The music became a tool for healing, for both myself and my audience.</w:t>
      </w:r>
    </w:p>
    <w:p>
      <w:pPr>
        <w:autoSpaceDN w:val="0"/>
        <w:autoSpaceDE w:val="0"/>
        <w:widowControl/>
        <w:spacing w:line="264" w:lineRule="exact" w:before="266" w:after="0"/>
        <w:ind w:left="0" w:right="144" w:firstLine="0"/>
        <w:jc w:val="left"/>
      </w:pPr>
      <w:r>
        <w:t>The final songs of this chapter, which I later compiled into an EP titled "The Quiet Strength," represent this culmination of growth. They aren't filled with the dramatic heartache of my earlier work, but instead, they possess a quiet strength, a gentle resilience. The melodies are more mature, the lyrics more reflective, the overall tone one of peace and self-acceptance. This wasn't the end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journey, but rather a significant milestone, a testament to the power of emotional maturity, and a celebration of the journey toward becoming a more whole and authentic version of myself. The music, in all its evolving forms, continued to reflect this ongoing, ever-deepening understanding of myself and the world around me. The crescendo wasn't a peak, but the beginning of a new, richer, and more harmonious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Increased SelfConfidence</w:t>
      </w:r>
    </w:p>
    <w:p>
      <w:pPr>
        <w:autoSpaceDN w:val="0"/>
        <w:autoSpaceDE w:val="0"/>
        <w:widowControl/>
        <w:spacing w:line="264" w:lineRule="exact" w:before="286" w:after="0"/>
        <w:ind w:left="0" w:right="144" w:firstLine="0"/>
        <w:jc w:val="left"/>
      </w:pPr>
      <w:r>
        <w:t xml:space="preserve">The shift wasn't a sudden explosion of self-assuredness, but a slow, steady sunrise. It began with small things – a confident nod in response to a casual compliment, a firm handshake, a voice that held its steady ground during a casual conversation. These </w:t>
        <w:br/>
        <w:t>seemingly insignificant acts accumulated, gradually eroding the foundation of my self-doubt, revealing the bedrock of self-belief that had always been there, buried beneath layers of insecurity.</w:t>
      </w:r>
    </w:p>
    <w:p>
      <w:pPr>
        <w:autoSpaceDN w:val="0"/>
        <w:autoSpaceDE w:val="0"/>
        <w:widowControl/>
        <w:spacing w:line="264" w:lineRule="exact" w:before="264" w:after="0"/>
        <w:ind w:left="0" w:right="0" w:firstLine="0"/>
        <w:jc w:val="left"/>
      </w:pPr>
      <w:r>
        <w:t xml:space="preserve">It wasn't simply a matter of feeling better about myself; it was a deep, internal restructuring. The self-criticism that had once been a constant companion began to fade, replaced by a quiet, persistent voice of self-encouragement. I started noticing my strengths, </w:t>
        <w:br/>
        <w:t xml:space="preserve">appreciating my talents, celebrating my achievements – both the big ones and the seemingly insignificant daily victories. I made a conscious effort to focus on my accomplishments rather than </w:t>
        <w:br/>
        <w:t>dwelling on my shortcomings. This wasn't about ignoring my flaws; it was about acknowledging them without letting them define me.</w:t>
      </w:r>
    </w:p>
    <w:p>
      <w:pPr>
        <w:autoSpaceDN w:val="0"/>
        <w:autoSpaceDE w:val="0"/>
        <w:widowControl/>
        <w:spacing w:line="264" w:lineRule="exact" w:before="264" w:after="0"/>
        <w:ind w:left="0" w:right="0" w:firstLine="0"/>
        <w:jc w:val="left"/>
      </w:pPr>
      <w:r>
        <w:t xml:space="preserve">My creative process transformed, too. The songs I wrote during this period were imbued with a newfound confidence. The melodies became bolder, more assertive, the lyrics more direct and self-assured. I wasn't afraid to be vulnerable anymore, but my </w:t>
        <w:br/>
        <w:t xml:space="preserve">vulnerability experienced different – it was underpinned by a core of </w:t>
        <w:br/>
        <w:t>strength. It wasn't a weakness to be hidden; it was a powerful force to be shared. I wrote a song, "Unbreakable," that reflected this shift.</w:t>
      </w:r>
    </w:p>
    <w:p>
      <w:pPr>
        <w:autoSpaceDN w:val="0"/>
        <w:autoSpaceDE w:val="0"/>
        <w:widowControl/>
        <w:spacing w:line="264" w:lineRule="exact" w:before="60" w:after="0"/>
        <w:ind w:left="0" w:right="0" w:firstLine="0"/>
        <w:jc w:val="left"/>
      </w:pPr>
      <w:r>
        <w:t>The lyrics detailed the struggles and setbacks, the moments of doubt and fear, but the overarching message was one of resilience, of an inner strength that couldn't be broken. The chorus, a powerful anthem of self-belief, resonated with a newfound strength in my voice.</w:t>
      </w:r>
    </w:p>
    <w:p>
      <w:pPr>
        <w:autoSpaceDN w:val="0"/>
        <w:autoSpaceDE w:val="0"/>
        <w:widowControl/>
        <w:spacing w:line="264" w:lineRule="exact" w:before="264" w:after="0"/>
        <w:ind w:left="0" w:right="0" w:firstLine="0"/>
        <w:jc w:val="left"/>
      </w:pPr>
      <w:r>
        <w:t>The lyrics reflected my evolving self-perception. I began to write songs that celebrated individuality, that embraced imperfection, that spoke to the unique beauty of being oneself. I moved beyond the narrative of unrequited love, though its echoes still lingered in the background, shaping but not defining the new melodies. The music now explored themes of personal growth, of self-discovery,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embracing challenges and overcoming obstacles.</w:t>
      </w:r>
    </w:p>
    <w:p>
      <w:pPr>
        <w:autoSpaceDN w:val="0"/>
        <w:autoSpaceDE w:val="0"/>
        <w:widowControl/>
        <w:spacing w:line="264" w:lineRule="exact" w:before="266" w:after="0"/>
        <w:ind w:left="0" w:right="0" w:firstLine="0"/>
        <w:jc w:val="left"/>
      </w:pPr>
      <w:r>
        <w:t>This newfound self-confidence extended beyond my creative work. I started taking risks, stepping outside of my comfort zone, pursuing opportunities that I might have previously dismissed. I applied for a gig at a larger venue, a stage far bigger and more intimidating than anything I had performed on before. The fear was still there, a familiar tremor in my hands, a tightening in my chest, but this time, it was accompanied by a sense of anticipation, of excitement, of a deep-seated belief in my ability to rise to the challenge.</w:t>
      </w:r>
    </w:p>
    <w:p>
      <w:pPr>
        <w:autoSpaceDN w:val="0"/>
        <w:autoSpaceDE w:val="0"/>
        <w:widowControl/>
        <w:spacing w:line="264" w:lineRule="exact" w:before="264" w:after="0"/>
        <w:ind w:left="0" w:right="144" w:firstLine="0"/>
        <w:jc w:val="left"/>
      </w:pPr>
      <w:r>
        <w:t xml:space="preserve">The performance was exhilarating, a testament to my growing self-belief. The stage, once a source of crippling anxiety, now experienced like a place of power and connection. I connected with the audience in a way I never had before, my voice resonating with an energy that transcended the music itself. The energy in the room was palpable; it was a shared experience of vulnerability and strength, of shared emotions and unspoken understanding. The response was </w:t>
        <w:br/>
        <w:t>overwhelmingly positive, a flood of compliments and support that confirmed my growing confidence. This wasn't about seeking external validation, but it was gratifying to see that my self-belief was mirrored in the response of others.</w:t>
      </w:r>
    </w:p>
    <w:p>
      <w:pPr>
        <w:autoSpaceDN w:val="0"/>
        <w:autoSpaceDE w:val="0"/>
        <w:widowControl/>
        <w:spacing w:line="264" w:lineRule="exact" w:before="264" w:after="0"/>
        <w:ind w:left="0" w:right="0" w:firstLine="0"/>
        <w:jc w:val="left"/>
      </w:pPr>
      <w:r>
        <w:t>This experience fueled a cycle of positive reinforcement. With each successful performance, my confidence grew exponentially. I sought out new opportunities, pushing myself beyond my limitations, constantly challenging myself to grow and evolve. I began teaching music workshops, sharing my passion and experience with others, mentoring younger aspiring musicians. This act of giving back not only strengthened my self-confidence but also brought a profound sense of fulfillment. Helping others find their voice enhanced my own sense of self-worth.</w:t>
      </w:r>
    </w:p>
    <w:p>
      <w:pPr>
        <w:autoSpaceDN w:val="0"/>
        <w:autoSpaceDE w:val="0"/>
        <w:widowControl/>
        <w:spacing w:line="264" w:lineRule="exact" w:before="266" w:after="0"/>
        <w:ind w:left="0" w:right="0" w:firstLine="0"/>
        <w:jc w:val="left"/>
      </w:pPr>
      <w:r>
        <w:t>My relationships with others also shifted. I was more assertive in setting boundaries, communicating my needs and limits clearly and directly. I wasn’t afraid to speak my mind, to express my opinions, to stand up for what I believed in. I was more selective in my friendships, choosing to surround myself with supportive and encouraging individuals who celebrated my strengths and offered constructive criticism. I was more forgiving of myself and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008" w:firstLine="0"/>
        <w:jc w:val="left"/>
      </w:pPr>
      <w:r>
        <w:t>understanding that imperfections were part of the human experience.</w:t>
      </w:r>
    </w:p>
    <w:p>
      <w:pPr>
        <w:autoSpaceDN w:val="0"/>
        <w:autoSpaceDE w:val="0"/>
        <w:widowControl/>
        <w:spacing w:line="264" w:lineRule="exact" w:before="264" w:after="0"/>
        <w:ind w:left="0" w:right="0" w:firstLine="0"/>
        <w:jc w:val="left"/>
      </w:pPr>
      <w:r>
        <w:t xml:space="preserve">My lyrics began to reflect this sense of empowerment and self-acceptance. I wrote songs about breaking free from limiting beliefs, about embracing change, about the journey toward self-discovery. I wrote about celebrating small victories, about finding joy in the ordinary moments, about the power of resilience. My songs became a celebration of the human spirit, an anthem of self-belief, a </w:t>
        <w:br/>
        <w:t>testament to the strength that lies within each of us.</w:t>
      </w:r>
    </w:p>
    <w:p>
      <w:pPr>
        <w:autoSpaceDN w:val="0"/>
        <w:autoSpaceDE w:val="0"/>
        <w:widowControl/>
        <w:spacing w:line="264" w:lineRule="exact" w:before="264" w:after="0"/>
        <w:ind w:left="0" w:right="0" w:firstLine="0"/>
        <w:jc w:val="left"/>
      </w:pPr>
      <w:r>
        <w:t xml:space="preserve">The process wasn’t linear; there were moments of doubt and self-criticism, times when old insecurities resurfaced. But these </w:t>
        <w:br/>
        <w:t xml:space="preserve">moments became opportunities for growth, for self-reflection, for strengthening my resolve. I learned to treat these setbacks with compassion, understanding that they were a normal part of the journey. I developed healthy coping mechanisms, using mindfulness and meditation to center myself and manage stress. The tools of self-regulation became integral to my daily life, helping me </w:t>
        <w:br/>
        <w:t>navigate the emotional landscape with greater ease and confidence.</w:t>
      </w:r>
    </w:p>
    <w:p>
      <w:pPr>
        <w:autoSpaceDN w:val="0"/>
        <w:autoSpaceDE w:val="0"/>
        <w:widowControl/>
        <w:spacing w:line="264" w:lineRule="exact" w:before="264" w:after="0"/>
        <w:ind w:left="0" w:right="0" w:firstLine="0"/>
        <w:jc w:val="left"/>
      </w:pPr>
      <w:r>
        <w:t xml:space="preserve">This newfound self-confidence wasn't just about feeling good about myself; it was about understanding my worth, recognizing my potential, and believing in my ability to achieve my goals. It was about understanding that my value wasn't dependent on external validation, that my worth was inherent, undeniable, and </w:t>
        <w:br/>
        <w:t xml:space="preserve">unwavering. It was a profound shift in my internal landscape, a transformation that extended beyond my creative work, affecting every aspect of my life. This self-belief became the foundation upon which I built a stronger, more resilient, and more authentic version of myself. It was a crescendo, not of noise and volume, but of quiet, unwavering strength – a strength that reverberated through my music, my relationships, and my life. The journey hadn't ended; it had merely reached a pivotal point, a launchpad for new </w:t>
        <w:br/>
        <w:t xml:space="preserve">adventures, new challenges, and new songs, all fueled by the </w:t>
        <w:br/>
        <w:t xml:space="preserve">powerful, unwavering belief in myself and the limitless potential within. The music, once a vessel for heartbreak, now served as a powerful vehicle for self-expression, self-discovery, and the </w:t>
        <w:br/>
        <w:t>celebration of a life lived authentically and fearlessly.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Developing Resilience</w:t>
      </w:r>
    </w:p>
    <w:p>
      <w:pPr>
        <w:autoSpaceDN w:val="0"/>
        <w:autoSpaceDE w:val="0"/>
        <w:widowControl/>
        <w:spacing w:line="264" w:lineRule="exact" w:before="286" w:after="0"/>
        <w:ind w:left="0" w:right="0" w:firstLine="0"/>
        <w:jc w:val="left"/>
      </w:pPr>
      <w:r>
        <w:t xml:space="preserve">The gig at "The Blue Moon," a legendary venue known for launching careers, had been a turning point. The sheer size of the stage, the expectant hush of the crowd before the lights dimmed, the weight of anticipation – it had all threatened to overwhelm me. But this time, the fear didn't paralyze me. It fueled me. It sharpened my focus, intensified my resolve. I remembered the countless hours spent practicing, honing my craft, pouring my heart and soul into each note, each lyric. I remembered the small victories, the </w:t>
        <w:br/>
        <w:t xml:space="preserve">moments of progress, the gradual accumulation of skills and </w:t>
        <w:br/>
        <w:t>experience. And I remembered the unwavering belief in myself that had taken root, blossoming into a powerful force within.</w:t>
      </w:r>
    </w:p>
    <w:p>
      <w:pPr>
        <w:autoSpaceDN w:val="0"/>
        <w:autoSpaceDE w:val="0"/>
        <w:widowControl/>
        <w:spacing w:line="264" w:lineRule="exact" w:before="266" w:after="0"/>
        <w:ind w:left="0" w:right="0" w:firstLine="0"/>
        <w:jc w:val="left"/>
      </w:pPr>
      <w:r>
        <w:t xml:space="preserve">The performance itself was a blur of adrenaline and emotion. I sang with a raw intensity, my voice soaring above the music, carrying the weight of my experiences, my struggles, my triumphs. The lyrics, born from moments of vulnerability and self-doubt, </w:t>
        <w:br/>
        <w:t>resonated with a newfound strength and conviction. The audience responded with an energy that was both exhilarating and humbling.</w:t>
      </w:r>
    </w:p>
    <w:p>
      <w:pPr>
        <w:autoSpaceDN w:val="0"/>
        <w:autoSpaceDE w:val="0"/>
        <w:widowControl/>
        <w:spacing w:line="264" w:lineRule="exact" w:before="60" w:after="0"/>
        <w:ind w:left="0" w:right="0" w:firstLine="0"/>
        <w:jc w:val="left"/>
      </w:pPr>
      <w:r>
        <w:t>There was a connection, a palpable sense of shared experience, a collective understanding that transcended the words and the music.</w:t>
      </w:r>
    </w:p>
    <w:p>
      <w:pPr>
        <w:autoSpaceDN w:val="0"/>
        <w:autoSpaceDE w:val="0"/>
        <w:widowControl/>
        <w:spacing w:line="264" w:lineRule="exact" w:before="264" w:after="0"/>
        <w:ind w:left="0" w:right="144" w:firstLine="0"/>
        <w:jc w:val="left"/>
      </w:pPr>
      <w:r>
        <w:t xml:space="preserve">After the show, the compliments poured in. But this time, the validation experienced different. It wasn't the desperate need for external approval that had once driven me. It was a quiet satisfaction, a confirmation that my journey, my struggles, my growth, had culminated in something meaningful, something powerful. The positive feedback fueled a new cycle of creation. My songwriting became more ambitious, more exploratory, more daring. I </w:t>
        <w:br/>
        <w:t>experimented with different genres, different styles, different approaches to storytelling. I pushed the boundaries of my comfort zone, challenging myself to grow and evolve as an artist.</w:t>
      </w:r>
    </w:p>
    <w:p>
      <w:pPr>
        <w:autoSpaceDN w:val="0"/>
        <w:autoSpaceDE w:val="0"/>
        <w:widowControl/>
        <w:spacing w:line="264" w:lineRule="exact" w:before="264" w:after="0"/>
        <w:ind w:left="0" w:right="0" w:firstLine="0"/>
        <w:jc w:val="left"/>
      </w:pPr>
      <w:r>
        <w:t>I started writing songs about resilience, about the strength it takes to overcome adversity, about bouncing back from setbacks with renewed determination. One song, titled "Phoenix," became a personal anthem, a testament to my own journey of transformation. The lyrics depicted the pain of loss, the struggle against self-doubt,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slow, arduous process of healing, culminating in a powerful crescendo of hope and renewal. The chorus, a soaring melody that echoed the strength of the phoenix rising from the ashes, captured the essence of resilience and the unwavering spirit of the human heart.</w:t>
      </w:r>
    </w:p>
    <w:p>
      <w:pPr>
        <w:autoSpaceDN w:val="0"/>
        <w:autoSpaceDE w:val="0"/>
        <w:widowControl/>
        <w:spacing w:line="264" w:lineRule="exact" w:before="264" w:after="0"/>
        <w:ind w:left="0" w:right="0" w:firstLine="0"/>
        <w:jc w:val="left"/>
      </w:pPr>
      <w:r>
        <w:t xml:space="preserve">The process wasn’t without its challenges. There were moments of doubt, moments when old insecurities resurfaced, whispering insidious doubts in my ear. But these moments no longer held the power to derail me. I learned to recognize them for what they were– fleeting shadows in an otherwise bright landscape. I developed coping mechanisms, drawing strength from meditation, from </w:t>
        <w:br/>
        <w:t xml:space="preserve">mindful breathing exercises, from connecting with nature, and from nurturing my relationships with supportive friends and family. I learned to treat these moments of self-doubt with compassion, understanding that they were a normal part of the human </w:t>
        <w:br/>
        <w:t>experience.</w:t>
      </w:r>
    </w:p>
    <w:p>
      <w:pPr>
        <w:autoSpaceDN w:val="0"/>
        <w:autoSpaceDE w:val="0"/>
        <w:widowControl/>
        <w:spacing w:line="264" w:lineRule="exact" w:before="264" w:after="0"/>
        <w:ind w:left="0" w:right="0" w:firstLine="0"/>
        <w:jc w:val="left"/>
      </w:pPr>
      <w:r>
        <w:t xml:space="preserve">I started incorporating these coping mechanisms into my </w:t>
        <w:br/>
        <w:t>songwriting as well. I wrote songs about mindfulness, about the importance of self-care, about finding peace in the midst of chaos. I began to explore the themes of self-compassion and acceptance, acknowledging the imperfections and vulnerabilities that make us human. My music became a reflection of my holistic approach to wellness, a testament to the importance of emotional intelligence and self-regulation. It wasn't just about the music; it was about the integration of my personal journey into my creative expression.</w:t>
      </w:r>
    </w:p>
    <w:p>
      <w:pPr>
        <w:autoSpaceDN w:val="0"/>
        <w:autoSpaceDE w:val="0"/>
        <w:widowControl/>
        <w:spacing w:line="264" w:lineRule="exact" w:before="264" w:after="0"/>
        <w:ind w:left="0" w:right="0" w:firstLine="0"/>
        <w:jc w:val="left"/>
      </w:pPr>
      <w:r>
        <w:t xml:space="preserve">My relationships with others also deepened. I cultivated meaningful connections with people who celebrated my strengths, offered constructive criticism, and provided unwavering support. I became more assertive in setting boundaries, communicating my needs clearly and directly. I learned to say no to commitments that </w:t>
        <w:br/>
        <w:t>drained my energy or compromised my well-being. I surrounded myself with people who inspired me, challenged me, and lifted me up. The quality of my relationships became a source of strength and resilience, providing a safe haven for vulnerability and growth.</w:t>
      </w:r>
    </w:p>
    <w:p>
      <w:pPr>
        <w:autoSpaceDN w:val="0"/>
        <w:autoSpaceDE w:val="0"/>
        <w:widowControl/>
        <w:spacing w:line="264" w:lineRule="exact" w:before="264" w:after="0"/>
        <w:ind w:left="0" w:right="288" w:firstLine="0"/>
        <w:jc w:val="left"/>
      </w:pPr>
      <w:r>
        <w:t>This resilience wasn't just about bouncing back from setbacks; it was about learning from them, extracting valuable lessons,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using those lessons to fuel future growth. It was about embracing challenges as opportunities for growth, seeing adversity as a catalyst for transformation. It was about viewing failures not as defeats but as stepping stones on the path toward success. I developed a mindset of continuous learning, seeking out new experiences, pushing myself beyond my limitations, constantly striving to improve my skills and expand my horizons.</w:t>
      </w:r>
    </w:p>
    <w:p>
      <w:pPr>
        <w:autoSpaceDN w:val="0"/>
        <w:autoSpaceDE w:val="0"/>
        <w:widowControl/>
        <w:spacing w:line="264" w:lineRule="exact" w:before="264" w:after="0"/>
        <w:ind w:left="0" w:right="0" w:firstLine="0"/>
        <w:jc w:val="left"/>
      </w:pPr>
      <w:r>
        <w:t xml:space="preserve">My creative process became a mirror reflecting this evolving self-perception. The songs I wrote during this period weren't just about heartbreak; they were about healing, about growth, about self-discovery. They were about finding strength in vulnerability, about embracing imperfections, about celebrating the journey, not just the destination. They were about the power of resilience, the </w:t>
        <w:br/>
        <w:t>unwavering human spirit, and the beauty of imperfection. Each song became a testament to my journey, a marker of my progress, a celebration of the evolving me.</w:t>
      </w:r>
    </w:p>
    <w:p>
      <w:pPr>
        <w:autoSpaceDN w:val="0"/>
        <w:autoSpaceDE w:val="0"/>
        <w:widowControl/>
        <w:spacing w:line="264" w:lineRule="exact" w:before="264" w:after="0"/>
        <w:ind w:left="0" w:right="0" w:firstLine="0"/>
        <w:jc w:val="left"/>
      </w:pPr>
      <w:r>
        <w:t>The music became a powerful vehicle for self-expression, a tool for healing, a medium for connection. I started performing at larger venues, sharing my stories and my songs with increasingly wider audiences. The stage, once a source of anxiety, became a place of power, a platform for sharing my truth and connecting with others.</w:t>
      </w:r>
    </w:p>
    <w:p>
      <w:pPr>
        <w:autoSpaceDN w:val="0"/>
        <w:autoSpaceDE w:val="0"/>
        <w:widowControl/>
        <w:spacing w:line="264" w:lineRule="exact" w:before="58" w:after="0"/>
        <w:ind w:left="0" w:right="576" w:firstLine="0"/>
        <w:jc w:val="left"/>
      </w:pPr>
      <w:r>
        <w:t>The response was overwhelmingly positive, a testament to the universality of the human experience, the shared journey of struggle, growth, and resilience.</w:t>
      </w:r>
    </w:p>
    <w:p>
      <w:pPr>
        <w:autoSpaceDN w:val="0"/>
        <w:autoSpaceDE w:val="0"/>
        <w:widowControl/>
        <w:spacing w:line="264" w:lineRule="exact" w:before="264" w:after="0"/>
        <w:ind w:left="0" w:right="0" w:firstLine="0"/>
        <w:jc w:val="left"/>
      </w:pPr>
      <w:r>
        <w:t xml:space="preserve">The feeling of accomplishment was profound. It wasn't about fame or fortune; it was about achieving something meaningful, </w:t>
        <w:br/>
        <w:t xml:space="preserve">something that resonated deeply with my soul. It was about </w:t>
        <w:br/>
        <w:t>creating a body of work that reflected my personal journey, my struggles, my triumphs, my resilience. It was about using my voice, my talent, my story to connect with others, to offer hope, to inspire, to remind people that they too are capable of incredible resilience.</w:t>
      </w:r>
    </w:p>
    <w:p>
      <w:pPr>
        <w:autoSpaceDN w:val="0"/>
        <w:autoSpaceDE w:val="0"/>
        <w:widowControl/>
        <w:spacing w:line="264" w:lineRule="exact" w:before="60" w:after="0"/>
        <w:ind w:left="0" w:right="144" w:firstLine="0"/>
        <w:jc w:val="left"/>
      </w:pPr>
      <w:r>
        <w:t>The journey was far from over, but I stood at a new crossroads, empowered, resilient, and ready to embrace whatever lay ahead. The music had carried me through the darkness and into the light, and it would continue to be my faithful companion on the ongoing journey of self-discovery and growth. The crescendo wasn't just a moment; it was a state of being, a continuous unfolding, a lifelong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symphony of resilience and unwavering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New Opportunities</w:t>
      </w:r>
    </w:p>
    <w:p>
      <w:pPr>
        <w:autoSpaceDN w:val="0"/>
        <w:autoSpaceDE w:val="0"/>
        <w:widowControl/>
        <w:spacing w:line="264" w:lineRule="exact" w:before="286" w:after="0"/>
        <w:ind w:left="0" w:right="0" w:firstLine="0"/>
        <w:jc w:val="left"/>
      </w:pPr>
      <w:r>
        <w:t xml:space="preserve">The phone call came on a Tuesday, a crisp autumn afternoon when the leaves were turning fiery shades of red and gold. It was Liam, the A&amp;R guy from "Rising Tide Records," a small but fiercely </w:t>
        <w:br/>
        <w:t>independent label known for its eclectic roster and its commitment to nurturing raw talent. My heart pounded a frantic rhythm against my ribs. This was it, a chance I’d only dared to dream of, a crack in the seemingly impenetrable wall of the music industry.</w:t>
      </w:r>
    </w:p>
    <w:p>
      <w:pPr>
        <w:autoSpaceDN w:val="0"/>
        <w:autoSpaceDE w:val="0"/>
        <w:widowControl/>
        <w:spacing w:line="264" w:lineRule="exact" w:before="264" w:after="0"/>
        <w:ind w:left="0" w:right="0" w:firstLine="0"/>
        <w:jc w:val="left"/>
      </w:pPr>
      <w:r>
        <w:t xml:space="preserve">He’d seen me perform at a small café in Brooklyn, a dimly lit space with mismatched chairs and a perpetually sticky bar. A </w:t>
        <w:br/>
        <w:t xml:space="preserve">performance I'd almost skipped, feeling the familiar pinch of self-doubt. Liam's voice, smooth and encouraging over the phone, was a balm to my anxieties. He didn't talk about fame or fortune; he spoke of collaboration, of creative freedom, of a chance to share my story with a wider audience. He spoke of belief, and that resonated </w:t>
        <w:br/>
        <w:t>deeply.</w:t>
      </w:r>
    </w:p>
    <w:p>
      <w:pPr>
        <w:autoSpaceDN w:val="0"/>
        <w:autoSpaceDE w:val="0"/>
        <w:widowControl/>
        <w:spacing w:line="264" w:lineRule="exact" w:before="264" w:after="0"/>
        <w:ind w:left="0" w:right="144" w:firstLine="0"/>
        <w:jc w:val="left"/>
      </w:pPr>
      <w:r>
        <w:t xml:space="preserve">He proposed a six-song EP, a chance to showcase my evolving sound, my evolving self. The offer experienced surreal, like a dream I didn't want to wake from. It was a leap of faith, a significant departure from my comfortable, albeit limited, existence. It meant stepping outside the cozy confines of my small gigs, embracing the </w:t>
        <w:br/>
        <w:t>uncertainty of a wider stage. It meant putting myself out there, vulnerable and exposed, to a vastly larger audience.</w:t>
      </w:r>
    </w:p>
    <w:p>
      <w:pPr>
        <w:autoSpaceDN w:val="0"/>
        <w:autoSpaceDE w:val="0"/>
        <w:widowControl/>
        <w:spacing w:line="324" w:lineRule="exact" w:before="204" w:after="0"/>
        <w:ind w:left="0" w:right="0" w:firstLine="0"/>
        <w:jc w:val="left"/>
      </w:pPr>
      <w:r>
        <w:t>The process of creating the EP was both exhilarating and terrifying.</w:t>
      </w:r>
    </w:p>
    <w:p>
      <w:pPr>
        <w:autoSpaceDN w:val="0"/>
        <w:autoSpaceDE w:val="0"/>
        <w:widowControl/>
        <w:spacing w:line="264" w:lineRule="exact" w:before="60" w:after="0"/>
        <w:ind w:left="0" w:right="0" w:firstLine="0"/>
        <w:jc w:val="left"/>
      </w:pPr>
      <w:r>
        <w:t xml:space="preserve">It was a push beyond the safe haven of my familiar songwriting routines. I experimented with electronic beats, layered harmonies, and incorporated elements of jazz and soul into my acoustic-driven melodies. I collaborated with musicians I admired, talented </w:t>
        <w:br/>
        <w:t xml:space="preserve">individuals whose passion and skill inspired me to reach beyond my self-imposed limitations. The studio sessions were a whirlwind of creativity, long nights fueled by coffee and late-night pizza, </w:t>
        <w:br/>
        <w:t>moments of frustration, and ecstatic breakthroughs.</w:t>
      </w:r>
    </w:p>
    <w:p>
      <w:pPr>
        <w:autoSpaceDN w:val="0"/>
        <w:autoSpaceDE w:val="0"/>
        <w:widowControl/>
        <w:spacing w:line="264" w:lineRule="exact" w:before="264" w:after="0"/>
        <w:ind w:left="0" w:right="144" w:firstLine="0"/>
        <w:jc w:val="center"/>
      </w:pPr>
      <w:r>
        <w:t>The lyrics reflected this period of growth and transformation. They were bolder, more experimental, more reflective. One song, "Open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Road," became a metaphor for my journey, a celebration of newfound freedom and embracing the unknown. The lyrics were vibrant with imagery: sun-drenched highways stretching into the distance, boundless skies, and the feeling of liberation that came from breaking free from self-imposed constraints. The chorus, a driving rhythm echoing the relentless pulse of the open road, captured the thrill of new beginnings and the excitement of venturing into the unknown.</w:t>
      </w:r>
    </w:p>
    <w:p>
      <w:pPr>
        <w:autoSpaceDN w:val="0"/>
        <w:autoSpaceDE w:val="0"/>
        <w:widowControl/>
        <w:spacing w:line="264" w:lineRule="exact" w:before="264" w:after="0"/>
        <w:ind w:left="0" w:right="0" w:firstLine="0"/>
        <w:jc w:val="left"/>
      </w:pPr>
      <w:r>
        <w:t xml:space="preserve">Another song, "Resilience," was a more introspective piece, a </w:t>
        <w:br/>
        <w:t>meditation on self-acceptance and the power of inner strength. It addressed the lingering doubts, the self-critical voice that had haunted me for so long. But this time, the narrative wasn't about succumbing to those doubts; it was about acknowledging them, understanding them, and ultimately, overcoming them. The melody, a slow, building crescendo, mirrored the process of healing and self-discovery.</w:t>
      </w:r>
    </w:p>
    <w:p>
      <w:pPr>
        <w:autoSpaceDN w:val="0"/>
        <w:autoSpaceDE w:val="0"/>
        <w:widowControl/>
        <w:spacing w:line="264" w:lineRule="exact" w:before="264" w:after="0"/>
        <w:ind w:left="0" w:right="0" w:firstLine="0"/>
        <w:jc w:val="left"/>
      </w:pPr>
      <w:r>
        <w:t>The songs were more than just lyrics and melodies; they were tangible manifestations of my personal evolution. They documented the struggle, the growth, the transformation. They were a tapestry woven from threads of vulnerability, resilience, and unwavering hope. The process itself was a powerful therapy, a cathartic release that allowed me to confront my deepest fears and insecurities.</w:t>
      </w:r>
    </w:p>
    <w:p>
      <w:pPr>
        <w:autoSpaceDN w:val="0"/>
        <w:autoSpaceDE w:val="0"/>
        <w:widowControl/>
        <w:spacing w:line="264" w:lineRule="exact" w:before="264" w:after="0"/>
        <w:ind w:left="0" w:right="144" w:firstLine="0"/>
        <w:jc w:val="left"/>
      </w:pPr>
      <w:r>
        <w:t>The release of the EP was a significant milestone. It was more than just putting my music out into the world; it was a statement, a declaration of intent, a declaration of self-belief. The launch party was held at a small but stylish club in the city. The energy was electric, palpable, exhilarating. The crowd was a mix of friends, family, industry professionals, and curious music lovers. The atmosphere buzzed with anticipation.</w:t>
      </w:r>
    </w:p>
    <w:p>
      <w:pPr>
        <w:autoSpaceDN w:val="0"/>
        <w:autoSpaceDE w:val="0"/>
        <w:widowControl/>
        <w:spacing w:line="264" w:lineRule="exact" w:before="266" w:after="0"/>
        <w:ind w:left="0" w:right="0" w:firstLine="0"/>
        <w:jc w:val="left"/>
      </w:pPr>
      <w:r>
        <w:t>The performance was a testament to my journey. I sang with a newfound confidence, a powerful conviction that reflected the growth I had experienced. The songs resonated with the audience, sparking a connection that transcended the music itself. There were moments of quiet reflection, moments of powerful shared emotion, moments of sheer unadulterated joy. It experienced like a celebration, not just of my music, but of my resilience, my journey, my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The reception to the EP was phenomenal. Positive reviews poured in, critics praising the originality of the songs, the emotional depth of the lyrics, and the overall production quality. Radio stations started playing my music. My songs began to climb the charts. The success experienced surreal, a validation of the years of hard work, </w:t>
        <w:br/>
        <w:t>perseverance, and self-belief.</w:t>
      </w:r>
    </w:p>
    <w:p>
      <w:pPr>
        <w:autoSpaceDN w:val="0"/>
        <w:autoSpaceDE w:val="0"/>
        <w:widowControl/>
        <w:spacing w:line="264" w:lineRule="exact" w:before="264" w:after="0"/>
        <w:ind w:left="0" w:right="0" w:firstLine="0"/>
        <w:jc w:val="left"/>
      </w:pPr>
      <w:r>
        <w:t xml:space="preserve">But the validation wasn't just about the chart positions or critical acclaim. It was about the connections I forged with my audience, the ability to touch their lives, to offer solace, to inspire hope, to share my story and, in doing so, help them find meaning and </w:t>
        <w:br/>
        <w:t>purpose in their own journeys. The messages I received from fans—stories of healing, resilience, and hope—were more meaningful than any award or chart topping success. They were testaments to the power of music to connect us, to transcend boundaries, to heal, and to inspire.</w:t>
      </w:r>
    </w:p>
    <w:p>
      <w:pPr>
        <w:autoSpaceDN w:val="0"/>
        <w:autoSpaceDE w:val="0"/>
        <w:widowControl/>
        <w:spacing w:line="264" w:lineRule="exact" w:before="264" w:after="0"/>
        <w:ind w:left="0" w:right="288" w:firstLine="0"/>
        <w:jc w:val="left"/>
      </w:pPr>
      <w:r>
        <w:t>The success of the EP opened doors to new opportunities. I embarked on a national tour, performing in larger venues to increasingly larger crowds. The experience was transformative. It was exhilarating, exhausting, challenging, and deeply rewarding. Each performance was a unique experience, a chance to connect with my audience on a personal level, to share my story, and to inspire others to believe in themselves.</w:t>
      </w:r>
    </w:p>
    <w:p>
      <w:pPr>
        <w:autoSpaceDN w:val="0"/>
        <w:autoSpaceDE w:val="0"/>
        <w:widowControl/>
        <w:spacing w:line="264" w:lineRule="exact" w:before="264" w:after="0"/>
        <w:ind w:left="0" w:right="0" w:firstLine="0"/>
        <w:jc w:val="left"/>
      </w:pPr>
      <w:r>
        <w:t xml:space="preserve">The journey had been far from easy. There had been setbacks, moments of self-doubt, times when I questioned my abilities and my choices. But those challenges had only strengthened my resolve, deepened my understanding of myself, and honed my craft. I had learned to embrace the challenges, to see them as opportunities for growth, and to emerge stronger from every adversity. I had </w:t>
        <w:br/>
        <w:t>cultivated a mindset of continuous learning and self-improvement.</w:t>
      </w:r>
    </w:p>
    <w:p>
      <w:pPr>
        <w:autoSpaceDN w:val="0"/>
        <w:autoSpaceDE w:val="0"/>
        <w:widowControl/>
        <w:spacing w:line="264" w:lineRule="exact" w:before="266" w:after="0"/>
        <w:ind w:left="0" w:right="0" w:firstLine="0"/>
        <w:jc w:val="left"/>
      </w:pPr>
      <w:r>
        <w:t>The experiences, both the highs and the lows, had become the foundation of my songwriting. My music had evolved, becoming a more profound and authentic reflection of my experiences and my evolving perspective. It was no longer just about heartbreak; it was about resilience, self-discovery, hope, and the unwavering belief in the human spirit’s capacity for growth and transformation.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crescendo was not a singular event; it was a continuous unfolding, a symphony of growth, a lifelong journey of self-discovery, and a testament to the power of embracing new opportunities. The future was open, beckoning with possibilities that once experienced beyond reach.</w:t>
      </w:r>
    </w:p>
    <w:p>
      <w:pPr>
        <w:autoSpaceDN w:val="0"/>
        <w:autoSpaceDE w:val="0"/>
        <w:widowControl/>
        <w:spacing w:line="264" w:lineRule="exact" w:before="60" w:after="0"/>
        <w:ind w:left="0" w:right="432" w:firstLine="0"/>
        <w:jc w:val="center"/>
      </w:pPr>
      <w:r>
        <w:t>And I, armed with my music, my resilience, and my newfound confidence, was ready to embark on this next exciting chapter.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Peace</w:t>
      </w:r>
    </w:p>
    <w:p>
      <w:pPr>
        <w:autoSpaceDN w:val="0"/>
        <w:autoSpaceDE w:val="0"/>
        <w:widowControl/>
        <w:spacing w:line="264" w:lineRule="exact" w:before="286" w:after="0"/>
        <w:ind w:left="0" w:right="144" w:firstLine="0"/>
        <w:jc w:val="left"/>
      </w:pPr>
      <w:r>
        <w:t xml:space="preserve">The sold-out show in Nashville blurred into a hazy memory of swirling lights and a sea of faces, all singing along to the lyrics I'd poured my soul into. The applause still rang in my ears, a </w:t>
        <w:br/>
        <w:t>comforting echo of validation. But the true resonance, the deepest satisfaction, wasn’t the roar of the crowd, the flashing cameras, or the celebratory champagne. It was the quiet hum of inner peace that settled within me in the quiet moments after the final chord faded.</w:t>
      </w:r>
    </w:p>
    <w:p>
      <w:pPr>
        <w:autoSpaceDN w:val="0"/>
        <w:autoSpaceDE w:val="0"/>
        <w:widowControl/>
        <w:spacing w:line="264" w:lineRule="exact" w:before="264" w:after="0"/>
        <w:ind w:left="0" w:right="0" w:firstLine="0"/>
        <w:jc w:val="left"/>
      </w:pPr>
      <w:r>
        <w:t>It hadn’t been an overnight transformation. The journey to self-acceptance, to that elusive inner peace, had been a long, winding road, paved with the broken pieces of past hurts and the tentative steps towards self-love. There were days, even weeks, when the shadow of self-doubt lingered, whispering insidious lies, attempting to reclaim the ground I'd fought so hard to conquer. But I had learned to recognize these whispers for what they were – echoes of a past self, a self I was actively leaving behind.</w:t>
      </w:r>
    </w:p>
    <w:p>
      <w:pPr>
        <w:autoSpaceDN w:val="0"/>
        <w:autoSpaceDE w:val="0"/>
        <w:widowControl/>
        <w:spacing w:line="264" w:lineRule="exact" w:before="264" w:after="0"/>
        <w:ind w:left="0" w:right="0" w:firstLine="0"/>
        <w:jc w:val="left"/>
      </w:pPr>
      <w:r>
        <w:t xml:space="preserve">The songs on my second album, “Quiet Revolution,” were a </w:t>
        <w:br/>
        <w:t xml:space="preserve">testament to this evolution. They weren't the raw, heart-wrenching ballads of my debut EP. These songs were softer, more </w:t>
        <w:br/>
        <w:t>introspective, imbued with a quiet strength that radiated from the core of my being. “Serene,” the album’s opening track, was a gentle lullaby of self-acceptance, a soft melody that wrapped around the listener like a warm embrace. The lyrics spoke of embracing flaws, of celebrating imperfections, of finding beauty in the cracks. It was a declaration of love, not for someone else, but for myself.</w:t>
      </w:r>
    </w:p>
    <w:p>
      <w:pPr>
        <w:autoSpaceDN w:val="0"/>
        <w:autoSpaceDE w:val="0"/>
        <w:widowControl/>
        <w:spacing w:line="264" w:lineRule="exact" w:before="264" w:after="0"/>
        <w:ind w:left="0" w:right="0" w:firstLine="0"/>
        <w:jc w:val="left"/>
      </w:pPr>
      <w:r>
        <w:t>The writing process for this album was different. It wasn’t fueled by the burning intensity of heartbreak, but by a quiet, contemplative energy. I spent less time in the studio, more time in nature, letting the rhythm of the waves, the rustle of leaves, and the quiet hum of the earth seep into my soul. I wrote in sun-drenched cafes, in quiet mountain cabins, and even on the back of napkins during long, solitary walks. The lyrics flowed effortlessly, organically, as if the songs themselves were eager to be born.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One song, “Golden Hour,” became a particular favorite. It wasn't about a specific person or event, but rather a feeling, an </w:t>
        <w:br/>
        <w:t>embodiment of that golden light of inner peace. The melody was ethereal, a delicate dance of acoustic guitar and cello, creating an atmosphere of serene tranquility. The lyrics, simple yet profound, captured the essence of that profound stillness, that sense of quiet contentment that settled within me. It was a hymn to self-love, a celebration of the quiet strength I had discovered within.</w:t>
      </w:r>
    </w:p>
    <w:p>
      <w:pPr>
        <w:autoSpaceDN w:val="0"/>
        <w:autoSpaceDE w:val="0"/>
        <w:widowControl/>
        <w:spacing w:line="264" w:lineRule="exact" w:before="264" w:after="0"/>
        <w:ind w:left="0" w:right="0" w:firstLine="0"/>
        <w:jc w:val="left"/>
      </w:pPr>
      <w:r>
        <w:t xml:space="preserve">The album’s release was less a grand spectacle and more an </w:t>
        <w:br/>
        <w:t>intimate sharing. It wasn’t about conquering the charts or achieving widespread acclaim; it was about connecting with my audience on a deeper, more meaningful level. I experienced a profound sense of purpose, a clarity of intention that hadn't been present in my previous work. This wasn’t about proving anything to anyone; it was about sharing a piece of myself, my journey, my hard-won peace.</w:t>
      </w:r>
    </w:p>
    <w:p>
      <w:pPr>
        <w:autoSpaceDN w:val="0"/>
        <w:autoSpaceDE w:val="0"/>
        <w:widowControl/>
        <w:spacing w:line="264" w:lineRule="exact" w:before="264" w:after="0"/>
        <w:ind w:left="0" w:right="0" w:firstLine="0"/>
        <w:jc w:val="left"/>
      </w:pPr>
      <w:r>
        <w:t xml:space="preserve">The response was overwhelming, not in terms of chart positions but in terms of heartfelt messages from fans. People wrote about how the music resonated with their own journeys of self-discovery and healing. They shared stories of overcoming personal struggles, finding solace in the melodies, and discovering their own inner peace through my music. These messages, these connections, </w:t>
        <w:br/>
        <w:t>became a powerful affirmation of the album's purpose, a validation far surpassing any commercial success.</w:t>
      </w:r>
    </w:p>
    <w:p>
      <w:pPr>
        <w:autoSpaceDN w:val="0"/>
        <w:autoSpaceDE w:val="0"/>
        <w:widowControl/>
        <w:spacing w:line="264" w:lineRule="exact" w:before="264" w:after="0"/>
        <w:ind w:left="0" w:right="0" w:firstLine="0"/>
        <w:jc w:val="left"/>
      </w:pPr>
      <w:r>
        <w:t xml:space="preserve">My live performances transformed as well. They were no longer fueled by the raw emotion of past pain, but by a quiet confidence, a peaceful strength. I didn’t need the dramatic lighting or the </w:t>
        <w:br/>
        <w:t xml:space="preserve">explosive energy; the music itself spoke volumes. The performances became intimate gatherings, moments of shared reflection, spaces where vulnerability was not a weakness, but a strength. The </w:t>
        <w:br/>
        <w:t xml:space="preserve">connection with my audience deepened, becoming more </w:t>
        <w:br/>
        <w:t>meaningful, more profound. It was a reciprocal exchange of peace and understanding.</w:t>
      </w:r>
    </w:p>
    <w:p>
      <w:pPr>
        <w:autoSpaceDN w:val="0"/>
        <w:autoSpaceDE w:val="0"/>
        <w:widowControl/>
        <w:spacing w:line="264" w:lineRule="exact" w:before="264" w:after="0"/>
        <w:ind w:left="0" w:right="144" w:firstLine="0"/>
        <w:jc w:val="left"/>
      </w:pPr>
      <w:r>
        <w:t>This journey of inner peace wasn’t a destination; it was an ongoing process, a continuous evolution. There are still days when self-doubt creeps in, when the old wounds resurface, when the familiar anxieties return. But now, I have the tools to navigate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moments, to approach them with compassion and understanding, rather than judgment and self-criticism. I have learned to treat myself with the same kindness and patience I would offer a close friend struggling with similar challenges.</w:t>
      </w:r>
    </w:p>
    <w:p>
      <w:pPr>
        <w:autoSpaceDN w:val="0"/>
        <w:autoSpaceDE w:val="0"/>
        <w:widowControl/>
        <w:spacing w:line="264" w:lineRule="exact" w:before="264" w:after="0"/>
        <w:ind w:left="0" w:right="0" w:firstLine="0"/>
        <w:jc w:val="left"/>
      </w:pPr>
      <w:r>
        <w:t xml:space="preserve">The music continues to be my guide, my confidante, my therapeutic outlet. It is the space where I process my emotions, where I explore the complexities of my inner world, where I find solace and </w:t>
        <w:br/>
        <w:t>strength. It's not just about the songs I create, but the process itself, the act of creation, the act of self-expression. It is a form of self-care, a form of self-love, a form of ongoing self-discovery.</w:t>
      </w:r>
    </w:p>
    <w:p>
      <w:pPr>
        <w:autoSpaceDN w:val="0"/>
        <w:autoSpaceDE w:val="0"/>
        <w:widowControl/>
        <w:spacing w:line="264" w:lineRule="exact" w:before="264" w:after="0"/>
        <w:ind w:left="0" w:right="0" w:firstLine="0"/>
        <w:jc w:val="left"/>
      </w:pPr>
      <w:r>
        <w:t xml:space="preserve">My songwriting has shifted; it's no longer defined solely by </w:t>
        <w:br/>
        <w:t>heartbreak or longing. It’s about resilience, about self-acceptance, about the ongoing journey of growth and transformation. It’s about finding beauty in the imperfections, embracing the vulnerability, celebrating the strength found within. It’s about the quiet moments of stillness, the gentle hum of inner peace, the radiant glow of self-love. It's a continuous symphony, a lifelong composition, ever evolving, ever deepening, ever growing.</w:t>
      </w:r>
    </w:p>
    <w:p>
      <w:pPr>
        <w:autoSpaceDN w:val="0"/>
        <w:autoSpaceDE w:val="0"/>
        <w:widowControl/>
        <w:spacing w:line="264" w:lineRule="exact" w:before="264" w:after="0"/>
        <w:ind w:left="0" w:right="0" w:firstLine="0"/>
        <w:jc w:val="left"/>
      </w:pPr>
      <w:r>
        <w:t xml:space="preserve">The future stretches before me, a vast expanse of possibilities, no longer daunting, but inviting. I embrace the uncertainty, the </w:t>
        <w:br/>
        <w:t>challenges, the opportunities for continued growth and self-</w:t>
        <w:br/>
        <w:t>discovery. I approach each new song, each new performance, each new experience with a sense of calm confidence, a quiet strength that radiates from within. The journey continues, the music evolves, and the peace deepens, a constant companion on this extraordinary adventure of life, a constant hum beneath the melody of existence. The quiet revolution within continues, a peaceful rebellion against the self-doubt, a quiet triumph over the inner demons, a serene celebration of the self, fully and unconditionally accepted. The music is the evidence, the testament, the ongoing story of this journey of self-discovery and unwavering self-love. The peace I found, the peace I share, is a gift, a reward, a constant companion, a beacon guiding me towards an ever-brightening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SelfAcceptance</w:t>
      </w:r>
    </w:p>
    <w:p>
      <w:pPr>
        <w:autoSpaceDN w:val="0"/>
        <w:autoSpaceDE w:val="0"/>
        <w:widowControl/>
        <w:spacing w:line="264" w:lineRule="exact" w:before="286" w:after="0"/>
        <w:ind w:left="0" w:right="0" w:firstLine="0"/>
        <w:jc w:val="left"/>
      </w:pPr>
      <w:r>
        <w:t xml:space="preserve">The quiet hum of self-acceptance resonated deeper than any </w:t>
        <w:br/>
        <w:t xml:space="preserve">applause, a constant undercurrent to the melody of my life. It wasn't a sudden epiphany, a dramatic unveiling, but a gradual unfolding, a gentle blossoming of self-love. It started with small acts of kindness, tiny gestures towards myself that previously experienced </w:t>
        <w:br/>
        <w:t xml:space="preserve">frivolous, even selfish. I started prioritizing sleep, not as a </w:t>
        <w:br/>
        <w:t>weakness, but as a necessary act of self-preservation, a way to replenish the wellspring of my creativity. I began incorporating daily walks into my routine, not as exercise, but as meditation, a time to connect with the rhythm of nature, to feel the earth beneath my feet, to breathe in the fresh air and let go of the anxieties that clung to me like shadows.</w:t>
      </w:r>
    </w:p>
    <w:p>
      <w:pPr>
        <w:autoSpaceDN w:val="0"/>
        <w:autoSpaceDE w:val="0"/>
        <w:widowControl/>
        <w:spacing w:line="264" w:lineRule="exact" w:before="264" w:after="0"/>
        <w:ind w:left="0" w:right="0" w:firstLine="0"/>
        <w:jc w:val="left"/>
      </w:pPr>
      <w:r>
        <w:t xml:space="preserve">I treated my body with respect, nourishing it with healthy food, not as a means to an end, but as an act of self-care. I stopped berating myself for minor imperfections, for the flaws that once seemed like glaring defects. I appeared in the mirror, not searching for flaws to fix, but to appreciate the unique beauty of my reflection. I began to see the lines around my eyes not as signs of aging, but as maps of laughter, of joy, of experiences lived and lessons learned. I </w:t>
        <w:br/>
        <w:t>celebrated the stretch marks on my skin, the scars that told stories of resilience and survival. I began to understand that these were not imperfections, but badges of honor, marks of a life fully lived.</w:t>
      </w:r>
    </w:p>
    <w:p>
      <w:pPr>
        <w:autoSpaceDN w:val="0"/>
        <w:autoSpaceDE w:val="0"/>
        <w:widowControl/>
        <w:spacing w:line="264" w:lineRule="exact" w:before="264" w:after="0"/>
        <w:ind w:left="0" w:right="0" w:firstLine="0"/>
        <w:jc w:val="left"/>
      </w:pPr>
      <w:r>
        <w:t>This newfound self-acceptance seeped into my songwriting. The lyrics became more honest, more vulnerable, less about seeking external validation and more about internal peace. I wrote songs about my anxieties, about my fears, about my vulnerabilities, not as confessions of weakness, but as declarations of strength. The songs were no longer cries for help, but expressions of self-compassion, affirmations of self-worth. The melodies shifted, becoming gentler, more introspective, reflecting the quiet confidence that bloomed within me. They were less about the drama of heartbreak and more about the quiet joy of self-discovery.</w:t>
      </w:r>
    </w:p>
    <w:p>
      <w:pPr>
        <w:autoSpaceDN w:val="0"/>
        <w:autoSpaceDE w:val="0"/>
        <w:widowControl/>
        <w:spacing w:line="264" w:lineRule="exact" w:before="264" w:after="0"/>
        <w:ind w:left="0" w:right="144" w:firstLine="0"/>
        <w:jc w:val="left"/>
      </w:pPr>
      <w:r>
        <w:t>One song, titled "Unfurling," became a pivotal moment in this evolution. It was a slow, melancholic tune, the kind that made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want to curl up on a rainy day with a warm cup of tea. The lyrics spoke of the process of shedding old anxieties, of letting go of the need for external validation. It was about the quiet strength that comes from within, the unshakeable sense of self-worth that arises when you finally accept yourself, flaws and all. The melody </w:t>
        <w:br/>
        <w:t>mirrored this journey, beginning in a minor key, burdened by the weight of self-doubt, and slowly, gradually, moving towards a major key, finding resolution in the acceptance of one's true self.</w:t>
      </w:r>
    </w:p>
    <w:p>
      <w:pPr>
        <w:autoSpaceDN w:val="0"/>
        <w:autoSpaceDE w:val="0"/>
        <w:widowControl/>
        <w:spacing w:line="264" w:lineRule="exact" w:before="264" w:after="0"/>
        <w:ind w:left="0" w:right="0" w:firstLine="0"/>
        <w:jc w:val="left"/>
      </w:pPr>
      <w:r>
        <w:t xml:space="preserve">The song became an anthem, not just for me, but for countless others who had struggled with their own battles of self-doubt and insecurity. I received countless messages, emails, and letters from people sharing their stories, their own journeys towards self-acceptance. They told me how the song had resonated with their own struggles, how it had given them the courage to embrace their imperfections, to forgive themselves, and to love themselves </w:t>
        <w:br/>
        <w:t>unconditionally. This feedback was a powerful validation of my journey, a confirmation that my experiences were not unique, that my struggles were shared by many, and that my message of self-acceptance was one of hope and healing.</w:t>
      </w:r>
    </w:p>
    <w:p>
      <w:pPr>
        <w:autoSpaceDN w:val="0"/>
        <w:autoSpaceDE w:val="0"/>
        <w:widowControl/>
        <w:spacing w:line="264" w:lineRule="exact" w:before="264" w:after="0"/>
        <w:ind w:left="0" w:right="0" w:firstLine="0"/>
        <w:jc w:val="left"/>
      </w:pPr>
      <w:r>
        <w:t xml:space="preserve">This wasn't merely a change in my musical style; it was a </w:t>
        <w:br/>
        <w:t xml:space="preserve">fundamental shift in my perspective. It was a letting go of the need to please others, a freeing myself from the constraints of external expectations. It was about acknowledging my worth, regardless of external validation. It was about recognizing my unique value, celebrating my quirks and imperfections, and loving myself </w:t>
        <w:br/>
        <w:t>unconditionally. This journey of self-acceptance extended beyond my music and infused every aspect of my life.</w:t>
      </w:r>
    </w:p>
    <w:p>
      <w:pPr>
        <w:autoSpaceDN w:val="0"/>
        <w:autoSpaceDE w:val="0"/>
        <w:widowControl/>
        <w:spacing w:line="264" w:lineRule="exact" w:before="264" w:after="0"/>
        <w:ind w:left="0" w:right="0" w:firstLine="0"/>
        <w:jc w:val="left"/>
      </w:pPr>
      <w:r>
        <w:t xml:space="preserve">I started saying "no" to commitments that drained my energy, that left me feeling depleted and unfulfilled. I prioritized activities that nourished my soul, that brought me joy and fulfillment. I </w:t>
        <w:br/>
        <w:t xml:space="preserve">surrounded myself with people who uplifted me, who supported my growth, who celebrated my strengths and encouraged me to </w:t>
        <w:br/>
        <w:t>embrace my vulnerabilities. I focused on self-care, not as a luxury, but as a necessity, a form of self-preservation. I embraced solitude not as loneliness, but as an opportunity for introspection, for self-reflection, for reconnecting with my inner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process wasn’t always easy. There were moments of doubt, of insecurity, of self-criticism. The old patterns, the ingrained habits of self-doubt, resurfaced unexpectedly. But I learned to treat these moments with compassion, with understanding, not with judgment or self-recrimination. I recognized these as echoes of a past self, a self I was actively leaving behind. I approached these moments with the same kindness and understanding I would offer a close friend struggling with similar challenges. I practiced self-compassion, reminding myself that it was okay to not be perfect, that it was okay to make mistakes, that it was okay to be imperfect and still worthy of love.</w:t>
      </w:r>
    </w:p>
    <w:p>
      <w:pPr>
        <w:autoSpaceDN w:val="0"/>
        <w:autoSpaceDE w:val="0"/>
        <w:widowControl/>
        <w:spacing w:line="264" w:lineRule="exact" w:before="264" w:after="0"/>
        <w:ind w:left="0" w:right="0" w:firstLine="0"/>
        <w:jc w:val="left"/>
      </w:pPr>
      <w:r>
        <w:t>My life became a testament to the power of self-acceptance, a vibrant tapestry woven with threads of resilience, self-compassion, and unwavering self-love. The music became a reflection of this transformation, a testament to the journey, a celebration of the self, fully and unconditionally accepted. Each song was a step forward, a milestone on the path towards inner peace, a melody echoing the quiet revolution within. The transformation was not just a change in my music, but a deep and lasting change in my spirit. It was a quiet triumph over the inner demons, a serene celebration of the self. The music continued to flow, a constant companion on this extraordinary journey of self-discovery and unwavering self-love, a continuous symphony of self-acceptance. The future stretched before me, bright and full of possibility, not as a daunting prospect but an invitation, a promise, a celebration of a life lived fully, authentically, and with unwavering self-love. The peace I found, the peace I share, is a gift, a reward, a constant companion, a beacon guiding me towards an ever-brightening future. The music is the evidence, the testament, the ongoing story of this journey of self-discovery and unwavering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Balance</w:t>
      </w:r>
    </w:p>
    <w:p>
      <w:pPr>
        <w:autoSpaceDN w:val="0"/>
        <w:autoSpaceDE w:val="0"/>
        <w:widowControl/>
        <w:spacing w:line="264" w:lineRule="exact" w:before="286" w:after="0"/>
        <w:ind w:left="0" w:right="0" w:firstLine="0"/>
        <w:jc w:val="left"/>
      </w:pPr>
      <w:r>
        <w:t>The quiet hum of self-acceptance had become the foundation upon which I built my life, a solid bedrock beneath the ever-shifting sands of emotion. It wasn't a magical cure, a sudden cessation of all anxieties and fears. Instead, it was a constant, conscious effort, a daily practice of self-compassion and unwavering self-belief. I learned to identify my emotions, not as enemies to be vanquished, but as messengers, carrying valuable information about my inner world. Anger, once a consuming fire, became a signal, a potent indication that a boundary had been crossed, a need unmet.</w:t>
      </w:r>
    </w:p>
    <w:p>
      <w:pPr>
        <w:autoSpaceDN w:val="0"/>
        <w:autoSpaceDE w:val="0"/>
        <w:widowControl/>
        <w:spacing w:line="264" w:lineRule="exact" w:before="56" w:after="0"/>
        <w:ind w:left="0" w:right="144" w:firstLine="0"/>
        <w:jc w:val="left"/>
      </w:pPr>
      <w:r>
        <w:t>Sadness, previously a suffocating weight, became a poignant reminder of my capacity for empathy, for connection, a testament to the depth of my emotional landscape.</w:t>
      </w:r>
    </w:p>
    <w:p>
      <w:pPr>
        <w:autoSpaceDN w:val="0"/>
        <w:autoSpaceDE w:val="0"/>
        <w:widowControl/>
        <w:spacing w:line="264" w:lineRule="exact" w:before="264" w:after="0"/>
        <w:ind w:left="0" w:right="0" w:firstLine="0"/>
        <w:jc w:val="left"/>
      </w:pPr>
      <w:r>
        <w:t xml:space="preserve">Fear, that insidious whisper of doubt, no longer paralyzed me; it became a challenge, an invitation to step outside my comfort zone, to embrace the unknown with a newfound courage born from self-acceptance. I developed coping mechanisms, healthy outlets for processing these complex emotions. Journaling became my </w:t>
        <w:br/>
        <w:t xml:space="preserve">confidante, a space where I could pour out my thoughts and </w:t>
        <w:br/>
        <w:t>feelings without judgment. Long walks in nature became my sanctuary, a place where I could reconnect with the earth, to feel grounded and centered. Music, naturally, remained my constant companion, a vehicle for expressing, processing, and ultimately, transcending my emotions.</w:t>
      </w:r>
    </w:p>
    <w:p>
      <w:pPr>
        <w:autoSpaceDN w:val="0"/>
        <w:autoSpaceDE w:val="0"/>
        <w:widowControl/>
        <w:spacing w:line="264" w:lineRule="exact" w:before="264" w:after="0"/>
        <w:ind w:left="0" w:right="0" w:firstLine="0"/>
        <w:jc w:val="left"/>
      </w:pPr>
      <w:r>
        <w:t xml:space="preserve">The songs I wrote during this period were different. They were less about the raw pain of heartbreak, the desperate yearning for </w:t>
        <w:br/>
        <w:t xml:space="preserve">reciprocated love, and more about the journey towards emotional wholeness, the quiet strength of self-acceptance. They were </w:t>
        <w:br/>
        <w:t>introspective explorations of the human condition, not just my own.</w:t>
      </w:r>
    </w:p>
    <w:p>
      <w:pPr>
        <w:autoSpaceDN w:val="0"/>
        <w:autoSpaceDE w:val="0"/>
        <w:widowControl/>
        <w:spacing w:line="264" w:lineRule="exact" w:before="60" w:after="0"/>
        <w:ind w:left="0" w:right="144" w:firstLine="0"/>
        <w:jc w:val="left"/>
      </w:pPr>
      <w:r>
        <w:t>I wrote about vulnerability, not as a weakness, but as a source of strength. I wrote about resilience, not as an absence of pain, but as the capacity to navigate hardship with grace and dignity. I wrote about the quiet joy of self-discovery, the profound satisfaction of accepting oneself completely, flaws and all.</w:t>
      </w:r>
    </w:p>
    <w:p>
      <w:pPr>
        <w:autoSpaceDN w:val="0"/>
        <w:autoSpaceDE w:val="0"/>
        <w:widowControl/>
        <w:spacing w:line="322" w:lineRule="exact" w:before="206" w:after="0"/>
        <w:ind w:left="0" w:right="0" w:firstLine="0"/>
        <w:jc w:val="left"/>
      </w:pPr>
      <w:r>
        <w:t>One song, "The Still Point," captured this shift perfectly.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gentle ballad, with a simple, repetitive melody that mirrored the calming rhythm of my newfound emotional equilibrium. The lyrics spoke of finding peace in the eye of the storm, of discovering a sense of calm amidst the chaos of life. It was about acknowledging the turbulent emotions without being overwhelmed by them, about finding a center of gravity within oneself, a place of unwavering stillness amidst the ever-changing currents of life.</w:t>
      </w:r>
    </w:p>
    <w:p>
      <w:pPr>
        <w:autoSpaceDN w:val="0"/>
        <w:autoSpaceDE w:val="0"/>
        <w:widowControl/>
        <w:spacing w:line="264" w:lineRule="exact" w:before="264" w:after="0"/>
        <w:ind w:left="0" w:right="144" w:firstLine="0"/>
        <w:jc w:val="left"/>
      </w:pPr>
      <w:r>
        <w:t>The song's refrain, "In the stillness, I find my peace," became a mantra for me, a quiet affirmation of my emotional resilience. It was a reminder that even in the midst of emotional turmoil, there was always a place of calm within me, a space of serenity that I could return to, a sanctuary where I could regroup and recharge. The feedback I received from listeners validated this experience. Many shared stories of finding solace in the song's calming melody and introspective lyrics, stories of using the song's message to navigate their own emotional challenges.</w:t>
      </w:r>
    </w:p>
    <w:p>
      <w:pPr>
        <w:autoSpaceDN w:val="0"/>
        <w:autoSpaceDE w:val="0"/>
        <w:widowControl/>
        <w:spacing w:line="264" w:lineRule="exact" w:before="264" w:after="0"/>
        <w:ind w:left="0" w:right="0" w:firstLine="0"/>
        <w:jc w:val="left"/>
      </w:pPr>
      <w:r>
        <w:t xml:space="preserve">This emotional balance wasn't just about avoiding negative </w:t>
        <w:br/>
        <w:t xml:space="preserve">emotions; it was about cultivating a more nuanced understanding of the full spectrum of human experience. I learned that every </w:t>
        <w:br/>
        <w:t xml:space="preserve">emotion, positive or negative, had a purpose, a role to play in my personal growth. I embraced the full range of human experience, the highs and lows, the joys and sorrows, recognizing them not as obstacles, but as opportunities for learning, for growth, for </w:t>
        <w:br/>
        <w:t>deepening my understanding of myself and the world around me.</w:t>
      </w:r>
    </w:p>
    <w:p>
      <w:pPr>
        <w:autoSpaceDN w:val="0"/>
        <w:autoSpaceDE w:val="0"/>
        <w:widowControl/>
        <w:spacing w:line="264" w:lineRule="exact" w:before="264" w:after="0"/>
        <w:ind w:left="0" w:right="0" w:firstLine="0"/>
        <w:jc w:val="left"/>
      </w:pPr>
      <w:r>
        <w:t>I began to see my emotional landscape not as a battlefield, but as a garden, a place that needed tending, nurturing, and cultivation. I learned to identify the weeds – the negative thought patterns, the self-defeating beliefs – and to gently pull them out, replacing them with positive affirmations, self-compassion, and unwavering self-belief. I learned to cultivate the flowers – the positive emotions, the healthy relationships, the activities that nourished my soul –</w:t>
        <w:br/>
        <w:t>allowing them to bloom and flourish.</w:t>
      </w:r>
    </w:p>
    <w:p>
      <w:pPr>
        <w:autoSpaceDN w:val="0"/>
        <w:autoSpaceDE w:val="0"/>
        <w:widowControl/>
        <w:spacing w:line="264" w:lineRule="exact" w:before="264" w:after="0"/>
        <w:ind w:left="0" w:right="0" w:firstLine="0"/>
        <w:jc w:val="left"/>
      </w:pPr>
      <w:r>
        <w:t>This process of emotional gardening required constant attention, ongoing commitment, and unwavering self-compassion. There were days when the weeds seemed to overgrow, when the negative emotions threatened to overwhelm me. But I learned to approach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these moments with kindness and understanding, treating myself with the same compassion I would offer a friend struggling with similar challenges. I reminded myself that emotional growth was a journey, not a destination, a continuous process of learning and self-discovery.</w:t>
      </w:r>
    </w:p>
    <w:p>
      <w:pPr>
        <w:autoSpaceDN w:val="0"/>
        <w:autoSpaceDE w:val="0"/>
        <w:widowControl/>
        <w:spacing w:line="264" w:lineRule="exact" w:before="264" w:after="0"/>
        <w:ind w:left="0" w:right="0" w:firstLine="0"/>
        <w:jc w:val="left"/>
      </w:pPr>
      <w:r>
        <w:t xml:space="preserve">My relationships shifted, too. I began to set healthier boundaries, protecting my emotional well-being from those who drained my energy or disregarded my needs. I sought out relationships that were reciprocal, supportive, and nurturing, relationships that </w:t>
        <w:br/>
        <w:t xml:space="preserve">celebrated my strengths and encouraged me to embrace my </w:t>
        <w:br/>
        <w:t>vulnerabilities. I understood that emotional well-being wasn't just an internal process; it was deeply intertwined with the quality of my relationships. Surrounding myself with people who nurtured my emotional growth became a vital aspect of my overall well-being.</w:t>
      </w:r>
    </w:p>
    <w:p>
      <w:pPr>
        <w:autoSpaceDN w:val="0"/>
        <w:autoSpaceDE w:val="0"/>
        <w:widowControl/>
        <w:spacing w:line="264" w:lineRule="exact" w:before="264" w:after="0"/>
        <w:ind w:left="0" w:right="0" w:firstLine="0"/>
        <w:jc w:val="left"/>
      </w:pPr>
      <w:r>
        <w:t xml:space="preserve">The music continued to evolve, reflecting this deeper understanding of myself and my emotional world. The songs became more </w:t>
        <w:br/>
        <w:t>complex, more nuanced, weaving intricate tapestries of emotion, exploring the subtleties of human experience with greater depth and insight. The melodies were richer, more layered, reflecting the complexity and richness of my inner world. The lyrics were more honest, more vulnerable, expressing a newfound emotional maturity and self-awareness. The music became a testament to my journey, a celebration of my emotional resilience, a reflection of the peace I had found within myself.</w:t>
      </w:r>
    </w:p>
    <w:p>
      <w:pPr>
        <w:autoSpaceDN w:val="0"/>
        <w:autoSpaceDE w:val="0"/>
        <w:widowControl/>
        <w:spacing w:line="264" w:lineRule="exact" w:before="264" w:after="0"/>
        <w:ind w:left="0" w:right="0" w:firstLine="0"/>
        <w:jc w:val="left"/>
      </w:pPr>
      <w:r>
        <w:t>It wasn't a perfect peace, a state of permanent tranquility. There were still moments of sadness, of anger, of fear. But I had developed the tools, the coping mechanisms, the emotional intelligence to navigate these moments with greater ease, with greater grace, with a newfound sense of self-compassion. I had learned to embrace the full spectrum of human emotion, recognizing that it was in the embrace of these complex feelings, in the acceptance of my own imperfections, that I found true emotional balance. The music, finally, became a mirror reflecting this inner harmony, a testament to the power of self-acceptance and the journey towards emotional wholeness. And in that harmonious self, I discovered not only peace, but a profound sense of strength, resilience, and unwavering self-love. The journey continued, but the path forward was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clear, illuminated by the unwavering light of self-acceptance and emotional balance. The music, forever my companion, would continue to chronicle this evolving narrative, this continuous symphony of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w:t>
      </w:r>
    </w:p>
    <w:p>
      <w:pPr>
        <w:autoSpaceDN w:val="0"/>
        <w:autoSpaceDE w:val="0"/>
        <w:widowControl/>
        <w:spacing w:line="264" w:lineRule="exact" w:before="286" w:after="0"/>
        <w:ind w:left="0" w:right="0" w:firstLine="0"/>
        <w:jc w:val="left"/>
      </w:pPr>
      <w:r>
        <w:t>The melody shifted, becoming gentler, less a cry of anguish and more a quiet hum of self-soothing. I found myself writing songs not about the absence of pain, but about the presence of peace within the pain. It was a subtle but significant change, a reflection of the internal shift that had taken place within me. Self-compassion, that elusive yet powerful force, had begun to take root. It wasn't a sudden transformation, a miraculous overnight cure. Instead, it was a gradual awakening, a slow, deliberate cultivation of kindness towards myself, a conscious effort to treat my inner world with the same gentleness I would offer a cherished friend.</w:t>
      </w:r>
    </w:p>
    <w:p>
      <w:pPr>
        <w:autoSpaceDN w:val="0"/>
        <w:autoSpaceDE w:val="0"/>
        <w:widowControl/>
        <w:spacing w:line="264" w:lineRule="exact" w:before="266" w:after="0"/>
        <w:ind w:left="0" w:right="0" w:firstLine="0"/>
        <w:jc w:val="left"/>
      </w:pPr>
      <w:r>
        <w:t xml:space="preserve">I started small. I replaced harsh self-criticism with gentle self-encouragement. Instead of berating myself for past mistakes, I acknowledged them as learning experiences, opportunities for growth. The internal dialogue, once a relentless chorus of </w:t>
        <w:br/>
        <w:t>negativity, began to soften, its harsh edges smoothed by the balm of self-compassion. I started paying attention to my physical needs, recognizing that self-care wasn't selfish, but essential. Regular exercise became a form of self-love, a way to nourish my body and mind. Healthy eating became a conscious choice, a way to fuel myself with the energy I needed to navigate the complexities of life.</w:t>
      </w:r>
    </w:p>
    <w:p>
      <w:pPr>
        <w:autoSpaceDN w:val="0"/>
        <w:autoSpaceDE w:val="0"/>
        <w:widowControl/>
        <w:spacing w:line="264" w:lineRule="exact" w:before="60" w:after="0"/>
        <w:ind w:left="0" w:right="288" w:firstLine="0"/>
        <w:jc w:val="left"/>
      </w:pPr>
      <w:r>
        <w:t>Sleep, once a luxury I often sacrificed, became a priority, a vital component of my overall well-being.</w:t>
      </w:r>
    </w:p>
    <w:p>
      <w:pPr>
        <w:autoSpaceDN w:val="0"/>
        <w:autoSpaceDE w:val="0"/>
        <w:widowControl/>
        <w:spacing w:line="264" w:lineRule="exact" w:before="264" w:after="0"/>
        <w:ind w:left="0" w:right="0" w:firstLine="0"/>
        <w:jc w:val="left"/>
      </w:pPr>
      <w:r>
        <w:t xml:space="preserve">These small acts of self-care weren't grand gestures; they were quiet acts of rebellion against the harshness I had previously inflicted upon myself. They were small victories, each one building upon the last, creating a foundation of self-respect and self-worth. The songs reflected this shift. The lyrics, once filled with self-recrimination and despair, began to incorporate themes of self-acceptance, </w:t>
        <w:br/>
        <w:t xml:space="preserve">forgiveness, and self-love. The melodies, once sharp and discordant, became softer, more harmonious, mirroring the inner peace I was beginning to cultivate. The music became a reflection of my </w:t>
        <w:br/>
        <w:t>journey, a testament to the healing power of self-compassion.</w:t>
      </w:r>
    </w:p>
    <w:p>
      <w:pPr>
        <w:autoSpaceDN w:val="0"/>
        <w:autoSpaceDE w:val="0"/>
        <w:widowControl/>
        <w:spacing w:line="264" w:lineRule="exact" w:before="264" w:after="0"/>
        <w:ind w:left="0" w:right="288" w:firstLine="0"/>
        <w:jc w:val="left"/>
      </w:pPr>
      <w:r>
        <w:t>One particular song, "Whispers of the Heart," captured this transformation perfectly. It was a ballad, slow and introspective,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a melody that unfolded like a gentle unfurling of petals. The lyrics spoke of the quiet strength found in vulnerability, of the power of self-forgiveness, and the transformative embrace of self-compassion. The refrain, "Listen to the whispers of your heart, they speak of love, they speak of grace," became a personal mantra, a reminder to listen to my inner wisdom, to trust my intuition, and to approach myself with kindness and understanding.</w:t>
      </w:r>
    </w:p>
    <w:p>
      <w:pPr>
        <w:autoSpaceDN w:val="0"/>
        <w:autoSpaceDE w:val="0"/>
        <w:widowControl/>
        <w:spacing w:line="324" w:lineRule="exact" w:before="204" w:after="0"/>
        <w:ind w:left="0" w:right="0" w:firstLine="0"/>
        <w:jc w:val="left"/>
      </w:pPr>
      <w:r>
        <w:t>The response to "Whispers of the Heart" was overwhelming.</w:t>
      </w:r>
    </w:p>
    <w:p>
      <w:pPr>
        <w:autoSpaceDN w:val="0"/>
        <w:autoSpaceDE w:val="0"/>
        <w:widowControl/>
        <w:spacing w:line="264" w:lineRule="exact" w:before="60" w:after="0"/>
        <w:ind w:left="0" w:right="0" w:firstLine="0"/>
        <w:jc w:val="left"/>
      </w:pPr>
      <w:r>
        <w:t>Listeners shared their stories of self-doubt, of past hurts, of struggles with self-acceptance. The song, they said, had given voice to their own silent struggles, had validated their feelings, and had offered a message of hope and healing. It was incredibly humbling to witness the impact of my music, to realize that my own journey of self-compassion could resonate with so many others. It reinforced the importance of vulnerability, of sharing my own experiences, of using my art as a vehicle for connection and healing.</w:t>
      </w:r>
    </w:p>
    <w:p>
      <w:pPr>
        <w:autoSpaceDN w:val="0"/>
        <w:autoSpaceDE w:val="0"/>
        <w:widowControl/>
        <w:spacing w:line="264" w:lineRule="exact" w:before="264" w:after="0"/>
        <w:ind w:left="0" w:right="0" w:firstLine="0"/>
        <w:jc w:val="left"/>
      </w:pPr>
      <w:r>
        <w:t xml:space="preserve">Self-compassion wasn't just about being kind to myself; it was about being honest with myself. It was about acknowledging my </w:t>
        <w:br/>
        <w:t xml:space="preserve">imperfections, my flaws, my vulnerabilities, without judgment or self-recrimination. It was about accepting myself, completely and unconditionally, for exactly who I was, in all my messy, imperfect glory. This acceptance didn't erase the pain, the sadness, the anger; instead, it allowed me to experience these emotions without being overwhelmed by them. I learned to observe my emotions, to </w:t>
        <w:br/>
        <w:t xml:space="preserve">acknowledge them without judgment, to allow them to flow </w:t>
        <w:br/>
        <w:t>through me without clinging to them or being defined by them.</w:t>
      </w:r>
    </w:p>
    <w:p>
      <w:pPr>
        <w:autoSpaceDN w:val="0"/>
        <w:autoSpaceDE w:val="0"/>
        <w:widowControl/>
        <w:spacing w:line="264" w:lineRule="exact" w:before="264" w:after="0"/>
        <w:ind w:left="0" w:right="0" w:firstLine="0"/>
        <w:jc w:val="left"/>
      </w:pPr>
      <w:r>
        <w:t xml:space="preserve">This process was often challenging. There were days when the old patterns of self-criticism resurfaced, when the voice of self-doubt grew louder than the whispers of self-compassion. But I learned to recognize these moments as opportunities for practice, as chances to reinforce my commitment to self-kindness. I developed a toolkit of coping mechanisms: meditation, journaling, spending time in </w:t>
        <w:br/>
        <w:t>nature, connecting with supportive friends. These became my sanctuaries, my refuges from the storms of self-doubt.</w:t>
      </w:r>
    </w:p>
    <w:p>
      <w:pPr>
        <w:autoSpaceDN w:val="0"/>
        <w:autoSpaceDE w:val="0"/>
        <w:widowControl/>
        <w:spacing w:line="264" w:lineRule="exact" w:before="264" w:after="0"/>
        <w:ind w:left="0" w:right="288" w:firstLine="0"/>
        <w:jc w:val="left"/>
      </w:pPr>
      <w:r>
        <w:t>I also learned the importance of setting boundaries. I recognized that self-compassion wasn’t just about internal work; it also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involved protecting myself from external sources of negativity. I began to distance myself from relationships that were draining, toxic, or unsupportive. I realized that I couldn't pour from an empty cup; I needed to prioritize my own well-being before I could offer anything to others. This involved saying “no” more often, asserting my needs more confidently, and protecting my emotional energy from those who would deplete it.</w:t>
      </w:r>
    </w:p>
    <w:p>
      <w:pPr>
        <w:autoSpaceDN w:val="0"/>
        <w:autoSpaceDE w:val="0"/>
        <w:widowControl/>
        <w:spacing w:line="264" w:lineRule="exact" w:before="264" w:after="0"/>
        <w:ind w:left="0" w:right="0" w:firstLine="0"/>
        <w:jc w:val="left"/>
      </w:pPr>
      <w:r>
        <w:t>The music continued to reflect this evolution. The lyrics became more nuanced, more layered, weaving together themes of resilience, vulnerability, and self-acceptance. The melodies were richer, more complex, reflecting the depth and complexity of my emotional journey. The songs were no longer just expressions of pain; they were expressions of healing, of growth, of self-discovery. They became a testament to the power of self-compassion, a celebration of the journey towards emotional wholeness.</w:t>
      </w:r>
    </w:p>
    <w:p>
      <w:pPr>
        <w:autoSpaceDN w:val="0"/>
        <w:autoSpaceDE w:val="0"/>
        <w:widowControl/>
        <w:spacing w:line="264" w:lineRule="exact" w:before="264" w:after="0"/>
        <w:ind w:left="0" w:right="0" w:firstLine="0"/>
        <w:jc w:val="left"/>
      </w:pPr>
      <w:r>
        <w:t xml:space="preserve">Self-compassion wasn't a destination; it was a continuous practice, a lifelong commitment to treating myself with kindness, </w:t>
        <w:br/>
        <w:t>understanding, and acceptance. There were days when it experienced easy, when the whispers of self-love drowned out the voices of self-doubt.</w:t>
      </w:r>
    </w:p>
    <w:p>
      <w:pPr>
        <w:autoSpaceDN w:val="0"/>
        <w:autoSpaceDE w:val="0"/>
        <w:widowControl/>
        <w:spacing w:line="264" w:lineRule="exact" w:before="60" w:after="0"/>
        <w:ind w:left="0" w:right="0" w:firstLine="0"/>
        <w:jc w:val="left"/>
      </w:pPr>
      <w:r>
        <w:t xml:space="preserve">And there were days when the struggle experienced intense, when the old patterns threatened to overwhelm me. But even on those difficult days, I reminded myself that self-compassion was not about </w:t>
        <w:br/>
        <w:t>perfection; it was about progress. It was about striving to be kinder to myself, even when I fell short. It was about treating myself with the same empathy, compassion, and understanding that I would offer a dear friend struggling with similar challenges.</w:t>
      </w:r>
    </w:p>
    <w:p>
      <w:pPr>
        <w:autoSpaceDN w:val="0"/>
        <w:autoSpaceDE w:val="0"/>
        <w:widowControl/>
        <w:spacing w:line="264" w:lineRule="exact" w:before="264" w:after="0"/>
        <w:ind w:left="0" w:right="0" w:firstLine="0"/>
        <w:jc w:val="left"/>
      </w:pPr>
      <w:r>
        <w:t xml:space="preserve">The music became a reflection of this ongoing process, a chronicle of the ups and downs, the joys and sorrows, the moments of </w:t>
        <w:br/>
        <w:t xml:space="preserve">triumph and the moments of struggle. It became a testament to the resilience of the human spirit, a celebration of the capacity for self-healing, and a powerful reminder that even in the darkest moments, the whispers of self-compassion can guide us towards the light. The journey wasn't over, but the path forward was illuminated by the unwavering light of self-love and self-acceptance; a harmonious self, finally at peace with its imperfections and embracing its inherent worth. The songs, forever etched with the raw emotion of the </w:t>
        <w:br/>
        <w:t>journey, echoed this hard-won wisdom – a song of self-compassion,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played on the strings of the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in the Present</w:t>
      </w:r>
    </w:p>
    <w:p>
      <w:pPr>
        <w:autoSpaceDN w:val="0"/>
        <w:autoSpaceDE w:val="0"/>
        <w:widowControl/>
        <w:spacing w:line="264" w:lineRule="exact" w:before="286" w:after="0"/>
        <w:ind w:left="0" w:right="0" w:firstLine="0"/>
        <w:jc w:val="left"/>
      </w:pPr>
      <w:r>
        <w:t xml:space="preserve">The melody shifted again, this time lighter, almost buoyant. The somber chords of self-reflection gave way to a brighter, more </w:t>
        <w:br/>
        <w:t>optimistic tune. The lyrics, once steeped in the bitterness of lost love and self-recrimination, began to focus on the simple joys of existence. It wasn't that the pain had vanished; it was more that I had found a way to coexist with it, to find beauty and grace even amidst the lingering shadows of heartbreak. Living in the present, truly inhabiting the now, became my new mantra. The past, with its wounds and regrets, still held a place in my heart, but it no longer dictated my present.</w:t>
      </w:r>
    </w:p>
    <w:p>
      <w:pPr>
        <w:autoSpaceDN w:val="0"/>
        <w:autoSpaceDE w:val="0"/>
        <w:widowControl/>
        <w:spacing w:line="264" w:lineRule="exact" w:before="266" w:after="0"/>
        <w:ind w:left="0" w:right="0" w:firstLine="0"/>
        <w:jc w:val="left"/>
      </w:pPr>
      <w:r>
        <w:t>This shift wasn't a sudden epiphany, a dramatic transformation. It was a slow, gradual unfolding, a gentle awakening to the richness and beauty of the present moment. It began with small things: the warmth of the sun on my skin, the scent of rain on the earth, the vibrant colors of a sunset, the laughter of a child. These simple sensory experiences, once overlooked in my preoccupation with the past, began to fill me with a sense of wonder and gratitude.</w:t>
      </w:r>
    </w:p>
    <w:p>
      <w:pPr>
        <w:autoSpaceDN w:val="0"/>
        <w:autoSpaceDE w:val="0"/>
        <w:widowControl/>
        <w:spacing w:line="264" w:lineRule="exact" w:before="264" w:after="0"/>
        <w:ind w:left="0" w:right="0" w:firstLine="0"/>
        <w:jc w:val="left"/>
      </w:pPr>
      <w:r>
        <w:t>I found myself drawn to nature, seeking solace and inspiration in the quiet majesty of the natural world. Long walks in the woods, sitting by the ocean, watching the sun rise and set – these moments of mindful immersion in the present became vital rituals, grounding me in the here and now. The world, I realized, was brimming with beauty, with moments of exquisite grace, if only I was willing to open myself to them.</w:t>
      </w:r>
    </w:p>
    <w:p>
      <w:pPr>
        <w:autoSpaceDN w:val="0"/>
        <w:autoSpaceDE w:val="0"/>
        <w:widowControl/>
        <w:spacing w:line="264" w:lineRule="exact" w:before="264" w:after="0"/>
        <w:ind w:left="0" w:right="0" w:firstLine="0"/>
        <w:jc w:val="left"/>
      </w:pPr>
      <w:r>
        <w:t xml:space="preserve">The songs reflected this newfound appreciation. "Sunrise Serenade," a joyful acoustic piece, captured the magic of a dawn breaking over a tranquil landscape. The lyrics, simple yet profound, celebrated the beauty of new beginnings, the promise of a fresh start, the simple act of breathing in the crisp morning air. The melody was illuminated and uplifting, a perfect counterpoint to the darker, more </w:t>
        <w:br/>
        <w:t>melancholic tunes that had defined my earlier work.</w:t>
      </w:r>
    </w:p>
    <w:p>
      <w:pPr>
        <w:autoSpaceDN w:val="0"/>
        <w:autoSpaceDE w:val="0"/>
        <w:widowControl/>
        <w:spacing w:line="264" w:lineRule="exact" w:before="264" w:after="0"/>
        <w:ind w:left="0" w:right="0" w:firstLine="0"/>
        <w:jc w:val="left"/>
      </w:pPr>
      <w:r>
        <w:t xml:space="preserve">"Dancing in the Rain," another song born from this period, </w:t>
        <w:br/>
        <w:t>expressed a similar joy in the simplest of pleasures. The lyrics, light His voice trembled slightly.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playful, contrasted sharply with the somber introspection of my previous work. They spoke of the sheer delight of dancing in the rain, of feeling the cool drops on my skin, of letting go and </w:t>
        <w:br/>
        <w:t>surrendering to the present moment. The melody was infectious, an invitation to embrace the joy of the moment, to revel in the simple pleasures of life.</w:t>
      </w:r>
    </w:p>
    <w:p>
      <w:pPr>
        <w:autoSpaceDN w:val="0"/>
        <w:autoSpaceDE w:val="0"/>
        <w:widowControl/>
        <w:spacing w:line="264" w:lineRule="exact" w:before="264" w:after="0"/>
        <w:ind w:left="0" w:right="144" w:firstLine="0"/>
        <w:jc w:val="left"/>
      </w:pPr>
      <w:r>
        <w:t>Mindfulness, I learned, was not about suppressing emotions or ignoring the pain of the past. It was about acknowledging those feelings without being consumed by them, about recognizing that the present moment held its own unique beauty, its own capacity for joy and peace. It was about choosing to focus on what was, rather than dwelling on what was no longer. It was a conscious choice, a deliberate act of self-care.</w:t>
      </w:r>
    </w:p>
    <w:p>
      <w:pPr>
        <w:autoSpaceDN w:val="0"/>
        <w:autoSpaceDE w:val="0"/>
        <w:widowControl/>
        <w:spacing w:line="264" w:lineRule="exact" w:before="264" w:after="0"/>
        <w:ind w:left="0" w:right="0" w:firstLine="0"/>
        <w:jc w:val="left"/>
      </w:pPr>
      <w:r>
        <w:t xml:space="preserve">I began to practice meditation, a practice that had initially experienced challenging and frustrating, but which gradually became a source of profound peace and clarity. Sitting quietly, focusing on my breath, I learned to observe my thoughts and emotions without judgment, to simply let them pass through me like clouds in the sky. This </w:t>
        <w:br/>
        <w:t>practice helped me to cultivate a deeper awareness of the present moment, to appreciate the subtle nuances of my own experience, to savor the simple gifts of existence.</w:t>
      </w:r>
    </w:p>
    <w:p>
      <w:pPr>
        <w:autoSpaceDN w:val="0"/>
        <w:autoSpaceDE w:val="0"/>
        <w:widowControl/>
        <w:spacing w:line="264" w:lineRule="exact" w:before="264" w:after="0"/>
        <w:ind w:left="0" w:right="0" w:firstLine="0"/>
        <w:jc w:val="left"/>
      </w:pPr>
      <w:r>
        <w:t xml:space="preserve">Gratitude became a central theme in my writing. I started a </w:t>
        <w:br/>
        <w:t>gratitude journal, recording each day the things I was thankful for, big and small. The small things, the everyday blessings, began to hold more significance. The warmth of the sun, the taste of freshly brewed coffee, the kindness of a stranger – these moments of grace, once overlooked, became sources of deep joy and gratitude.</w:t>
      </w:r>
    </w:p>
    <w:p>
      <w:pPr>
        <w:autoSpaceDN w:val="0"/>
        <w:autoSpaceDE w:val="0"/>
        <w:widowControl/>
        <w:spacing w:line="322" w:lineRule="exact" w:before="206" w:after="0"/>
        <w:ind w:left="0" w:right="0" w:firstLine="0"/>
        <w:jc w:val="left"/>
      </w:pPr>
      <w:r>
        <w:t>The songs, too, became infused with this sense of gratitude.</w:t>
      </w:r>
    </w:p>
    <w:p>
      <w:pPr>
        <w:autoSpaceDN w:val="0"/>
        <w:autoSpaceDE w:val="0"/>
        <w:widowControl/>
        <w:spacing w:line="264" w:lineRule="exact" w:before="58" w:after="0"/>
        <w:ind w:left="0" w:right="144" w:firstLine="0"/>
        <w:jc w:val="left"/>
      </w:pPr>
      <w:r>
        <w:t xml:space="preserve">"Blessings in Disguise," a poignant ballad, explored the unexpected gifts that emerged from the pain of heartbreak. The lyrics </w:t>
        <w:br/>
        <w:t>acknowledged the wounds of the past but focused on the strength and resilience they had fostered. The melody, bittersweet yet hopeful, reflected the complex emotions of loss and healing, demonstrating that even in the midst of sorrow, there is beauty to be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response to these new songs was incredibly heartwarming.</w:t>
      </w:r>
    </w:p>
    <w:p>
      <w:pPr>
        <w:autoSpaceDN w:val="0"/>
        <w:autoSpaceDE w:val="0"/>
        <w:widowControl/>
        <w:spacing w:line="264" w:lineRule="exact" w:before="60" w:after="0"/>
        <w:ind w:left="0" w:right="0" w:firstLine="0"/>
        <w:jc w:val="left"/>
      </w:pPr>
      <w:r>
        <w:t xml:space="preserve">Listeners shared their stories of struggle and resilience, their </w:t>
        <w:br/>
        <w:t>experiences of finding joy in the mundane, their journeys towards self-acceptance. The music, they said, had validated their own experiences, had offered a message of hope, a reminder that even in the darkest of times, there is beauty to be found in the simple act of living in the present.</w:t>
      </w:r>
    </w:p>
    <w:p>
      <w:pPr>
        <w:autoSpaceDN w:val="0"/>
        <w:autoSpaceDE w:val="0"/>
        <w:widowControl/>
        <w:spacing w:line="264" w:lineRule="exact" w:before="264" w:after="0"/>
        <w:ind w:left="0" w:right="0" w:firstLine="0"/>
        <w:jc w:val="left"/>
      </w:pPr>
      <w:r>
        <w:t xml:space="preserve">My newfound appreciation for the present moment extended </w:t>
        <w:br/>
        <w:t xml:space="preserve">beyond my music. It permeated every aspect of my life. I became more intentional in my interactions with others, more present in my relationships. I savored the taste of my food, the feel of the wind on my skin, the beauty of a sunset. The world, I realized, was a </w:t>
        <w:br/>
        <w:t>kaleidoscope of sensory experiences, a constant source of wonder and delight. The key was to pay attention, to be present, to truly see and appreciate the beauty that surrounded me.</w:t>
      </w:r>
    </w:p>
    <w:p>
      <w:pPr>
        <w:autoSpaceDN w:val="0"/>
        <w:autoSpaceDE w:val="0"/>
        <w:widowControl/>
        <w:spacing w:line="264" w:lineRule="exact" w:before="264" w:after="0"/>
        <w:ind w:left="0" w:right="0" w:firstLine="0"/>
        <w:jc w:val="left"/>
      </w:pPr>
      <w:r>
        <w:t>Living in the present wasn't about ignoring the past or pretending that pain didn't exist. It was about choosing to focus on what I could control, on what was happening now. It was about finding joy in the simple things, in the beauty of the everyday, in the richness of human connection. It was about cultivating a deep sense of gratitude for the present moment, for the gift of life itself.</w:t>
      </w:r>
    </w:p>
    <w:p>
      <w:pPr>
        <w:autoSpaceDN w:val="0"/>
        <w:autoSpaceDE w:val="0"/>
        <w:widowControl/>
        <w:spacing w:line="264" w:lineRule="exact" w:before="264" w:after="0"/>
        <w:ind w:left="0" w:right="0" w:firstLine="0"/>
        <w:jc w:val="left"/>
      </w:pPr>
      <w:r>
        <w:t>This journey of present moment awareness was not without its challenges. There were days when the past still threatened to engulf me, when old patterns of thought and behavior threatened to resurface. But I had developed a toolkit of coping mechanisms: mindfulness meditation, nature walks, spending time with loved ones, focusing on gratitude. These practices helped to ground me in the present, to reconnect with the beauty and grace of the here and now.</w:t>
      </w:r>
    </w:p>
    <w:p>
      <w:pPr>
        <w:autoSpaceDN w:val="0"/>
        <w:autoSpaceDE w:val="0"/>
        <w:widowControl/>
        <w:spacing w:line="264" w:lineRule="exact" w:before="264" w:after="0"/>
        <w:ind w:left="0" w:right="0" w:firstLine="0"/>
        <w:jc w:val="left"/>
      </w:pPr>
      <w:r>
        <w:t xml:space="preserve">As the lyrics flowed from my pen, the songs became a reflection of this ongoing journey, a chronicle of the ups and downs, the </w:t>
        <w:br/>
        <w:t>moments of clarity and the moments of doubt. They became a testament to the resilience of the human spirit, a celebration of the capacity for healing and transformation, a beacon of hope for those seeking solace in the present moment. Each note, each word, a testament to the power of living fully and completely in the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finding peace, contentment, and joy amidst the everyday symphony of life. The music became more than just sound; it became a </w:t>
        <w:br/>
        <w:t>journey, a testament to the transformative power of mindful living. The songs, now imbued with a newfound lightness and a profound sense of gratitude, echoed this hard-won wisdom – a harmonious melody of the present, played on the heartstrings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Joy</w:t>
      </w:r>
    </w:p>
    <w:p>
      <w:pPr>
        <w:autoSpaceDN w:val="0"/>
        <w:autoSpaceDE w:val="0"/>
        <w:widowControl/>
        <w:spacing w:line="264" w:lineRule="exact" w:before="286" w:after="0"/>
        <w:ind w:left="0" w:right="0" w:firstLine="0"/>
        <w:jc w:val="left"/>
      </w:pPr>
      <w:r>
        <w:t xml:space="preserve">The scent of freshly baked bread, wafting from a nearby bakery, pulled me from my reverie. It was a small thing, a commonplace aroma, yet it sparked a surprising surge of happiness within me. I stopped, inhaling deeply, letting the warmth of the bread and the scent of yeast fill my lungs. It was a moment of pure sensory </w:t>
        <w:br/>
        <w:t>delight, a simple pleasure that had somehow escaped me during the long months of heartbreak. I smiled, a genuine smile that reached my eyes, a smile that experienced both unfamiliar and incredibly welcome.</w:t>
      </w:r>
    </w:p>
    <w:p>
      <w:pPr>
        <w:autoSpaceDN w:val="0"/>
        <w:autoSpaceDE w:val="0"/>
        <w:widowControl/>
        <w:spacing w:line="264" w:lineRule="exact" w:before="264" w:after="0"/>
        <w:ind w:left="0" w:right="0" w:firstLine="0"/>
        <w:jc w:val="left"/>
      </w:pPr>
      <w:r>
        <w:t xml:space="preserve">That simple moment, that insignificant detail, became a turning point. It was a reminder that joy wasn't some grand, elusive prize to be won, but a multitude of small, everyday experiences, waiting to be discovered. The sun on my face, the feel of cool grass beneath my bare feet, the sound of birdsong – these were no longer </w:t>
        <w:br/>
        <w:t xml:space="preserve">background noise, but active ingredients in the recipe of my </w:t>
        <w:br/>
        <w:t xml:space="preserve">newfound happiness. I started noticing the details, the subtle </w:t>
        <w:br/>
        <w:t>nuances of the world around me, and each discovery brought a fresh wave of contentment.</w:t>
      </w:r>
    </w:p>
    <w:p>
      <w:pPr>
        <w:autoSpaceDN w:val="0"/>
        <w:autoSpaceDE w:val="0"/>
        <w:widowControl/>
        <w:spacing w:line="264" w:lineRule="exact" w:before="264" w:after="0"/>
        <w:ind w:left="0" w:right="0" w:firstLine="0"/>
        <w:jc w:val="left"/>
      </w:pPr>
      <w:r>
        <w:t>My music, naturally, reflected this shift. "Golden Hour," a breezy acoustic tune, celebrated the simple beauty of the late afternoon sun. The lyrics, unburdened by the weighty themes of loss and longing, focused on the warmth of the golden light, the tranquility of the setting sun, the peaceful hush that descends as evening approaches. The melody was gentle and flowing, mirroring the easy grace of the golden hour itself.</w:t>
      </w:r>
    </w:p>
    <w:p>
      <w:pPr>
        <w:autoSpaceDN w:val="0"/>
        <w:autoSpaceDE w:val="0"/>
        <w:widowControl/>
        <w:spacing w:line="264" w:lineRule="exact" w:before="264" w:after="0"/>
        <w:ind w:left="0" w:right="0" w:firstLine="0"/>
        <w:jc w:val="left"/>
      </w:pPr>
      <w:r>
        <w:t xml:space="preserve">The song wasn't merely a description of the sunset; it was a </w:t>
        <w:br/>
        <w:t xml:space="preserve">meditation on the beauty of the present moment, a recognition that happiness could be found in the quiet observation of everyday wonders. The lyrics were simple, almost childlike in their </w:t>
        <w:br/>
        <w:t>directness, yet they resonated deeply with listeners, reminding them of the beauty that often goes unnoticed in the hustle and bustle of daily life. The feedback was overwhelming, a testament to the universality of this simple joy, the shared experience of finding solace and contentment in the quiet moments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 began to incorporate more nature into my songs. "River's Flow," a flowing melody punctuated by the gentle strumming of an acoustic guitar, captured the essence of a river meandering through a lush landscape. The imagery was vivid, almost cinematic, painting a picture of tranquil waters reflecting the surrounding trees, the sun dappling the surface, the sounds of nature creating a soothing symphony. The lyrics, however, focused less on the description and more on the feeling of letting go, surrendering to the flow, trusting in the journey.</w:t>
      </w:r>
    </w:p>
    <w:p>
      <w:pPr>
        <w:autoSpaceDN w:val="0"/>
        <w:autoSpaceDE w:val="0"/>
        <w:widowControl/>
        <w:spacing w:line="264" w:lineRule="exact" w:before="264" w:after="0"/>
        <w:ind w:left="0" w:right="0" w:firstLine="0"/>
        <w:jc w:val="left"/>
      </w:pPr>
      <w:r>
        <w:t>It was a song about surrender, about accepting the unpredictable nature of life, about finding peace in the unknown. The melody was both calming and uplifting, reflecting the inherent duality of the river's flow – sometimes calm and predictable, other times wild and unpredictable. The song's popularity surprised me; it resonated with a vast audience who found solace in its message of acceptance, of trust in the process, of finding peace in the midst of life's inevitable uncertainties.</w:t>
      </w:r>
    </w:p>
    <w:p>
      <w:pPr>
        <w:autoSpaceDN w:val="0"/>
        <w:autoSpaceDE w:val="0"/>
        <w:widowControl/>
        <w:spacing w:line="264" w:lineRule="exact" w:before="264" w:after="0"/>
        <w:ind w:left="0" w:right="0" w:firstLine="0"/>
        <w:jc w:val="left"/>
      </w:pPr>
      <w:r>
        <w:t xml:space="preserve">Gratitude became a recurring theme. I wrote a song called "Thank You," a simple ballad expressed with raw emotion, thanking the universe, the people in my life, even the setbacks that had shaped me. It was a song of profound appreciation for all that I had </w:t>
        <w:br/>
        <w:t xml:space="preserve">experienced, both good and bad. The lyrics were personal, almost confessional, revealing a vulnerability that resonated deeply with listeners who had experienced their own share of trials and </w:t>
        <w:br/>
        <w:t>tribulations. They experienced seen, understood, and acknowledged in their struggles.</w:t>
      </w:r>
    </w:p>
    <w:p>
      <w:pPr>
        <w:autoSpaceDN w:val="0"/>
        <w:autoSpaceDE w:val="0"/>
        <w:widowControl/>
        <w:spacing w:line="264" w:lineRule="exact" w:before="264" w:after="0"/>
        <w:ind w:left="0" w:right="0" w:firstLine="0"/>
        <w:jc w:val="left"/>
      </w:pPr>
      <w:r>
        <w:t>The response to this song was particularly moving. Listeners shared their own stories of gratitude, their own moments of appreciation for the gifts, both big and small, in their lives. The song became a shared anthem of appreciation, a collective expression of gratitude for the simple things in life.</w:t>
      </w:r>
    </w:p>
    <w:p>
      <w:pPr>
        <w:autoSpaceDN w:val="0"/>
        <w:autoSpaceDE w:val="0"/>
        <w:widowControl/>
        <w:spacing w:line="264" w:lineRule="exact" w:before="264" w:after="0"/>
        <w:ind w:left="0" w:right="0" w:firstLine="0"/>
        <w:jc w:val="left"/>
      </w:pPr>
      <w:r>
        <w:t>My rediscovery of joy wasn't limited to my music. It permeated every aspect of my life. I found myself engaging in simple acts of self-care, things I had neglected during the dark days of heartbreak. I started taking long walks in nature, appreciating the beauty of the trees, the birds, the flowers, the endless blue expanse of the sky.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savored my meals, paying attention to the texture, the taste, the aroma of my food.</w:t>
      </w:r>
    </w:p>
    <w:p>
      <w:pPr>
        <w:autoSpaceDN w:val="0"/>
        <w:autoSpaceDE w:val="0"/>
        <w:widowControl/>
        <w:spacing w:line="264" w:lineRule="exact" w:before="264" w:after="0"/>
        <w:ind w:left="0" w:right="144" w:firstLine="0"/>
        <w:jc w:val="left"/>
      </w:pPr>
      <w:r>
        <w:t>I reconnected with old friends, rediscovering the warmth and support of meaningful relationships. I started laughing again, truly laughing, a deep, belly laugh that shook my entire body. I experienced a lightness, a sense of freedom, a joy that had been dormant for so long, now finally awakened.</w:t>
      </w:r>
    </w:p>
    <w:p>
      <w:pPr>
        <w:autoSpaceDN w:val="0"/>
        <w:autoSpaceDE w:val="0"/>
        <w:widowControl/>
        <w:spacing w:line="264" w:lineRule="exact" w:before="264" w:after="0"/>
        <w:ind w:left="0" w:right="144" w:firstLine="0"/>
        <w:jc w:val="left"/>
      </w:pPr>
      <w:r>
        <w:t xml:space="preserve">I even started experimenting with different artistic expressions. I took up painting, finding solace in the simple act of expressing myself through color and texture. I began to journal, capturing my thoughts and feelings, allowing myself to be vulnerable and </w:t>
        <w:br/>
        <w:t>authentic. I explored photography, discovering the beauty in everyday moments, in the ordinary details that I had previously overlooked.</w:t>
      </w:r>
    </w:p>
    <w:p>
      <w:pPr>
        <w:autoSpaceDN w:val="0"/>
        <w:autoSpaceDE w:val="0"/>
        <w:widowControl/>
        <w:spacing w:line="264" w:lineRule="exact" w:before="264" w:after="0"/>
        <w:ind w:left="0" w:right="0" w:firstLine="0"/>
        <w:jc w:val="left"/>
      </w:pPr>
      <w:r>
        <w:t>These were all outlets for self-expression, each allowing me to process my past experiences and embrace a future filled with joy and gratitude. The pain of heartbreak still lingered, but it no longer dominated my life. It was a part of my story, a chapter that had shaped me, but it no longer defined me.</w:t>
      </w:r>
    </w:p>
    <w:p>
      <w:pPr>
        <w:autoSpaceDN w:val="0"/>
        <w:autoSpaceDE w:val="0"/>
        <w:widowControl/>
        <w:spacing w:line="264" w:lineRule="exact" w:before="264" w:after="0"/>
        <w:ind w:left="0" w:right="0" w:firstLine="0"/>
        <w:jc w:val="left"/>
      </w:pPr>
      <w:r>
        <w:t xml:space="preserve">I had learned to live in the present moment, to find joy in the simple things, to appreciate the beauty of the everyday. I had learned to be grateful for the lessons learned, for the strength </w:t>
        <w:br/>
        <w:t xml:space="preserve">gained, for the person I had become. And through it all, through the darkness and the light, I had discovered a wellspring of joy, a resilient spirit, and a profound appreciation for the simple gift of life. The music became a reflection of this transformation, a </w:t>
        <w:br/>
        <w:t>celebration of the human spirit's remarkable capacity for healing, growth, and the rediscovery of joy. It was a testament to the power of resilience, the beauty of vulnerability, and the enduring capacity of the human heart to find light, even amidst the shadows. The songs became a map of my journey, guiding others towards their own path of self-discovery and healing. They became a shared experience, a collective expression of hope, resilience, and the unwavering belief in the power of the human spirit to overcome adversity and find joy in the simplest of things.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New Passions</w:t>
      </w:r>
    </w:p>
    <w:p>
      <w:pPr>
        <w:autoSpaceDN w:val="0"/>
        <w:autoSpaceDE w:val="0"/>
        <w:widowControl/>
        <w:spacing w:line="264" w:lineRule="exact" w:before="286" w:after="0"/>
        <w:ind w:left="0" w:right="0" w:firstLine="0"/>
        <w:jc w:val="left"/>
      </w:pPr>
      <w:r>
        <w:t xml:space="preserve">The pottery wheel spun, a hypnotic rhythm that mirrored the steady beat of my heart. Clay, cool and yielding beneath my </w:t>
        <w:br/>
        <w:t>fingertips, offered a stark contrast to the emotional turmoil I'd recently navigated. The rhythmic motion was meditative, a calming counterpoint to the chaotic symphony of my thoughts. It wasn’t just about creating a beautiful vase; it was about shaping something new, something tangible from the raw, formless material, much like I was shaping my own life after the heartbreak. The imperfections, the slight wobbles, the uneven textures – they were not flaws, but unique characteristics, adding character and personality to the piece. They were a reflection of my own journey, a testament to my resilience, a reminder that beauty often lies in the imperfections.</w:t>
      </w:r>
    </w:p>
    <w:p>
      <w:pPr>
        <w:autoSpaceDN w:val="0"/>
        <w:autoSpaceDE w:val="0"/>
        <w:widowControl/>
        <w:spacing w:line="264" w:lineRule="exact" w:before="264" w:after="0"/>
        <w:ind w:left="0" w:right="0" w:firstLine="0"/>
        <w:jc w:val="left"/>
      </w:pPr>
      <w:r>
        <w:t>My first attempts were, predictably, clumsy. Lumpy, misshapen blobs of clay threatened to topple from the wheel. But with each failed attempt, I experienced a strange sense of liberation. It didn't matter if the vase cracked, or if the bowl was lopsided. The process itself was therapeutic, a way to channel my energy, to express myself without words, to find solace in the simple act of creation. I started small, focusing on simple forms – small bowls, tiny teacups, miniature figurines. With each successful piece, my confidence grew, my skills sharpened. I experimented with different glazes, exploring the vibrant hues, the subtle textures, the myriad ways to transform a simple lump of clay into something beautiful and unique.</w:t>
      </w:r>
    </w:p>
    <w:p>
      <w:pPr>
        <w:autoSpaceDN w:val="0"/>
        <w:autoSpaceDE w:val="0"/>
        <w:widowControl/>
        <w:spacing w:line="264" w:lineRule="exact" w:before="264" w:after="0"/>
        <w:ind w:left="0" w:right="144" w:firstLine="0"/>
        <w:jc w:val="left"/>
      </w:pPr>
      <w:r>
        <w:t>The colors became a canvas for my emotions, a reflection of my inner world. The vibrant blues represented the vastness of the sky, the boundless possibilities that lay ahead. The earthy browns grounded me, reminding me of my connection to the earth, to nature, to the simple things that brought me joy. The fiery reds symbolized my passion, my determination, my unwavering spirit.</w:t>
      </w:r>
    </w:p>
    <w:p>
      <w:pPr>
        <w:autoSpaceDN w:val="0"/>
        <w:autoSpaceDE w:val="0"/>
        <w:widowControl/>
        <w:spacing w:line="264" w:lineRule="exact" w:before="60" w:after="0"/>
        <w:ind w:left="0" w:right="0" w:firstLine="0"/>
        <w:jc w:val="left"/>
      </w:pPr>
      <w:r>
        <w:t>And the gentle greens spoke of growth, healing, and the quiet strength that had emerged from the ashes of heartbreak. Each piece told a story, not just of the clay and the glaze, but of my own personal journey, a journey of resilience, of self-discovery, and of finding beauty in the unexpected places.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My newfound passion for pottery wasn't just a hobby; it was a lifeline. It was a way to escape the confines of my mind, to silence the incessant chatter of self-doubt, to find peace in the rhythm of the wheel, in the feel of the clay, in the transformative power of creation. It offered a tangible expression of the intangible emotions that had been swirling within me. The act of shaping the clay, molding it into something new and beautiful, was a metaphor for shaping my own life, for molding myself into the person I was meant to be.</w:t>
      </w:r>
    </w:p>
    <w:p>
      <w:pPr>
        <w:autoSpaceDN w:val="0"/>
        <w:autoSpaceDE w:val="0"/>
        <w:widowControl/>
        <w:spacing w:line="264" w:lineRule="exact" w:before="264" w:after="0"/>
        <w:ind w:left="0" w:right="0" w:firstLine="0"/>
        <w:jc w:val="left"/>
      </w:pPr>
      <w:r>
        <w:t xml:space="preserve">This creative outlet seeped into my music, subtly altering the tone and texture of my songs. The raw emotion remained, the </w:t>
        <w:br/>
        <w:t>vulnerability was still present, but there was a newfound lightness, a sense of hope, a hint of optimism that hadn't been there before. The lyrics became less focused on the pain of heartbreak and more focused on the joy of self-discovery, the excitement of exploring new passions, the beauty of the unexpected. “Clay and Dreams,” a song about the transformative power of art, became my anthem for this new chapter in my life.</w:t>
      </w:r>
    </w:p>
    <w:p>
      <w:pPr>
        <w:autoSpaceDN w:val="0"/>
        <w:autoSpaceDE w:val="0"/>
        <w:widowControl/>
        <w:spacing w:line="264" w:lineRule="exact" w:before="264" w:after="0"/>
        <w:ind w:left="0" w:right="0" w:firstLine="0"/>
        <w:jc w:val="left"/>
      </w:pPr>
      <w:r>
        <w:t xml:space="preserve">The melody was upbeat and uplifting, a departure from the </w:t>
        <w:br/>
        <w:t>melancholic tunes that had dominated my previous work. The lyrics spoke of the healing power of creation, the sense of accomplishment that came with bringing something new into the world, the joy of finding solace in the process. It was a song about embracing the unknown, about stepping outside of one’s comfort zone, about the power of resilience and the beauty of self-discovery. The song resonated deeply with listeners, who connected with its message of hope, its celebration of creativity, its acknowledgment of the human spirit's capacity for healing and renewal.</w:t>
      </w:r>
    </w:p>
    <w:p>
      <w:pPr>
        <w:autoSpaceDN w:val="0"/>
        <w:autoSpaceDE w:val="0"/>
        <w:widowControl/>
        <w:spacing w:line="264" w:lineRule="exact" w:before="266" w:after="0"/>
        <w:ind w:left="0" w:right="0" w:firstLine="0"/>
        <w:jc w:val="left"/>
      </w:pPr>
      <w:r>
        <w:t xml:space="preserve">My exploration wasn't limited to pottery. I discovered a love for hiking, for the thrill of conquering a challenging trail, for the </w:t>
        <w:br/>
        <w:t xml:space="preserve">solitude and beauty of the wilderness. The mountains became my sanctuary, a place where I could escape the noise of the city, </w:t>
        <w:br/>
        <w:t xml:space="preserve">connect with nature, and find peace in the vastness of the </w:t>
        <w:br/>
        <w:t xml:space="preserve">landscape. Each hike was a journey, a metaphor for my own </w:t>
        <w:br/>
        <w:t>personal growth, a reminder that even the steepest climbs are worth the effort, that the view from the summit is always breathtaking.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The quiet solitude of the trails allowed me to reflect, to process my emotions, to connect with myself on a deeper level. I wrote songs inspired by the majestic mountains, the rushing rivers, the dense forests, the quiet beauty of the natural world. "Summit View," a powerful ballad showcasing my vocal range, described the sense of accomplishment, the overwhelming feeling of joy and liberation that came with reaching the peak. The lyrics were both personal and universal, capturing the essence of personal growth, the </w:t>
        <w:br/>
        <w:t>perseverance needed to overcome challenges, and the stunning reward that awaits those who dare to climb.</w:t>
      </w:r>
    </w:p>
    <w:p>
      <w:pPr>
        <w:autoSpaceDN w:val="0"/>
        <w:autoSpaceDE w:val="0"/>
        <w:widowControl/>
        <w:spacing w:line="264" w:lineRule="exact" w:before="264" w:after="0"/>
        <w:ind w:left="0" w:right="144" w:firstLine="0"/>
        <w:jc w:val="left"/>
      </w:pPr>
      <w:r>
        <w:t>The unexpected beauty I found in the simplest things started inspiring more lyrical themes. The delicate petals of a wildflower became a metaphor for resilience and fragility. The strength of an ancient tree represented enduring love and unshakeable faith. The gentle murmur of a stream symbolized the healing power of time and the acceptance of life's unpredictable currents. My music, once dominated by heartbreak, now overflowed with imagery from the natural world, each element carefully chosen to represent the journey of healing, resilience, and rediscovery.</w:t>
      </w:r>
    </w:p>
    <w:p>
      <w:pPr>
        <w:autoSpaceDN w:val="0"/>
        <w:autoSpaceDE w:val="0"/>
        <w:widowControl/>
        <w:spacing w:line="264" w:lineRule="exact" w:before="264" w:after="0"/>
        <w:ind w:left="0" w:right="0" w:firstLine="0"/>
        <w:jc w:val="left"/>
      </w:pPr>
      <w:r>
        <w:t>My life, once defined by heartbreak, was now rich with experiences, overflowing with creativity, brimming with passion. I was learning to live, to love, to create, to heal, to grow. I was embracing the unknown, accepting the challenges, and celebrating the joys. The music became a mirror reflecting this vibrant transformation. It was a testament to my resilience, my determination, my capacity for love, and my unyielding belief in the power of self-discovery. My songs, once a diary of heartbreak, now chronicled a triumphant journey of healing and a celebration of the unexpected beauty life had to offer. It was a story of resilience, a celebration of self-</w:t>
        <w:br/>
        <w:t xml:space="preserve">discovery, and an anthem for the human spirit's remarkable </w:t>
        <w:br/>
        <w:t>capacity for renewal and growth. And with every note, every lyric, every chord, I was sharing my journey, inviting others to embark on their own paths of healing and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Fulfilling Life</w:t>
      </w:r>
    </w:p>
    <w:p>
      <w:pPr>
        <w:autoSpaceDN w:val="0"/>
        <w:autoSpaceDE w:val="0"/>
        <w:widowControl/>
        <w:spacing w:line="264" w:lineRule="exact" w:before="286" w:after="0"/>
        <w:ind w:left="0" w:right="0" w:firstLine="0"/>
        <w:jc w:val="left"/>
      </w:pPr>
      <w:r>
        <w:t xml:space="preserve">The scent of freshly brewed coffee, strong and comforting, filled my small apartment. Sunlight streamed through the window, </w:t>
        <w:br/>
        <w:t>illuminating dust motes dancing in the air, a silent ballet of peace.</w:t>
      </w:r>
    </w:p>
    <w:p>
      <w:pPr>
        <w:autoSpaceDN w:val="0"/>
        <w:autoSpaceDE w:val="0"/>
        <w:widowControl/>
        <w:spacing w:line="264" w:lineRule="exact" w:before="58" w:after="0"/>
        <w:ind w:left="0" w:right="0" w:firstLine="0"/>
        <w:jc w:val="left"/>
      </w:pPr>
      <w:r>
        <w:t>This was my sanctuary, a space carefully curated to reflect my evolving self. Gone were the somber hues that had once dominated the room; now, vibrant colors – sunshine yellow, calming teal, and the warm embrace of terracotta – painted the walls, mirroring the newfound vibrancy in my life. The walls, once bare, were now adorned with my pottery – bowls gleaming with iridescent glazes, vases showcasing unique textures, whimsical figurines embodying playful expressions. Each piece was a testament to my journey, a tangible representation of my healing process. They weren't just objects; they were memories, milestones etched in clay.</w:t>
      </w:r>
    </w:p>
    <w:p>
      <w:pPr>
        <w:autoSpaceDN w:val="0"/>
        <w:autoSpaceDE w:val="0"/>
        <w:widowControl/>
        <w:spacing w:line="264" w:lineRule="exact" w:before="266" w:after="0"/>
        <w:ind w:left="0" w:right="0" w:firstLine="0"/>
        <w:jc w:val="left"/>
      </w:pPr>
      <w:r>
        <w:t xml:space="preserve">My music, too, had undergone a transformation. The raw emotion, the vulnerability, remained, but now it was tempered with a quiet confidence, a gentle resilience. My songs still explored the depths of human emotion, but the melody held a newfound lightness, a celebratory rhythm. The lyrics, once steeped in the agony of </w:t>
        <w:br/>
        <w:t xml:space="preserve">unrequited love, now sang of self-acceptance, of embracing </w:t>
        <w:br/>
        <w:t>imperfections, of finding beauty in unexpected places. I found myself writing songs about the simple joys: the warmth of the sun on my skin, the laughter of friends, the comforting silence of a quiet evening.</w:t>
      </w:r>
    </w:p>
    <w:p>
      <w:pPr>
        <w:autoSpaceDN w:val="0"/>
        <w:autoSpaceDE w:val="0"/>
        <w:widowControl/>
        <w:spacing w:line="324" w:lineRule="exact" w:before="204" w:after="0"/>
        <w:ind w:left="0" w:right="0" w:firstLine="0"/>
        <w:jc w:val="left"/>
      </w:pPr>
      <w:r>
        <w:t>I discovered a love for volunteering at a local community garden.</w:t>
      </w:r>
    </w:p>
    <w:p>
      <w:pPr>
        <w:autoSpaceDN w:val="0"/>
        <w:autoSpaceDE w:val="0"/>
        <w:widowControl/>
        <w:spacing w:line="264" w:lineRule="exact" w:before="60" w:after="0"/>
        <w:ind w:left="0" w:right="0" w:firstLine="0"/>
        <w:jc w:val="left"/>
      </w:pPr>
      <w:r>
        <w:t>The earthy scent of soil, the vibrant colors of flowers, the gentle hum of bees – it was a world away from the sterile environment of my previous life. Working alongside others, sharing the joy of cultivating life, nurtured a sense of belonging I hadn't experienced before. The garden became a metaphor for my own growth – a space where I could nurture my passions, cultivate my relationships, and harvest the fruits of my labor. My songs began to reflect this newfound connection to nature and community, the lyrics weaving tales of shared experiences, common goals, and the simple pleasures of life lived fully. "Roots Run Deep," a song about the importance of community and shared purpose, quickly became a favorite among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my listeners.</w:t>
      </w:r>
    </w:p>
    <w:p>
      <w:pPr>
        <w:autoSpaceDN w:val="0"/>
        <w:autoSpaceDE w:val="0"/>
        <w:widowControl/>
        <w:spacing w:line="264" w:lineRule="exact" w:before="264" w:after="0"/>
        <w:ind w:left="0" w:right="0" w:firstLine="0"/>
        <w:jc w:val="left"/>
      </w:pPr>
      <w:r>
        <w:t xml:space="preserve">My relationships, too, deepened. Old friendships blossomed, and new connections were forged. I learned the importance of </w:t>
        <w:br/>
        <w:t>cultivating meaningful relationships, of surrounding myself with people who supported my growth, who celebrated my successes, and who offered comfort in times of challenge. The pain of past rejection had taught me valuable lessons about trust, boundaries, and self-worth. I no longer sought validation from others; I found it within myself. My music reflected this newfound self-assurance, my lyrics exploring the complexities of connection, the beauty of shared experiences, and the joy of unconditional love.</w:t>
      </w:r>
    </w:p>
    <w:p>
      <w:pPr>
        <w:autoSpaceDN w:val="0"/>
        <w:autoSpaceDE w:val="0"/>
        <w:widowControl/>
        <w:spacing w:line="264" w:lineRule="exact" w:before="264" w:after="0"/>
        <w:ind w:left="0" w:right="0" w:firstLine="0"/>
        <w:jc w:val="left"/>
      </w:pPr>
      <w:r>
        <w:t xml:space="preserve">One of the most significant changes was my newfound appreciation for solitude. The quiet moments, once filled with self-doubt and despair, were now filled with reflection, self-discovery, and creative inspiration. I learned to embrace the stillness, to listen to the quiet voice within, to honor my need for introspection. This newfound peace infused my music with a depth and maturity that had </w:t>
        <w:br/>
        <w:t>previously been absent. Songs like "Silent Symphony," a haunting ballad about the beauty of quiet contemplation, became an ode to the importance of self-reflection and the power of inner peace.</w:t>
      </w:r>
    </w:p>
    <w:p>
      <w:pPr>
        <w:autoSpaceDN w:val="0"/>
        <w:autoSpaceDE w:val="0"/>
        <w:widowControl/>
        <w:spacing w:line="264" w:lineRule="exact" w:before="264" w:after="0"/>
        <w:ind w:left="0" w:right="144" w:firstLine="0"/>
        <w:jc w:val="left"/>
      </w:pPr>
      <w:r>
        <w:t>My creative pursuits expanded beyond pottery and music. I began taking photography classes, finding a new language to express my evolving perspective. The lens became an extension of my soul, capturing the beauty I witnessed in the world around me – the delicate dance of light and shadow, the vibrant hues of a sunset, the quiet strength of a lone tree standing tall against a stormy sky. My photography, like my music and pottery, became a form of self-expression, a way to share my vision with the world.</w:t>
      </w:r>
    </w:p>
    <w:p>
      <w:pPr>
        <w:autoSpaceDN w:val="0"/>
        <w:autoSpaceDE w:val="0"/>
        <w:widowControl/>
        <w:spacing w:line="264" w:lineRule="exact" w:before="266" w:after="0"/>
        <w:ind w:left="0" w:right="0" w:firstLine="0"/>
        <w:jc w:val="left"/>
      </w:pPr>
      <w:r>
        <w:t>I embraced a minimalist lifestyle, decluttering my physical space and my mental landscape. I let go of the things that no longer served me – the negative thoughts, the unhealthy habits, the toxic relationships. I focused on creating a life that was aligned with my values, a life that brought me joy, purpose, and fulfillment. This intentional living found its way into my music, with lyrics exploring themes of simplicity, contentment, and the beauty of living in the present moment. "Less is More," an upbeat and catchy tune, became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an anthem for conscious living.</w:t>
      </w:r>
    </w:p>
    <w:p>
      <w:pPr>
        <w:autoSpaceDN w:val="0"/>
        <w:autoSpaceDE w:val="0"/>
        <w:widowControl/>
        <w:spacing w:line="264" w:lineRule="exact" w:before="264" w:after="0"/>
        <w:ind w:left="0" w:right="0" w:firstLine="0"/>
        <w:jc w:val="left"/>
      </w:pPr>
      <w:r>
        <w:t>The journey hadn't been easy. There were moments of doubt, of self-questioning, of lingering shadows from the past. But these moments were now transient, fleeting interruptions in an otherwise harmonious existence. I had learned the resilience of the human spirit, the power of self-compassion, and the beauty of embracing the full spectrum of human emotions.</w:t>
      </w:r>
    </w:p>
    <w:p>
      <w:pPr>
        <w:autoSpaceDN w:val="0"/>
        <w:autoSpaceDE w:val="0"/>
        <w:widowControl/>
        <w:spacing w:line="264" w:lineRule="exact" w:before="264" w:after="0"/>
        <w:ind w:left="0" w:right="0" w:firstLine="0"/>
        <w:jc w:val="left"/>
      </w:pPr>
      <w:r>
        <w:t>My life was no longer defined by heartbreak; it was defined by purpose, passion, and connection. I had built a fulfilling life, a life that resonated with my values, a life that nurtured my soul. The songs I wrote now celebrated this newfound contentment, this sense of profound fulfillment. They were anthems of self-love, odes to resilience, and tributes to the beauty of a life lived authentically.</w:t>
      </w:r>
    </w:p>
    <w:p>
      <w:pPr>
        <w:autoSpaceDN w:val="0"/>
        <w:autoSpaceDE w:val="0"/>
        <w:widowControl/>
        <w:spacing w:line="264" w:lineRule="exact" w:before="264" w:after="0"/>
        <w:ind w:left="0" w:right="0" w:firstLine="0"/>
        <w:jc w:val="left"/>
      </w:pPr>
      <w:r>
        <w:t xml:space="preserve">The final song of this chapter, titled "Sunrise After the Storm," encapsulates this transformative journey. The melody is triumphant, uplifting, and full of a quiet hope that had previously experienced </w:t>
        <w:br/>
        <w:t>impossible to achieve. The lyrics speak of the journey from despair to peace, the transition from darkness to light. It tells the story of the slow, steady growth of self-love, the hard-won understanding that true happiness resides not in the approval of others, but in the acceptance of one's self. It's a ballad celebrating second chances, recognizing the transformative power of heartache, and embracing the unexpected beauty of finding one's way back to a fulfilling life.</w:t>
      </w:r>
    </w:p>
    <w:p>
      <w:pPr>
        <w:autoSpaceDN w:val="0"/>
        <w:autoSpaceDE w:val="0"/>
        <w:widowControl/>
        <w:spacing w:line="264" w:lineRule="exact" w:before="58" w:after="0"/>
        <w:ind w:left="0" w:right="0" w:firstLine="0"/>
        <w:jc w:val="left"/>
      </w:pPr>
      <w:r>
        <w:t>The song is a testament to my own transformation, a personal narrative resonating with the universal experience of healing and finding oneself again. It is, in essence, a celebration of the life I had painstakingly rebuilt, brick by brick, melody by melody, piece by piece of clay. And as I sang the final notes, I knew that this was just the beginning. The journey continued, but it was now a journey filled with purpose, grace, and an unwavering sense of self-belief.</w:t>
      </w:r>
    </w:p>
    <w:p>
      <w:pPr>
        <w:autoSpaceDN w:val="0"/>
        <w:autoSpaceDE w:val="0"/>
        <w:widowControl/>
        <w:spacing w:line="264" w:lineRule="exact" w:before="60" w:after="0"/>
        <w:ind w:left="0" w:right="576" w:firstLine="0"/>
        <w:jc w:val="left"/>
      </w:pPr>
      <w:r>
        <w:t>The sunrise after the storm was not just a metaphor; it was the reality of my life, shining brightly and full of promise.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Giving Back to the Community</w:t>
      </w:r>
    </w:p>
    <w:p>
      <w:pPr>
        <w:autoSpaceDN w:val="0"/>
        <w:autoSpaceDE w:val="0"/>
        <w:widowControl/>
        <w:spacing w:line="264" w:lineRule="exact" w:before="286" w:after="0"/>
        <w:ind w:left="0" w:right="0" w:firstLine="0"/>
        <w:jc w:val="left"/>
      </w:pPr>
      <w:r>
        <w:t xml:space="preserve">The pottery wheel spun, a rhythmic hum accompanying the gentle patter of rain against the windowpane. My hands, still bearing the faint scent of clay, moved instinctively, shaping the wet earth into a graceful vase. It wasn't just about creating something beautiful; it was about channeling the energy of healing, the quiet strength found in community, and sharing that with others. My work, my music, even my newfound love for gardening, had become </w:t>
        <w:br/>
        <w:t>inextricably linked with the community I'd found solace within.</w:t>
      </w:r>
    </w:p>
    <w:p>
      <w:pPr>
        <w:autoSpaceDN w:val="0"/>
        <w:autoSpaceDE w:val="0"/>
        <w:widowControl/>
        <w:spacing w:line="264" w:lineRule="exact" w:before="264" w:after="0"/>
        <w:ind w:left="0" w:right="0" w:firstLine="0"/>
        <w:jc w:val="left"/>
      </w:pPr>
      <w:r>
        <w:t xml:space="preserve">The local community center had become my second home. Every Tuesday evening, I volunteered, teaching a pottery class to a diverse group of individuals. There was Mrs. Rodriguez, a retired teacher with surprisingly nimble fingers and a contagious laugh, always eager to experiment with vibrant glazes. Then there was young Liam, a shy teenager who found a surprising confidence in the rhythmic dance of his hands on the spinning wheel. And finally, there was Mr. Jones, a weathered veteran whose hands, once </w:t>
        <w:br/>
        <w:t>hardened by years of labor, found a new kind of purpose in the gentle shaping of the clay. Each person brought their own unique story, their own unique challenges, and through the shared act of creation, a sense of connection and healing blossomed.</w:t>
      </w:r>
    </w:p>
    <w:p>
      <w:pPr>
        <w:autoSpaceDN w:val="0"/>
        <w:autoSpaceDE w:val="0"/>
        <w:widowControl/>
        <w:spacing w:line="264" w:lineRule="exact" w:before="264" w:after="0"/>
        <w:ind w:left="0" w:right="0" w:firstLine="0"/>
        <w:jc w:val="left"/>
      </w:pPr>
      <w:r>
        <w:t xml:space="preserve">My music, once a deeply personal expression of heartbreak, now served as a bridge to connect with others. I started performing at local events, sharing my songs about resilience, self-acceptance, and the importance of community. The lyrics, once filled with personal pain, now resonated with universal experiences of hardship and triumph. The raw vulnerability remained, but it was now infused with a message of hope, a testament to the power of human </w:t>
        <w:br/>
        <w:t>connection.</w:t>
      </w:r>
    </w:p>
    <w:p>
      <w:pPr>
        <w:autoSpaceDN w:val="0"/>
        <w:autoSpaceDE w:val="0"/>
        <w:widowControl/>
        <w:spacing w:line="264" w:lineRule="exact" w:before="264" w:after="0"/>
        <w:ind w:left="0" w:right="0" w:firstLine="0"/>
        <w:jc w:val="left"/>
      </w:pPr>
      <w:r>
        <w:t>At a recent concert in the town square, a young woman approached me after the performance. Tears welled up in her eyes as she shared her story of struggling with depression. She spoke about finding solace in my music, about the lyrics offering a reflection of her own journey. Her story reaffirmed the purpose of my art, demonstrating the power of shared experience and the capacity of music to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008" w:firstLine="0"/>
        <w:jc w:val="left"/>
      </w:pPr>
      <w:r>
        <w:t>and connect. That night, I wasn't just a performer; I was a confidante, a fellow traveler on the path of life.</w:t>
      </w:r>
    </w:p>
    <w:p>
      <w:pPr>
        <w:autoSpaceDN w:val="0"/>
        <w:autoSpaceDE w:val="0"/>
        <w:widowControl/>
        <w:spacing w:line="264" w:lineRule="exact" w:before="264" w:after="0"/>
        <w:ind w:left="0" w:right="0" w:firstLine="0"/>
        <w:jc w:val="left"/>
      </w:pPr>
      <w:r>
        <w:t>The community garden flourished under our collective care. It wasn’t just a space to grow vegetables; it was a vibrant hub of social interaction. We organized community potlucks, sharing recipes and stories over plates piled high with fresh produce. We planted a memory tree, where each volunteer could write their hopes and dreams on a tag and hang it on a branch. The garden became a symbol of shared growth, a testament to the power of collaboration and mutual support.</w:t>
      </w:r>
    </w:p>
    <w:p>
      <w:pPr>
        <w:autoSpaceDN w:val="0"/>
        <w:autoSpaceDE w:val="0"/>
        <w:widowControl/>
        <w:spacing w:line="264" w:lineRule="exact" w:before="264" w:after="0"/>
        <w:ind w:left="0" w:right="0" w:firstLine="0"/>
        <w:jc w:val="left"/>
      </w:pPr>
      <w:r>
        <w:t xml:space="preserve">My volunteer work extended beyond the pottery class and the community garden. I started visiting the local nursing home, </w:t>
        <w:br/>
        <w:t xml:space="preserve">sharing my music with the residents. Their stories, filled with wisdom and a lifetime of experience, touched my soul. Their eyes, filled with both contentment and longing, inspired a series of songs reflecting the beauty of aging, the importance of cherishing </w:t>
        <w:br/>
        <w:t>memories, and the enduring power of human connection.</w:t>
      </w:r>
    </w:p>
    <w:p>
      <w:pPr>
        <w:autoSpaceDN w:val="0"/>
        <w:autoSpaceDE w:val="0"/>
        <w:widowControl/>
        <w:spacing w:line="264" w:lineRule="exact" w:before="264" w:after="0"/>
        <w:ind w:left="0" w:right="0" w:firstLine="0"/>
        <w:jc w:val="left"/>
      </w:pPr>
      <w:r>
        <w:t>One resident, a sprightly woman named Agnes, became a dear friend. She'd always been a keen storyteller, and her reminiscences on her life - filled with laughter, heartache, and profound love - had a way of opening up my heart to more than I could have imagined. Agnes' life showed me that growth is not just linear. There are ebbs and flows, there are unexpected turns and twists, but throughout all the heartache, there's always a strength found in community and the compassion and understanding found in connection.</w:t>
      </w:r>
    </w:p>
    <w:p>
      <w:pPr>
        <w:autoSpaceDN w:val="0"/>
        <w:autoSpaceDE w:val="0"/>
        <w:widowControl/>
        <w:spacing w:line="264" w:lineRule="exact" w:before="264" w:after="0"/>
        <w:ind w:left="0" w:right="144" w:firstLine="0"/>
        <w:jc w:val="left"/>
      </w:pPr>
      <w:r>
        <w:t xml:space="preserve">My songs continued to reflect my evolving understanding of </w:t>
        <w:br/>
        <w:t>compassion and empathy. “Hand in Hand,” a lively, upbeat tune about the strength of unity, became an anthem for community spirit. The lyrics, simple and direct, echoed the shared experiences of overcoming challenges, celebrating success, and finding comfort in shared purpose. I wrote a slower ballad, “Whispers of Hope,”inspired by the stories of the nursing home residents. This song conveyed the beauty of resilience, the wisdom found in aging, and the enduring power of the human spirit.</w:t>
      </w:r>
    </w:p>
    <w:p>
      <w:pPr>
        <w:autoSpaceDN w:val="0"/>
        <w:autoSpaceDE w:val="0"/>
        <w:widowControl/>
        <w:spacing w:line="324" w:lineRule="exact" w:before="204" w:after="0"/>
        <w:ind w:left="0" w:right="0" w:firstLine="0"/>
        <w:jc w:val="left"/>
      </w:pPr>
      <w:r>
        <w:t>My involvement in the community had a ripple effect. Others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inspired to give back, to share their talents and time. A local artist, inspired by my pottery classes, started teaching children's art classes at the community center. A group of teenagers, energized by our community garden projects, organized a neighborhood cleanup initiative. The sense of shared responsibility and social action grew, transforming the community into a vibrant tapestry of collaboration and mutual support.</w:t>
      </w:r>
    </w:p>
    <w:p>
      <w:pPr>
        <w:autoSpaceDN w:val="0"/>
        <w:autoSpaceDE w:val="0"/>
        <w:widowControl/>
        <w:spacing w:line="264" w:lineRule="exact" w:before="264" w:after="0"/>
        <w:ind w:left="0" w:right="0" w:firstLine="0"/>
        <w:jc w:val="left"/>
      </w:pPr>
      <w:r>
        <w:t xml:space="preserve">My personal journey had become intricately intertwined with the lives of others. The experiences I shared through my music were no longer just personal narratives; they were shared stories, resonating with the struggles and triumphs of others. The vulnerability I </w:t>
        <w:br/>
        <w:t>expressed in my songs allowed me to connect with people on a deeper level, fostering a sense of shared humanity. And this sense of connection was not only a source of healing for others but also for myself.</w:t>
      </w:r>
    </w:p>
    <w:p>
      <w:pPr>
        <w:autoSpaceDN w:val="0"/>
        <w:autoSpaceDE w:val="0"/>
        <w:widowControl/>
        <w:spacing w:line="264" w:lineRule="exact" w:before="264" w:after="0"/>
        <w:ind w:left="0" w:right="0" w:firstLine="0"/>
        <w:jc w:val="left"/>
      </w:pPr>
      <w:r>
        <w:t>One particularly poignant evening, during a performance at the local library, a young man approached me after the show. He fell silent, hesitant at first, but his words revealed a depth of emotion I hadn't anticipated. He confessed to feeling isolated, struggling with feelings of inadequacy and loneliness. He shared that my music helped him feel seen, detected, and understood. He told me that my lyrics gave him hope, reminding him that he wasn't alone in his struggles.</w:t>
      </w:r>
    </w:p>
    <w:p>
      <w:pPr>
        <w:autoSpaceDN w:val="0"/>
        <w:autoSpaceDE w:val="0"/>
        <w:widowControl/>
        <w:spacing w:line="264" w:lineRule="exact" w:before="264" w:after="0"/>
        <w:ind w:left="0" w:right="144" w:firstLine="0"/>
        <w:jc w:val="left"/>
      </w:pPr>
      <w:r>
        <w:t>That night, the weight of my own past struggles experienced lighter. The pain I had endured, the heartbreak I had navigated, had led me to this place of helping others find their own paths towards healing and self-acceptance. This was not just about giving back to the community; it was about giving back to myself, reaffirming the worth of my journey and the resilience of the human spirit.</w:t>
      </w:r>
    </w:p>
    <w:p>
      <w:pPr>
        <w:autoSpaceDN w:val="0"/>
        <w:autoSpaceDE w:val="0"/>
        <w:widowControl/>
        <w:spacing w:line="264" w:lineRule="exact" w:before="264" w:after="0"/>
        <w:ind w:left="0" w:right="0" w:firstLine="0"/>
        <w:jc w:val="left"/>
      </w:pPr>
      <w:r>
        <w:t>The act of sharing my experiences, my songs, and my time with others wasn’t just about giving; it was about receiving. I learned from each person I encountered, each story I detected, each moment of shared experience. The community had given me back so much more than I had given in return. The sense of belonging, the shared purpose, the collective strength – these were the most profound gifts of my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I began to understand that giving back isn’t a one-way street. It’s a reciprocal act, a cycle of sharing, learning, and growing together.</w:t>
      </w:r>
    </w:p>
    <w:p>
      <w:pPr>
        <w:autoSpaceDN w:val="0"/>
        <w:autoSpaceDE w:val="0"/>
        <w:widowControl/>
        <w:spacing w:line="264" w:lineRule="exact" w:before="60" w:after="0"/>
        <w:ind w:left="0" w:right="0" w:firstLine="0"/>
        <w:jc w:val="left"/>
      </w:pPr>
      <w:r>
        <w:t>It’s a process of building bridges between individuals, fostering a sense of community, and weaving a collective tapestry of strength and resilience. And the most beautiful part is that within that tapestry, I discovered a sense of peace and fulfillment that extended far beyond the healing of my own heartbreak. It was a peace found in the shared humanity, in the collective journey towards a better tomorrow, one song, one act of kindness, one pot of clay at a time.</w:t>
      </w:r>
    </w:p>
    <w:p>
      <w:pPr>
        <w:autoSpaceDN w:val="0"/>
        <w:autoSpaceDE w:val="0"/>
        <w:widowControl/>
        <w:spacing w:line="264" w:lineRule="exact" w:before="60" w:after="0"/>
        <w:ind w:left="0" w:right="288" w:firstLine="0"/>
        <w:jc w:val="left"/>
      </w:pPr>
      <w:r>
        <w:t>My songs, my art, my very life, had become a testament to the healing power of giving, the joy of connection, and the profound beauty of a life lived in service to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of Purpose</w:t>
      </w:r>
    </w:p>
    <w:p>
      <w:pPr>
        <w:autoSpaceDN w:val="0"/>
        <w:autoSpaceDE w:val="0"/>
        <w:widowControl/>
        <w:spacing w:line="264" w:lineRule="exact" w:before="286" w:after="0"/>
        <w:ind w:left="0" w:right="0" w:firstLine="0"/>
        <w:jc w:val="left"/>
      </w:pPr>
      <w:r>
        <w:t>The sun streamed through the kitchen window, illuminating dust motes dancing in the golden light. I hummed a tuneless melody as I stirred the batter for a batch of blueberry muffins, the sweet aroma filling the small cottage with a comforting warmth. This wasn't just baking; it was an act of nurturing, a small gesture of kindness for myself and the community I now called family. The transformation from heartbroken recluse to actively engaged community member had been gradual, almost imperceptible at first, yet undeniably profound. It wasn't a sudden epiphany, but a slow unfolding, a gentle blossoming of purpose.</w:t>
      </w:r>
    </w:p>
    <w:p>
      <w:pPr>
        <w:autoSpaceDN w:val="0"/>
        <w:autoSpaceDE w:val="0"/>
        <w:widowControl/>
        <w:spacing w:line="264" w:lineRule="exact" w:before="264" w:after="0"/>
        <w:ind w:left="0" w:right="0" w:firstLine="0"/>
        <w:jc w:val="left"/>
      </w:pPr>
      <w:r>
        <w:t xml:space="preserve">My life had shifted, subtly at first, then with increasing momentum. The pain of unrequited love, once a consuming force, now experienced like a distant echo, a faint whisper in the background hum of my </w:t>
        <w:br/>
        <w:t xml:space="preserve">existence. The sharp edges of heartbreak had been softened, </w:t>
        <w:br/>
        <w:t xml:space="preserve">smoothed over by the steady current of shared experiences, </w:t>
        <w:br/>
        <w:t>collective creativity, and the quiet joy of helping others. I’d found a purpose far greater than my own emotional healing; I'd found a purpose in connecting with others, in sharing my gifts, in weaving my life into the vibrant tapestry of my community.</w:t>
      </w:r>
    </w:p>
    <w:p>
      <w:pPr>
        <w:autoSpaceDN w:val="0"/>
        <w:autoSpaceDE w:val="0"/>
        <w:widowControl/>
        <w:spacing w:line="264" w:lineRule="exact" w:before="264" w:after="0"/>
        <w:ind w:left="0" w:right="144" w:firstLine="0"/>
        <w:jc w:val="left"/>
      </w:pPr>
      <w:r>
        <w:t>The pottery class continued to thrive. Mrs. Rodriguez’s glazes became bolder, her laughter more infectious. Liam's shyness had completely melted away, replaced by a quiet confidence that radiated from his very being. He’d even begun to experiment with his own designs, creating intricate patterns that reflected his own unique artistic voice. Mr. Jones, with his calloused hands, now created delicate sculptures, each one a testament to his resilience and the profound peace he’d found in the act of creation. Their progress was my own progress, a reflection of the shared growth and healing that bloomed within our little community.</w:t>
      </w:r>
    </w:p>
    <w:p>
      <w:pPr>
        <w:autoSpaceDN w:val="0"/>
        <w:autoSpaceDE w:val="0"/>
        <w:widowControl/>
        <w:spacing w:line="264" w:lineRule="exact" w:before="264" w:after="0"/>
        <w:ind w:left="0" w:right="0" w:firstLine="0"/>
        <w:jc w:val="left"/>
      </w:pPr>
      <w:r>
        <w:t>The community garden, once a quiet sanctuary, had become a vibrant hub of activity. We expanded our plots, experimenting with new varieties of vegetables and flowers. Children, drawn by the colorful blooms and the promise of fresh strawberries, joined us, their laughter adding to the symphony of life that unfolded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garden’s embrace. The memory tree, burdened with countless tags bearing hopes and dreams, had become a symbol of our shared aspirations, a testament to our collective strength.</w:t>
      </w:r>
    </w:p>
    <w:p>
      <w:pPr>
        <w:autoSpaceDN w:val="0"/>
        <w:autoSpaceDE w:val="0"/>
        <w:widowControl/>
        <w:spacing w:line="264" w:lineRule="exact" w:before="264" w:after="0"/>
        <w:ind w:left="0" w:right="0" w:firstLine="0"/>
        <w:jc w:val="left"/>
      </w:pPr>
      <w:r>
        <w:t>My music evolved alongside my life’s new direction. My songs, once steeped in the bitterness of unrequited love, were now filled with a vibrant energy, a joyful celebration of connection and community. I wrote about the simple pleasures of life – the warmth of the sun on my skin, the laughter of children, the shared meal with friends, the quiet satisfaction of creating something beautiful. My lyrics, once filled with despair, now resonated with gratitude, with joy, with a deep-seated sense of belonging.</w:t>
      </w:r>
    </w:p>
    <w:p>
      <w:pPr>
        <w:autoSpaceDN w:val="0"/>
        <w:autoSpaceDE w:val="0"/>
        <w:widowControl/>
        <w:spacing w:line="264" w:lineRule="exact" w:before="264" w:after="0"/>
        <w:ind w:left="0" w:right="0" w:firstLine="0"/>
        <w:jc w:val="left"/>
      </w:pPr>
      <w:r>
        <w:t xml:space="preserve">I started collaborating with other artists in the community. A local painter, inspired by the vibrant colors of the community garden, created a stunning mural depicting the garden’s transformation. A poet, moved by the stories shared in the nursing home, wrote a collection of poems reflecting the lives of the residents. We </w:t>
        <w:br/>
        <w:t xml:space="preserve">organized a joint exhibition showcasing our work, creating a space for shared experiences and inspiring dialogues. This collective act of creativity extended beyond the walls of our community, creating a ripple effect, extending to other communities and artistic </w:t>
        <w:br/>
        <w:t>collaborations that spread further than our original intentions.</w:t>
      </w:r>
    </w:p>
    <w:p>
      <w:pPr>
        <w:autoSpaceDN w:val="0"/>
        <w:autoSpaceDE w:val="0"/>
        <w:widowControl/>
        <w:spacing w:line="264" w:lineRule="exact" w:before="264" w:after="0"/>
        <w:ind w:left="0" w:right="0" w:firstLine="0"/>
        <w:jc w:val="left"/>
      </w:pPr>
      <w:r>
        <w:t>The nursing home visits continued, and Agnes became a beloved fixture in my life. Her stories became a source of inspiration, each anecdote a reminder of the beauty and complexity of the human experience. Her laughter still echoed in my mind, her wisdom embedded in my soul. She taught me about the importance of living each day to its fullest, of cherishing every moment, of finding joy in the simplest things. It wasn’t just about the stories she shared, it was the way she shared them, the way she embraced life with a profound and beautiful acceptance.</w:t>
      </w:r>
    </w:p>
    <w:p>
      <w:pPr>
        <w:autoSpaceDN w:val="0"/>
        <w:autoSpaceDE w:val="0"/>
        <w:widowControl/>
        <w:spacing w:line="264" w:lineRule="exact" w:before="264" w:after="0"/>
        <w:ind w:left="0" w:right="0" w:firstLine="0"/>
        <w:jc w:val="left"/>
      </w:pPr>
      <w:r>
        <w:t xml:space="preserve">My songwriting took on a new depth, a new resonance. I composed songs about aging gracefully, about cherishing memories, about accepting the inevitable seasons of life. The melodies were poignant and reflective, but the lyrics conveyed not just sadness, but a </w:t>
        <w:br/>
        <w:t>profound acceptance and celebration of life in all its phases. I started using metaphors from the natural world—the changing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seasons, the growth of plants, the cyclical nature of life—to express the enduring nature of hope and resilience.</w:t>
      </w:r>
    </w:p>
    <w:p>
      <w:pPr>
        <w:autoSpaceDN w:val="0"/>
        <w:autoSpaceDE w:val="0"/>
        <w:widowControl/>
        <w:spacing w:line="264" w:lineRule="exact" w:before="264" w:after="0"/>
        <w:ind w:left="0" w:right="0" w:firstLine="0"/>
        <w:jc w:val="left"/>
      </w:pPr>
      <w:r>
        <w:t>One particular evening, while performing at a local farmers market, I noticed a young woman among the crowd. Her face was filled with a quiet intensity, and her eyes mirrored the depth of emotion that my music evoked. After the performance, she approached me, her voice trembling slightly. She confessed to a deep-seated sense of loneliness, a feeling of disconnection from the world around her.</w:t>
      </w:r>
    </w:p>
    <w:p>
      <w:pPr>
        <w:autoSpaceDN w:val="0"/>
        <w:autoSpaceDE w:val="0"/>
        <w:widowControl/>
        <w:spacing w:line="264" w:lineRule="exact" w:before="60" w:after="0"/>
        <w:ind w:left="0" w:right="144" w:firstLine="0"/>
        <w:jc w:val="left"/>
      </w:pPr>
      <w:r>
        <w:t>She had found solace and inspiration in my music, finding the strength to push through some of her own personal struggles. She had found a sense of hope.</w:t>
      </w:r>
    </w:p>
    <w:p>
      <w:pPr>
        <w:autoSpaceDN w:val="0"/>
        <w:autoSpaceDE w:val="0"/>
        <w:widowControl/>
        <w:spacing w:line="264" w:lineRule="exact" w:before="264" w:after="0"/>
        <w:ind w:left="0" w:right="0" w:firstLine="0"/>
        <w:jc w:val="left"/>
      </w:pPr>
      <w:r>
        <w:t xml:space="preserve">Her story reinforced the meaning I’d discovered in my art, in my life. This wasn't simply about expressing my own emotions; it was about forging connections, about creating shared experiences, about offering a space for healing and understanding. My songs were a vessel, carrying messages of hope and connection, connecting people through shared emotions and experiences. It was a </w:t>
        <w:br/>
        <w:t>reciprocal exchange, as much for me as for them.</w:t>
      </w:r>
    </w:p>
    <w:p>
      <w:pPr>
        <w:autoSpaceDN w:val="0"/>
        <w:autoSpaceDE w:val="0"/>
        <w:widowControl/>
        <w:spacing w:line="264" w:lineRule="exact" w:before="264" w:after="0"/>
        <w:ind w:left="0" w:right="0" w:firstLine="0"/>
        <w:jc w:val="left"/>
      </w:pPr>
      <w:r>
        <w:t xml:space="preserve">The act of giving had become as rewarding as the act of receiving. The community, the garden, the nursing home, the art—these were not just avenues for my personal expression, they were sources of profound joy and fulfillment. My life had blossomed into a rich tapestry of creative expression, human connection, and meaningful contribution. The vibrant colors of community had painted a breathtaking masterpiece, a vibrant testament to the healing power of a life lived with purpose. The heartbreak that once defined my world had faded, replaced by a profound sense of gratitude, </w:t>
        <w:br/>
        <w:t>fulfillment, and an unwavering commitment to using my voice, my talents, and my life to make a difference in the lives of others. The quiet hum of purpose filled my days, creating a symphony of gratitude and hope that resonated far beyond the confines of my small cottage, extending to the hearts of everyone I touched. My journey, once defined by loss, had led me to a place of profound connection and meaning. And it was a journey I was privileged to share.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Reflection and Gratitude</w:t>
      </w:r>
    </w:p>
    <w:p>
      <w:pPr>
        <w:autoSpaceDN w:val="0"/>
        <w:autoSpaceDE w:val="0"/>
        <w:widowControl/>
        <w:spacing w:line="264" w:lineRule="exact" w:before="286" w:after="0"/>
        <w:ind w:left="0" w:right="0" w:firstLine="0"/>
        <w:jc w:val="left"/>
      </w:pPr>
      <w:r>
        <w:t xml:space="preserve">The late afternoon sun cast long shadows across the garden, </w:t>
        <w:br/>
        <w:t>painting the vibrant rows of vegetables in hues of gold and amber. I sat on the worn wooden bench, a half-finished melody drifting through my mind. The air hummed with the sounds of crickets chirping their evening song, a gentle counterpoint to the rhythmic rustle of leaves in the gentle breeze. It was a scene of quiet beauty, a perfect reflection of the peace I'd found within myself.</w:t>
      </w:r>
    </w:p>
    <w:p>
      <w:pPr>
        <w:autoSpaceDN w:val="0"/>
        <w:autoSpaceDE w:val="0"/>
        <w:widowControl/>
        <w:spacing w:line="264" w:lineRule="exact" w:before="264" w:after="0"/>
        <w:ind w:left="0" w:right="0" w:firstLine="0"/>
        <w:jc w:val="center"/>
      </w:pPr>
      <w:r>
        <w:t>The transformation had been subtle, a gradual shift from the sharp, agonizing pain of heartbreak to a quiet, enduring sense of gratitude.</w:t>
      </w:r>
    </w:p>
    <w:p>
      <w:pPr>
        <w:autoSpaceDN w:val="0"/>
        <w:autoSpaceDE w:val="0"/>
        <w:widowControl/>
        <w:spacing w:line="264" w:lineRule="exact" w:before="58" w:after="0"/>
        <w:ind w:left="0" w:right="0" w:firstLine="0"/>
        <w:jc w:val="left"/>
      </w:pPr>
      <w:r>
        <w:t>It wasn't a sudden erasure of the past, but a layering, a building upon the foundations of pain to create something stronger, more resilient, more beautiful. The memories remained, of course, etched into the fabric of my being, but they no longer held the power to define me. They were simply part of the story, a chapter that had led me to where I was now.</w:t>
      </w:r>
    </w:p>
    <w:p>
      <w:pPr>
        <w:autoSpaceDN w:val="0"/>
        <w:autoSpaceDE w:val="0"/>
        <w:widowControl/>
        <w:spacing w:line="264" w:lineRule="exact" w:before="264" w:after="0"/>
        <w:ind w:left="0" w:right="0" w:firstLine="0"/>
        <w:jc w:val="left"/>
      </w:pPr>
      <w:r>
        <w:t>I thought of the countless sleepless nights, the tear-stained pillows, the overwhelming sense of loss that had threatened to consume me.</w:t>
      </w:r>
    </w:p>
    <w:p>
      <w:pPr>
        <w:autoSpaceDN w:val="0"/>
        <w:autoSpaceDE w:val="0"/>
        <w:widowControl/>
        <w:spacing w:line="264" w:lineRule="exact" w:before="60" w:after="0"/>
        <w:ind w:left="0" w:right="144" w:firstLine="0"/>
        <w:jc w:val="left"/>
      </w:pPr>
      <w:r>
        <w:t>I remembered the feeling of being adrift, lost in a sea of sorrow, with no land in sight. But somewhere in the darkness, a tiny spark had ignited, a flicker of hope that had slowly grown into a blazing flame.</w:t>
      </w:r>
    </w:p>
    <w:p>
      <w:pPr>
        <w:autoSpaceDN w:val="0"/>
        <w:autoSpaceDE w:val="0"/>
        <w:widowControl/>
        <w:spacing w:line="264" w:lineRule="exact" w:before="264" w:after="0"/>
        <w:ind w:left="0" w:right="144" w:firstLine="0"/>
        <w:jc w:val="left"/>
      </w:pPr>
      <w:r>
        <w:t>It hadn't been easy. There were days when the pain resurfaced, a tidal wave threatening to pull me under. But I had learned to navigate those waves, to ride them out, to find solace in the quiet moments, in the simple acts of kindness, in the beauty of the natural world. The garden, the community, the music – these had become my anchors, grounding me in the present, helping me to navigate the turbulent waters of my emotions.</w:t>
      </w:r>
    </w:p>
    <w:p>
      <w:pPr>
        <w:autoSpaceDN w:val="0"/>
        <w:autoSpaceDE w:val="0"/>
        <w:widowControl/>
        <w:spacing w:line="264" w:lineRule="exact" w:before="264" w:after="0"/>
        <w:ind w:left="0" w:right="0" w:firstLine="0"/>
        <w:jc w:val="left"/>
      </w:pPr>
      <w:r>
        <w:t xml:space="preserve">My songwriting became a form of therapy, a way of processing my emotions, of giving voice to the unspoken words that lingered in my heart. But it evolved. The songs were no longer solely about </w:t>
        <w:br/>
        <w:t>heartbreak; they were about resilience, about growth, about the profound beauty of human connection. They became a celebration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of life, in all its complexities and contradictions.</w:t>
      </w:r>
    </w:p>
    <w:p>
      <w:pPr>
        <w:autoSpaceDN w:val="0"/>
        <w:autoSpaceDE w:val="0"/>
        <w:widowControl/>
        <w:spacing w:line="264" w:lineRule="exact" w:before="264" w:after="0"/>
        <w:ind w:left="0" w:right="144" w:firstLine="0"/>
        <w:jc w:val="left"/>
      </w:pPr>
      <w:r>
        <w:t xml:space="preserve">I began to weave the lessons of heartbreak into my songs, not as a source of bitterness, but as a testament to the strength I'd </w:t>
        <w:br/>
        <w:t>discovered within myself. The lyrics spoke of the vulnerability of love, the pain of loss, but also of the resilience of the human spirit, the capacity for healing, the power of forgiveness. Each song was a chapter in my journey, a reflection of my personal evolution, a testament to my own growth and capacity for self-love.</w:t>
      </w:r>
    </w:p>
    <w:p>
      <w:pPr>
        <w:autoSpaceDN w:val="0"/>
        <w:autoSpaceDE w:val="0"/>
        <w:widowControl/>
        <w:spacing w:line="264" w:lineRule="exact" w:before="264" w:after="0"/>
        <w:ind w:left="0" w:right="0" w:firstLine="0"/>
        <w:jc w:val="left"/>
      </w:pPr>
      <w:r>
        <w:t xml:space="preserve">The lyrics flowed effortlessly now, pouring from my soul like a river unburdened by the dams of doubt and insecurity. The melody lines were more refined, more complex, capturing the nuances of </w:t>
        <w:br/>
        <w:t xml:space="preserve">emotion with greater precision. My voice, once fragile and hesitant, now possessed a strength and confidence that reflected the </w:t>
        <w:br/>
        <w:t>transformation within. The music resonated with a deeper truth, a more profound understanding of life's complexities. It was no longer simply a reflection of my pain; it was a celebration of my triumph over adversity.</w:t>
      </w:r>
    </w:p>
    <w:p>
      <w:pPr>
        <w:autoSpaceDN w:val="0"/>
        <w:autoSpaceDE w:val="0"/>
        <w:widowControl/>
        <w:spacing w:line="264" w:lineRule="exact" w:before="264" w:after="0"/>
        <w:ind w:left="0" w:right="0" w:firstLine="0"/>
        <w:jc w:val="left"/>
      </w:pPr>
      <w:r>
        <w:t xml:space="preserve">The community became my inspiration, my muse. The vibrant tapestry of life that unfolded within the garden, the shared laughter and tears within the nursing home, the quiet moments of </w:t>
        <w:br/>
        <w:t xml:space="preserve">connection with the other artists – these experiences shaped my songs, imbuing them with a depth and richness that transcended the personal. I found myself writing about the shared human </w:t>
        <w:br/>
        <w:t>experience, about the universal themes of love, loss, resilience, and hope.</w:t>
      </w:r>
    </w:p>
    <w:p>
      <w:pPr>
        <w:autoSpaceDN w:val="0"/>
        <w:autoSpaceDE w:val="0"/>
        <w:widowControl/>
        <w:spacing w:line="264" w:lineRule="exact" w:before="264" w:after="0"/>
        <w:ind w:left="0" w:right="0" w:firstLine="0"/>
        <w:jc w:val="left"/>
      </w:pPr>
      <w:r>
        <w:t>I realized that my music wasn't just for me; it was for everyone who had ever experienced the sting of heartbreak, the weight of loss, the burden of loneliness. It was a message of hope, a testament to the power of the human spirit, a reminder that even in the darkest moments, there is always light to be found.</w:t>
      </w:r>
    </w:p>
    <w:p>
      <w:pPr>
        <w:autoSpaceDN w:val="0"/>
        <w:autoSpaceDE w:val="0"/>
        <w:widowControl/>
        <w:spacing w:line="264" w:lineRule="exact" w:before="264" w:after="0"/>
        <w:ind w:left="0" w:right="0" w:firstLine="0"/>
        <w:jc w:val="left"/>
      </w:pPr>
      <w:r>
        <w:t>The young woman’s words at the farmers market echoed in my mind. Her story was a reflection of my own journey, a testament to the power of art to connect, to heal, to inspire. It was a profound reminder that my music was more than just a collection of songs; it was a lifeline, a beacon of hope in a world that often feels isolating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and disconnected.</w:t>
      </w:r>
    </w:p>
    <w:p>
      <w:pPr>
        <w:autoSpaceDN w:val="0"/>
        <w:autoSpaceDE w:val="0"/>
        <w:widowControl/>
        <w:spacing w:line="264" w:lineRule="exact" w:before="264" w:after="0"/>
        <w:ind w:left="0" w:right="0" w:firstLine="0"/>
        <w:jc w:val="left"/>
      </w:pPr>
      <w:r>
        <w:t xml:space="preserve">And so, as the sun dipped below the horizon, painting the sky in shades of fiery orange and deep purple, I experienced a profound sense of gratitude. Gratitude for the lessons learned, for the pain endured, for the growth achieved. Gratitude for the community that had embraced me, for the music that had saved me, for the life that had unfolded before me, a life that was richer, deeper, and more </w:t>
        <w:br/>
        <w:t>meaningful than I had ever imagined.</w:t>
      </w:r>
    </w:p>
    <w:p>
      <w:pPr>
        <w:autoSpaceDN w:val="0"/>
        <w:autoSpaceDE w:val="0"/>
        <w:widowControl/>
        <w:spacing w:line="264" w:lineRule="exact" w:before="264" w:after="0"/>
        <w:ind w:left="0" w:right="0" w:firstLine="0"/>
        <w:jc w:val="left"/>
      </w:pPr>
      <w:r>
        <w:t>The melody in my mind solidified, a song of gratitude, of reflection, of peace. It was a song about the journey, the ups and downs, the pain and the joy, the heartbreak and the healing. It was a song about the transformation from darkness to light, from despair to hope, from loneliness to connection. And as I hummed the final notes, I knew that this wasn't just the end of a chapter; it was the beginning of a new song, a new journey, a new life lived with an unwavering sense of gratitude and a deep appreciation for the beauty of the human spirit.</w:t>
      </w:r>
    </w:p>
    <w:p>
      <w:pPr>
        <w:autoSpaceDN w:val="0"/>
        <w:autoSpaceDE w:val="0"/>
        <w:widowControl/>
        <w:spacing w:line="264" w:lineRule="exact" w:before="264" w:after="0"/>
        <w:ind w:left="0" w:right="0" w:firstLine="0"/>
        <w:jc w:val="left"/>
      </w:pPr>
      <w:r>
        <w:t xml:space="preserve">The melody lingered in the air, a gentle whisper in the twilight, a testament to the transformative power of heartbreak, and a </w:t>
        <w:br/>
        <w:t xml:space="preserve">celebration of the enduring resilience of the human heart. The garden seemed to hold its breath, listening to the song, the quiet song of gratitude. It was a song of healing, a song of hope, a song of life renewed. And as I sat there, bathed in the soft glow of the setting sun, I knew that the journey wasn't over, but that it was a journey I was now ready to embrace, with open arms and a grateful heart. The music, my music, was my story, a story of heartbreak and healing, a story of loss and gain, a story of hope and gratitude. And it was a story that continued to unfold, one note, one day, one song at a time. Each sunrise brought new possibilities, new </w:t>
        <w:br/>
        <w:t xml:space="preserve">opportunities for connection, new inspiration for songs that would continue to flow from the wellspring of my soul. The world, once a blurry landscape of pain, had come into sharp focus, vibrant with color, brimming with life. And it was a world I was now ready to fully embrace. The journey had been long and arduous, but the destination was worth the effort. The view from here was </w:t>
        <w:br/>
        <w:t>breathtaking.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Peace</w:t>
      </w:r>
    </w:p>
    <w:p>
      <w:pPr>
        <w:autoSpaceDN w:val="0"/>
        <w:autoSpaceDE w:val="0"/>
        <w:widowControl/>
        <w:spacing w:line="264" w:lineRule="exact" w:before="286" w:after="0"/>
        <w:ind w:left="0" w:right="0" w:firstLine="0"/>
        <w:jc w:val="left"/>
      </w:pPr>
      <w:r>
        <w:t xml:space="preserve">The crickets continued their evening chorus, their chirping a gentle lullaby to the settling dusk. The garden, once a silent witness to my tears, now experienced like a sanctuary, a place of profound peace. The scent of night-blooming jasmine filled the air, a sweet perfume that calmed my soul. I no longer felt the sharp sting of heartbreak, the relentless ache of unrequited love. In its place was a quiet </w:t>
        <w:br/>
        <w:t>acceptance, a serene understanding of the past, a joyful embrace of the present, and a hopeful anticipation of the future.</w:t>
      </w:r>
    </w:p>
    <w:p>
      <w:pPr>
        <w:autoSpaceDN w:val="0"/>
        <w:autoSpaceDE w:val="0"/>
        <w:widowControl/>
        <w:spacing w:line="264" w:lineRule="exact" w:before="264" w:after="0"/>
        <w:ind w:left="0" w:right="0" w:firstLine="0"/>
        <w:jc w:val="left"/>
      </w:pPr>
      <w:r>
        <w:t>It wasn't a sudden transformation, a magical overnight cure for a wounded heart. It was a slow, gradual process, a peeling back of layers of grief and self-doubt, revealing a stronger, more resilient self beneath. It was like discovering a hidden garden within myself, a secret oasis of self-love and inner peace. The weeds of bitterness and regret had been painstakingly pulled, leaving space for the flowers of self-compassion and acceptance to bloom.</w:t>
      </w:r>
    </w:p>
    <w:p>
      <w:pPr>
        <w:autoSpaceDN w:val="0"/>
        <w:autoSpaceDE w:val="0"/>
        <w:widowControl/>
        <w:spacing w:line="264" w:lineRule="exact" w:before="264" w:after="0"/>
        <w:ind w:left="0" w:right="0" w:firstLine="0"/>
        <w:jc w:val="left"/>
      </w:pPr>
      <w:r>
        <w:t xml:space="preserve">My songs, once filled with the raw pain of heartbreak, had </w:t>
        <w:br/>
        <w:t>undergone a metamorphosis. The melodies, once melancholic and mournful, now possessed a lightness, a grace, a gentle optimism that reflected the inner peace I had found. The lyrics, once etched with the agony of unrequited love, now spoke of self-discovery, of resilience, of the beauty of letting go. I sang of forgiveness, not just for the one who hadn't loved me back, but for myself, for holding onto the pain for so long.</w:t>
      </w:r>
    </w:p>
    <w:p>
      <w:pPr>
        <w:autoSpaceDN w:val="0"/>
        <w:autoSpaceDE w:val="0"/>
        <w:widowControl/>
        <w:spacing w:line="264" w:lineRule="exact" w:before="264" w:after="0"/>
        <w:ind w:left="0" w:right="0" w:firstLine="0"/>
        <w:jc w:val="left"/>
      </w:pPr>
      <w:r>
        <w:t>The words poured forth effortlessly, a natural expression of my newfound serenity. It was as if the music itself had healed me, cleansing my soul, leaving me feeling lighter, freer, more at peace with myself and the world around me. I found myself singing about the simple joys of life – the warmth of the sun on my skin, the taste of ripe tomatoes from the garden, the laughter of children playing in the park, the comforting presence of my community.</w:t>
      </w:r>
    </w:p>
    <w:p>
      <w:pPr>
        <w:autoSpaceDN w:val="0"/>
        <w:autoSpaceDE w:val="0"/>
        <w:widowControl/>
        <w:spacing w:line="264" w:lineRule="exact" w:before="264" w:after="0"/>
        <w:ind w:left="0" w:right="144" w:firstLine="0"/>
        <w:jc w:val="left"/>
      </w:pPr>
      <w:r>
        <w:t xml:space="preserve">I sang about the beauty of imperfection, the acceptance of </w:t>
        <w:br/>
        <w:t>vulnerability, the strength found in shared experiences. My music became a celebration of life, a testament to the human spirit's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capacity for love, loss, healing, and ultimately, acceptance. It was no longer a cry for help, a desperate plea for reciprocated affection, but a testament to my own inner strength and the profound peace I had finally discovered.</w:t>
      </w:r>
    </w:p>
    <w:p>
      <w:pPr>
        <w:autoSpaceDN w:val="0"/>
        <w:autoSpaceDE w:val="0"/>
        <w:widowControl/>
        <w:spacing w:line="264" w:lineRule="exact" w:before="264" w:after="0"/>
        <w:ind w:left="0" w:right="0" w:firstLine="0"/>
        <w:jc w:val="left"/>
      </w:pPr>
      <w:r>
        <w:t xml:space="preserve">The process of writing these new songs experienced different. It was less about catharsis, less about purging the pain, and more about </w:t>
        <w:br/>
        <w:t>sharing a message of hope, a message of self-love, a message of acceptance. The rhythm and melody flowed naturally, reflecting the inner calm I had achieved. I no longer struggled to find the right words, the perfect notes; they simply poured out of me, a stream of pure, unadulterated peace.</w:t>
      </w:r>
    </w:p>
    <w:p>
      <w:pPr>
        <w:autoSpaceDN w:val="0"/>
        <w:autoSpaceDE w:val="0"/>
        <w:widowControl/>
        <w:spacing w:line="264" w:lineRule="exact" w:before="264" w:after="0"/>
        <w:ind w:left="0" w:right="0" w:firstLine="0"/>
        <w:jc w:val="left"/>
      </w:pPr>
      <w:r>
        <w:t>I remembered a conversation with an elderly woman in the nursing home, a woman who had lived a long and complex life, filled with both joy and sorrow. She had told me, with a twinkle in her eye, that the secret to a peaceful life was acceptance – acceptance of oneself, acceptance of others, and acceptance of the inevitable flow of time. Her words had resonated deeply within me, confirming the journey I was already on.</w:t>
      </w:r>
    </w:p>
    <w:p>
      <w:pPr>
        <w:autoSpaceDN w:val="0"/>
        <w:autoSpaceDE w:val="0"/>
        <w:widowControl/>
        <w:spacing w:line="264" w:lineRule="exact" w:before="264" w:after="0"/>
        <w:ind w:left="0" w:right="0" w:firstLine="0"/>
        <w:jc w:val="left"/>
      </w:pPr>
      <w:r>
        <w:t>Her wisdom had been echoed in the quiet moments in the garden, in the shared laughter and tears with my community, in the simple act of nurturing the plants, watching them grow, flourish, and eventually wither and return to the earth. It was a cycle, a constant reminder of life's ebb and flow, a lesson in acceptance. And this understanding, this acceptance, was woven into the fabric of my new songs.</w:t>
      </w:r>
    </w:p>
    <w:p>
      <w:pPr>
        <w:autoSpaceDN w:val="0"/>
        <w:autoSpaceDE w:val="0"/>
        <w:widowControl/>
        <w:spacing w:line="264" w:lineRule="exact" w:before="264" w:after="0"/>
        <w:ind w:left="0" w:right="144" w:firstLine="0"/>
        <w:jc w:val="left"/>
      </w:pPr>
      <w:r>
        <w:t>I started to perform these new songs, sharing my message of peace and acceptance with others. The response was overwhelming.</w:t>
      </w:r>
    </w:p>
    <w:p>
      <w:pPr>
        <w:autoSpaceDN w:val="0"/>
        <w:autoSpaceDE w:val="0"/>
        <w:widowControl/>
        <w:spacing w:line="264" w:lineRule="exact" w:before="60" w:after="0"/>
        <w:ind w:left="0" w:right="144" w:firstLine="0"/>
        <w:jc w:val="left"/>
      </w:pPr>
      <w:r>
        <w:t xml:space="preserve">People connected with the lyrics, with the honesty, with the vulnerability, with the underlying message of hope. Their stories mirrored my own, their journeys echoing my own path from heartbreak to healing. I found myself connecting with strangers on a profound level, creating a sense of shared humanity that </w:t>
        <w:br/>
        <w:t>transcended words.</w:t>
      </w:r>
    </w:p>
    <w:p>
      <w:pPr>
        <w:autoSpaceDN w:val="0"/>
        <w:autoSpaceDE w:val="0"/>
        <w:widowControl/>
        <w:spacing w:line="264" w:lineRule="exact" w:before="264" w:after="0"/>
        <w:ind w:left="0" w:right="0" w:firstLine="0"/>
        <w:jc w:val="left"/>
      </w:pPr>
      <w:r>
        <w:t>The performances became a shared experience, a celebration of life's journey, a testament to the resilience of the human spirit.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songs became anthems of healing, of self-acceptance, of finding peace amidst the chaos. My music became a bridge, connecting me to others, reminding us all that we are not alone in our struggles, that healing is possible, and that peace is within reach.</w:t>
      </w:r>
    </w:p>
    <w:p>
      <w:pPr>
        <w:autoSpaceDN w:val="0"/>
        <w:autoSpaceDE w:val="0"/>
        <w:widowControl/>
        <w:spacing w:line="264" w:lineRule="exact" w:before="264" w:after="0"/>
        <w:ind w:left="0" w:right="0" w:firstLine="0"/>
        <w:jc w:val="left"/>
      </w:pPr>
      <w:r>
        <w:t>The late afternoon sun cast a warm glow on my face as I sat in the garden, my guitar resting beside me. The air was filled with the sweet scent of honeysuckle, the gentle hum of bees, and the quiet rustling of leaves in the breeze. A sense of contentment washed over me, a profound sense of gratitude for the journey, for the lessons learned, for the pain endured, for the healing achieved.</w:t>
      </w:r>
    </w:p>
    <w:p>
      <w:pPr>
        <w:autoSpaceDN w:val="0"/>
        <w:autoSpaceDE w:val="0"/>
        <w:widowControl/>
        <w:spacing w:line="264" w:lineRule="exact" w:before="264" w:after="0"/>
        <w:ind w:left="0" w:right="0" w:firstLine="0"/>
        <w:jc w:val="left"/>
      </w:pPr>
      <w:r>
        <w:t>I picked up my guitar, my fingers instinctively finding the chords of a new song, a song of peace, a song of serenity, a song of self-acceptance. The melody flowed effortlessly, a testament to the inner peace that had taken root within me. The words came easily, a simple expression of gratitude, a celebration of the journey, a reflection on the transformative power of heartbreak. I sang of the beauty of the present moment, of the importance of self-</w:t>
        <w:br/>
        <w:t>compassion, of the quiet strength found within.</w:t>
      </w:r>
    </w:p>
    <w:p>
      <w:pPr>
        <w:autoSpaceDN w:val="0"/>
        <w:autoSpaceDE w:val="0"/>
        <w:widowControl/>
        <w:spacing w:line="264" w:lineRule="exact" w:before="264" w:after="0"/>
        <w:ind w:left="0" w:right="0" w:firstLine="0"/>
        <w:jc w:val="left"/>
      </w:pPr>
      <w:r>
        <w:t>The song ended, the final note hanging in the air, a gentle whisper of peace. The sun dipped below the horizon, painting the sky in vibrant hues of orange and purple. As the darkness settled, I experienced a deep sense of gratitude, a profound appreciation for the life I had built, for the music I created, for the community that embraced me.</w:t>
      </w:r>
    </w:p>
    <w:p>
      <w:pPr>
        <w:autoSpaceDN w:val="0"/>
        <w:autoSpaceDE w:val="0"/>
        <w:widowControl/>
        <w:spacing w:line="264" w:lineRule="exact" w:before="264" w:after="0"/>
        <w:ind w:left="0" w:right="0" w:firstLine="0"/>
        <w:jc w:val="left"/>
      </w:pPr>
      <w:r>
        <w:t xml:space="preserve">This was not the end, but a new beginning, a new chapter in my life's story. The pain of the past had served its purpose, shaping me, strengthening me, leading me to a place of profound peace and self-acceptance. The music, my music, would continue to flow, a </w:t>
        <w:br/>
        <w:t>testament to the journey, a celebration of life, a beacon of hope for myself and for others who had walked a similar path. The journey had been long and arduous, filled with moments of darkness and despair. But from those depths, a radiant light had emerged, a light that shone brightly, illuminating the path to peace, self-acceptance, and a profound appreciation for the beauty of the human spirit. And that, I knew, was a song worth singing. The music was my story, my truth, and my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0" w:firstLine="0"/>
        <w:jc w:val="left"/>
      </w:pPr>
      <w:r>
        <w:t xml:space="preserve">The morning light, filtering through the leaves of the ancient oak tree outside my window, experienced different now. It wasn't just the </w:t>
        <w:br/>
        <w:t>warmth on my skin, but a feeling of lightness, of possibility, that infused every ray. The ache in my chest, the constant dull throb of heartbreak that had been my companion for so long, was finally gone. Replaced by a quiet hum of contentment, a gentle optimism that thrummed beneath my skin. I felt… ready. Ready for whatever the future held.</w:t>
      </w:r>
    </w:p>
    <w:p>
      <w:pPr>
        <w:autoSpaceDN w:val="0"/>
        <w:autoSpaceDE w:val="0"/>
        <w:widowControl/>
        <w:spacing w:line="264" w:lineRule="exact" w:before="264" w:after="0"/>
        <w:ind w:left="0" w:right="0" w:firstLine="0"/>
        <w:jc w:val="left"/>
      </w:pPr>
      <w:r>
        <w:t>This wasn't a naive optimism, born of ignorance or a refusal to acknowledge the pain I had endured. It was a hard-won peace, forged in the fires of heartbreak, tempered by the resilience I had discovered within myself. The wounds were still there, faint scars etched onto the landscape of my soul, but they no longer defined me. They were a part of my story, yes, but not the whole story. My story was now a tapestry woven with threads of sorrow and joy, darkness and light, pain and peace.</w:t>
      </w:r>
    </w:p>
    <w:p>
      <w:pPr>
        <w:autoSpaceDN w:val="0"/>
        <w:autoSpaceDE w:val="0"/>
        <w:widowControl/>
        <w:spacing w:line="264" w:lineRule="exact" w:before="264" w:after="0"/>
        <w:ind w:left="0" w:right="0" w:firstLine="0"/>
        <w:jc w:val="left"/>
      </w:pPr>
      <w:r>
        <w:t xml:space="preserve">I picked up my guitar, my fingers instinctively finding the familiar chords. But the melody that flowed from me was different. It wasn't the mournful lament of a heartbroken soul, but a vibrant, joyful expression of hope. The lyrics poured forth effortlessly, words of optimism, of excitement for the unknown future, of a fierce </w:t>
        <w:br/>
        <w:t>determination to embrace life with open arms.</w:t>
      </w:r>
    </w:p>
    <w:p>
      <w:pPr>
        <w:autoSpaceDN w:val="0"/>
        <w:autoSpaceDE w:val="0"/>
        <w:widowControl/>
        <w:spacing w:line="264" w:lineRule="exact" w:before="264" w:after="0"/>
        <w:ind w:left="0" w:right="0" w:firstLine="0"/>
        <w:jc w:val="left"/>
      </w:pPr>
      <w:r>
        <w:t>I sang of new beginnings, of unexpected opportunities, of the thrill of venturing into uncharted territory. The rhythm was upbeat, the melody soaring, reflecting the newfound lightness in my heart. It was a song about letting go of the past, not with bitterness or regret, but with a quiet sense of gratitude for the lessons learned, for the growth achieved. It was a song about embracing the future, not with blind faith, but with a cautious optimism, a willingness to face whatever challenges lay ahead.</w:t>
      </w:r>
    </w:p>
    <w:p>
      <w:pPr>
        <w:autoSpaceDN w:val="0"/>
        <w:autoSpaceDE w:val="0"/>
        <w:widowControl/>
        <w:spacing w:line="264" w:lineRule="exact" w:before="264" w:after="0"/>
        <w:ind w:left="0" w:right="0" w:firstLine="0"/>
        <w:jc w:val="left"/>
      </w:pPr>
      <w:r>
        <w:t xml:space="preserve">The song ended, the final note echoing in the quiet room, a </w:t>
        <w:br/>
        <w:t>testament to the transformation that had taken place within me. I sat there for a moment, savoring the feeling of peace, of wholeness,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of being truly present in my own life. It was a feeling I had longed for, a feeling I had almost given up hope of ever experiencing. And yet, here it was, a tangible reality, a testament to the power of self-love, self-acceptance, and the unwavering human spirit.</w:t>
      </w:r>
    </w:p>
    <w:p>
      <w:pPr>
        <w:autoSpaceDN w:val="0"/>
        <w:autoSpaceDE w:val="0"/>
        <w:widowControl/>
        <w:spacing w:line="264" w:lineRule="exact" w:before="264" w:after="0"/>
        <w:ind w:left="0" w:right="0" w:firstLine="0"/>
        <w:jc w:val="left"/>
      </w:pPr>
      <w:r>
        <w:t xml:space="preserve">I began to write more songs, each one a reflection of this new perspective, this newfound hope. I wrote about the simple joys of everyday life – the laughter of friends, the warmth of the sun, the beauty of nature. I wrote about the importance of self-care, of nurturing one's own soul, of allowing oneself to feel the full </w:t>
        <w:br/>
        <w:t>spectrum of human emotion, both joy and sorrow. I wrote about the strength found in vulnerability, the power of forgiveness, the beauty of imperfection.</w:t>
      </w:r>
    </w:p>
    <w:p>
      <w:pPr>
        <w:autoSpaceDN w:val="0"/>
        <w:autoSpaceDE w:val="0"/>
        <w:widowControl/>
        <w:spacing w:line="264" w:lineRule="exact" w:before="264" w:after="0"/>
        <w:ind w:left="0" w:right="0" w:firstLine="0"/>
        <w:jc w:val="left"/>
      </w:pPr>
      <w:r>
        <w:t>My music became a celebration of life, a testament to the resilience of the human spirit. It was a message of hope, not just for myself, but for anyone who had ever experienced lost, broken, or abandoned. It was a message that resonated deeply, connecting me to others on a level that transcended words.</w:t>
      </w:r>
    </w:p>
    <w:p>
      <w:pPr>
        <w:autoSpaceDN w:val="0"/>
        <w:autoSpaceDE w:val="0"/>
        <w:widowControl/>
        <w:spacing w:line="264" w:lineRule="exact" w:before="264" w:after="0"/>
        <w:ind w:left="0" w:right="144" w:firstLine="0"/>
        <w:jc w:val="left"/>
      </w:pPr>
      <w:r>
        <w:t>I started performing these new songs, sharing my message of hope and optimism with the world. The response was overwhelming.</w:t>
      </w:r>
    </w:p>
    <w:p>
      <w:pPr>
        <w:autoSpaceDN w:val="0"/>
        <w:autoSpaceDE w:val="0"/>
        <w:widowControl/>
        <w:spacing w:line="264" w:lineRule="exact" w:before="58" w:after="0"/>
        <w:ind w:left="0" w:right="0" w:firstLine="0"/>
        <w:jc w:val="left"/>
      </w:pPr>
      <w:r>
        <w:t xml:space="preserve">People connected with the lyrics, with the honesty, with the </w:t>
        <w:br/>
        <w:t xml:space="preserve">vulnerability, with the underlying current of joy and gratitude. They shared their own stories, their own journeys of heartbreak and healing, their own struggles and triumphs. We found ourselves united by a shared humanity, a shared understanding of the </w:t>
        <w:br/>
        <w:t>complexities of the human experience.</w:t>
      </w:r>
    </w:p>
    <w:p>
      <w:pPr>
        <w:autoSpaceDN w:val="0"/>
        <w:autoSpaceDE w:val="0"/>
        <w:widowControl/>
        <w:spacing w:line="264" w:lineRule="exact" w:before="264" w:after="0"/>
        <w:ind w:left="0" w:right="0" w:firstLine="0"/>
        <w:jc w:val="left"/>
      </w:pPr>
      <w:r>
        <w:t>The performances were no longer cathartic releases of pain, but joyous celebrations of life, of resilience, of hope. They were shared experiences, communal rituals of healing and connection. My music became a bridge, connecting me to others, reminding us all that we are not alone, that healing is possible, and that joy can be found even in the darkest of times. The stage became a sacred space, a place of vulnerability and connection, where shared experiences and stories became a form of collective healing.</w:t>
      </w:r>
    </w:p>
    <w:p>
      <w:pPr>
        <w:autoSpaceDN w:val="0"/>
        <w:autoSpaceDE w:val="0"/>
        <w:widowControl/>
        <w:spacing w:line="264" w:lineRule="exact" w:before="264" w:after="0"/>
        <w:ind w:left="0" w:right="144" w:firstLine="0"/>
        <w:jc w:val="left"/>
      </w:pPr>
      <w:r>
        <w:t>I found myself collaborating with other musicians, sharing my message of hope and resilience with a wider audience. We created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new songs, new sounds, new ways to express the complexities of the human experience. Our music was a reflection of our shared </w:t>
        <w:br/>
        <w:t xml:space="preserve">journey, our shared struggles, our shared triumphs. It was a </w:t>
        <w:br/>
        <w:t>testament to the power of collaboration, the power of community, the power of music to heal and inspire.</w:t>
      </w:r>
    </w:p>
    <w:p>
      <w:pPr>
        <w:autoSpaceDN w:val="0"/>
        <w:autoSpaceDE w:val="0"/>
        <w:widowControl/>
        <w:spacing w:line="264" w:lineRule="exact" w:before="264" w:after="0"/>
        <w:ind w:left="0" w:right="0" w:firstLine="0"/>
        <w:jc w:val="left"/>
      </w:pPr>
      <w:r>
        <w:t xml:space="preserve">The future stretched before me, vast and unknown, but no longer daunting. The fear that had once consumed me, the fear of </w:t>
        <w:br/>
        <w:t>vulnerability, the fear of rejection, had faded. Replaced by a quiet confidence, a deep sense of self-worth, a fierce determination to live life to the fullest.</w:t>
      </w:r>
    </w:p>
    <w:p>
      <w:pPr>
        <w:autoSpaceDN w:val="0"/>
        <w:autoSpaceDE w:val="0"/>
        <w:widowControl/>
        <w:spacing w:line="264" w:lineRule="exact" w:before="264" w:after="0"/>
        <w:ind w:left="0" w:right="0" w:firstLine="0"/>
        <w:jc w:val="left"/>
      </w:pPr>
      <w:r>
        <w:t>I was no longer defined by my heartbreak. I was defined by my resilience, by my ability to overcome adversity, by my unwavering belief in the power of hope. My music was my testament to that resilience, my anthem of hope, my celebration of life. It was a reflection of my journey, my truth, and my peace. And it was a journey that continued, unfolding with each new song, each new performance, each new connection. The future was unwritten, a blank canvas waiting to be filled with the vibrant colours of my dreams, my passions, and my unwavering belief in the power of the human spirit. It was a future I embraced with open arms, with a heart overflowing with gratitude, and with a soul filled with the music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Message of Hope</w:t>
      </w:r>
    </w:p>
    <w:p>
      <w:pPr>
        <w:autoSpaceDN w:val="0"/>
        <w:autoSpaceDE w:val="0"/>
        <w:widowControl/>
        <w:spacing w:line="264" w:lineRule="exact" w:before="286" w:after="0"/>
        <w:ind w:left="0" w:right="0" w:firstLine="0"/>
        <w:jc w:val="left"/>
      </w:pPr>
      <w:r>
        <w:t>The melody lingered in the air, a ghost of the song that had just left my lips, a song born of ashes and tempered in the fires of a love lost. But this wasn’t a dirge; this was a sunrise. The final note wasn’t a period, but an ellipsis, hinting at the unwritten chapters of my life, chapters filled with the vibrant colors of hope and the sweet melody of self-acceptance.</w:t>
      </w:r>
    </w:p>
    <w:p>
      <w:pPr>
        <w:autoSpaceDN w:val="0"/>
        <w:autoSpaceDE w:val="0"/>
        <w:widowControl/>
        <w:spacing w:line="264" w:lineRule="exact" w:before="264" w:after="0"/>
        <w:ind w:left="0" w:right="0" w:firstLine="0"/>
        <w:jc w:val="left"/>
      </w:pPr>
      <w:r>
        <w:t xml:space="preserve">The transformation hadn't been instantaneous, a sudden switch from despair to elation. It had been a gradual unfolding, a slow, deliberate shedding of the old skin of heartbreak, revealing the stronger, wiser, more resilient person beneath. It was like watching a flower push through the cracked earth after a harsh winter. The struggle was evident, the scars remained, but the bloom was </w:t>
        <w:br/>
        <w:t>undeniable, a testament to the tenacity of life itself.</w:t>
      </w:r>
    </w:p>
    <w:p>
      <w:pPr>
        <w:autoSpaceDN w:val="0"/>
        <w:autoSpaceDE w:val="0"/>
        <w:widowControl/>
        <w:spacing w:line="264" w:lineRule="exact" w:before="266" w:after="0"/>
        <w:ind w:left="0" w:right="0" w:firstLine="0"/>
        <w:jc w:val="left"/>
      </w:pPr>
      <w:r>
        <w:t xml:space="preserve">I remember the hesitant steps I took at first. The world experienced </w:t>
        <w:br/>
        <w:t xml:space="preserve">different, painted in shades I hadn't noticed before. The ordinary had become extraordinary. The simple act of breathing, the warmth of the sun on my skin, the laughter of children in the park – these things, once overlooked in my self-imposed misery, now shone with a radiant beauty. I found joy in the smallest things, the quiet </w:t>
        <w:br/>
        <w:t>moments of solitude where I could simply be, without the weight of expectation or the burden of unrequited love.</w:t>
      </w:r>
    </w:p>
    <w:p>
      <w:pPr>
        <w:autoSpaceDN w:val="0"/>
        <w:autoSpaceDE w:val="0"/>
        <w:widowControl/>
        <w:spacing w:line="264" w:lineRule="exact" w:before="264" w:after="0"/>
        <w:ind w:left="0" w:right="0" w:firstLine="0"/>
        <w:jc w:val="left"/>
      </w:pPr>
      <w:r>
        <w:t xml:space="preserve">My guitar became my confidante, my therapist, my partner in crime as I navigated this new landscape. It wasn’t just a tool for </w:t>
        <w:br/>
        <w:t xml:space="preserve">expressing my pain anymore; it was a vessel for my joy, my </w:t>
        <w:br/>
        <w:t>gratitude, my newfound sense of self. Each chord I strummed, each note I sang, experienced like a step forward, a declaration of independence, a defiant shout against the darkness that had once threatened to consume me.</w:t>
      </w:r>
    </w:p>
    <w:p>
      <w:pPr>
        <w:autoSpaceDN w:val="0"/>
        <w:autoSpaceDE w:val="0"/>
        <w:widowControl/>
        <w:spacing w:line="324" w:lineRule="exact" w:before="204" w:after="0"/>
        <w:ind w:left="0" w:right="0" w:firstLine="0"/>
        <w:jc w:val="left"/>
      </w:pPr>
      <w:r>
        <w:t>The lyrics flowed freely now, unburdened by the weight of longing.</w:t>
      </w:r>
    </w:p>
    <w:p>
      <w:pPr>
        <w:autoSpaceDN w:val="0"/>
        <w:autoSpaceDE w:val="0"/>
        <w:widowControl/>
        <w:spacing w:line="264" w:lineRule="exact" w:before="60" w:after="0"/>
        <w:ind w:left="0" w:right="0" w:firstLine="0"/>
        <w:jc w:val="left"/>
      </w:pPr>
      <w:r>
        <w:t>They spoke of resilience, of finding strength in vulnerability, of embracing imperfection. They spoke of forgiveness, not just for him, but for myself. For the times I had allowed my worth to be defined by his affections, for the moments I had sacrificed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happiness for the hope of his reciprocation. I forgave myself for falling, for believing in a fantasy, for investing so much of my heart in a relationship that offered nothing in return.</w:t>
      </w:r>
    </w:p>
    <w:p>
      <w:pPr>
        <w:autoSpaceDN w:val="0"/>
        <w:autoSpaceDE w:val="0"/>
        <w:widowControl/>
        <w:spacing w:line="264" w:lineRule="exact" w:before="264" w:after="0"/>
        <w:ind w:left="0" w:right="144" w:firstLine="0"/>
        <w:jc w:val="left"/>
      </w:pPr>
      <w:r>
        <w:t>My music became a mirror, reflecting my own transformation but also serving as a beacon of hope for others. I started sharing my songs online, posting them on various platforms, not expecting much, but simply wanting to connect, to share my journey, to let others know they weren’t alone in their struggle. The response was overwhelming. Messages flooded in from people around the world, their stories echoing my own.</w:t>
      </w:r>
    </w:p>
    <w:p>
      <w:pPr>
        <w:autoSpaceDN w:val="0"/>
        <w:autoSpaceDE w:val="0"/>
        <w:widowControl/>
        <w:spacing w:line="264" w:lineRule="exact" w:before="264" w:after="0"/>
        <w:ind w:left="0" w:right="0" w:firstLine="0"/>
        <w:jc w:val="left"/>
      </w:pPr>
      <w:r>
        <w:t xml:space="preserve">They were stories of lost loves, of shattered dreams, of broken hearts mended, of wounds healed. They were stories of resilience, of self-discovery, of finding the strength to move forward, to </w:t>
        <w:br/>
        <w:t>embrace the future, even when the path ahead seemed uncertain and daunting. Their words gave me a sense of purpose, a realization that my music had the power to touch lives, to inspire hope, to offer solace and companionship in the darkest of times.</w:t>
      </w:r>
    </w:p>
    <w:p>
      <w:pPr>
        <w:autoSpaceDN w:val="0"/>
        <w:autoSpaceDE w:val="0"/>
        <w:widowControl/>
        <w:spacing w:line="264" w:lineRule="exact" w:before="264" w:after="0"/>
        <w:ind w:left="0" w:right="0" w:firstLine="0"/>
        <w:jc w:val="left"/>
      </w:pPr>
      <w:r>
        <w:t xml:space="preserve">The anonymity of the internet allowed a vulnerability I hadn't experienced before, a space where people experienced comfortable sharing their most intimate experiences, their deepest fears and insecurities. It was a testament to the power of shared experience, the strength found in unity, the knowledge that we are not alone in our </w:t>
        <w:br/>
        <w:t>struggles.</w:t>
      </w:r>
    </w:p>
    <w:p>
      <w:pPr>
        <w:autoSpaceDN w:val="0"/>
        <w:autoSpaceDE w:val="0"/>
        <w:widowControl/>
        <w:spacing w:line="264" w:lineRule="exact" w:before="264" w:after="0"/>
        <w:ind w:left="0" w:right="0" w:firstLine="0"/>
        <w:jc w:val="left"/>
      </w:pPr>
      <w:r>
        <w:t>I started performing live again, but these were different gigs. The raw emotion remained, but now it was infused with a newfound lightness, a sense of joy, a palpable sense of hope that radiated from the stage and enveloped the audience. People connected with the authenticity of the music, the honesty in the lyrics, the vulnerability in my performance. They came not just to hear the songs, but to share in the experience, to feel the warmth of community, to know they weren't alone.</w:t>
      </w:r>
    </w:p>
    <w:p>
      <w:pPr>
        <w:autoSpaceDN w:val="0"/>
        <w:autoSpaceDE w:val="0"/>
        <w:widowControl/>
        <w:spacing w:line="264" w:lineRule="exact" w:before="264" w:after="0"/>
        <w:ind w:left="0" w:right="144" w:firstLine="0"/>
        <w:jc w:val="left"/>
      </w:pPr>
      <w:r>
        <w:t xml:space="preserve">The gigs transformed into shared experiences, spaces where people could connect with each other, find solace in their shared </w:t>
        <w:br/>
        <w:t>experiences, and heal together. The music served as a bridge, connecting hearts, minds, and souls. The performances became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more than just concerts; they became communal rituals of healing, places where people could find comfort, connection, and a renewed sense of hope.</w:t>
      </w:r>
    </w:p>
    <w:p>
      <w:pPr>
        <w:autoSpaceDN w:val="0"/>
        <w:autoSpaceDE w:val="0"/>
        <w:widowControl/>
        <w:spacing w:line="264" w:lineRule="exact" w:before="264" w:after="0"/>
        <w:ind w:left="0" w:right="0" w:firstLine="0"/>
        <w:jc w:val="left"/>
      </w:pPr>
      <w:r>
        <w:t>I found myself collaborating with other artists, sharing my message of hope and resilience through new musical projects. We explored different genres, experimented with new sounds, pushing the boundaries of our creativity, creating music that was as diverse and multifaceted as the human experience itself. The collaborations were enriching, inspiring, and deeply fulfilling. They reminded me of the power of connection, the strength found in community, and the boundless potential for creativity when different talents and perspectives converge.</w:t>
      </w:r>
    </w:p>
    <w:p>
      <w:pPr>
        <w:autoSpaceDN w:val="0"/>
        <w:autoSpaceDE w:val="0"/>
        <w:widowControl/>
        <w:spacing w:line="264" w:lineRule="exact" w:before="264" w:after="0"/>
        <w:ind w:left="0" w:right="0" w:firstLine="0"/>
        <w:jc w:val="left"/>
      </w:pPr>
      <w:r>
        <w:t xml:space="preserve">The road wasn’t always easy, there were moments of doubt, of insecurity, of questioning whether my message of hope would ever truly reach those who needed it most. But those moments were fleeting, overshadowed by the overwhelming positivity and </w:t>
        <w:br/>
        <w:t>gratitude I experienced for the journey. The healing process, both personal and communal, was ongoing, a continuous evolution, a constant exploration of self-discovery. It was a journey of transformation, both on stage and off, where the music and the message intertwined to create something truly profound.</w:t>
      </w:r>
    </w:p>
    <w:p>
      <w:pPr>
        <w:autoSpaceDN w:val="0"/>
        <w:autoSpaceDE w:val="0"/>
        <w:widowControl/>
        <w:spacing w:line="264" w:lineRule="exact" w:before="264" w:after="0"/>
        <w:ind w:left="0" w:right="0" w:firstLine="0"/>
        <w:jc w:val="left"/>
      </w:pPr>
      <w:r>
        <w:t>My story, once a lament of heartbreak, has become a testament to the power of resilience, the strength of the human spirit, and the unwavering hope that flickers even in the darkest of times. It's a story that continues to unfold, a song that’s still being written, a melody that resonates with every heartbeat, every breath, every step forward. And the final note? That’s still waiting to be played, a note filled with the promise of a future brimming with possibilities, joy, and endless love, not just romantic love, but the self-love and acceptance that is the truest foundation of happiness. A love that I now possess in abundance, a love that shines through every song I write, every note I sing, every story I share. It’s a message of hope, not just for me, but for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Lasting Melody</w:t>
      </w:r>
    </w:p>
    <w:p>
      <w:pPr>
        <w:autoSpaceDN w:val="0"/>
        <w:autoSpaceDE w:val="0"/>
        <w:widowControl/>
        <w:spacing w:line="264" w:lineRule="exact" w:before="286" w:after="0"/>
        <w:ind w:left="0" w:right="0" w:firstLine="0"/>
        <w:jc w:val="left"/>
      </w:pPr>
      <w:r>
        <w:t xml:space="preserve">The final chord resonated, not with the sharp sting of loss, but with the gentle warmth of acceptance. It wasn't a triumphant fanfare, but a quiet understanding, a peaceful settling of the soul. The silence that followed wasn’t empty; it was pregnant with possibility, </w:t>
        <w:br/>
        <w:t xml:space="preserve">humming with the quiet energy of a new beginning. The melody lingered, a soft echo in the cavernous space of my heart, a </w:t>
        <w:br/>
        <w:t xml:space="preserve">testament to the journey I had undertaken, the battles I had fought, and the victories I had won. It was a melody of resilience, a </w:t>
        <w:br/>
        <w:t>symphony of self-love, a lullaby of hope.</w:t>
      </w:r>
    </w:p>
    <w:p>
      <w:pPr>
        <w:autoSpaceDN w:val="0"/>
        <w:autoSpaceDE w:val="0"/>
        <w:widowControl/>
        <w:spacing w:line="264" w:lineRule="exact" w:before="264" w:after="0"/>
        <w:ind w:left="0" w:right="0" w:firstLine="0"/>
        <w:jc w:val="left"/>
      </w:pPr>
      <w:r>
        <w:t xml:space="preserve">The transformation, as I look back, wasn't a sudden shift, a dramatic unveiling of a new self. It was a slow, organic process, like the gentle unfolding of a fern, each delicate frond revealing itself in its own time. There were days of sunshine, bright and full of energy, when the joy of self-discovery overflowed, spilling over into my music, my life, my interactions with the world. But there were also days of shadow, moments of doubt and uncertainty, when the ghosts of the past lingered, whispering insidious doubts into the quiet corners of my mind. These were the days I learned to navigate with newfound compassion, understanding that healing is not a linear path, but a winding road with its share of detours and </w:t>
        <w:br/>
        <w:t>unexpected turns.</w:t>
      </w:r>
    </w:p>
    <w:p>
      <w:pPr>
        <w:autoSpaceDN w:val="0"/>
        <w:autoSpaceDE w:val="0"/>
        <w:widowControl/>
        <w:spacing w:line="264" w:lineRule="exact" w:before="264" w:after="0"/>
        <w:ind w:left="0" w:right="0" w:firstLine="0"/>
        <w:jc w:val="left"/>
      </w:pPr>
      <w:r>
        <w:t xml:space="preserve">I learned to embrace the shadows, to acknowledge the pain, not as a source of weakness, but as a testament to my strength, a reminder of how far I had come. The scars remained, etched into the </w:t>
        <w:br/>
        <w:t>landscape of my soul, but they were no longer wounds that bled; they were badges of honor, markers on the map of my journey, guiding me towards a future brimming with possibilities. The pain became a catalyst for growth, a springboard for creativity, a source of empathy that allowed me to connect with others on a deeper, more profound level.</w:t>
      </w:r>
    </w:p>
    <w:p>
      <w:pPr>
        <w:autoSpaceDN w:val="0"/>
        <w:autoSpaceDE w:val="0"/>
        <w:widowControl/>
        <w:spacing w:line="264" w:lineRule="exact" w:before="264" w:after="0"/>
        <w:ind w:left="0" w:right="144" w:firstLine="0"/>
        <w:jc w:val="left"/>
      </w:pPr>
      <w:r>
        <w:t xml:space="preserve">My music became a mirror, reflecting not just my own </w:t>
        <w:br/>
        <w:t>transformation, but the universal struggles of humanity. The.  lyrics flowed freely, unburdened by the weight of expectation, infused with a newfound authenticity that resonated with audiences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worldwide. It wasn't just about my story anymore; it was about the shared experience of heartbreak, healing, and the enduring power of the human spirit.</w:t>
      </w:r>
    </w:p>
    <w:p>
      <w:pPr>
        <w:autoSpaceDN w:val="0"/>
        <w:autoSpaceDE w:val="0"/>
        <w:widowControl/>
        <w:spacing w:line="264" w:lineRule="exact" w:before="264" w:after="0"/>
        <w:ind w:left="0" w:right="0" w:firstLine="0"/>
        <w:jc w:val="left"/>
      </w:pPr>
      <w:r>
        <w:t xml:space="preserve">The online community continued to grow, a vibrant tapestry woven from threads of vulnerability, empathy, and shared hope. People reached out, sharing their own stories, their own struggles, their own journeys of self-discovery. Their messages became a source of strength, reminding me that I wasn't alone, that my experiences, my pain, my journey of healing, were universal, and that my music had the power to offer comfort, solace, and inspiration to others </w:t>
        <w:br/>
        <w:t>navigating similar terrain.</w:t>
      </w:r>
    </w:p>
    <w:p>
      <w:pPr>
        <w:autoSpaceDN w:val="0"/>
        <w:autoSpaceDE w:val="0"/>
        <w:widowControl/>
        <w:spacing w:line="264" w:lineRule="exact" w:before="264" w:after="0"/>
        <w:ind w:left="0" w:right="0" w:firstLine="0"/>
        <w:jc w:val="left"/>
      </w:pPr>
      <w:r>
        <w:t xml:space="preserve">The live performances evolved, transforming from cathartic </w:t>
        <w:br/>
        <w:t xml:space="preserve">expressions of personal pain into shared experiences of healing and connection. The energy in the room was palpable, a vibrant </w:t>
        <w:br/>
        <w:t>exchange of emotion, a communion of hearts and souls. People came not just to hear the music, but to be part of something larger than themselves, to find solace in shared vulnerability, to feel the warmth of community, to know that they were not alone in their struggles.</w:t>
      </w:r>
    </w:p>
    <w:p>
      <w:pPr>
        <w:autoSpaceDN w:val="0"/>
        <w:autoSpaceDE w:val="0"/>
        <w:widowControl/>
        <w:spacing w:line="264" w:lineRule="exact" w:before="264" w:after="0"/>
        <w:ind w:left="0" w:right="0" w:firstLine="0"/>
        <w:jc w:val="left"/>
      </w:pPr>
      <w:r>
        <w:t>The collaborations with other artists flourished, expanding the reach of my music, enriching my creative vision, and deepening my understanding of the multifaceted nature of the human experience.</w:t>
      </w:r>
    </w:p>
    <w:p>
      <w:pPr>
        <w:autoSpaceDN w:val="0"/>
        <w:autoSpaceDE w:val="0"/>
        <w:widowControl/>
        <w:spacing w:line="264" w:lineRule="exact" w:before="58" w:after="0"/>
        <w:ind w:left="0" w:right="144" w:firstLine="0"/>
        <w:jc w:val="left"/>
      </w:pPr>
      <w:r>
        <w:t>Each collaboration was a unique tapestry, woven from diverse threads of talent, perspective, and experience, resulting in a rich and varied body of work that reflected the complex beauty and resilience of the human spirit. The shared creative process was not only professionally enriching, but deeply fulfilling on a personal level, reinforcing the power of collaboration, the importance of community, and the boundless potential for growth when different talents and experiences converge.</w:t>
      </w:r>
    </w:p>
    <w:p>
      <w:pPr>
        <w:autoSpaceDN w:val="0"/>
        <w:autoSpaceDE w:val="0"/>
        <w:widowControl/>
        <w:spacing w:line="264" w:lineRule="exact" w:before="264" w:after="0"/>
        <w:ind w:left="0" w:right="0" w:firstLine="0"/>
        <w:jc w:val="left"/>
      </w:pPr>
      <w:r>
        <w:t>My journey, once defined by heartbreak and unrequited love, had transformed into a celebration of resilience, self-acceptance, and the unwavering power of hope. The pain remained, but it was no longer the defining force in my life. It had become a source of strength, a catalyst for growth, a reminder of the incredible resilience of the human spirit. The music evolved alongside my personal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transformation, reflecting not only my journey of healing but also the universal human experience of love, loss, and the enduring power of hope.</w:t>
      </w:r>
    </w:p>
    <w:p>
      <w:pPr>
        <w:autoSpaceDN w:val="0"/>
        <w:autoSpaceDE w:val="0"/>
        <w:widowControl/>
        <w:spacing w:line="264" w:lineRule="exact" w:before="264" w:after="0"/>
        <w:ind w:left="0" w:right="0" w:firstLine="0"/>
        <w:jc w:val="left"/>
      </w:pPr>
      <w:r>
        <w:t xml:space="preserve">The songs themselves shifted in tone and theme, becoming less about the specific pain of lost love and more about the broader themes of resilience, self-discovery, and the transformative power of vulnerability. The raw emotion remained, but it was tempered by a newfound lightness, a sense of joy and gratitude that resonated deeply with my audience. The music was no longer a lament, but a testament to the enduring power of the human spirit, a celebration of life, and a beacon of hope for those navigating their own </w:t>
        <w:br/>
        <w:t>journeys of healing.</w:t>
      </w:r>
    </w:p>
    <w:p>
      <w:pPr>
        <w:autoSpaceDN w:val="0"/>
        <w:autoSpaceDE w:val="0"/>
        <w:widowControl/>
        <w:spacing w:line="264" w:lineRule="exact" w:before="264" w:after="0"/>
        <w:ind w:left="0" w:right="0" w:firstLine="0"/>
        <w:jc w:val="left"/>
      </w:pPr>
      <w:r>
        <w:t xml:space="preserve">The anonymity of the online world initially provided a safe space for sharing, but the personal connections formed grew into </w:t>
        <w:br/>
        <w:t xml:space="preserve">something more profound. The shared experiences forged through the music transcended the digital realm and created a tangible sense of community, a network of support for those who experienced </w:t>
        <w:br/>
        <w:t>isolated and alone in their pain. These digital interactions led to real-world connections, friendships formed through a shared love of music and a mutual understanding of the intricacies of heartbreak.</w:t>
      </w:r>
    </w:p>
    <w:p>
      <w:pPr>
        <w:autoSpaceDN w:val="0"/>
        <w:autoSpaceDE w:val="0"/>
        <w:widowControl/>
        <w:spacing w:line="264" w:lineRule="exact" w:before="264" w:after="0"/>
        <w:ind w:left="0" w:right="0" w:firstLine="0"/>
        <w:jc w:val="left"/>
      </w:pPr>
      <w:r>
        <w:t xml:space="preserve">My story wasn't just my own; it became a collective narrative, a testament to the shared human experience. The music served as a bridge, connecting people from all walks of life, uniting them in their shared struggles and inspiring them to find strength in </w:t>
        <w:br/>
        <w:t xml:space="preserve">vulnerability, to find healing in community, and to discover the unwavering power of hope. And this, I realized, was the true lasting melody, a symphony of resilience that echoed far beyond the </w:t>
        <w:br/>
        <w:t>confines of my own personal story.</w:t>
      </w:r>
    </w:p>
    <w:p>
      <w:pPr>
        <w:autoSpaceDN w:val="0"/>
        <w:autoSpaceDE w:val="0"/>
        <w:widowControl/>
        <w:spacing w:line="264" w:lineRule="exact" w:before="266" w:after="0"/>
        <w:ind w:left="0" w:right="0" w:firstLine="0"/>
        <w:jc w:val="left"/>
      </w:pPr>
      <w:r>
        <w:t xml:space="preserve">The final note wasn't a conclusion, but a continuation, a promise of what was yet to come. It wasn't a period, but an ellipsis, hinting at the unwritten chapters, the unexplored melodies, the infinite possibilities that lay ahead. The future was still unwritten, a canvas waiting to be filled with the vibrant hues of creativity, the </w:t>
        <w:br/>
        <w:t>boundless energy of hope, and the enduring power of love, not just romantic love, but the self-love and acceptance that are the truest foundations of happiness and resilience. This newfound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acceptance of my imperfections, and the understanding of my own worth independent of any external validation, were the true rewards of my journey, the ultimate melodies that filled my heart with a peace and joy I had never known before. It was a love that shone through every song I wrote, every note I played, every word I spoke, a beacon of hope, not just for me, but for the world. The journey continues, the melody unfolds, and the final note, that beautiful, resonating chord of self-acceptance and hope, is still being played.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To my family and friends, whose unwavering support and belief in me fueled this journey from heartache to healing. Your love and understanding were the bedrock upon which I built this narrative, a testament to the power of human connection. To my collaborators, whose creative genius and collaborative spirit elevated these songs beyond my wildest dreams. Your talents and perspectives enriched the tapestry of this story, weaving threads of beauty and depth that resonate deeply with the human experience. And finally, to my online community, whose vulnerability and shared experiences formed the heart of this project. Your stories, your messages, and your unwavering support served as a constant source of inspiration and strength. This book is as much yours as it is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the original handwritten lyrics for select songs from the album, showcasing the evolution of the creative process. It is a glimpse behind the curtain, revealing the raw, unfiltered emotion that fueled the creation of these deeply personal pieces. [Include scans or transcriptions of handwritten lyrics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 xml:space="preserve">This glossary defines key terms and musical references used </w:t>
        <w:br/>
        <w:t>throughout the book, particularly those related to emotional states and musical techniques, ensuring accessibility to readers regardless of their musical background. [Include definitions of key terms and musical concepts].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While this is a work of fiction inspired by personal experience, the emotional landscape is rooted in the universal human.  experience of love, loss, and healing. the following resources provided valuable insight into the complexities of human emotion and the creative process:</w:t>
      </w:r>
    </w:p>
    <w:p>
      <w:pPr>
        <w:autoSpaceDN w:val="0"/>
        <w:autoSpaceDE w:val="0"/>
        <w:widowControl/>
        <w:spacing w:line="264" w:lineRule="exact" w:before="264" w:after="0"/>
        <w:ind w:left="0" w:right="576" w:firstLine="0"/>
        <w:jc w:val="left"/>
      </w:pPr>
      <w:r>
        <w:t>[List relevant books or articles on emotional psychology, the creative process, or relevant musical genres.]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[Author Name] is a young singer-songwriter whose raw talent and introspective lyrics have captured the hearts of listeners worldwide. Initially finding solace in the anonymity of online platforms, [he/ she/they] have since blossomed into a powerful voice, using their music to explore the nuances of heartbreak, resilience, and self-discovery. Their music is characterized by emotionally vulnerable performances and deeply personal storytelling. [He/She/They] have a background in fiction writing, which informs the narrative depth of their songwriting. Beyond their solo career, [Author Name] actively collaborates with other artists, further expanding the reach and impact of their music. [He/She/They] continue to evolve as an artist and as a person, sharing their journey with the world through their music and words.</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