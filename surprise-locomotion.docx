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AB95" w14:textId="77777777" w:rsidR="007A395E" w:rsidRDefault="007A395E">
      <w:pPr>
        <w:autoSpaceDE w:val="0"/>
        <w:autoSpaceDN w:val="0"/>
        <w:spacing w:after="190" w:line="220" w:lineRule="exact"/>
      </w:pPr>
    </w:p>
    <w:p w14:paraId="25EE598F" w14:textId="77777777" w:rsidR="007A395E" w:rsidRDefault="00000000">
      <w:pPr>
        <w:pStyle w:val="Title"/>
        <w:autoSpaceDE w:val="0"/>
        <w:autoSpaceDN w:val="0"/>
        <w:spacing w:after="0" w:line="658" w:lineRule="exact"/>
      </w:pPr>
      <w:r>
        <w:t>Surprise Locomotion</w:t>
      </w:r>
    </w:p>
    <w:p w14:paraId="43EE821D" w14:textId="77777777" w:rsidR="007A395E" w:rsidRDefault="007A395E">
      <w:pPr>
        <w:sectPr w:rsidR="007A395E">
          <w:headerReference w:type="default" r:id="rId8"/>
          <w:pgSz w:w="8000" w:h="12000"/>
          <w:pgMar w:top="1440" w:right="1440" w:bottom="1440" w:left="1440" w:header="720" w:footer="720" w:gutter="0"/>
          <w:cols w:space="720"/>
          <w:docGrid w:linePitch="360"/>
        </w:sectPr>
      </w:pPr>
    </w:p>
    <w:p w14:paraId="30027119" w14:textId="77777777" w:rsidR="007A395E" w:rsidRDefault="007A395E">
      <w:pPr>
        <w:autoSpaceDE w:val="0"/>
        <w:autoSpaceDN w:val="0"/>
        <w:spacing w:after="224" w:line="220" w:lineRule="exact"/>
      </w:pPr>
    </w:p>
    <w:p w14:paraId="68B98866" w14:textId="77777777" w:rsidR="007A395E" w:rsidRDefault="00000000">
      <w:pPr>
        <w:pStyle w:val="Heading1"/>
        <w:autoSpaceDE w:val="0"/>
        <w:autoSpaceDN w:val="0"/>
        <w:spacing w:after="0" w:line="330" w:lineRule="exact"/>
      </w:pPr>
      <w:r>
        <w:t>Dedication</w:t>
      </w:r>
    </w:p>
    <w:p w14:paraId="30B2935D" w14:textId="77777777" w:rsidR="007A395E" w:rsidRDefault="00000000">
      <w:pPr>
        <w:autoSpaceDE w:val="0"/>
        <w:autoSpaceDN w:val="0"/>
        <w:spacing w:before="286" w:after="0" w:line="264" w:lineRule="exact"/>
      </w:pPr>
      <w:r>
        <w:t xml:space="preserve">To the shimmering, iridescent threads of consciousness that weave through the tapestry of existence, to the kaleidoscopic visions dancing in the silent spaces between breaths, to the whispers of the wind carrying secrets across star-dusted plains, and to the echoing rhythm of the cosmic train, forever chugging onward into the </w:t>
        <w:br/>
        <w:t>uncharted territories of the soul: this work is dedicated. It is offered as a humble testament to the transformative power of surrender, the ecstatic embrace of the unknown, and the breathtaking beauty hidden within the heart of chaos.</w:t>
      </w:r>
    </w:p>
    <w:p w14:paraId="4DCC1640" w14:textId="77777777" w:rsidR="007A395E" w:rsidRDefault="00000000">
      <w:pPr>
        <w:autoSpaceDE w:val="0"/>
        <w:autoSpaceDN w:val="0"/>
        <w:spacing w:before="264" w:after="0" w:line="264" w:lineRule="exact"/>
      </w:pPr>
      <w:r>
        <w:t xml:space="preserve">This book is a song of metamorphosis, a lyrical ode to the </w:t>
        <w:br/>
        <w:t>shimmering, surreal landscapes that unfurl when we dare to step beyond the confines of our perceived reality. It is for those who have experienced the pull of the unknown, the yearning for something more than the ordinary, a deep, resonant hum calling them towards a path less traveled, a journey into the labyrinthine corridors of the self.</w:t>
      </w:r>
    </w:p>
    <w:p w14:paraId="297E6952" w14:textId="77777777" w:rsidR="007A395E" w:rsidRDefault="00000000">
      <w:pPr>
        <w:autoSpaceDE w:val="0"/>
        <w:autoSpaceDN w:val="0"/>
        <w:spacing w:before="264" w:after="0" w:line="264" w:lineRule="exact"/>
      </w:pPr>
      <w:r>
        <w:t>It is for the dreamers, the visionaries, the seekers of truth, who find solace in the swirling vortex of the psychedelic, who listen to the whispers of the wind, who dance with the shadows, and who embrace the paradoxical nature of being. For those who have found themselves lost and found themselves again in the heart of the unknown, may this offering serve as a mirror reflecting the infinite facets of your own glorious and ever-evolving soul.</w:t>
      </w:r>
    </w:p>
    <w:p w14:paraId="719B40FC" w14:textId="77777777" w:rsidR="007A395E" w:rsidRDefault="00000000">
      <w:pPr>
        <w:autoSpaceDE w:val="0"/>
        <w:autoSpaceDN w:val="0"/>
        <w:spacing w:before="264" w:after="0" w:line="264" w:lineRule="exact"/>
      </w:pPr>
      <w:r>
        <w:t xml:space="preserve">For the brave hearts who have ventured into the depths of their own consciousness, who have stared into the abyss and found not darkness, but a boundless expanse of light and possibility, this is for you. May the echoes of this journey resonate within your own being, igniting a spark of transformation, an awakening to the infinite potential that lies dormant within. May it remind you that the journey, with all its twists and turns, its moments of </w:t>
        <w:br/>
        <w:t xml:space="preserve">exhilaration and apprehension, is the ultimate destination. The true treasure lies not in the arrival, but in the breathtaking, </w:t>
        <w:br/>
        <w:t>unpredictable journey itself. Choo, choo, choo. The cosmic train awaits.</w:t>
      </w:r>
    </w:p>
    <w:p w14:paraId="6C18E759" w14:textId="77777777" w:rsidR="007A395E" w:rsidRDefault="007A395E">
      <w:pPr>
        <w:sectPr w:rsidR="007A395E">
          <w:pgSz w:w="8000" w:h="12000"/>
          <w:pgMar w:top="1440" w:right="1440" w:bottom="1440" w:left="1440" w:header="720" w:footer="720" w:gutter="0"/>
          <w:cols w:space="720"/>
          <w:docGrid w:linePitch="360"/>
        </w:sectPr>
      </w:pPr>
    </w:p>
    <w:p w14:paraId="12703F71" w14:textId="77777777" w:rsidR="007A395E" w:rsidRDefault="007A395E">
      <w:pPr>
        <w:autoSpaceDE w:val="0"/>
        <w:autoSpaceDN w:val="0"/>
        <w:spacing w:after="224" w:line="220" w:lineRule="exact"/>
      </w:pPr>
    </w:p>
    <w:p w14:paraId="773E7A22" w14:textId="77777777" w:rsidR="007A395E" w:rsidRDefault="00000000">
      <w:pPr>
        <w:autoSpaceDE w:val="0"/>
        <w:autoSpaceDN w:val="0"/>
        <w:spacing w:after="0" w:line="330" w:lineRule="exact"/>
      </w:pPr>
      <w:r>
        <w:t>Whispers of Change</w:t>
      </w:r>
    </w:p>
    <w:p w14:paraId="32E07160" w14:textId="77777777" w:rsidR="007A395E" w:rsidRDefault="00000000">
      <w:pPr>
        <w:autoSpaceDE w:val="0"/>
        <w:autoSpaceDN w:val="0"/>
        <w:spacing w:before="286" w:after="0" w:line="264" w:lineRule="exact"/>
        <w:ind w:right="144"/>
      </w:pPr>
      <w:r>
        <w:t xml:space="preserve">The chipped paint on the wall seemed to mock me, each </w:t>
        <w:br/>
        <w:t>imperfection a tiny mirror reflecting my own fractured state. My apartment, once a haven, now experienced like a cage, the familiar four walls pressing in, suffocating me with their ordinariness. A low hum, a discordant note in the symphony of urban life, resonated deep within my chest, a constant, nagging reminder of something missing, something yearning to be born. It wasn't a specific lack, not a missing person or a lost opportunity, but a profound sense of unease, a deep-seated dissatisfaction that gnawed at my soul.</w:t>
      </w:r>
    </w:p>
    <w:p w14:paraId="676A2FA3" w14:textId="77777777" w:rsidR="007A395E" w:rsidRDefault="00000000">
      <w:pPr>
        <w:autoSpaceDE w:val="0"/>
        <w:autoSpaceDN w:val="0"/>
        <w:spacing w:before="264" w:after="0" w:line="264" w:lineRule="exact"/>
      </w:pPr>
      <w:r>
        <w:t xml:space="preserve">Days bled into weeks, each sunrise a repetition of the same </w:t>
        <w:br/>
        <w:t xml:space="preserve">mundane routine. The rhythmic clatter of the coffee machine, the frantic tapping of keys on my keyboard, the monotonous hum of the refrigerator – they were the soundtrack to a life lived on autopilot, a life devoid of genuine passion or purpose. I moved through the motions, a ghost in my own existence, haunted by a phantom </w:t>
        <w:br/>
        <w:t>longing I couldn't quite define.</w:t>
      </w:r>
    </w:p>
    <w:p w14:paraId="6FB27028" w14:textId="77777777" w:rsidR="007A395E" w:rsidRDefault="00000000">
      <w:pPr>
        <w:autoSpaceDE w:val="0"/>
        <w:autoSpaceDN w:val="0"/>
        <w:spacing w:before="264" w:after="0" w:line="264" w:lineRule="exact"/>
      </w:pPr>
      <w:r>
        <w:t xml:space="preserve">Sleep offered no solace, only a descent into a surreal dreamscape, a kaleidoscope of swirling colors and impossible landscapes. I dreamt of soaring through nebulae, the stars like diamond dust scattered across a velvet cloth. I dreamt of vast, desolate plains stretching to an infinite horizon, punctuated by colossal, bioluminescent flora that pulsed with an inner light. I dreamt of trains hurtling through fantastical landscapes, their rhythmic ‘choo-choo-choo’ echoing in the chambers of my subconscious. These dreams, vivid and </w:t>
        <w:br/>
        <w:t>unsettling, experienced like premonitions, whispers of a transformation yet to come, a metamorphosis waiting to unfold.</w:t>
      </w:r>
    </w:p>
    <w:p w14:paraId="2B85969C" w14:textId="77777777" w:rsidR="007A395E" w:rsidRDefault="00000000">
      <w:pPr>
        <w:autoSpaceDE w:val="0"/>
        <w:autoSpaceDN w:val="0"/>
        <w:spacing w:before="264" w:after="0" w:line="264" w:lineRule="exact"/>
      </w:pPr>
      <w:r>
        <w:t>The dissonance between the drab reality of my waking life and the vibrant, surreal world of my dreams intensified, creating a chasm of unease within me. My reflection in the mirror seemed alien, a stranger staring back with hollow eyes and a weary smile. The arrogant side, that persistent voice of self-doubt and insecurity, whispered its insidious criticisms, reminding me of my failures, my perceived inadequacies. It painted a picture of a life unlived, a potential unrealized, a symphony of what-ifs that echoed in the</w:t>
      </w:r>
    </w:p>
    <w:p w14:paraId="3EEF9DB0" w14:textId="77777777" w:rsidR="007A395E" w:rsidRDefault="007A395E">
      <w:pPr>
        <w:sectPr w:rsidR="007A395E">
          <w:pgSz w:w="8000" w:h="12000"/>
          <w:pgMar w:top="1440" w:right="1440" w:bottom="1440" w:left="1440" w:header="720" w:footer="720" w:gutter="0"/>
          <w:cols w:space="720"/>
          <w:docGrid w:linePitch="360"/>
        </w:sectPr>
      </w:pPr>
    </w:p>
    <w:p w14:paraId="09813990" w14:textId="77777777" w:rsidR="007A395E" w:rsidRDefault="007A395E">
      <w:pPr>
        <w:autoSpaceDE w:val="0"/>
        <w:autoSpaceDN w:val="0"/>
        <w:spacing w:after="78" w:line="220" w:lineRule="exact"/>
      </w:pPr>
    </w:p>
    <w:p w14:paraId="3D8A0DDF" w14:textId="77777777" w:rsidR="007A395E" w:rsidRDefault="00000000">
      <w:pPr>
        <w:autoSpaceDE w:val="0"/>
        <w:autoSpaceDN w:val="0"/>
        <w:spacing w:after="0" w:line="322" w:lineRule="exact"/>
      </w:pPr>
      <w:r>
        <w:t>silent corridors of my mind.</w:t>
      </w:r>
    </w:p>
    <w:p w14:paraId="74430591" w14:textId="77777777" w:rsidR="007A395E" w:rsidRDefault="00000000">
      <w:pPr>
        <w:autoSpaceDE w:val="0"/>
        <w:autoSpaceDN w:val="0"/>
        <w:spacing w:before="264" w:after="0" w:line="264" w:lineRule="exact"/>
      </w:pPr>
      <w:r>
        <w:t>This internal discord reached a crescendo one particularly grey afternoon. The city outside, usually a source of muted annoyance, experienced oppressive, its relentless energy a suffocating blanket. The hum within my chest intensified, morphing into a thrumming vibration that resonated through my entire body. It was as if the very fabric of my being was vibrating with a barely contained energy, a potent force struggling to break free.</w:t>
      </w:r>
    </w:p>
    <w:p w14:paraId="4A39788C" w14:textId="77777777" w:rsidR="007A395E" w:rsidRDefault="00000000">
      <w:pPr>
        <w:autoSpaceDE w:val="0"/>
        <w:autoSpaceDN w:val="0"/>
        <w:spacing w:before="264" w:after="0" w:line="264" w:lineRule="exact"/>
      </w:pPr>
      <w:r>
        <w:t xml:space="preserve">That evening, something shifted within me. The dissatisfaction, the unease, the subtle hum of discontent – it all coalesced into a </w:t>
        <w:br/>
        <w:t xml:space="preserve">singular, undeniable urge. An almost involuntary impulse seized me, propelling me towards a decision I hadn't consciously </w:t>
        <w:br/>
        <w:t>contemplated, a path I hadn't yet understood. It was a call, a summons, a beckoning from the unknown.</w:t>
      </w:r>
    </w:p>
    <w:p w14:paraId="19D269DB" w14:textId="77777777" w:rsidR="007A395E" w:rsidRDefault="00000000">
      <w:pPr>
        <w:autoSpaceDE w:val="0"/>
        <w:autoSpaceDN w:val="0"/>
        <w:spacing w:before="264" w:after="0" w:line="264" w:lineRule="exact"/>
      </w:pPr>
      <w:r>
        <w:t xml:space="preserve">The whispers of change had become a roar. I experienced an irresistible pull towards something beyond the confines of my mundane existence, a force drawing me toward an experience that promised both </w:t>
        <w:br/>
        <w:t xml:space="preserve">exhilaration and terror, a journey into the heart of the unknown. I found myself researching ayahuasca ceremonies, the ancient </w:t>
        <w:br/>
        <w:t>shamanic practice that promised to unlock hidden dimensions of consciousness. The descriptions, though often veiled in mystical language, resonated with the surreal landscapes of my dreams, the vibrant colors, the impossible geometries. A primal urge, a deep-seated intuition, told me this was the answer, the key to unlocking the mysteries that plagued me.</w:t>
      </w:r>
    </w:p>
    <w:p w14:paraId="3833A59D" w14:textId="77777777" w:rsidR="007A395E" w:rsidRDefault="00000000">
      <w:pPr>
        <w:autoSpaceDE w:val="0"/>
        <w:autoSpaceDN w:val="0"/>
        <w:spacing w:before="264" w:after="0" w:line="264" w:lineRule="exact"/>
      </w:pPr>
      <w:r>
        <w:t>Fear mingled with excitement. The arrogant side, ever vigilant, whispered warnings, conjuring images of failure, of humiliation, of losing control. But a stronger force, a deeper wisdom, silenced those insidious voices, replacing them with a quiet certainty. This was a leap of faith, a surrender to the unknown, a willingness to embrace the chaos and uncertainty of a transformative journey.</w:t>
      </w:r>
    </w:p>
    <w:p w14:paraId="30655493" w14:textId="77777777" w:rsidR="007A395E" w:rsidRDefault="00000000">
      <w:pPr>
        <w:autoSpaceDE w:val="0"/>
        <w:autoSpaceDN w:val="0"/>
        <w:spacing w:before="264" w:after="0" w:line="264" w:lineRule="exact"/>
      </w:pPr>
      <w:r>
        <w:t>The decision made, a wave of anticipation washed over me. The mundane details of daily life – the bills, the emails, the anxieties –faded into insignificance. My apartment, once a symbol of my confinement, now seemed like a temporary staging ground, a place</w:t>
      </w:r>
    </w:p>
    <w:p w14:paraId="3A6A4B64" w14:textId="77777777" w:rsidR="007A395E" w:rsidRDefault="007A395E">
      <w:pPr>
        <w:sectPr w:rsidR="007A395E">
          <w:pgSz w:w="8000" w:h="12000"/>
          <w:pgMar w:top="1440" w:right="1440" w:bottom="1440" w:left="1440" w:header="720" w:footer="720" w:gutter="0"/>
          <w:cols w:space="720"/>
          <w:docGrid w:linePitch="360"/>
        </w:sectPr>
      </w:pPr>
    </w:p>
    <w:p w14:paraId="1ADB19D1" w14:textId="77777777" w:rsidR="007A395E" w:rsidRDefault="007A395E">
      <w:pPr>
        <w:autoSpaceDE w:val="0"/>
        <w:autoSpaceDN w:val="0"/>
        <w:spacing w:after="78" w:line="220" w:lineRule="exact"/>
      </w:pPr>
    </w:p>
    <w:p w14:paraId="627A1C46" w14:textId="77777777" w:rsidR="007A395E" w:rsidRDefault="00000000">
      <w:pPr>
        <w:autoSpaceDE w:val="0"/>
        <w:autoSpaceDN w:val="0"/>
        <w:spacing w:before="58" w:after="0" w:line="264" w:lineRule="exact"/>
        <w:ind w:right="144"/>
      </w:pPr>
      <w:r>
        <w:t>to prepare for a journey beyond comprehension. I meticulously gathered my belongings, not with the usual sense of detachment, but with a reverence, a sacredness that imbued each object with a deeper meaning. These were the remnants of a life I was leaving behind, a life soon to be transformed into something beyond recognition.</w:t>
      </w:r>
    </w:p>
    <w:p w14:paraId="019B8FDC" w14:textId="77777777" w:rsidR="007A395E" w:rsidRDefault="00000000">
      <w:pPr>
        <w:autoSpaceDE w:val="0"/>
        <w:autoSpaceDN w:val="0"/>
        <w:spacing w:before="264" w:after="0" w:line="264" w:lineRule="exact"/>
        <w:ind w:right="288"/>
      </w:pPr>
      <w:r>
        <w:t>The journey was not only outward but inward. I spent hours meditating, preparing myself for the emotional and psychological upheaval I knew awaited. The whispers of change had intensified into a deafening chorus, a symphony of anticipation and fear, joy and trepidation. The familiar landscape of my mind was shifting, reshaping itself, preparing for a descent into the depths of my subconscious, a confrontation with aspects of myself I had long suppressed.</w:t>
      </w:r>
    </w:p>
    <w:p w14:paraId="47EAAA03" w14:textId="77777777" w:rsidR="007A395E" w:rsidRDefault="00000000">
      <w:pPr>
        <w:autoSpaceDE w:val="0"/>
        <w:autoSpaceDN w:val="0"/>
        <w:spacing w:before="264" w:after="0" w:line="264" w:lineRule="exact"/>
      </w:pPr>
      <w:r>
        <w:t xml:space="preserve">The preparations experienced almost ritualistic, a symbolic shedding of the old self, a purification before the transformative encounter. I cleared my space, both physically and mentally, creating a </w:t>
        <w:br/>
        <w:t>sanctuary of calm amidst the storm brewing within. The familiar objects around me took on a new significance, imbued with a deeper meaning. Each item became a tangible reminder of the life I was leaving behind, a life I was ready to let go of.</w:t>
      </w:r>
    </w:p>
    <w:p w14:paraId="10890CAF" w14:textId="77777777" w:rsidR="007A395E" w:rsidRDefault="00000000">
      <w:pPr>
        <w:autoSpaceDE w:val="0"/>
        <w:autoSpaceDN w:val="0"/>
        <w:spacing w:before="264" w:after="0" w:line="264" w:lineRule="exact"/>
      </w:pPr>
      <w:r>
        <w:t xml:space="preserve">The air in my apartment experienced thick with expectation, a palpable energy hummed in the stillness. The silence was not empty, but rather pregnant with possibility, filled with the promise of a journey that would lead me beyond the boundaries of my ordinary </w:t>
        <w:br/>
        <w:t>perceptions, toward the realization of a self yet to be fully revealed.</w:t>
      </w:r>
    </w:p>
    <w:p w14:paraId="74B86179" w14:textId="77777777" w:rsidR="007A395E" w:rsidRDefault="00000000">
      <w:pPr>
        <w:autoSpaceDE w:val="0"/>
        <w:autoSpaceDN w:val="0"/>
        <w:spacing w:before="58" w:after="0" w:line="264" w:lineRule="exact"/>
        <w:ind w:right="288"/>
      </w:pPr>
      <w:r>
        <w:t xml:space="preserve">The call of the unknown was no longer a whisper; it was a </w:t>
        <w:br/>
        <w:t>resounding invitation to embrace a transformation I could only dimly perceive, a journey toward a destiny still shrouded in the enigmatic mists of the future. The train, the flight, the fantastical landscapes – they were more than mere dreams; they were foreshadowings, visions of a reality waiting to be born.</w:t>
      </w:r>
    </w:p>
    <w:p w14:paraId="60805F3C" w14:textId="77777777" w:rsidR="007A395E" w:rsidRDefault="007A395E">
      <w:pPr>
        <w:sectPr w:rsidR="007A395E">
          <w:pgSz w:w="8000" w:h="12000"/>
          <w:pgMar w:top="1440" w:right="1440" w:bottom="1440" w:left="1440" w:header="720" w:footer="720" w:gutter="0"/>
          <w:cols w:space="720"/>
          <w:docGrid w:linePitch="360"/>
        </w:sectPr>
      </w:pPr>
    </w:p>
    <w:p w14:paraId="37D25970" w14:textId="77777777" w:rsidR="007A395E" w:rsidRDefault="007A395E">
      <w:pPr>
        <w:autoSpaceDE w:val="0"/>
        <w:autoSpaceDN w:val="0"/>
        <w:spacing w:after="224" w:line="220" w:lineRule="exact"/>
      </w:pPr>
    </w:p>
    <w:p w14:paraId="1BBDF2F5" w14:textId="77777777" w:rsidR="007A395E" w:rsidRDefault="00000000">
      <w:pPr>
        <w:autoSpaceDE w:val="0"/>
        <w:autoSpaceDN w:val="0"/>
        <w:spacing w:after="0" w:line="330" w:lineRule="exact"/>
      </w:pPr>
      <w:r>
        <w:t>The Ayahuasca Ceremony</w:t>
      </w:r>
    </w:p>
    <w:p w14:paraId="611E6F9A" w14:textId="77777777" w:rsidR="007A395E" w:rsidRDefault="00000000">
      <w:pPr>
        <w:autoSpaceDE w:val="0"/>
        <w:autoSpaceDN w:val="0"/>
        <w:spacing w:before="286" w:after="0" w:line="264" w:lineRule="exact"/>
      </w:pPr>
      <w:r>
        <w:t>The air hung heavy with the scent of copal incense, a cloying sweetness that battled with the musty odor of damp earth. Dim light, cast by flickering candles arranged in a haphazard circle, danced across the faces of the assembled participants, illuminating a kaleidoscope of apprehension and anticipation. I sat cross-legged on a worn woven mat, my breath catching in my throat, a knot of anxiety tightening in my stomach. Around me, a silent communion settled, a shared understanding of the threshold we were about to cross.</w:t>
      </w:r>
    </w:p>
    <w:p w14:paraId="67AC558A" w14:textId="77777777" w:rsidR="007A395E" w:rsidRDefault="00000000">
      <w:pPr>
        <w:autoSpaceDE w:val="0"/>
        <w:autoSpaceDN w:val="0"/>
        <w:spacing w:before="204" w:after="0" w:line="324" w:lineRule="exact"/>
      </w:pPr>
      <w:r>
        <w:t>This wasn't the sterile environment of a modern wellness retreat.</w:t>
      </w:r>
    </w:p>
    <w:p w14:paraId="595A6CDE" w14:textId="77777777" w:rsidR="007A395E" w:rsidRDefault="00000000">
      <w:pPr>
        <w:autoSpaceDE w:val="0"/>
        <w:autoSpaceDN w:val="0"/>
        <w:spacing w:before="60" w:after="0" w:line="264" w:lineRule="exact"/>
        <w:ind w:right="288"/>
      </w:pPr>
      <w:r>
        <w:t xml:space="preserve">This was raw, visceral, steeped in the ancient traditions of the Amazon. The walls of the dimly lit room seemed to breathe, the shadows shifting and swirling like living entities, mirroring the turmoil within my own soul. The only sound was the crackling of the fire in the hearth, a rhythmic pulse against the silence, </w:t>
        <w:br/>
        <w:t>punctuated by the occasional sigh or whispered prayer.</w:t>
      </w:r>
    </w:p>
    <w:p w14:paraId="7D0F6367" w14:textId="77777777" w:rsidR="007A395E" w:rsidRDefault="00000000">
      <w:pPr>
        <w:autoSpaceDE w:val="0"/>
        <w:autoSpaceDN w:val="0"/>
        <w:spacing w:before="264" w:after="0" w:line="264" w:lineRule="exact"/>
      </w:pPr>
      <w:r>
        <w:t>I clutched the small, earthenware cup in my hands, the rough texture a stark contrast to the smoothness of my carefully-</w:t>
        <w:br/>
        <w:t>manicured fingernails, a relic of a life I was already leaving behind. The dark liquid within shimmered faintly, a viscous brew promising both revelation and oblivion. Ayahuasca. The mere name vibrated with power, a potent invocation of the unknown.</w:t>
      </w:r>
    </w:p>
    <w:p w14:paraId="52654FB1" w14:textId="77777777" w:rsidR="007A395E" w:rsidRDefault="00000000">
      <w:pPr>
        <w:autoSpaceDE w:val="0"/>
        <w:autoSpaceDN w:val="0"/>
        <w:spacing w:before="264" w:after="0" w:line="264" w:lineRule="exact"/>
      </w:pPr>
      <w:r>
        <w:t>My heart hammered against my ribs, a frantic drum solo against the backdrop of the ceremony's hushed intensity. The others around me sat in varying states of stillness – some eyes closed, faces etched with serene contemplation; others wide-eyed, their gazes fixed on the flickering candle flames, their breaths shallow and uneven. The shaman, a wizened figure radiating an aura of ancient wisdom, moved silently among us, his presence a palpable force, his every gesture imbued with a profound significance.</w:t>
      </w:r>
    </w:p>
    <w:p w14:paraId="13AF1B16" w14:textId="77777777" w:rsidR="007A395E" w:rsidRDefault="00000000">
      <w:pPr>
        <w:autoSpaceDE w:val="0"/>
        <w:autoSpaceDN w:val="0"/>
        <w:spacing w:before="264" w:after="0" w:line="264" w:lineRule="exact"/>
      </w:pPr>
      <w:r>
        <w:t>He began to chant, his voice a low, guttural hum that resonated deep within my bones, vibrating through the very floor beneath me. The syllables, incomprehensible yet profoundly meaningful, seemed</w:t>
      </w:r>
    </w:p>
    <w:p w14:paraId="3FAED00B" w14:textId="77777777" w:rsidR="007A395E" w:rsidRDefault="007A395E">
      <w:pPr>
        <w:sectPr w:rsidR="007A395E">
          <w:pgSz w:w="8000" w:h="12000"/>
          <w:pgMar w:top="1440" w:right="1440" w:bottom="1440" w:left="1440" w:header="720" w:footer="720" w:gutter="0"/>
          <w:cols w:space="720"/>
          <w:docGrid w:linePitch="360"/>
        </w:sectPr>
      </w:pPr>
    </w:p>
    <w:p w14:paraId="3070008D" w14:textId="77777777" w:rsidR="007A395E" w:rsidRDefault="007A395E">
      <w:pPr>
        <w:autoSpaceDE w:val="0"/>
        <w:autoSpaceDN w:val="0"/>
        <w:spacing w:after="78" w:line="220" w:lineRule="exact"/>
      </w:pPr>
    </w:p>
    <w:p w14:paraId="53D1F0CC" w14:textId="77777777" w:rsidR="007A395E" w:rsidRDefault="00000000">
      <w:pPr>
        <w:autoSpaceDE w:val="0"/>
        <w:autoSpaceDN w:val="0"/>
        <w:spacing w:before="58" w:after="0" w:line="264" w:lineRule="exact"/>
      </w:pPr>
      <w:r>
        <w:t xml:space="preserve">to weave a spell, a hypnotic rhythm that loosened the tension in my shoulders, dissolving the rigid armor I had constructed around my heart. The chanting intertwined with the crackling fire, the </w:t>
        <w:br/>
        <w:t>rhythmic breathing of the participants, and the subtle rustling of unseen things in the shadows, creating a symphony of ancient power.</w:t>
      </w:r>
    </w:p>
    <w:p w14:paraId="380F9834" w14:textId="77777777" w:rsidR="007A395E" w:rsidRDefault="00000000">
      <w:pPr>
        <w:autoSpaceDE w:val="0"/>
        <w:autoSpaceDN w:val="0"/>
        <w:spacing w:before="264" w:after="0" w:line="264" w:lineRule="exact"/>
      </w:pPr>
      <w:r>
        <w:t xml:space="preserve">The shaman’s song built in intensity, the tempo accelerating, the volume rising, until it experienced like the very air was vibrating with the force of his incantations. I felt a tingling sensation spreading </w:t>
        <w:br/>
        <w:t>through my limbs, a subtle energy humming beneath my skin, a prelude to the journey that lay ahead. The edges of my perception seemed to soften, blurring, dissolving, as if the boundaries between the physical and the spiritual were beginning to unravel.</w:t>
      </w:r>
    </w:p>
    <w:p w14:paraId="494ED16A" w14:textId="77777777" w:rsidR="007A395E" w:rsidRDefault="00000000">
      <w:pPr>
        <w:autoSpaceDE w:val="0"/>
        <w:autoSpaceDN w:val="0"/>
        <w:spacing w:before="264" w:after="0" w:line="264" w:lineRule="exact"/>
      </w:pPr>
      <w:r>
        <w:t xml:space="preserve">As he passed each of us, he offered a blessing, a brief touch to the forehead, a silent transmission of energy. When his hand rested on my brow, I experienced a jolt, a surge of warmth that spread through my body, chasing away the remaining vestiges of fear. It was a blessing, but also a permission, a silent invitation to surrender to the </w:t>
        <w:br/>
        <w:t>impending experience.</w:t>
      </w:r>
    </w:p>
    <w:p w14:paraId="6FC4B722" w14:textId="77777777" w:rsidR="007A395E" w:rsidRDefault="00000000">
      <w:pPr>
        <w:autoSpaceDE w:val="0"/>
        <w:autoSpaceDN w:val="0"/>
        <w:spacing w:before="264" w:after="0" w:line="264" w:lineRule="exact"/>
      </w:pPr>
      <w:r>
        <w:t xml:space="preserve">The cup was offered to me. The liquid appeared deceptively ordinary, almost innocuous, yet its potential power was palpable. The </w:t>
        <w:br/>
        <w:t xml:space="preserve">shaman's eyes, ancient and knowing, met mine, conveying a </w:t>
        <w:br/>
        <w:t>message of trust and unwavering support. I took a deep breath, acknowledging the tremor in my hands, the flutter in my heart, and drank.</w:t>
      </w:r>
    </w:p>
    <w:p w14:paraId="68B27535" w14:textId="77777777" w:rsidR="007A395E" w:rsidRDefault="00000000">
      <w:pPr>
        <w:autoSpaceDE w:val="0"/>
        <w:autoSpaceDN w:val="0"/>
        <w:spacing w:before="264" w:after="0" w:line="264" w:lineRule="exact"/>
      </w:pPr>
      <w:r>
        <w:t xml:space="preserve">The taste was earthy and bitter, a bracing assault on my senses that immediately ignited a burning sensation as it went down. It experienced as though a fire had been kindled deep within my belly, a consuming heat that spread outwards, filling my chest, my limbs, my entire body. The world around me seemed to shift, to distort, the </w:t>
        <w:br/>
        <w:t>flickering candle flames morphing into dancing phantoms.</w:t>
      </w:r>
    </w:p>
    <w:p w14:paraId="214754C9" w14:textId="77777777" w:rsidR="007A395E" w:rsidRDefault="00000000">
      <w:pPr>
        <w:autoSpaceDE w:val="0"/>
        <w:autoSpaceDN w:val="0"/>
        <w:spacing w:before="206" w:after="0" w:line="322" w:lineRule="exact"/>
      </w:pPr>
      <w:r>
        <w:t>Then, the visions began.</w:t>
      </w:r>
    </w:p>
    <w:p w14:paraId="488C7763" w14:textId="77777777" w:rsidR="007A395E" w:rsidRDefault="00000000">
      <w:pPr>
        <w:autoSpaceDE w:val="0"/>
        <w:autoSpaceDN w:val="0"/>
        <w:spacing w:before="264" w:after="0" w:line="264" w:lineRule="exact"/>
        <w:ind w:right="432"/>
      </w:pPr>
      <w:r>
        <w:t>They weren’t simply images; they were experiences, sensations, emotions, all swirling together in a torrent of overwhelming</w:t>
      </w:r>
    </w:p>
    <w:p w14:paraId="4FCCFF09" w14:textId="77777777" w:rsidR="007A395E" w:rsidRDefault="007A395E">
      <w:pPr>
        <w:sectPr w:rsidR="007A395E">
          <w:pgSz w:w="8000" w:h="12000"/>
          <w:pgMar w:top="1440" w:right="1440" w:bottom="1440" w:left="1440" w:header="720" w:footer="720" w:gutter="0"/>
          <w:cols w:space="720"/>
          <w:docGrid w:linePitch="360"/>
        </w:sectPr>
      </w:pPr>
    </w:p>
    <w:p w14:paraId="0660CF98" w14:textId="77777777" w:rsidR="007A395E" w:rsidRDefault="007A395E">
      <w:pPr>
        <w:autoSpaceDE w:val="0"/>
        <w:autoSpaceDN w:val="0"/>
        <w:spacing w:after="78" w:line="220" w:lineRule="exact"/>
      </w:pPr>
    </w:p>
    <w:p w14:paraId="4B08AD18" w14:textId="77777777" w:rsidR="007A395E" w:rsidRDefault="00000000">
      <w:pPr>
        <w:autoSpaceDE w:val="0"/>
        <w:autoSpaceDN w:val="0"/>
        <w:spacing w:before="58" w:after="0" w:line="264" w:lineRule="exact"/>
        <w:ind w:right="144"/>
      </w:pPr>
      <w:r>
        <w:t>intensity. I was soaring through the cosmos, a tiny speck amidst an infinite expanse of stars. I witnessed galaxies forming and collapsing, nebulae swirling in breathtaking patterns of color. The boundaries of space and time dissolved, replaced by a boundless, fluid reality where everything was interconnected, flowing, evolving.</w:t>
      </w:r>
    </w:p>
    <w:p w14:paraId="26E5585F" w14:textId="77777777" w:rsidR="007A395E" w:rsidRDefault="00000000">
      <w:pPr>
        <w:autoSpaceDE w:val="0"/>
        <w:autoSpaceDN w:val="0"/>
        <w:spacing w:before="264" w:after="0" w:line="264" w:lineRule="exact"/>
        <w:ind w:right="144"/>
      </w:pPr>
      <w:r>
        <w:t>Then, the landscape shifted. I was on a train, hurtling through a surreal landscape, a fantastical panorama of impossible mountains and luminous plants. The rhythmic ‘choo-choo-choo’ of the train echoed in my ears, a hypnotic rhythm that mirrored the throbbing pulse in my temples. The landscape was both breathtakingly beautiful and deeply unsettling, a reflection of the conflicting emotions swirling within me.</w:t>
      </w:r>
    </w:p>
    <w:p w14:paraId="477C0882" w14:textId="77777777" w:rsidR="007A395E" w:rsidRDefault="00000000">
      <w:pPr>
        <w:autoSpaceDE w:val="0"/>
        <w:autoSpaceDN w:val="0"/>
        <w:spacing w:before="264" w:after="0" w:line="264" w:lineRule="exact"/>
      </w:pPr>
      <w:r>
        <w:t xml:space="preserve">Familiar faces appeared, long-forgotten friends and family </w:t>
        <w:br/>
        <w:t>members, their spectral forms shimmering in and out of focus. They conveyed messages, not through words, but through pure emotion, a silent language of empathy and understanding. I experienced a profound sense of connection to everyone and everything, an overwhelming awareness of the shared humanity that binds us together.</w:t>
      </w:r>
    </w:p>
    <w:p w14:paraId="7C5F2E74" w14:textId="77777777" w:rsidR="007A395E" w:rsidRDefault="00000000">
      <w:pPr>
        <w:autoSpaceDE w:val="0"/>
        <w:autoSpaceDN w:val="0"/>
        <w:spacing w:before="264" w:after="0" w:line="264" w:lineRule="exact"/>
        <w:ind w:right="144"/>
      </w:pPr>
      <w:r>
        <w:t>My past unfolded before me, a panoramic view of my life, my choices, my regrets. The arrogant side, that persistent voice of self-doubt, was there too, but it was different now, diminished, its power weakened by the overwhelming tide of self-acceptance. It was still present, a shadow clinging to the edges of my awareness, but it no longer held the same power to control or diminish me.</w:t>
      </w:r>
    </w:p>
    <w:p w14:paraId="6A860010" w14:textId="77777777" w:rsidR="007A395E" w:rsidRDefault="00000000">
      <w:pPr>
        <w:autoSpaceDE w:val="0"/>
        <w:autoSpaceDN w:val="0"/>
        <w:spacing w:before="264" w:after="0" w:line="264" w:lineRule="exact"/>
      </w:pPr>
      <w:r>
        <w:t xml:space="preserve">The journey was not only outward; it was deeply inward. I </w:t>
        <w:br/>
        <w:t xml:space="preserve">confronted aspects of myself I had long suppressed, buried deep within the recesses of my subconscious. The shadows I had avoided for so long now held a certain fascination, a grim beauty that invited deeper exploration. I experienced a surge of compassion for my past self, understanding that the arrogance had been a defense </w:t>
        <w:br/>
        <w:t>mechanism, a shield against vulnerability.</w:t>
      </w:r>
    </w:p>
    <w:p w14:paraId="31BD639E" w14:textId="77777777" w:rsidR="007A395E" w:rsidRDefault="00000000">
      <w:pPr>
        <w:autoSpaceDE w:val="0"/>
        <w:autoSpaceDN w:val="0"/>
        <w:spacing w:before="264" w:after="0" w:line="264" w:lineRule="exact"/>
      </w:pPr>
      <w:r>
        <w:t>There were moments of profound fear, moments of absolute terror, where the visions became overwhelmingly intense, the emotions too raw to bear. But within the darkness, there was also an incredible light, a source of unwavering love and acceptance. The shaman's</w:t>
      </w:r>
    </w:p>
    <w:p w14:paraId="49A37D43" w14:textId="77777777" w:rsidR="007A395E" w:rsidRDefault="007A395E">
      <w:pPr>
        <w:sectPr w:rsidR="007A395E">
          <w:pgSz w:w="8000" w:h="12000"/>
          <w:pgMar w:top="1440" w:right="1440" w:bottom="1440" w:left="1440" w:header="720" w:footer="720" w:gutter="0"/>
          <w:cols w:space="720"/>
          <w:docGrid w:linePitch="360"/>
        </w:sectPr>
      </w:pPr>
    </w:p>
    <w:p w14:paraId="20095D84" w14:textId="77777777" w:rsidR="007A395E" w:rsidRDefault="007A395E">
      <w:pPr>
        <w:autoSpaceDE w:val="0"/>
        <w:autoSpaceDN w:val="0"/>
        <w:spacing w:after="78" w:line="220" w:lineRule="exact"/>
      </w:pPr>
    </w:p>
    <w:p w14:paraId="22555331" w14:textId="77777777" w:rsidR="007A395E" w:rsidRDefault="00000000">
      <w:pPr>
        <w:autoSpaceDE w:val="0"/>
        <w:autoSpaceDN w:val="0"/>
        <w:spacing w:before="58" w:after="0" w:line="264" w:lineRule="exact"/>
      </w:pPr>
      <w:r>
        <w:t>chant, the rhythmic breathing of the others, acted as anchors, guiding me through the tempestuous seas of my own subconscious.</w:t>
      </w:r>
    </w:p>
    <w:p w14:paraId="3E654828" w14:textId="77777777" w:rsidR="007A395E" w:rsidRDefault="00000000">
      <w:pPr>
        <w:autoSpaceDE w:val="0"/>
        <w:autoSpaceDN w:val="0"/>
        <w:spacing w:before="264" w:after="0" w:line="264" w:lineRule="exact"/>
      </w:pPr>
      <w:r>
        <w:t xml:space="preserve">The hours blurred into a timeless continuum, a never-ending stream of visions, emotions, and revelations. I experienced myself dissolving, </w:t>
        <w:br/>
        <w:t xml:space="preserve">merging with the universe, becoming one with everything and nothing at once. It was simultaneously terrifying and exhilarating, a breathtaking experience that stretched the boundaries of my </w:t>
        <w:br/>
        <w:t>comprehension.</w:t>
      </w:r>
    </w:p>
    <w:p w14:paraId="4E8DF9B3" w14:textId="77777777" w:rsidR="007A395E" w:rsidRDefault="00000000">
      <w:pPr>
        <w:autoSpaceDE w:val="0"/>
        <w:autoSpaceDN w:val="0"/>
        <w:spacing w:before="264" w:after="0" w:line="264" w:lineRule="exact"/>
      </w:pPr>
      <w:r>
        <w:t>Eventually, the intensity began to subside. The visions faded, the colors softened, the emotions calmed. The fire in my belly slowly died down, leaving behind a gentle warmth. I experienced lighter, cleansed, reborn. The sense of unease that had haunted me for so long was gone, replaced by a profound sense of peace and understanding.</w:t>
      </w:r>
    </w:p>
    <w:p w14:paraId="37B139B2" w14:textId="77777777" w:rsidR="007A395E" w:rsidRDefault="00000000">
      <w:pPr>
        <w:autoSpaceDE w:val="0"/>
        <w:autoSpaceDN w:val="0"/>
        <w:spacing w:before="264" w:after="0" w:line="264" w:lineRule="exact"/>
      </w:pPr>
      <w:r>
        <w:t xml:space="preserve">When I finally opened my eyes, the room experienced different, the air lighter, the shadows less menacing. The shaman was beside me, his hand resting gently on my shoulder, his eyes filled with a quiet compassion. He offered me a cup of herbal tea, warm and soothing, a balm for my parched soul. The others were awakening, their faces etched with a mixture of exhaustion and serenity. We sat in a shared silence, each of us holding our own private mysteries, our own hard-won wisdom. The journey was over, but the </w:t>
        <w:br/>
        <w:t>transformation had just begun.</w:t>
      </w:r>
    </w:p>
    <w:p w14:paraId="24FF2A32" w14:textId="77777777" w:rsidR="007A395E" w:rsidRDefault="007A395E">
      <w:pPr>
        <w:sectPr w:rsidR="007A395E">
          <w:pgSz w:w="8000" w:h="12000"/>
          <w:pgMar w:top="1440" w:right="1440" w:bottom="1440" w:left="1440" w:header="720" w:footer="720" w:gutter="0"/>
          <w:cols w:space="720"/>
          <w:docGrid w:linePitch="360"/>
        </w:sectPr>
      </w:pPr>
    </w:p>
    <w:p w14:paraId="6C029368" w14:textId="77777777" w:rsidR="007A395E" w:rsidRDefault="007A395E">
      <w:pPr>
        <w:autoSpaceDE w:val="0"/>
        <w:autoSpaceDN w:val="0"/>
        <w:spacing w:after="224" w:line="220" w:lineRule="exact"/>
      </w:pPr>
    </w:p>
    <w:p w14:paraId="39DDF56B" w14:textId="77777777" w:rsidR="007A395E" w:rsidRDefault="00000000">
      <w:pPr>
        <w:autoSpaceDE w:val="0"/>
        <w:autoSpaceDN w:val="0"/>
        <w:spacing w:after="0" w:line="330" w:lineRule="exact"/>
      </w:pPr>
      <w:r>
        <w:t>First Glimpses of the Other Side</w:t>
      </w:r>
    </w:p>
    <w:p w14:paraId="131CCE6F" w14:textId="77777777" w:rsidR="007A395E" w:rsidRDefault="00000000">
      <w:pPr>
        <w:autoSpaceDE w:val="0"/>
        <w:autoSpaceDN w:val="0"/>
        <w:spacing w:before="286" w:after="0" w:line="264" w:lineRule="exact"/>
        <w:ind w:right="144"/>
      </w:pPr>
      <w:r>
        <w:t>The world dissolved. It didn't happen gradually, like a slow fade to black. It was instantaneous, a shattering of reality, a kaleidoscopic explosion of color and sound that overwhelmed my senses. One moment, I was sitting on the mat, the bitter taste of ayahuasca still lingering on my tongue; the next, I was adrift in a sea of pure sensation.</w:t>
      </w:r>
    </w:p>
    <w:p w14:paraId="53283384" w14:textId="77777777" w:rsidR="007A395E" w:rsidRDefault="00000000">
      <w:pPr>
        <w:autoSpaceDE w:val="0"/>
        <w:autoSpaceDN w:val="0"/>
        <w:spacing w:before="264" w:after="0" w:line="264" w:lineRule="exact"/>
        <w:ind w:right="288"/>
      </w:pPr>
      <w:r>
        <w:t>The colors were unlike anything I had ever seen – iridescent, phosphorescent, impossible. Vivid blues pulsed with emerald greens, deep crimson bled into shimmering golds, and ultraviolet hues shimmered like captured starlight. These weren't simply colors; they were living things, sentient entities that shifted and flowed, danced and intertwined, creating a constantly evolving tapestry of light. The air itself hummed with a thousand unseen frequencies, a symphony of vibrations that resonated deep within my bones.</w:t>
      </w:r>
    </w:p>
    <w:p w14:paraId="484D3BD3" w14:textId="77777777" w:rsidR="007A395E" w:rsidRDefault="00000000">
      <w:pPr>
        <w:autoSpaceDE w:val="0"/>
        <w:autoSpaceDN w:val="0"/>
        <w:spacing w:before="264" w:after="0" w:line="264" w:lineRule="exact"/>
      </w:pPr>
      <w:r>
        <w:t>My sense of self fragmented. I was everywhere and nowhere at once. I was the swirling nebulae, the distant galaxies, the pulsing heart of the cosmos. Time ceased to exist; past, present, and future were all woven together in a seamless tapestry of existence. The boundaries between my body and the environment dissolved. I was the landscape, the stars, the wind, the very essence of being.</w:t>
      </w:r>
    </w:p>
    <w:p w14:paraId="55FCE491" w14:textId="77777777" w:rsidR="007A395E" w:rsidRDefault="00000000">
      <w:pPr>
        <w:autoSpaceDE w:val="0"/>
        <w:autoSpaceDN w:val="0"/>
        <w:spacing w:before="264" w:after="0" w:line="264" w:lineRule="exact"/>
      </w:pPr>
      <w:r>
        <w:t xml:space="preserve">Auditory hallucinations mirrored the visual chaos. Sounds appeared untethered from their sources, swirling through the air, sometimes discordant, sometimes harmonious, a soundtrack to the psychedelic ballet of light and form. I detected the whisper of ancient languages, the roar of cosmic winds, the gentle murmur of unseen rivers </w:t>
        <w:br/>
        <w:t>flowing through ethereal landscapes. The rhythmic 'choo-choo-choo' of a train, oddly persistent, weaved through the cacophony, a grounding rhythm in the overwhelming torrent of sensation.</w:t>
      </w:r>
    </w:p>
    <w:p w14:paraId="61D9837D" w14:textId="77777777" w:rsidR="007A395E" w:rsidRDefault="00000000">
      <w:pPr>
        <w:autoSpaceDE w:val="0"/>
        <w:autoSpaceDN w:val="0"/>
        <w:spacing w:before="264" w:after="0" w:line="264" w:lineRule="exact"/>
        <w:ind w:right="288"/>
      </w:pPr>
      <w:r>
        <w:t xml:space="preserve">The landscape shifted constantly. One moment, I was soaring through space, a tiny speck in the immensity of the cosmos. Stars exploded around me, their light illuminating landscapes of </w:t>
        <w:br/>
        <w:t>unimaginable beauty and terror. I witnessed planets forming, worlds</w:t>
      </w:r>
    </w:p>
    <w:p w14:paraId="70963311" w14:textId="77777777" w:rsidR="007A395E" w:rsidRDefault="007A395E">
      <w:pPr>
        <w:sectPr w:rsidR="007A395E">
          <w:pgSz w:w="8000" w:h="12000"/>
          <w:pgMar w:top="1440" w:right="1440" w:bottom="1440" w:left="1440" w:header="720" w:footer="720" w:gutter="0"/>
          <w:cols w:space="720"/>
          <w:docGrid w:linePitch="360"/>
        </w:sectPr>
      </w:pPr>
    </w:p>
    <w:p w14:paraId="4D31F927" w14:textId="77777777" w:rsidR="007A395E" w:rsidRDefault="007A395E">
      <w:pPr>
        <w:autoSpaceDE w:val="0"/>
        <w:autoSpaceDN w:val="0"/>
        <w:spacing w:after="78" w:line="220" w:lineRule="exact"/>
      </w:pPr>
    </w:p>
    <w:p w14:paraId="11302F41" w14:textId="77777777" w:rsidR="007A395E" w:rsidRDefault="00000000">
      <w:pPr>
        <w:autoSpaceDE w:val="0"/>
        <w:autoSpaceDN w:val="0"/>
        <w:spacing w:before="58" w:after="0" w:line="264" w:lineRule="exact"/>
        <w:ind w:right="288"/>
      </w:pPr>
      <w:r>
        <w:t>being born and dying, a cosmic dance of creation and destruction that was both terrifying and breathtakingly beautiful.</w:t>
      </w:r>
    </w:p>
    <w:p w14:paraId="00917B2D" w14:textId="77777777" w:rsidR="007A395E" w:rsidRDefault="00000000">
      <w:pPr>
        <w:autoSpaceDE w:val="0"/>
        <w:autoSpaceDN w:val="0"/>
        <w:spacing w:before="264" w:after="0" w:line="264" w:lineRule="exact"/>
      </w:pPr>
      <w:r>
        <w:t xml:space="preserve">The next moment, I was plunged into a subterranean world, a labyrinth of twisting tunnels and cavernous spaces. Giant, </w:t>
        <w:br/>
        <w:t>bioluminescent fungi pulsed with otherworldly light, casting eerie shadows on the slick, glistening walls. Strange, unearthly creatures flitted through the darkness, their forms shifting and changing, their movements both graceful and menacing.</w:t>
      </w:r>
    </w:p>
    <w:p w14:paraId="682F276A" w14:textId="77777777" w:rsidR="007A395E" w:rsidRDefault="00000000">
      <w:pPr>
        <w:autoSpaceDE w:val="0"/>
        <w:autoSpaceDN w:val="0"/>
        <w:spacing w:before="264" w:after="0" w:line="264" w:lineRule="exact"/>
      </w:pPr>
      <w:r>
        <w:t xml:space="preserve">Then, the train appeared again. It wasn’t a regular train, but a fantastical conveyance, a vehicle for traversing the landscape of consciousness. It hurtled through surreal vistas, across impossibly high bridges, through tunnels that opened into dazzling caverns of light and shadow. The 'choo-choo-choo' of the train was a constant, a rhythmic pulse that helped me navigate the shifting currents of my altered state. The landscape outside the windows was a </w:t>
        <w:br/>
        <w:t>panorama of impossible geometries, luminous plants that glowed with inner light, mountains that soared into the heavens like colossal, crystalline structures.</w:t>
      </w:r>
    </w:p>
    <w:p w14:paraId="740804F1" w14:textId="77777777" w:rsidR="007A395E" w:rsidRDefault="00000000">
      <w:pPr>
        <w:autoSpaceDE w:val="0"/>
        <w:autoSpaceDN w:val="0"/>
        <w:spacing w:before="264" w:after="0" w:line="264" w:lineRule="exact"/>
        <w:ind w:right="96"/>
        <w:jc w:val="both"/>
      </w:pPr>
      <w:r>
        <w:t>Faces appeared, fleeting glimpses of individuals from my past, their spectral forms shimmering in and out of focus. They weren't simply images; they were emotions, memories, and experiences embodied.</w:t>
      </w:r>
    </w:p>
    <w:p w14:paraId="72B28B62" w14:textId="77777777" w:rsidR="007A395E" w:rsidRDefault="00000000">
      <w:pPr>
        <w:autoSpaceDE w:val="0"/>
        <w:autoSpaceDN w:val="0"/>
        <w:spacing w:before="60" w:after="0" w:line="264" w:lineRule="exact"/>
        <w:ind w:right="144"/>
      </w:pPr>
      <w:r>
        <w:t xml:space="preserve">Loved ones, friends, and even long-forgotten acquaintances </w:t>
        <w:br/>
        <w:t>appeared, their faces etched with a silent language of acceptance, understanding, and forgiveness. They conveyed messages not through words but through pure feeling, a profound and unspoken communication that transcended the limitations of language.</w:t>
      </w:r>
    </w:p>
    <w:p w14:paraId="469A15ED" w14:textId="77777777" w:rsidR="007A395E" w:rsidRDefault="00000000">
      <w:pPr>
        <w:autoSpaceDE w:val="0"/>
        <w:autoSpaceDN w:val="0"/>
        <w:spacing w:before="264" w:after="0" w:line="264" w:lineRule="exact"/>
      </w:pPr>
      <w:r>
        <w:t>My past unfolded before me, not as a linear narrative, but as a complex, interwoven tapestry of moments and experiences. I witnessed my childhood, my adolescence, my adulthood, all swirling together in a swirling vortex of memory and emotion. My successes and failures, my joys and sorrows, all intertwined in a continuous flow. There was no judgment, no condemnation, only a profound sense of acceptance and understanding. The arrogant side, that persistent voice of self-doubt, was there, a shadow lurking at the periphery of my awareness. But its power was diminished, its grip loosened, its venom dulled by the overwhelming tide of self-compassion.</w:t>
      </w:r>
    </w:p>
    <w:p w14:paraId="20481185" w14:textId="77777777" w:rsidR="007A395E" w:rsidRDefault="007A395E">
      <w:pPr>
        <w:sectPr w:rsidR="007A395E">
          <w:pgSz w:w="8000" w:h="12000"/>
          <w:pgMar w:top="1440" w:right="1440" w:bottom="1440" w:left="1440" w:header="720" w:footer="720" w:gutter="0"/>
          <w:cols w:space="720"/>
          <w:docGrid w:linePitch="360"/>
        </w:sectPr>
      </w:pPr>
    </w:p>
    <w:p w14:paraId="07D4EECA" w14:textId="77777777" w:rsidR="007A395E" w:rsidRDefault="007A395E">
      <w:pPr>
        <w:autoSpaceDE w:val="0"/>
        <w:autoSpaceDN w:val="0"/>
        <w:spacing w:after="210" w:line="220" w:lineRule="exact"/>
      </w:pPr>
    </w:p>
    <w:p w14:paraId="0ED97C33" w14:textId="77777777" w:rsidR="007A395E" w:rsidRDefault="00000000">
      <w:pPr>
        <w:autoSpaceDE w:val="0"/>
        <w:autoSpaceDN w:val="0"/>
        <w:spacing w:before="58" w:after="0" w:line="264" w:lineRule="exact"/>
      </w:pPr>
      <w:r>
        <w:t xml:space="preserve">The journey was deeply inward, a descent into the depths of my own subconscious. I encountered aspects of myself I had long suppressed, buried deep within the recesses of my mind. The </w:t>
        <w:br/>
        <w:t xml:space="preserve">shadows I had avoided for so long were now illuminated, revealing their hidden beauty and their intricate complexity. I experienced a profound sense of empathy for my past self, a recognition of the wounds and traumas that had shaped my character. I understood that my </w:t>
        <w:br/>
        <w:t xml:space="preserve">arrogance had been a defense mechanism, a shield against </w:t>
        <w:br/>
        <w:t>vulnerability and pain.</w:t>
      </w:r>
    </w:p>
    <w:p w14:paraId="487E6893" w14:textId="77777777" w:rsidR="007A395E" w:rsidRDefault="00000000">
      <w:pPr>
        <w:autoSpaceDE w:val="0"/>
        <w:autoSpaceDN w:val="0"/>
        <w:spacing w:before="264" w:after="0" w:line="264" w:lineRule="exact"/>
      </w:pPr>
      <w:r>
        <w:t xml:space="preserve">There were moments of absolute terror, moments when the </w:t>
        <w:br/>
        <w:t xml:space="preserve">intensity of the visions threatened to overwhelm me. The colors intensified, the sounds became deafening, and the emotions were too raw to bear. But within the darkness, a powerful light shone, an unwavering force of love and acceptance. I experienced guided, held, </w:t>
        <w:br/>
        <w:t>supported by something greater than myself, something beyond comprehension. The shaman's chant, the rhythmic breathing of the others in the ceremony, acted as anchors in the storm, guiding me through the turbulent seas of my own subconscious.</w:t>
      </w:r>
    </w:p>
    <w:p w14:paraId="347EA426" w14:textId="77777777" w:rsidR="007A395E" w:rsidRDefault="00000000">
      <w:pPr>
        <w:autoSpaceDE w:val="0"/>
        <w:autoSpaceDN w:val="0"/>
        <w:spacing w:before="264" w:after="0" w:line="264" w:lineRule="exact"/>
      </w:pPr>
      <w:r>
        <w:t xml:space="preserve">The experience transcended time. Hours blurred, days dissolved into a timeless continuum, a never-ending flow of sensations, </w:t>
        <w:br/>
        <w:t xml:space="preserve">emotions, and revelations. I experienced myself dissolving, merging with the universe, becoming one with everything and nothing at once. It was simultaneously terrifying and exhilarating, a transcendent </w:t>
        <w:br/>
        <w:t>experience that pushed the boundaries of my understanding of reality.</w:t>
      </w:r>
    </w:p>
    <w:p w14:paraId="796C09FC" w14:textId="77777777" w:rsidR="007A395E" w:rsidRDefault="00000000">
      <w:pPr>
        <w:autoSpaceDE w:val="0"/>
        <w:autoSpaceDN w:val="0"/>
        <w:spacing w:before="264" w:after="0" w:line="264" w:lineRule="exact"/>
      </w:pPr>
      <w:r>
        <w:t xml:space="preserve">Slowly, the intensity began to wane. The colors softened, the sounds lessened, and the overwhelming torrent of emotions began to </w:t>
        <w:br/>
        <w:t xml:space="preserve">subside. The 'choo-choo-choo' of the train seemed to slow, its </w:t>
        <w:br/>
        <w:t>rhythmic pulse becoming calmer, more gentle. The fantastical landscapes began to fade, replaced by glimpses of a more familiar reality. The fire in my belly, the burning intensity of the ayahuasca, subsided, leaving behind a gentle warmth, a deep sense of peace and serenity. I experienced cleansed, reborn, lighter than I had ever felt in my life. The burden of the past, the weight of my doubts and fears, seemed to have lifted, leaving me feeling free, open, and profoundly connected to something larger than myself. The journey was not</w:t>
      </w:r>
    </w:p>
    <w:p w14:paraId="40C813FD" w14:textId="77777777" w:rsidR="007A395E" w:rsidRDefault="007A395E">
      <w:pPr>
        <w:sectPr w:rsidR="007A395E">
          <w:pgSz w:w="8000" w:h="12000"/>
          <w:pgMar w:top="1440" w:right="1440" w:bottom="1440" w:left="1440" w:header="720" w:footer="720" w:gutter="0"/>
          <w:cols w:space="720"/>
          <w:docGrid w:linePitch="360"/>
        </w:sectPr>
      </w:pPr>
    </w:p>
    <w:p w14:paraId="56B3AC19" w14:textId="77777777" w:rsidR="007A395E" w:rsidRDefault="007A395E">
      <w:pPr>
        <w:autoSpaceDE w:val="0"/>
        <w:autoSpaceDN w:val="0"/>
        <w:spacing w:after="78" w:line="220" w:lineRule="exact"/>
      </w:pPr>
    </w:p>
    <w:p w14:paraId="45DE1718" w14:textId="77777777" w:rsidR="007A395E" w:rsidRDefault="00000000">
      <w:pPr>
        <w:autoSpaceDE w:val="0"/>
        <w:autoSpaceDN w:val="0"/>
        <w:spacing w:after="0" w:line="322" w:lineRule="exact"/>
      </w:pPr>
      <w:r>
        <w:t>over, but a profound transformation had begun.</w:t>
      </w:r>
    </w:p>
    <w:p w14:paraId="7428CFA7" w14:textId="77777777" w:rsidR="007A395E" w:rsidRDefault="007A395E">
      <w:pPr>
        <w:sectPr w:rsidR="007A395E">
          <w:pgSz w:w="8000" w:h="12000"/>
          <w:pgMar w:top="1440" w:right="1440" w:bottom="1440" w:left="1440" w:header="720" w:footer="720" w:gutter="0"/>
          <w:cols w:space="720"/>
          <w:docGrid w:linePitch="360"/>
        </w:sectPr>
      </w:pPr>
    </w:p>
    <w:p w14:paraId="5CB33500" w14:textId="77777777" w:rsidR="007A395E" w:rsidRDefault="007A395E">
      <w:pPr>
        <w:autoSpaceDE w:val="0"/>
        <w:autoSpaceDN w:val="0"/>
        <w:spacing w:after="224" w:line="220" w:lineRule="exact"/>
      </w:pPr>
    </w:p>
    <w:p w14:paraId="62051A3D" w14:textId="77777777" w:rsidR="007A395E" w:rsidRDefault="00000000">
      <w:pPr>
        <w:autoSpaceDE w:val="0"/>
        <w:autoSpaceDN w:val="0"/>
        <w:spacing w:after="0" w:line="330" w:lineRule="exact"/>
      </w:pPr>
      <w:r>
        <w:t>Encountering the Shadow Self</w:t>
      </w:r>
    </w:p>
    <w:p w14:paraId="78CC7CCF" w14:textId="77777777" w:rsidR="007A395E" w:rsidRDefault="00000000">
      <w:pPr>
        <w:autoSpaceDE w:val="0"/>
        <w:autoSpaceDN w:val="0"/>
        <w:spacing w:before="286" w:after="0" w:line="264" w:lineRule="exact"/>
      </w:pPr>
      <w:r>
        <w:t xml:space="preserve">The train lurched, the rhythmic choo-choo-choo momentarily </w:t>
        <w:br/>
        <w:t xml:space="preserve">faltering before resuming its hypnotic beat. The fantastical </w:t>
        <w:br/>
        <w:t xml:space="preserve">landscape outside the window dissolved, replaced by something far less comforting: a vast, cavernous space, echoing with the silent screams of forgotten anxieties. It was black, overwhelmingly so, a darkness that pressed in, a suffocating weight against my very being. There were no stars here, no luminous fungi, only an </w:t>
        <w:br/>
        <w:t>oppressive, infinite void.</w:t>
      </w:r>
    </w:p>
    <w:p w14:paraId="57DD0B8E" w14:textId="77777777" w:rsidR="007A395E" w:rsidRDefault="00000000">
      <w:pPr>
        <w:autoSpaceDE w:val="0"/>
        <w:autoSpaceDN w:val="0"/>
        <w:spacing w:before="204" w:after="0" w:line="324" w:lineRule="exact"/>
      </w:pPr>
      <w:r>
        <w:t>And then I witnessed it.</w:t>
      </w:r>
    </w:p>
    <w:p w14:paraId="56113840" w14:textId="77777777" w:rsidR="007A395E" w:rsidRDefault="00000000">
      <w:pPr>
        <w:autoSpaceDE w:val="0"/>
        <w:autoSpaceDN w:val="0"/>
        <w:spacing w:before="264" w:after="0" w:line="264" w:lineRule="exact"/>
      </w:pPr>
      <w:r>
        <w:t>It wasn't a creature, not in the traditional sense. It was…me. Or rather, a distorted, grotesque caricature of myself; a monstrous manifestation of the "arrogant side" that had haunted my periphery throughout the journey. It was taller than I remembered, or perhaps it just seemed that way, looming over me in this inky abyss, its form rippling and shifting, like oil on disturbed water. Its features were exaggerated, almost comical in their grotesqueness: a sneering, condescending mouth stretched into a cruel grimace, eyes blazing with malevolent intelligence, a posture radiating smug self-</w:t>
        <w:br/>
        <w:t>importance. It was a mirror reflecting not my true self, but the worst of my self-deceptions, the layers of protective arrogance I'd built around a fragile heart.</w:t>
      </w:r>
    </w:p>
    <w:p w14:paraId="6DA7DE24" w14:textId="77777777" w:rsidR="007A395E" w:rsidRDefault="00000000">
      <w:pPr>
        <w:autoSpaceDE w:val="0"/>
        <w:autoSpaceDN w:val="0"/>
        <w:spacing w:before="264" w:after="0" w:line="264" w:lineRule="exact"/>
      </w:pPr>
      <w:r>
        <w:t xml:space="preserve">This wasn't a gentle confrontation. It was a full-blown assault on my consciousness, a visceral battle waged within the echoing chambers of my own mind. The shadow self didn't speak in words; it </w:t>
        <w:br/>
        <w:t>communicated through feeling, a torrent of bitter self-criticism, a relentless barrage of doubt and fear. It whispered insidious lies, reminding me of every failure, every missed opportunity, every moment of self-doubt. Each accusation experienced like a physical blow, each whispered insult a brand seared onto my soul.</w:t>
      </w:r>
    </w:p>
    <w:p w14:paraId="5C0204AF" w14:textId="77777777" w:rsidR="007A395E" w:rsidRDefault="00000000">
      <w:pPr>
        <w:autoSpaceDE w:val="0"/>
        <w:autoSpaceDN w:val="0"/>
        <w:spacing w:before="264" w:after="0" w:line="264" w:lineRule="exact"/>
      </w:pPr>
      <w:r>
        <w:t>The air thrummed with a palpable tension, a silent struggle between two opposing forces. I experienced myself shrinking, becoming.  smaller and smaller in the face of this monstrous reflection, my own self-hatred manifesting as a physical force, pressing down, crushing me under</w:t>
      </w:r>
    </w:p>
    <w:p w14:paraId="547AA648" w14:textId="77777777" w:rsidR="007A395E" w:rsidRDefault="007A395E">
      <w:pPr>
        <w:sectPr w:rsidR="007A395E">
          <w:pgSz w:w="8000" w:h="12000"/>
          <w:pgMar w:top="1440" w:right="1440" w:bottom="1440" w:left="1440" w:header="720" w:footer="720" w:gutter="0"/>
          <w:cols w:space="720"/>
          <w:docGrid w:linePitch="360"/>
        </w:sectPr>
      </w:pPr>
    </w:p>
    <w:p w14:paraId="004A09E7" w14:textId="77777777" w:rsidR="007A395E" w:rsidRDefault="007A395E">
      <w:pPr>
        <w:autoSpaceDE w:val="0"/>
        <w:autoSpaceDN w:val="0"/>
        <w:spacing w:after="78" w:line="220" w:lineRule="exact"/>
      </w:pPr>
    </w:p>
    <w:p w14:paraId="336A8C0E" w14:textId="77777777" w:rsidR="007A395E" w:rsidRDefault="00000000">
      <w:pPr>
        <w:autoSpaceDE w:val="0"/>
        <w:autoSpaceDN w:val="0"/>
        <w:spacing w:before="58" w:after="0" w:line="264" w:lineRule="exact"/>
      </w:pPr>
      <w:r>
        <w:t>its weight. The rhythmic pulse of the train, once a comforting presence, now experienced distant, a faint echo in the overwhelming roar of inner conflict.</w:t>
      </w:r>
    </w:p>
    <w:p w14:paraId="198BC437" w14:textId="77777777" w:rsidR="007A395E" w:rsidRDefault="00000000">
      <w:pPr>
        <w:autoSpaceDE w:val="0"/>
        <w:autoSpaceDN w:val="0"/>
        <w:spacing w:before="264" w:after="0" w:line="264" w:lineRule="exact"/>
      </w:pPr>
      <w:r>
        <w:t xml:space="preserve">My breath hitched in my throat. Panic clawed at the edges of my consciousness, threatening to overwhelm me. The visions of </w:t>
        <w:br/>
        <w:t>serenity, the moments of profound peace and acceptance, experienced like distant memories, lost in the overwhelming darkness. I was trapped, alone, in a battle with a self I never knew existed. The self-loathing felt real, tangible, the kind that could suffocate a man.</w:t>
      </w:r>
    </w:p>
    <w:p w14:paraId="21F32CA7" w14:textId="77777777" w:rsidR="007A395E" w:rsidRDefault="00000000">
      <w:pPr>
        <w:autoSpaceDE w:val="0"/>
        <w:autoSpaceDN w:val="0"/>
        <w:spacing w:before="264" w:after="0" w:line="264" w:lineRule="exact"/>
      </w:pPr>
      <w:r>
        <w:t>Then, unexpectedly, a voice emerged, not from the shadow self, but from within me. It wasn’t a voice of defiance, but of understanding, of compassion. It spoke not of anger, but of deep acceptance. It spoke of the wounds that had shaped the shadow, the insecurities and fears that had fueled this monstrous manifestation.</w:t>
      </w:r>
    </w:p>
    <w:p w14:paraId="0904BEC4" w14:textId="77777777" w:rsidR="007A395E" w:rsidRDefault="00000000">
      <w:pPr>
        <w:autoSpaceDE w:val="0"/>
        <w:autoSpaceDN w:val="0"/>
        <w:spacing w:before="264" w:after="0" w:line="264" w:lineRule="exact"/>
        <w:ind w:right="144"/>
      </w:pPr>
      <w:r>
        <w:t xml:space="preserve">It spoke of the little boy, who craved love and affection. The boy that was rejected, and learned to build walls around his heart to avoid future pain. It told of the young man, yearning for </w:t>
        <w:br/>
        <w:t>recognition, driven by fear of insignificance, who channeled his insecurities into a brittle shield of arrogance. This voice was the voice of empathy, recognizing the shadow self as a wounded child, desperately seeking validation in the only way it knew how.</w:t>
      </w:r>
    </w:p>
    <w:p w14:paraId="16170C3E" w14:textId="77777777" w:rsidR="007A395E" w:rsidRDefault="00000000">
      <w:pPr>
        <w:autoSpaceDE w:val="0"/>
        <w:autoSpaceDN w:val="0"/>
        <w:spacing w:before="264" w:after="0" w:line="264" w:lineRule="exact"/>
      </w:pPr>
      <w:r>
        <w:t xml:space="preserve">The shadow self, momentarily stunned by this unexpected shift in perspective, began to flicker, its form wavering, its features </w:t>
        <w:br/>
        <w:t xml:space="preserve">softening. The cruel sneer transformed into a grimace of pain, the malevolent gleam in its eyes dulled to a mournful emptiness. The oppressive weight lifted, replaced by a strange sense of pity. I didn't feel triumphant, not exactly. I experienced a profound sorrow, a deep </w:t>
        <w:br/>
        <w:t>empathy for this wounded aspect of myself.</w:t>
      </w:r>
    </w:p>
    <w:p w14:paraId="0D3D725B" w14:textId="77777777" w:rsidR="007A395E" w:rsidRDefault="00000000">
      <w:pPr>
        <w:autoSpaceDE w:val="0"/>
        <w:autoSpaceDN w:val="0"/>
        <w:spacing w:before="264" w:after="0" w:line="264" w:lineRule="exact"/>
      </w:pPr>
      <w:r>
        <w:t>The confrontation didn't end with a dramatic vanquishing of the shadow self. It was a slow, gradual process of integration, a process of understanding and acceptance. The shadow remained, but it no longer loomed as a monstrous threat. It became something else entirely, a part of me, a part that I could finally acknowledge, understand, and integrate into my whole being.</w:t>
      </w:r>
    </w:p>
    <w:p w14:paraId="0958B9A5" w14:textId="77777777" w:rsidR="007A395E" w:rsidRDefault="007A395E">
      <w:pPr>
        <w:sectPr w:rsidR="007A395E">
          <w:pgSz w:w="8000" w:h="12000"/>
          <w:pgMar w:top="1440" w:right="1440" w:bottom="1440" w:left="1440" w:header="720" w:footer="720" w:gutter="0"/>
          <w:cols w:space="720"/>
          <w:docGrid w:linePitch="360"/>
        </w:sectPr>
      </w:pPr>
    </w:p>
    <w:p w14:paraId="2BD6A557" w14:textId="77777777" w:rsidR="007A395E" w:rsidRDefault="007A395E">
      <w:pPr>
        <w:autoSpaceDE w:val="0"/>
        <w:autoSpaceDN w:val="0"/>
        <w:spacing w:after="78" w:line="220" w:lineRule="exact"/>
      </w:pPr>
    </w:p>
    <w:p w14:paraId="6491CF7F" w14:textId="77777777" w:rsidR="007A395E" w:rsidRDefault="00000000">
      <w:pPr>
        <w:autoSpaceDE w:val="0"/>
        <w:autoSpaceDN w:val="0"/>
        <w:spacing w:before="58" w:after="0" w:line="264" w:lineRule="exact"/>
      </w:pPr>
      <w:r>
        <w:t xml:space="preserve">The cavernous space began to shift and change, the oppressive darkness slowly giving way to a soft, ethereal light. The train, its rhythmic choo-choo-choo now a gentle lullaby, carried me through this altered landscape of my inner world. The walls shimmered and dissolved, revealing glimpses of past traumas, long-forgotten </w:t>
        <w:br/>
        <w:t xml:space="preserve">memories, and buried emotions. Each glimpse was not something to be feared, but understood, processed, and integrated into the </w:t>
        <w:br/>
        <w:t>tapestry of my being.</w:t>
      </w:r>
    </w:p>
    <w:p w14:paraId="48D2339F" w14:textId="77777777" w:rsidR="007A395E" w:rsidRDefault="00000000">
      <w:pPr>
        <w:autoSpaceDE w:val="0"/>
        <w:autoSpaceDN w:val="0"/>
        <w:spacing w:before="266" w:after="0" w:line="264" w:lineRule="exact"/>
      </w:pPr>
      <w:r>
        <w:t xml:space="preserve">I witnessed myself as a child, small and vulnerable, yearning for </w:t>
        <w:br/>
        <w:t>connection, rejected, and learning to build walls around his heart to protect himself from further pain. I saw the young man driven by a desperate need for approval, constantly seeking validation through achievements, yet always feeling inadequate. I saw the failures and mistakes, the moments of self-doubt and insecurity, all laid bare, not as sources of shame, but as essential stepping stones on the path of self-discovery.</w:t>
      </w:r>
    </w:p>
    <w:p w14:paraId="43133799" w14:textId="77777777" w:rsidR="007A395E" w:rsidRDefault="00000000">
      <w:pPr>
        <w:autoSpaceDE w:val="0"/>
        <w:autoSpaceDN w:val="0"/>
        <w:spacing w:before="264" w:after="0" w:line="264" w:lineRule="exact"/>
      </w:pPr>
      <w:r>
        <w:t xml:space="preserve">This wasn’t a purging of the negative, a destruction of the </w:t>
        <w:br/>
        <w:t xml:space="preserve">undesirable, but rather a process of assimilation, a gradual </w:t>
        <w:br/>
        <w:t xml:space="preserve">integration of the shadow self into the wholeness of my being. The arrogance, the defensiveness, the fear—they were not eradicated, but transformed, their energy redirected, their purpose redefined. They were no longer weapons used to shield myself from the world, but tools to help me navigate life's complexities with greater </w:t>
        <w:br/>
        <w:t>compassion, greater self-awareness, and a deeper understanding of myself and others.</w:t>
      </w:r>
    </w:p>
    <w:p w14:paraId="5348C471" w14:textId="77777777" w:rsidR="007A395E" w:rsidRDefault="00000000">
      <w:pPr>
        <w:autoSpaceDE w:val="0"/>
        <w:autoSpaceDN w:val="0"/>
        <w:spacing w:before="264" w:after="0" w:line="264" w:lineRule="exact"/>
      </w:pPr>
      <w:r>
        <w:t xml:space="preserve">The train continued its journey, its rhythmic pulse now a </w:t>
        <w:br/>
        <w:t xml:space="preserve">comforting metronome, guiding me through this complex, </w:t>
        <w:br/>
        <w:t xml:space="preserve">multifaceted landscape of my inner self. The darkness didn't </w:t>
        <w:br/>
        <w:t>disappear entirely, but it no longer held the same power. It became a part of the landscape, an integral element of the whole, coexisting with the light, the shadows and the light dancing in a complex harmony.</w:t>
      </w:r>
    </w:p>
    <w:p w14:paraId="29A5176B" w14:textId="77777777" w:rsidR="007A395E" w:rsidRDefault="00000000">
      <w:pPr>
        <w:autoSpaceDE w:val="0"/>
        <w:autoSpaceDN w:val="0"/>
        <w:spacing w:before="264" w:after="0" w:line="264" w:lineRule="exact"/>
      </w:pPr>
      <w:r>
        <w:t xml:space="preserve">The process was long and arduous, filled with moments of intense emotional upheaval, but it was also strangely.  beautiful, a journey of self-discovery, self-acceptance, and profound personal </w:t>
        <w:br/>
        <w:t>transformation. the encounter with my shadow self had been a</w:t>
      </w:r>
    </w:p>
    <w:p w14:paraId="3D801AB8" w14:textId="77777777" w:rsidR="007A395E" w:rsidRDefault="007A395E">
      <w:pPr>
        <w:sectPr w:rsidR="007A395E">
          <w:pgSz w:w="8000" w:h="12000"/>
          <w:pgMar w:top="1440" w:right="1440" w:bottom="1440" w:left="1440" w:header="720" w:footer="720" w:gutter="0"/>
          <w:cols w:space="720"/>
          <w:docGrid w:linePitch="360"/>
        </w:sectPr>
      </w:pPr>
    </w:p>
    <w:p w14:paraId="768DDD2E" w14:textId="77777777" w:rsidR="007A395E" w:rsidRDefault="007A395E">
      <w:pPr>
        <w:autoSpaceDE w:val="0"/>
        <w:autoSpaceDN w:val="0"/>
        <w:spacing w:after="78" w:line="220" w:lineRule="exact"/>
      </w:pPr>
    </w:p>
    <w:p w14:paraId="3B6B33D5" w14:textId="77777777" w:rsidR="007A395E" w:rsidRDefault="00000000">
      <w:pPr>
        <w:autoSpaceDE w:val="0"/>
        <w:autoSpaceDN w:val="0"/>
        <w:spacing w:before="58" w:after="0" w:line="264" w:lineRule="exact"/>
      </w:pPr>
      <w:r>
        <w:t>confrontation, a battle, but ultimately, it had been a reconciliation, a merging of opposing forces, a reunification of fragmented parts.</w:t>
      </w:r>
    </w:p>
    <w:p w14:paraId="1AB0519E" w14:textId="77777777" w:rsidR="007A395E" w:rsidRDefault="00000000">
      <w:pPr>
        <w:autoSpaceDE w:val="0"/>
        <w:autoSpaceDN w:val="0"/>
        <w:spacing w:before="266" w:after="0" w:line="264" w:lineRule="exact"/>
      </w:pPr>
      <w:r>
        <w:t>The train slowed, the choo-choo-choo fading into a gentle hum. The cavernous space gave way to a soft, glowing light, a sense of peace and serenity that enveloped me, washing over me like a warm wave. I experienced lighter, stronger, more whole. The journey wasn’t over, but I had taken a significant step, crossing a threshold into a new realm of self-awareness. The arrogance, the shadow self, was still there, but it was now integrated, a part of the tapestry, not the overwhelming threat it once was. And in its integration, I found not only strength but a deeper understanding of the beauty of being human, with all its complexities, its contradictions, and its inherent capacity for both darkness and light. The journey, both external and internal, continued, a never-ending exploration of the self, the universe, and the mysterious interconnectedness of all things. The train, my metaphorical vehicle of transformation, continued on its journey, carrying me ever deeper into the unknown, into the heart of the self, and into the boundless expanse of existence itself. The journey had just begun.</w:t>
      </w:r>
    </w:p>
    <w:p w14:paraId="7937C8B3" w14:textId="77777777" w:rsidR="007A395E" w:rsidRDefault="007A395E">
      <w:pPr>
        <w:sectPr w:rsidR="007A395E">
          <w:pgSz w:w="8000" w:h="12000"/>
          <w:pgMar w:top="1440" w:right="1440" w:bottom="1440" w:left="1440" w:header="720" w:footer="720" w:gutter="0"/>
          <w:cols w:space="720"/>
          <w:docGrid w:linePitch="360"/>
        </w:sectPr>
      </w:pPr>
    </w:p>
    <w:p w14:paraId="6C1B84F8" w14:textId="77777777" w:rsidR="007A395E" w:rsidRDefault="007A395E">
      <w:pPr>
        <w:autoSpaceDE w:val="0"/>
        <w:autoSpaceDN w:val="0"/>
        <w:spacing w:after="224" w:line="220" w:lineRule="exact"/>
      </w:pPr>
    </w:p>
    <w:p w14:paraId="76C9075D" w14:textId="77777777" w:rsidR="007A395E" w:rsidRDefault="00000000">
      <w:pPr>
        <w:autoSpaceDE w:val="0"/>
        <w:autoSpaceDN w:val="0"/>
        <w:spacing w:after="0" w:line="330" w:lineRule="exact"/>
      </w:pPr>
      <w:r>
        <w:t>Acceptance and Surrender</w:t>
      </w:r>
    </w:p>
    <w:p w14:paraId="192C82EF" w14:textId="77777777" w:rsidR="007A395E" w:rsidRDefault="00000000">
      <w:pPr>
        <w:autoSpaceDE w:val="0"/>
        <w:autoSpaceDN w:val="0"/>
        <w:spacing w:before="286" w:after="0" w:line="264" w:lineRule="exact"/>
      </w:pPr>
      <w:r>
        <w:t xml:space="preserve">The train shuddered to a halt, the rhythmic choo-choo-choo </w:t>
        <w:br/>
        <w:t>dissolving into silence. The cavernous darkness, once a suffocating prison, receded, replaced by an overwhelming expanse of star-dusted velvet. Billions upon billions of stars blazed, each a tiny sun in this cosmic ocean, a breathtaking panorama that dwarfed even the wildest imaginings. There was no longer a sense of confinement, no oppressive weight; only an infinite, boundless freedom.</w:t>
      </w:r>
    </w:p>
    <w:p w14:paraId="5BA7BFF2" w14:textId="77777777" w:rsidR="007A395E" w:rsidRDefault="00000000">
      <w:pPr>
        <w:autoSpaceDE w:val="0"/>
        <w:autoSpaceDN w:val="0"/>
        <w:spacing w:before="264" w:after="0" w:line="264" w:lineRule="exact"/>
      </w:pPr>
      <w:r>
        <w:t xml:space="preserve">I found myself standing on something akin to a precipice, a </w:t>
        <w:br/>
        <w:t>seemingly endless drop stretching beneath my feet, yet I experienced no fear, no apprehension. The gravity, if it existed at all, was different here, a subtle, gentle pull rather than the familiar, earthbound force. The air hummed with an energy that vibrated through me, a resonant harmony that resonated with the deepest parts of my being. It was a symphony of light and sound, a cosmic dance played out on a scale beyond human comprehension.</w:t>
      </w:r>
    </w:p>
    <w:p w14:paraId="4D7B9ECD" w14:textId="77777777" w:rsidR="007A395E" w:rsidRDefault="00000000">
      <w:pPr>
        <w:autoSpaceDE w:val="0"/>
        <w:autoSpaceDN w:val="0"/>
        <w:spacing w:before="264" w:after="0" w:line="264" w:lineRule="exact"/>
      </w:pPr>
      <w:r>
        <w:t xml:space="preserve">Below me, the cosmos swirled in a mesmerizing vortex of color and light. Nebulae painted vast canvases across the darkness, their ethereal hues shifting and changing, a breathtaking ballet of </w:t>
        <w:br/>
        <w:t>celestial fire. Stars exploded in vibrant supernovae, their fiery demise giving birth to new constellations, a constant cycle of creation and destruction, birth and death, all playing out in a seamless, harmonious rhythm.</w:t>
      </w:r>
    </w:p>
    <w:p w14:paraId="1A87E9EE" w14:textId="77777777" w:rsidR="007A395E" w:rsidRDefault="00000000">
      <w:pPr>
        <w:autoSpaceDE w:val="0"/>
        <w:autoSpaceDN w:val="0"/>
        <w:spacing w:before="264" w:after="0" w:line="264" w:lineRule="exact"/>
      </w:pPr>
      <w:r>
        <w:t xml:space="preserve">This was not a landscape of fear; it was a landscape of awe-inspiring beauty. The earlier struggle, the battle with the shadow self, experienced like a distant memory, a dream fading into the vast expanse of the cosmic sea. The acceptance that had begun to blossom in the </w:t>
        <w:br/>
        <w:t>darkness bloomed fully here, under this incandescent canopy of stars. It wasn't a passive acceptance, a resignation to fate; it was an active embrace, a conscious surrender to the unknown.</w:t>
      </w:r>
    </w:p>
    <w:p w14:paraId="6B25FF90" w14:textId="77777777" w:rsidR="007A395E" w:rsidRDefault="00000000">
      <w:pPr>
        <w:autoSpaceDE w:val="0"/>
        <w:autoSpaceDN w:val="0"/>
        <w:spacing w:before="264" w:after="0" w:line="264" w:lineRule="exact"/>
      </w:pPr>
      <w:r>
        <w:t>I experienced a profound sense of release, a letting go of all the anxieties, the fears, the insecurities that had plagued me for so long. They were still there, somewhere deep within, but they no longer held the same power. They were simply part of the tapestry, the shadows</w:t>
      </w:r>
    </w:p>
    <w:p w14:paraId="2BCA28AE" w14:textId="77777777" w:rsidR="007A395E" w:rsidRDefault="007A395E">
      <w:pPr>
        <w:sectPr w:rsidR="007A395E">
          <w:pgSz w:w="8000" w:h="12000"/>
          <w:pgMar w:top="1440" w:right="1440" w:bottom="1440" w:left="1440" w:header="720" w:footer="720" w:gutter="0"/>
          <w:cols w:space="720"/>
          <w:docGrid w:linePitch="360"/>
        </w:sectPr>
      </w:pPr>
    </w:p>
    <w:p w14:paraId="05876E4F" w14:textId="77777777" w:rsidR="007A395E" w:rsidRDefault="007A395E">
      <w:pPr>
        <w:autoSpaceDE w:val="0"/>
        <w:autoSpaceDN w:val="0"/>
        <w:spacing w:after="78" w:line="220" w:lineRule="exact"/>
      </w:pPr>
    </w:p>
    <w:p w14:paraId="379F9109" w14:textId="77777777" w:rsidR="007A395E" w:rsidRDefault="00000000">
      <w:pPr>
        <w:autoSpaceDE w:val="0"/>
        <w:autoSpaceDN w:val="0"/>
        <w:spacing w:before="58" w:after="0" w:line="264" w:lineRule="exact"/>
        <w:ind w:right="144"/>
      </w:pPr>
      <w:r>
        <w:t>that gave depth and contrast to the shimmering light. There was a beauty in the imperfection, a harmony in the chaos, a profound wisdom in the acceptance of the unknown.</w:t>
      </w:r>
    </w:p>
    <w:p w14:paraId="7F8BD2EB" w14:textId="77777777" w:rsidR="007A395E" w:rsidRDefault="00000000">
      <w:pPr>
        <w:autoSpaceDE w:val="0"/>
        <w:autoSpaceDN w:val="0"/>
        <w:spacing w:before="264" w:after="0" w:line="264" w:lineRule="exact"/>
      </w:pPr>
      <w:r>
        <w:t>The wind, if you could call it that, was a gentle caress, a whisper of cosmic energy that brushed against my skin, carrying with it the scent of stardust and distant galaxies. The silence was not empty; it was filled with a sense of profound peace, a sense of belonging, a connection to something far greater than myself.</w:t>
      </w:r>
    </w:p>
    <w:p w14:paraId="32277A9B" w14:textId="77777777" w:rsidR="007A395E" w:rsidRDefault="00000000">
      <w:pPr>
        <w:autoSpaceDE w:val="0"/>
        <w:autoSpaceDN w:val="0"/>
        <w:spacing w:before="264" w:after="0" w:line="264" w:lineRule="exact"/>
      </w:pPr>
      <w:r>
        <w:t>I extended my arms, feeling the cosmic energy flowing through me, a vibrant pulse of life coursing through my veins. I was no longer just an observer; I was a participant, an integral part of this vast, breathtaking universe. There was a sense of oneness, a feeling of belonging, a deep and profound connection to all things, both seen and unseen.</w:t>
      </w:r>
    </w:p>
    <w:p w14:paraId="2F976241" w14:textId="77777777" w:rsidR="007A395E" w:rsidRDefault="00000000">
      <w:pPr>
        <w:autoSpaceDE w:val="0"/>
        <w:autoSpaceDN w:val="0"/>
        <w:spacing w:before="264" w:after="0" w:line="264" w:lineRule="exact"/>
      </w:pPr>
      <w:r>
        <w:t>This was not a place of logic or reason; it was a place of intuition and feeling. It was a realm beyond words, beyond explanation, a realm where the senses expanded beyond their earthly limits, where time and space dissolved, and the very fabric of reality seemed to shimmer and shift.</w:t>
      </w:r>
    </w:p>
    <w:p w14:paraId="5DA11833" w14:textId="77777777" w:rsidR="007A395E" w:rsidRDefault="00000000">
      <w:pPr>
        <w:autoSpaceDE w:val="0"/>
        <w:autoSpaceDN w:val="0"/>
        <w:spacing w:before="264" w:after="0" w:line="264" w:lineRule="exact"/>
      </w:pPr>
      <w:r>
        <w:t xml:space="preserve">My perception of time shifted, stretching and compressing, </w:t>
        <w:br/>
        <w:t>expanding and contracting. Moments experienced like eons, and eons like fleeting seconds. The boundaries between the past, present, and future blurred, merging into a single, unified experience. I was both everywhere and nowhere, existing outside of time and space, a boundless consciousness adrift in a sea of stars.</w:t>
      </w:r>
    </w:p>
    <w:p w14:paraId="082A4C66" w14:textId="77777777" w:rsidR="007A395E" w:rsidRDefault="00000000">
      <w:pPr>
        <w:autoSpaceDE w:val="0"/>
        <w:autoSpaceDN w:val="0"/>
        <w:spacing w:before="264" w:after="0" w:line="264" w:lineRule="exact"/>
        <w:ind w:right="144"/>
      </w:pPr>
      <w:r>
        <w:t xml:space="preserve">I began to understand that the journey had been, and continued to be, about more than just confronting and integrating my shadow self. It was about confronting and integrating the shadow self of humanity; the fears, the insecurities, the arrogance, the </w:t>
        <w:br/>
        <w:t>destructiveness. It was about acknowledging that these are not just personal demons, but collective ones, woven into the fabric of our shared existence. This vast, starlit sky was not just a metaphor for personal potential, but a reflection of the limitless potential of humanity itself.</w:t>
      </w:r>
    </w:p>
    <w:p w14:paraId="59C19FCC" w14:textId="77777777" w:rsidR="007A395E" w:rsidRDefault="007A395E">
      <w:pPr>
        <w:sectPr w:rsidR="007A395E">
          <w:pgSz w:w="8000" w:h="12000"/>
          <w:pgMar w:top="1440" w:right="1440" w:bottom="1440" w:left="1440" w:header="720" w:footer="720" w:gutter="0"/>
          <w:cols w:space="720"/>
          <w:docGrid w:linePitch="360"/>
        </w:sectPr>
      </w:pPr>
    </w:p>
    <w:p w14:paraId="741C3E88" w14:textId="77777777" w:rsidR="007A395E" w:rsidRDefault="007A395E">
      <w:pPr>
        <w:autoSpaceDE w:val="0"/>
        <w:autoSpaceDN w:val="0"/>
        <w:spacing w:after="78" w:line="220" w:lineRule="exact"/>
      </w:pPr>
    </w:p>
    <w:p w14:paraId="7A97D70C" w14:textId="77777777" w:rsidR="007A395E" w:rsidRDefault="00000000">
      <w:pPr>
        <w:autoSpaceDE w:val="0"/>
        <w:autoSpaceDN w:val="0"/>
        <w:spacing w:before="58" w:after="0" w:line="264" w:lineRule="exact"/>
      </w:pPr>
      <w:r>
        <w:t>And then, a voice, soft as the whisper of stardust, echoed through the infinite expanse. It wasn't a voice of instruction or guidance, but a voice of invitation. It wasn't a voice that spoke of answers, but a voice that celebrated the questions, the mystery, the wonder of existence itself.</w:t>
      </w:r>
    </w:p>
    <w:p w14:paraId="2E21DA13" w14:textId="77777777" w:rsidR="007A395E" w:rsidRDefault="00000000">
      <w:pPr>
        <w:autoSpaceDE w:val="0"/>
        <w:autoSpaceDN w:val="0"/>
        <w:spacing w:before="266" w:after="0" w:line="264" w:lineRule="exact"/>
      </w:pPr>
      <w:r>
        <w:t>The voice whispered of surrender, not as defeat, but as a liberating release. It spoke of trusting the universe, of allowing yourself to be carried by the currents of existence, of embracing the uncertainty with open arms, accepting the chaotic beauty of it all, accepting the pain as well as the joy, the light as well as the shadows. It spoke of the dance between creation and destruction, birth and death, a continuous cycle that binds all things together.</w:t>
      </w:r>
    </w:p>
    <w:p w14:paraId="63B7E856" w14:textId="77777777" w:rsidR="007A395E" w:rsidRDefault="00000000">
      <w:pPr>
        <w:autoSpaceDE w:val="0"/>
        <w:autoSpaceDN w:val="0"/>
        <w:spacing w:before="264" w:after="0" w:line="264" w:lineRule="exact"/>
      </w:pPr>
      <w:r>
        <w:t>I understood. There was no need to fight, no need to resist. There was only a need to accept, to surrender, to allow the universe to guide me, to trust the process, to embrace the unknown with unwavering faith in the inherent goodness of all things. This wasn't an ending; it was a beginning, a new chapter, a journey into the heart of the unknown, a journey of transformation, an embrace of the infinite, the chaotic, the beautifully bewildering essence of existence.</w:t>
      </w:r>
    </w:p>
    <w:p w14:paraId="2159187D" w14:textId="77777777" w:rsidR="007A395E" w:rsidRDefault="00000000">
      <w:pPr>
        <w:autoSpaceDE w:val="0"/>
        <w:autoSpaceDN w:val="0"/>
        <w:spacing w:before="264" w:after="0" w:line="264" w:lineRule="exact"/>
      </w:pPr>
      <w:r>
        <w:t xml:space="preserve">The stars pulsed with an energy that experienced both ancient and eternally new, a cosmic heartbeat that resonated with the rhythm of my own being. I was a part of it all, interwoven into the fabric of the </w:t>
        <w:br/>
        <w:t>universe, a tiny thread in the grand tapestry of existence.</w:t>
      </w:r>
    </w:p>
    <w:p w14:paraId="720D46CD" w14:textId="77777777" w:rsidR="007A395E" w:rsidRDefault="00000000">
      <w:pPr>
        <w:autoSpaceDE w:val="0"/>
        <w:autoSpaceDN w:val="0"/>
        <w:spacing w:before="264" w:after="0" w:line="264" w:lineRule="exact"/>
      </w:pPr>
      <w:r>
        <w:t xml:space="preserve">I stood there, suspended between earth and sky, between the known and the unknown, between the darkness and the light. A sense of peace settled over me, a tranquility that went beyond mere </w:t>
        <w:br/>
        <w:t>calmness. It was a sense of belonging, of being exactly where I needed to be, doing exactly what I needed to be doing.</w:t>
      </w:r>
    </w:p>
    <w:p w14:paraId="02622D0C" w14:textId="77777777" w:rsidR="007A395E" w:rsidRDefault="00000000">
      <w:pPr>
        <w:autoSpaceDE w:val="0"/>
        <w:autoSpaceDN w:val="0"/>
        <w:spacing w:before="264" w:after="0" w:line="264" w:lineRule="exact"/>
        <w:ind w:right="144"/>
      </w:pPr>
      <w:r>
        <w:t xml:space="preserve">The sense of release was complete. The weight of expectation, of self-criticism, of the need to control, to understand, to achieve – it all dissolved into the vast expanse of the cosmos, becoming </w:t>
        <w:br/>
        <w:t>insignificant in the face of the infinite.</w:t>
      </w:r>
    </w:p>
    <w:p w14:paraId="0B66E188" w14:textId="77777777" w:rsidR="007A395E" w:rsidRDefault="00000000">
      <w:pPr>
        <w:autoSpaceDE w:val="0"/>
        <w:autoSpaceDN w:val="0"/>
        <w:spacing w:before="204" w:after="0" w:line="324" w:lineRule="exact"/>
      </w:pPr>
      <w:r>
        <w:t>This wasn’t the end of the journey; it was merely a transition, a</w:t>
      </w:r>
    </w:p>
    <w:p w14:paraId="04E6CC6B" w14:textId="77777777" w:rsidR="007A395E" w:rsidRDefault="007A395E">
      <w:pPr>
        <w:sectPr w:rsidR="007A395E">
          <w:pgSz w:w="8000" w:h="12000"/>
          <w:pgMar w:top="1440" w:right="1440" w:bottom="1440" w:left="1440" w:header="720" w:footer="720" w:gutter="0"/>
          <w:cols w:space="720"/>
          <w:docGrid w:linePitch="360"/>
        </w:sectPr>
      </w:pPr>
    </w:p>
    <w:p w14:paraId="253CDD36" w14:textId="77777777" w:rsidR="007A395E" w:rsidRDefault="007A395E">
      <w:pPr>
        <w:autoSpaceDE w:val="0"/>
        <w:autoSpaceDN w:val="0"/>
        <w:spacing w:after="78" w:line="220" w:lineRule="exact"/>
      </w:pPr>
    </w:p>
    <w:p w14:paraId="2AFF1B9E" w14:textId="77777777" w:rsidR="007A395E" w:rsidRDefault="00000000">
      <w:pPr>
        <w:autoSpaceDE w:val="0"/>
        <w:autoSpaceDN w:val="0"/>
        <w:spacing w:before="58" w:after="0" w:line="264" w:lineRule="exact"/>
        <w:ind w:right="324"/>
        <w:jc w:val="both"/>
      </w:pPr>
      <w:r>
        <w:t>shifting of perspective, a re-calibration of the soul's compass. The train, the shadows, the darkness – all served a purpose. They had been the catalysts for this profound transformation.</w:t>
      </w:r>
    </w:p>
    <w:p w14:paraId="17D3356C" w14:textId="77777777" w:rsidR="007A395E" w:rsidRDefault="00000000">
      <w:pPr>
        <w:autoSpaceDE w:val="0"/>
        <w:autoSpaceDN w:val="0"/>
        <w:spacing w:before="264" w:after="0" w:line="264" w:lineRule="exact"/>
      </w:pPr>
      <w:r>
        <w:t>I appeared back at the seemingly endless path I had traversed, the battles fought, the lessons learned. The scars remained, but they no longer defined me. They were reminders of the strength I had discovered within, the resilience I had cultivated through trial and error, the love and acceptance I had finally embraced.</w:t>
      </w:r>
    </w:p>
    <w:p w14:paraId="1CB52C7B" w14:textId="77777777" w:rsidR="007A395E" w:rsidRDefault="00000000">
      <w:pPr>
        <w:autoSpaceDE w:val="0"/>
        <w:autoSpaceDN w:val="0"/>
        <w:spacing w:before="264" w:after="0" w:line="264" w:lineRule="exact"/>
      </w:pPr>
      <w:r>
        <w:t xml:space="preserve">And in that acceptance, in that surrender to the unknown, I found a freedom that surpassed all understanding. The journey continued, but now it was a journey of joy, a dance with the infinite, an </w:t>
        <w:br/>
        <w:t>exploration of the unknown with a heart full of wonder and a mind open to the mysteries of existence. The universe, in all its beautiful, chaotic glory, was my home, and I was finally, truly, home. The choo-choo-choo of the train echoed softly in my memory, a lullaby of transformation, a reminder of the journey, a promise of the endless possibilities that lay ahead. The journey, both inward and outward, continued, and with each passing moment, my understanding of this incredible dance of existence grew ever deeper, more profound, more intoxicating.</w:t>
      </w:r>
    </w:p>
    <w:p w14:paraId="6D781FA8" w14:textId="77777777" w:rsidR="007A395E" w:rsidRDefault="007A395E">
      <w:pPr>
        <w:sectPr w:rsidR="007A395E">
          <w:pgSz w:w="8000" w:h="12000"/>
          <w:pgMar w:top="1440" w:right="1440" w:bottom="1440" w:left="1440" w:header="720" w:footer="720" w:gutter="0"/>
          <w:cols w:space="720"/>
          <w:docGrid w:linePitch="360"/>
        </w:sectPr>
      </w:pPr>
    </w:p>
    <w:p w14:paraId="346359FB" w14:textId="77777777" w:rsidR="007A395E" w:rsidRDefault="007A395E">
      <w:pPr>
        <w:autoSpaceDE w:val="0"/>
        <w:autoSpaceDN w:val="0"/>
        <w:spacing w:after="224" w:line="220" w:lineRule="exact"/>
      </w:pPr>
    </w:p>
    <w:p w14:paraId="627FC607" w14:textId="77777777" w:rsidR="007A395E" w:rsidRDefault="00000000">
      <w:pPr>
        <w:autoSpaceDE w:val="0"/>
        <w:autoSpaceDN w:val="0"/>
        <w:spacing w:after="0" w:line="330" w:lineRule="exact"/>
      </w:pPr>
      <w:r>
        <w:t>Departure</w:t>
      </w:r>
    </w:p>
    <w:p w14:paraId="5ADCDE32" w14:textId="77777777" w:rsidR="007A395E" w:rsidRDefault="00000000">
      <w:pPr>
        <w:autoSpaceDE w:val="0"/>
        <w:autoSpaceDN w:val="0"/>
        <w:spacing w:before="286" w:after="0" w:line="264" w:lineRule="exact"/>
      </w:pPr>
      <w:r>
        <w:t>The train lurched forward, a shuddering sigh that vibrated through the very bones of the carriage. The choo-choo-choo wasn’t a sound so much as a feeling, a pulsating rhythm that resonated with the accelerating pace of my internal transformation. Gone was the static darkness; in its place, a kaleidoscope of impossible landscapes unfolded outside the train’s windows.</w:t>
      </w:r>
    </w:p>
    <w:p w14:paraId="66451454" w14:textId="77777777" w:rsidR="007A395E" w:rsidRDefault="00000000">
      <w:pPr>
        <w:autoSpaceDE w:val="0"/>
        <w:autoSpaceDN w:val="0"/>
        <w:spacing w:before="264" w:after="0" w:line="264" w:lineRule="exact"/>
        <w:ind w:right="144"/>
      </w:pPr>
      <w:r>
        <w:t>Mountains of amethyst rose into skies the color of molten gold, their peaks crowned with clouds that shimmered with opalescent light. Rivers of liquid starlight flowed through valleys carved from jade, their currents reflecting the ethereal glow of unseen suns.</w:t>
      </w:r>
    </w:p>
    <w:p w14:paraId="0329D780" w14:textId="77777777" w:rsidR="007A395E" w:rsidRDefault="00000000">
      <w:pPr>
        <w:autoSpaceDE w:val="0"/>
        <w:autoSpaceDN w:val="0"/>
        <w:spacing w:before="60" w:after="0" w:line="264" w:lineRule="exact"/>
        <w:ind w:right="144"/>
      </w:pPr>
      <w:r>
        <w:t>Forests of crystal trees, their branches heavy with shimmering jewels, stretched into the distance, their leaves whispering secrets only the wind could understand.</w:t>
      </w:r>
    </w:p>
    <w:p w14:paraId="773CFC13" w14:textId="77777777" w:rsidR="007A395E" w:rsidRDefault="00000000">
      <w:pPr>
        <w:autoSpaceDE w:val="0"/>
        <w:autoSpaceDN w:val="0"/>
        <w:spacing w:before="264" w:after="0" w:line="264" w:lineRule="exact"/>
      </w:pPr>
      <w:r>
        <w:t>The passengers were as extraordinary as the scenery. A woman with hair like spun moonlight hummed a melody that seemed to weave itself into the very fabric of reality. A man with eyes like burning embers recounted tales of forgotten gods and lost civilizations, his voice a hypnotic drone that lulled the mind into a state of blissful surrender. A creature that defied description – part bird, part insect, part shimmering star-dust – perched on the armrest, its multifaceted eyes mirroring the ever-changing landscapes.</w:t>
      </w:r>
    </w:p>
    <w:p w14:paraId="799F560B" w14:textId="77777777" w:rsidR="007A395E" w:rsidRDefault="00000000">
      <w:pPr>
        <w:autoSpaceDE w:val="0"/>
        <w:autoSpaceDN w:val="0"/>
        <w:spacing w:before="264" w:after="0" w:line="264" w:lineRule="exact"/>
        <w:jc w:val="center"/>
      </w:pPr>
      <w:r>
        <w:t>They were all fellow travelers on this extraordinary journey, bound together by a shared experience, a common quest for self-discovery.</w:t>
      </w:r>
    </w:p>
    <w:p w14:paraId="70B4DF8D" w14:textId="77777777" w:rsidR="007A395E" w:rsidRDefault="00000000">
      <w:pPr>
        <w:autoSpaceDE w:val="0"/>
        <w:autoSpaceDN w:val="0"/>
        <w:spacing w:before="60" w:after="0" w:line="264" w:lineRule="exact"/>
        <w:ind w:right="432"/>
      </w:pPr>
      <w:r>
        <w:t>There was no judgment, no competition; only a shared sense of wonder, a mutual understanding that transcended words.</w:t>
      </w:r>
    </w:p>
    <w:p w14:paraId="65F1124A" w14:textId="77777777" w:rsidR="007A395E" w:rsidRDefault="00000000">
      <w:pPr>
        <w:autoSpaceDE w:val="0"/>
        <w:autoSpaceDN w:val="0"/>
        <w:spacing w:before="264" w:after="0" w:line="264" w:lineRule="exact"/>
      </w:pPr>
      <w:r>
        <w:t>The train itself was a living entity, a sentient being that seemed to anticipate my every need. The seats shifted and molded to my body, cradling me in a comforting embrace. The air was infused with the scent of exotic spices and distant lands, a fragrant tapestry woven from a thousand different experiences. The very air hummed with an energy that vibrated through me, a potent elixir that fueled my transformation.</w:t>
      </w:r>
    </w:p>
    <w:p w14:paraId="6C579AA4" w14:textId="77777777" w:rsidR="007A395E" w:rsidRDefault="007A395E">
      <w:pPr>
        <w:sectPr w:rsidR="007A395E">
          <w:pgSz w:w="8000" w:h="12000"/>
          <w:pgMar w:top="1440" w:right="1440" w:bottom="1440" w:left="1440" w:header="720" w:footer="720" w:gutter="0"/>
          <w:cols w:space="720"/>
          <w:docGrid w:linePitch="360"/>
        </w:sectPr>
      </w:pPr>
    </w:p>
    <w:p w14:paraId="77D465C8" w14:textId="77777777" w:rsidR="007A395E" w:rsidRDefault="007A395E">
      <w:pPr>
        <w:autoSpaceDE w:val="0"/>
        <w:autoSpaceDN w:val="0"/>
        <w:spacing w:after="78" w:line="220" w:lineRule="exact"/>
      </w:pPr>
    </w:p>
    <w:p w14:paraId="2A51B28D" w14:textId="77777777" w:rsidR="007A395E" w:rsidRDefault="00000000">
      <w:pPr>
        <w:autoSpaceDE w:val="0"/>
        <w:autoSpaceDN w:val="0"/>
        <w:spacing w:before="58" w:after="0" w:line="264" w:lineRule="exact"/>
        <w:ind w:right="144"/>
      </w:pPr>
      <w:r>
        <w:t xml:space="preserve">Sometimes the train would slow, allowing me to linger in the breathtaking beauty of the passing scenery. I’d step out onto platforms that materialized out of thin air, walking on paths of shimmering starlight, breathing in the crisp air, alive with the vibrant energy of this fantastical realm. I'd converse with the passengers, their stories weaving together into a tapestry of shared wisdom, revealing different aspects of the human condition, </w:t>
        <w:br/>
        <w:t>illustrating the depths of the journey of self-discovery.</w:t>
      </w:r>
    </w:p>
    <w:p w14:paraId="1B3B9FAB" w14:textId="77777777" w:rsidR="007A395E" w:rsidRDefault="00000000">
      <w:pPr>
        <w:autoSpaceDE w:val="0"/>
        <w:autoSpaceDN w:val="0"/>
        <w:spacing w:before="264" w:after="0" w:line="264" w:lineRule="exact"/>
      </w:pPr>
      <w:r>
        <w:t xml:space="preserve">Other times, the train would accelerate, hurtling through tunnels of pure light, the choo-choo-choo intensifying into a powerful, driving rhythm that echoed the exhilaration of the transformation. These were moments of intense introspection, moments of confronting long-held beliefs, moments of shedding the old skin to reveal the new. Fear and doubt would flicker like shadows in the periphery, but the driving force of the train, the momentum of the journey, kept me moving forward, propelled by a force beyond my </w:t>
        <w:br/>
        <w:t>comprehension.</w:t>
      </w:r>
    </w:p>
    <w:p w14:paraId="596931CB" w14:textId="77777777" w:rsidR="007A395E" w:rsidRDefault="00000000">
      <w:pPr>
        <w:autoSpaceDE w:val="0"/>
        <w:autoSpaceDN w:val="0"/>
        <w:spacing w:before="264" w:after="0" w:line="264" w:lineRule="exact"/>
      </w:pPr>
      <w:r>
        <w:t>Each new landscape, each new encounter, chipped away at the layers of conditioning, the ingrained beliefs, the limitations I had imposed upon myself. My perception of time and space expanded, contracting and expanding with the rhythmic pulse of the journey. I began to see the interconnectedness of all things, the intricate dance between creation and destruction, the constant cycle of birth, death, and rebirth.</w:t>
      </w:r>
    </w:p>
    <w:p w14:paraId="33A82E4F" w14:textId="77777777" w:rsidR="007A395E" w:rsidRDefault="00000000">
      <w:pPr>
        <w:autoSpaceDE w:val="0"/>
        <w:autoSpaceDN w:val="0"/>
        <w:spacing w:before="264" w:after="0" w:line="264" w:lineRule="exact"/>
      </w:pPr>
      <w:r>
        <w:t>The arrogant side, once a formidable adversary, began to shrink, its power waning with each passing mile. Its sneering judgments were drowned out by the symphony of the universe. Its need for control was replaced by a gentle acceptance, a surrender to the flow of existence.</w:t>
      </w:r>
    </w:p>
    <w:p w14:paraId="56056650" w14:textId="77777777" w:rsidR="007A395E" w:rsidRDefault="00000000">
      <w:pPr>
        <w:autoSpaceDE w:val="0"/>
        <w:autoSpaceDN w:val="0"/>
        <w:spacing w:before="264" w:after="0" w:line="264" w:lineRule="exact"/>
        <w:ind w:right="144"/>
      </w:pPr>
      <w:r>
        <w:t>I learned to embrace the unknown, to trust the process, to find beauty in the chaos. I understood that the path of transformation wasn’t a straight line; it was a winding road, full of unexpected turns, detours, and dead ends. But with each obstacle, I learned, I grew stronger. My capacity for love, for compassion, for empathy, expanded exponentially.</w:t>
      </w:r>
    </w:p>
    <w:p w14:paraId="2832EE32" w14:textId="77777777" w:rsidR="007A395E" w:rsidRDefault="007A395E">
      <w:pPr>
        <w:sectPr w:rsidR="007A395E">
          <w:pgSz w:w="8000" w:h="12000"/>
          <w:pgMar w:top="1440" w:right="1440" w:bottom="1440" w:left="1440" w:header="720" w:footer="720" w:gutter="0"/>
          <w:cols w:space="720"/>
          <w:docGrid w:linePitch="360"/>
        </w:sectPr>
      </w:pPr>
    </w:p>
    <w:p w14:paraId="44E8B38E" w14:textId="77777777" w:rsidR="007A395E" w:rsidRDefault="007A395E">
      <w:pPr>
        <w:autoSpaceDE w:val="0"/>
        <w:autoSpaceDN w:val="0"/>
        <w:spacing w:after="78" w:line="220" w:lineRule="exact"/>
      </w:pPr>
    </w:p>
    <w:p w14:paraId="2E3D1BB0" w14:textId="77777777" w:rsidR="007A395E" w:rsidRDefault="00000000">
      <w:pPr>
        <w:autoSpaceDE w:val="0"/>
        <w:autoSpaceDN w:val="0"/>
        <w:spacing w:before="58" w:after="0" w:line="264" w:lineRule="exact"/>
      </w:pPr>
      <w:r>
        <w:t xml:space="preserve">One evening, as the train meandered through a forest of </w:t>
        <w:br/>
        <w:t>shimmering, iridescent mushrooms, a wise old woman with eyes that held the wisdom of centuries sat beside me. Her voice, like the rustling of leaves, recounted a tale of transformation, a story of shedding the old and embracing the new, the tale of the caterpillar becoming the butterfly.</w:t>
      </w:r>
    </w:p>
    <w:p w14:paraId="795C0540" w14:textId="77777777" w:rsidR="007A395E" w:rsidRDefault="00000000">
      <w:pPr>
        <w:autoSpaceDE w:val="0"/>
        <w:autoSpaceDN w:val="0"/>
        <w:spacing w:before="264" w:after="0" w:line="264" w:lineRule="exact"/>
      </w:pPr>
      <w:r>
        <w:t xml:space="preserve">“The journey is not about reaching a destination,” she said, her voice a gentle murmur, "but about the experience of traveling. It is about the lessons learned along the way. It's about the unexpected turns and detours, the challenges and triumphs. It is about </w:t>
        <w:br/>
        <w:t>embracing the process of transformation, and recognizing that it is a journey without an end. It's the continuous evolution of our being."</w:t>
      </w:r>
    </w:p>
    <w:p w14:paraId="5A42720B" w14:textId="77777777" w:rsidR="007A395E" w:rsidRDefault="00000000">
      <w:pPr>
        <w:autoSpaceDE w:val="0"/>
        <w:autoSpaceDN w:val="0"/>
        <w:spacing w:before="264" w:after="0" w:line="264" w:lineRule="exact"/>
      </w:pPr>
      <w:r>
        <w:t xml:space="preserve">Her words echoed the sentiments of the other passengers, all </w:t>
        <w:br/>
        <w:t xml:space="preserve">sharing fragments of wisdom, pieces of a larger puzzle that was slowly revealing itself. I realized that this was not just a personal journey; it was a collective one, a shared experience of human evolution, of spiritual awakening. The train itself was a metaphor for life itself, a never-ending journey of transformation. The </w:t>
        <w:br/>
        <w:t>landscapes were the challenges, the passengers the fellow travelers, and the choo-choo-choo the rhythm of life itself.</w:t>
      </w:r>
    </w:p>
    <w:p w14:paraId="421DEB55" w14:textId="77777777" w:rsidR="007A395E" w:rsidRDefault="00000000">
      <w:pPr>
        <w:autoSpaceDE w:val="0"/>
        <w:autoSpaceDN w:val="0"/>
        <w:spacing w:before="264" w:after="0" w:line="264" w:lineRule="exact"/>
      </w:pPr>
      <w:r>
        <w:t>The train journey continued, each moment more surreal, more breathtaking, more transformative than the last. I learned to trust the unknown, to let go of control, to surrender to the flow of the universe. The old self, with its anxieties and insecurities, faded into the background, replaced by a new self, a self that embraced the beauty and chaos of existence, a self that was finally, truly, at home. The journey wasn't over; it had merely transitioned into a new phase, a journey of joy, of exploration, of limitless potential.</w:t>
      </w:r>
    </w:p>
    <w:p w14:paraId="10DA05D5" w14:textId="77777777" w:rsidR="007A395E" w:rsidRDefault="00000000">
      <w:pPr>
        <w:autoSpaceDE w:val="0"/>
        <w:autoSpaceDN w:val="0"/>
        <w:spacing w:before="264" w:after="0" w:line="264" w:lineRule="exact"/>
      </w:pPr>
      <w:r>
        <w:t xml:space="preserve">The landscapes became more fluid, more ethereal, defying any attempts at categorization. Time lost all meaning, each moment melting into the next in a continuous stream of consciousness. The choo-choo-choo became a cosmic heartbeat, resonating with the rhythm of the universe, a constant reminder of the journey's </w:t>
        <w:br/>
        <w:t>transformative power. It was a journey that extended beyond the physical realm, a journey into the depths of the self, a journey into the heart of existence itself. The passengers, too, evolved along with</w:t>
      </w:r>
    </w:p>
    <w:p w14:paraId="171E69B7" w14:textId="77777777" w:rsidR="007A395E" w:rsidRDefault="007A395E">
      <w:pPr>
        <w:sectPr w:rsidR="007A395E">
          <w:pgSz w:w="8000" w:h="12000"/>
          <w:pgMar w:top="1440" w:right="1440" w:bottom="1440" w:left="1440" w:header="720" w:footer="720" w:gutter="0"/>
          <w:cols w:space="720"/>
          <w:docGrid w:linePitch="360"/>
        </w:sectPr>
      </w:pPr>
    </w:p>
    <w:p w14:paraId="04CA40D7" w14:textId="77777777" w:rsidR="007A395E" w:rsidRDefault="007A395E">
      <w:pPr>
        <w:autoSpaceDE w:val="0"/>
        <w:autoSpaceDN w:val="0"/>
        <w:spacing w:after="78" w:line="220" w:lineRule="exact"/>
      </w:pPr>
    </w:p>
    <w:p w14:paraId="5E2623CA" w14:textId="77777777" w:rsidR="007A395E" w:rsidRDefault="00000000">
      <w:pPr>
        <w:autoSpaceDE w:val="0"/>
        <w:autoSpaceDN w:val="0"/>
        <w:spacing w:before="58" w:after="0" w:line="264" w:lineRule="exact"/>
        <w:ind w:right="144"/>
      </w:pPr>
      <w:r>
        <w:t>me, their forms shifting and changing, reflecting the ever-evolving nature of reality. Even the train itself seemed to be in a state of perpetual metamorphosis, its design constantly shifting, adapting, evolving.</w:t>
      </w:r>
    </w:p>
    <w:p w14:paraId="7837D23F" w14:textId="77777777" w:rsidR="007A395E" w:rsidRDefault="00000000">
      <w:pPr>
        <w:autoSpaceDE w:val="0"/>
        <w:autoSpaceDN w:val="0"/>
        <w:spacing w:before="266" w:after="0" w:line="264" w:lineRule="exact"/>
      </w:pPr>
      <w:r>
        <w:t xml:space="preserve">This wasn’t merely transportation; it was a transformative </w:t>
        <w:br/>
        <w:t xml:space="preserve">experience, a spiritual awakening, a profound and beautiful journey of self-discovery. The whispers of the wind, the songs of the stars, the rhythmic pulse of the train – they all converged into a single, harmonious symphony, a celebration of life, of transformation, of the endless possibilities that lay ahead. The final destination </w:t>
        <w:br/>
        <w:t xml:space="preserve">remained a mystery, but the journey itself was reward enough. It was a journey of acceptance, a surrender to the unknown, an </w:t>
        <w:br/>
        <w:t xml:space="preserve">embrace of the infinite. The choo-choo-choo faded into the </w:t>
        <w:br/>
        <w:t>background, a gentle reminder of the journey's power, the journey that had brought me home, a home that was both within myself and within the grand tapestry of the universe. The journey continued, ever deeper, ever more profound, ever more beautiful, ever more true.</w:t>
      </w:r>
    </w:p>
    <w:p w14:paraId="1089C13D" w14:textId="77777777" w:rsidR="007A395E" w:rsidRDefault="007A395E">
      <w:pPr>
        <w:sectPr w:rsidR="007A395E">
          <w:pgSz w:w="8000" w:h="12000"/>
          <w:pgMar w:top="1440" w:right="1440" w:bottom="1440" w:left="1440" w:header="720" w:footer="720" w:gutter="0"/>
          <w:cols w:space="720"/>
          <w:docGrid w:linePitch="360"/>
        </w:sectPr>
      </w:pPr>
    </w:p>
    <w:p w14:paraId="0FC6E880" w14:textId="77777777" w:rsidR="007A395E" w:rsidRDefault="007A395E">
      <w:pPr>
        <w:autoSpaceDE w:val="0"/>
        <w:autoSpaceDN w:val="0"/>
        <w:spacing w:after="224" w:line="220" w:lineRule="exact"/>
      </w:pPr>
    </w:p>
    <w:p w14:paraId="5CD237D6" w14:textId="77777777" w:rsidR="007A395E" w:rsidRDefault="00000000">
      <w:pPr>
        <w:autoSpaceDE w:val="0"/>
        <w:autoSpaceDN w:val="0"/>
        <w:spacing w:after="0" w:line="330" w:lineRule="exact"/>
      </w:pPr>
      <w:r>
        <w:t>Strange Encounters</w:t>
      </w:r>
    </w:p>
    <w:p w14:paraId="07B4F592" w14:textId="77777777" w:rsidR="007A395E" w:rsidRDefault="00000000">
      <w:pPr>
        <w:autoSpaceDE w:val="0"/>
        <w:autoSpaceDN w:val="0"/>
        <w:spacing w:before="286" w:after="0" w:line="264" w:lineRule="exact"/>
      </w:pPr>
      <w:r>
        <w:t>The train shuddered to a halt, the choo-choo-choo subsiding into a gentle hum. The doors hissed open, revealing a town that defied logic and reason. Buildings were constructed from swirling nebulae, their windows glowing with constellations. Streets were paved with shimmering obsidian, reflecting the light of a sky that shifted through a million colors every second. The air vibrated with an energy that crackled against my skin, a palpable hum of creative energy.</w:t>
      </w:r>
    </w:p>
    <w:p w14:paraId="443D99F0" w14:textId="77777777" w:rsidR="007A395E" w:rsidRDefault="00000000">
      <w:pPr>
        <w:autoSpaceDE w:val="0"/>
        <w:autoSpaceDN w:val="0"/>
        <w:spacing w:before="264" w:after="0" w:line="264" w:lineRule="exact"/>
      </w:pPr>
      <w:r>
        <w:t xml:space="preserve">A wizened old man with eyes like polished amethysts greeted me at the platform. He introduced himself as Silas, a cartographer of dreams. “Welcome to Xylos,” he said, his voice a low rumble that resonated deep within my chest. “A place where imagination takes tangible form.” He handed me a map drawn on a piece of </w:t>
        <w:br/>
        <w:t xml:space="preserve">shimmering moonstone. The lines shifted and rearranged </w:t>
        <w:br/>
        <w:t>themselves as I gazed at it, revealing new paths, new possibilities.</w:t>
      </w:r>
    </w:p>
    <w:p w14:paraId="0A475300" w14:textId="77777777" w:rsidR="007A395E" w:rsidRDefault="00000000">
      <w:pPr>
        <w:autoSpaceDE w:val="0"/>
        <w:autoSpaceDN w:val="0"/>
        <w:spacing w:before="264" w:after="0" w:line="264" w:lineRule="exact"/>
      </w:pPr>
      <w:r>
        <w:t>In Xylos, I met Elara, a woman whose laughter sounded like wind chimes in a summer breeze. She was a weaver of stories, her words creating tapestries of light and shadow, of joy and sorrow, of hope and despair. She spun a tale of a forgotten kingdom, where the inhabitants communicated through music, their lives a harmonious symphony of emotions. Her story resonated deeply within me, reminding me of the power of communication and the importance of embracing vulnerability.</w:t>
      </w:r>
    </w:p>
    <w:p w14:paraId="6D47CD10" w14:textId="77777777" w:rsidR="007A395E" w:rsidRDefault="00000000">
      <w:pPr>
        <w:autoSpaceDE w:val="0"/>
        <w:autoSpaceDN w:val="0"/>
        <w:spacing w:before="264" w:after="0" w:line="264" w:lineRule="exact"/>
      </w:pPr>
      <w:r>
        <w:t xml:space="preserve">Further down the obsidian street, I encountered Zephyr, a </w:t>
        <w:br/>
        <w:t>mischievous sprite whose laughter echoed like the tinkling of bells.</w:t>
      </w:r>
    </w:p>
    <w:p w14:paraId="7692C323" w14:textId="77777777" w:rsidR="007A395E" w:rsidRDefault="00000000">
      <w:pPr>
        <w:autoSpaceDE w:val="0"/>
        <w:autoSpaceDN w:val="0"/>
        <w:spacing w:before="60" w:after="0" w:line="264" w:lineRule="exact"/>
      </w:pPr>
      <w:r>
        <w:t xml:space="preserve">He possessed the ability to manipulate time, slowing it down, speeding it up, bending it to his whims. He taught me the </w:t>
        <w:br/>
        <w:t>importance of embracing the present moment, to savor the beauty of the now. He showed me how fleeting time is and how each moment is precious and irreplaceable. He demonstrated how the perception of time was but a construct, fluid and subject to change.</w:t>
      </w:r>
    </w:p>
    <w:p w14:paraId="77551E4E" w14:textId="77777777" w:rsidR="007A395E" w:rsidRDefault="00000000">
      <w:pPr>
        <w:autoSpaceDE w:val="0"/>
        <w:autoSpaceDN w:val="0"/>
        <w:spacing w:before="264" w:after="0" w:line="264" w:lineRule="exact"/>
        <w:jc w:val="center"/>
      </w:pPr>
      <w:r>
        <w:t>A stop at a village carved from giant, luminous mushrooms revealed a community of beings who communicated through bioluminescent</w:t>
      </w:r>
    </w:p>
    <w:p w14:paraId="17789BA3" w14:textId="77777777" w:rsidR="007A395E" w:rsidRDefault="007A395E">
      <w:pPr>
        <w:sectPr w:rsidR="007A395E">
          <w:pgSz w:w="8000" w:h="12000"/>
          <w:pgMar w:top="1440" w:right="1440" w:bottom="1440" w:left="1440" w:header="720" w:footer="720" w:gutter="0"/>
          <w:cols w:space="720"/>
          <w:docGrid w:linePitch="360"/>
        </w:sectPr>
      </w:pPr>
    </w:p>
    <w:p w14:paraId="08F77517" w14:textId="77777777" w:rsidR="007A395E" w:rsidRDefault="007A395E">
      <w:pPr>
        <w:autoSpaceDE w:val="0"/>
        <w:autoSpaceDN w:val="0"/>
        <w:spacing w:after="78" w:line="220" w:lineRule="exact"/>
      </w:pPr>
    </w:p>
    <w:p w14:paraId="1853A1AA" w14:textId="77777777" w:rsidR="007A395E" w:rsidRDefault="00000000">
      <w:pPr>
        <w:autoSpaceDE w:val="0"/>
        <w:autoSpaceDN w:val="0"/>
        <w:spacing w:before="58" w:after="0" w:line="264" w:lineRule="exact"/>
      </w:pPr>
      <w:r>
        <w:t xml:space="preserve">patterns. Their language was a kaleidoscope of shifting colours, each flash conveying a thought, a feeling, an emotion. They </w:t>
        <w:br/>
        <w:t xml:space="preserve">expressed their lives through art, dance, and song, demonstrating that communication and expression could be far beyond the spoken word. I learned from them the importance of non-verbal </w:t>
        <w:br/>
        <w:t xml:space="preserve">communication, the way emotions and sensations could be </w:t>
        <w:br/>
        <w:t>conveyed without words.</w:t>
      </w:r>
    </w:p>
    <w:p w14:paraId="5B6DB3F9" w14:textId="77777777" w:rsidR="007A395E" w:rsidRDefault="00000000">
      <w:pPr>
        <w:autoSpaceDE w:val="0"/>
        <w:autoSpaceDN w:val="0"/>
        <w:spacing w:before="264" w:after="0" w:line="264" w:lineRule="exact"/>
      </w:pPr>
      <w:r>
        <w:t>Later, in a carriage filled with beings that resembled iridescent jellyfish, I listened to a chorus of ethereal voices, singing a song of transformation. Each voice was a unique melody, harmonizing to create a symphony that vibrated through my very being. It was a song of surrender, of letting go, of embracing the unknown. The song was a soothing balm, helping me release pent-up emotions and anxieties. The chorus sang of overcoming obstacles, finding inner peace, and experiencing enlightenment.</w:t>
      </w:r>
    </w:p>
    <w:p w14:paraId="1A9E40A9" w14:textId="77777777" w:rsidR="007A395E" w:rsidRDefault="00000000">
      <w:pPr>
        <w:autoSpaceDE w:val="0"/>
        <w:autoSpaceDN w:val="0"/>
        <w:spacing w:before="264" w:after="0" w:line="264" w:lineRule="exact"/>
      </w:pPr>
      <w:r>
        <w:t xml:space="preserve">The train continued its journey, each stop revealing a new facet of this surreal world. I encountered a troupe of acrobatic stars, </w:t>
        <w:br/>
        <w:t>performing gravity-defying feats under a sky strewn with diamonds.</w:t>
      </w:r>
    </w:p>
    <w:p w14:paraId="442347C5" w14:textId="77777777" w:rsidR="007A395E" w:rsidRDefault="00000000">
      <w:pPr>
        <w:autoSpaceDE w:val="0"/>
        <w:autoSpaceDN w:val="0"/>
        <w:spacing w:before="60" w:after="0" w:line="264" w:lineRule="exact"/>
        <w:ind w:right="288"/>
      </w:pPr>
      <w:r>
        <w:t>Their performances were a celebration of life, a testament to the resilience of the human spirit. Their movements were fluid, graceful, and imbued with a profound sense of freedom.</w:t>
      </w:r>
    </w:p>
    <w:p w14:paraId="18852922" w14:textId="77777777" w:rsidR="007A395E" w:rsidRDefault="00000000">
      <w:pPr>
        <w:autoSpaceDE w:val="0"/>
        <w:autoSpaceDN w:val="0"/>
        <w:spacing w:before="264" w:after="0" w:line="264" w:lineRule="exact"/>
      </w:pPr>
      <w:r>
        <w:t xml:space="preserve">In another carriage, I met a cloaked figure who introduced himself as Chronos, the keeper of time. He had a mysterious, almost </w:t>
        <w:br/>
        <w:t>ethereal quality, his voice a whisper that danced on the edge of hearing. He showed me visions of the past, present, and future, all interwoven in a complex tapestry of cause and effect. He revealed to me the interconnectedness of time and that the concept itself was fluid, non-linear, and far more complex than I could have ever imagined. He taught me to appreciate the flow of time and that every moment was but a part of an ever-expanding narrative.</w:t>
      </w:r>
    </w:p>
    <w:p w14:paraId="4787CBA7" w14:textId="77777777" w:rsidR="007A395E" w:rsidRDefault="00000000">
      <w:pPr>
        <w:autoSpaceDE w:val="0"/>
        <w:autoSpaceDN w:val="0"/>
        <w:spacing w:before="264" w:after="0" w:line="264" w:lineRule="exact"/>
      </w:pPr>
      <w:r>
        <w:t xml:space="preserve">One particularly memorable stop involved a town seemingly built within the hollow of a colossal, ancient tree. The inhabitants, beings with bark-like skin and leafy hair, shared tales of symbiotic </w:t>
        <w:br/>
        <w:t>existence with nature. They taught me to listen to the whispers of the wind, to understand the language of the trees, and to appreciate the interconnectedness of all living things.</w:t>
      </w:r>
    </w:p>
    <w:p w14:paraId="3F9C9864" w14:textId="77777777" w:rsidR="007A395E" w:rsidRDefault="007A395E">
      <w:pPr>
        <w:sectPr w:rsidR="007A395E">
          <w:pgSz w:w="8000" w:h="12000"/>
          <w:pgMar w:top="1440" w:right="1440" w:bottom="1440" w:left="1440" w:header="720" w:footer="720" w:gutter="0"/>
          <w:cols w:space="720"/>
          <w:docGrid w:linePitch="360"/>
        </w:sectPr>
      </w:pPr>
    </w:p>
    <w:p w14:paraId="758EFC2E" w14:textId="77777777" w:rsidR="007A395E" w:rsidRDefault="007A395E">
      <w:pPr>
        <w:autoSpaceDE w:val="0"/>
        <w:autoSpaceDN w:val="0"/>
        <w:spacing w:after="210" w:line="220" w:lineRule="exact"/>
      </w:pPr>
    </w:p>
    <w:p w14:paraId="096D7856" w14:textId="77777777" w:rsidR="007A395E" w:rsidRDefault="00000000">
      <w:pPr>
        <w:autoSpaceDE w:val="0"/>
        <w:autoSpaceDN w:val="0"/>
        <w:spacing w:before="58" w:after="0" w:line="264" w:lineRule="exact"/>
      </w:pPr>
      <w:r>
        <w:t>Each encounter was a lesson, each conversation a revelation. I was not simply traveling on a train; I was undergoing a profound metamorphosis, a spiritual awakening. I was learning to shed the old skin of my previous life, to embrace the unknown, to surrender to the flow of the universe.</w:t>
      </w:r>
    </w:p>
    <w:p w14:paraId="47AE2607" w14:textId="77777777" w:rsidR="007A395E" w:rsidRDefault="00000000">
      <w:pPr>
        <w:autoSpaceDE w:val="0"/>
        <w:autoSpaceDN w:val="0"/>
        <w:spacing w:before="264" w:after="0" w:line="264" w:lineRule="exact"/>
      </w:pPr>
      <w:r>
        <w:t>The arrogant side, once so dominant, now experienced like a distant echo, a faint whisper in the symphony of my being. Its judgments and criticisms were muted by the overwhelming beauty and wonder of the journey. I was learning to forgive myself, to accept my flaws and imperfections. I was discovering the power of self-compassion, the importance of self-love.</w:t>
      </w:r>
    </w:p>
    <w:p w14:paraId="7EF5A984" w14:textId="77777777" w:rsidR="007A395E" w:rsidRDefault="00000000">
      <w:pPr>
        <w:autoSpaceDE w:val="0"/>
        <w:autoSpaceDN w:val="0"/>
        <w:spacing w:before="264" w:after="0" w:line="264" w:lineRule="exact"/>
        <w:ind w:right="144"/>
      </w:pPr>
      <w:r>
        <w:t>As the journey continued, the line between reality and illusion blurred. I found myself merging with the landscape, becoming one with the train, one with the passengers. I was no longer a separate entity; I was part of a vast, interconnected web of life.</w:t>
      </w:r>
    </w:p>
    <w:p w14:paraId="31751807" w14:textId="77777777" w:rsidR="007A395E" w:rsidRDefault="00000000">
      <w:pPr>
        <w:autoSpaceDE w:val="0"/>
        <w:autoSpaceDN w:val="0"/>
        <w:spacing w:before="264" w:after="0" w:line="264" w:lineRule="exact"/>
      </w:pPr>
      <w:r>
        <w:t>The landscapes became increasingly abstract, defying any attempts at logical explanation. Rivers of liquid light flowed through fields of solidified sound. Mountains of shimmering energy pulsed with cosmic rhythms. The very air throbbed with a creative energy, a raw, untamed force that fueled my transformation.</w:t>
      </w:r>
    </w:p>
    <w:p w14:paraId="74278DBF" w14:textId="77777777" w:rsidR="007A395E" w:rsidRDefault="00000000">
      <w:pPr>
        <w:autoSpaceDE w:val="0"/>
        <w:autoSpaceDN w:val="0"/>
        <w:spacing w:before="264" w:after="0" w:line="264" w:lineRule="exact"/>
      </w:pPr>
      <w:r>
        <w:t xml:space="preserve">The choo-choo-choo had transformed into a lullaby, a soothing rhythm that accompanied me on this profound journey. It had become a metaphor for the relentless, sometimes unsettling, yet ultimately beautiful and transforming process of self-discovery. The journey was not merely a physical one; it was a journey into the depths of my own being, a pilgrimage into the very heart of </w:t>
        <w:br/>
        <w:t>existence.</w:t>
      </w:r>
    </w:p>
    <w:p w14:paraId="2C75C3FC" w14:textId="77777777" w:rsidR="007A395E" w:rsidRDefault="00000000">
      <w:pPr>
        <w:autoSpaceDE w:val="0"/>
        <w:autoSpaceDN w:val="0"/>
        <w:spacing w:before="264" w:after="0" w:line="264" w:lineRule="exact"/>
      </w:pPr>
      <w:r>
        <w:t xml:space="preserve">With each passing moment, I experienced myself shedding layers of </w:t>
        <w:br/>
        <w:t>conditioning, of limiting beliefs, of self-doubt. I was becoming more authentic, more real, more deeply connected to myself and to the world around me. This was not merely a journey of transformation; it was a revelation, a rebirth. The ending remained uncertain, but the journey itself, the process of continuous evolution, held the true reward. The choo-choo-choo continued to hum, a gentle reminder</w:t>
      </w:r>
    </w:p>
    <w:p w14:paraId="3CEC6E18" w14:textId="77777777" w:rsidR="007A395E" w:rsidRDefault="007A395E">
      <w:pPr>
        <w:sectPr w:rsidR="007A395E">
          <w:pgSz w:w="8000" w:h="12000"/>
          <w:pgMar w:top="1440" w:right="1440" w:bottom="1440" w:left="1440" w:header="720" w:footer="720" w:gutter="0"/>
          <w:cols w:space="720"/>
          <w:docGrid w:linePitch="360"/>
        </w:sectPr>
      </w:pPr>
    </w:p>
    <w:p w14:paraId="55485680" w14:textId="77777777" w:rsidR="007A395E" w:rsidRDefault="007A395E">
      <w:pPr>
        <w:autoSpaceDE w:val="0"/>
        <w:autoSpaceDN w:val="0"/>
        <w:spacing w:after="78" w:line="220" w:lineRule="exact"/>
      </w:pPr>
    </w:p>
    <w:p w14:paraId="532B46CA" w14:textId="77777777" w:rsidR="007A395E" w:rsidRDefault="00000000">
      <w:pPr>
        <w:autoSpaceDE w:val="0"/>
        <w:autoSpaceDN w:val="0"/>
        <w:spacing w:before="58" w:after="0" w:line="264" w:lineRule="exact"/>
      </w:pPr>
      <w:r>
        <w:t>that the journey was far from over, but that the destination was now less important than the transformative power of the voyage itself. The endless possibilities of the journey stretched out before me, promising continued growth, acceptance, and the eventual discovery of a self I never knew existed before.</w:t>
      </w:r>
    </w:p>
    <w:p w14:paraId="3E478880" w14:textId="77777777" w:rsidR="007A395E" w:rsidRDefault="007A395E">
      <w:pPr>
        <w:sectPr w:rsidR="007A395E">
          <w:pgSz w:w="8000" w:h="12000"/>
          <w:pgMar w:top="1440" w:right="1440" w:bottom="1440" w:left="1440" w:header="720" w:footer="720" w:gutter="0"/>
          <w:cols w:space="720"/>
          <w:docGrid w:linePitch="360"/>
        </w:sectPr>
      </w:pPr>
    </w:p>
    <w:p w14:paraId="594C7D86" w14:textId="77777777" w:rsidR="007A395E" w:rsidRDefault="007A395E">
      <w:pPr>
        <w:autoSpaceDE w:val="0"/>
        <w:autoSpaceDN w:val="0"/>
        <w:spacing w:after="224" w:line="220" w:lineRule="exact"/>
      </w:pPr>
    </w:p>
    <w:p w14:paraId="66787484" w14:textId="77777777" w:rsidR="007A395E" w:rsidRDefault="00000000">
      <w:pPr>
        <w:autoSpaceDE w:val="0"/>
        <w:autoSpaceDN w:val="0"/>
        <w:spacing w:after="0" w:line="330" w:lineRule="exact"/>
      </w:pPr>
      <w:r>
        <w:t>Landscapes of the Mind</w:t>
      </w:r>
    </w:p>
    <w:p w14:paraId="361AC8F1" w14:textId="77777777" w:rsidR="007A395E" w:rsidRDefault="00000000">
      <w:pPr>
        <w:autoSpaceDE w:val="0"/>
        <w:autoSpaceDN w:val="0"/>
        <w:spacing w:before="226" w:after="0" w:line="324" w:lineRule="exact"/>
      </w:pPr>
      <w:r>
        <w:t>The train lurched, throwing me against the plush velvet seat.</w:t>
      </w:r>
    </w:p>
    <w:p w14:paraId="3C9B88FD" w14:textId="77777777" w:rsidR="007A395E" w:rsidRDefault="00000000">
      <w:pPr>
        <w:autoSpaceDE w:val="0"/>
        <w:autoSpaceDN w:val="0"/>
        <w:spacing w:before="60" w:after="0" w:line="264" w:lineRule="exact"/>
      </w:pPr>
      <w:r>
        <w:t xml:space="preserve">Outside, the nebulae-cities dissolved, replaced by a landscape of colossal, iridescent fungi, their caps glowing with bioluminescent patterns that shifted and pulsed like a heartbeat. The air hummed with a low, resonant thrum, a symphony of fungal spores and unseen energies. This was a landscape of surrender, reflecting the growing acceptance within me, a softening of the rigid edges of my former self. The arrogant side, once a snarling beast, now </w:t>
        <w:br/>
        <w:t>whimpered, its voice a mere tremor in the vast chorus of the universe.</w:t>
      </w:r>
    </w:p>
    <w:p w14:paraId="35E317AB" w14:textId="77777777" w:rsidR="007A395E" w:rsidRDefault="00000000">
      <w:pPr>
        <w:autoSpaceDE w:val="0"/>
        <w:autoSpaceDN w:val="0"/>
        <w:spacing w:before="264" w:after="0" w:line="264" w:lineRule="exact"/>
      </w:pPr>
      <w:r>
        <w:t>Giant, luminous slugs, their bodies shimmering like opals, crawled across the landscape, leaving trails of sparkling slime that glittered in the ethereal light. Strange, bird-like creatures with wings of stained glass soared overhead, their songs weaving a tapestry of melancholic beauty. This was a landscape of melancholy, reflecting the poignant beauty of letting go, the bittersweet farewell to a life that was no longer serving me. It was a landscape that mirrored the sorrow of leaving behind what was familiar, even when what was familiar was ultimately painful.</w:t>
      </w:r>
    </w:p>
    <w:p w14:paraId="640FD914" w14:textId="77777777" w:rsidR="007A395E" w:rsidRDefault="00000000">
      <w:pPr>
        <w:autoSpaceDE w:val="0"/>
        <w:autoSpaceDN w:val="0"/>
        <w:spacing w:before="264" w:after="0" w:line="264" w:lineRule="exact"/>
      </w:pPr>
      <w:r>
        <w:t xml:space="preserve">The train plunged into a tunnel carved from solidified moonlight. The darkness was not empty; it throbbed with an unseen energy, a vibrant pulse that resonated deep within my bones. It experienced like being immersed in the amniotic fluid of creation, a return to the primal source. Here, in this womb of darkness, I confronted the fear and uncertainty that had lurked beneath the surface of my </w:t>
        <w:br/>
        <w:t xml:space="preserve">transformation. This landscape was a mirror of my internal struggle, the darkness representing the fear of the unknown. The struggle was real; I felt it like the pressure in my chest, constricting, </w:t>
        <w:br/>
        <w:t>threatening to suffocate me.</w:t>
      </w:r>
    </w:p>
    <w:p w14:paraId="4F07CBED" w14:textId="77777777" w:rsidR="007A395E" w:rsidRDefault="00000000">
      <w:pPr>
        <w:autoSpaceDE w:val="0"/>
        <w:autoSpaceDN w:val="0"/>
        <w:spacing w:before="264" w:after="0" w:line="264" w:lineRule="exact"/>
        <w:ind w:right="144"/>
      </w:pPr>
      <w:r>
        <w:t xml:space="preserve">Emerging from the tunnel, the train entered a valley sculpted from molten amethyst. Rivers of liquid light flowed through the </w:t>
        <w:br/>
        <w:t>landscape, their surfaces shimmering with kaleidoscopic patterns.</w:t>
      </w:r>
    </w:p>
    <w:p w14:paraId="79272001" w14:textId="77777777" w:rsidR="007A395E" w:rsidRDefault="00000000">
      <w:pPr>
        <w:autoSpaceDE w:val="0"/>
        <w:autoSpaceDN w:val="0"/>
        <w:spacing w:before="60" w:after="0" w:line="264" w:lineRule="exact"/>
        <w:ind w:right="144"/>
      </w:pPr>
      <w:r>
        <w:t>Crystal trees, their branches laden with glowing fruit, cast an ethereal light upon the valley. This was a landscape of abundance,</w:t>
      </w:r>
    </w:p>
    <w:p w14:paraId="6D03CF8E" w14:textId="77777777" w:rsidR="007A395E" w:rsidRDefault="007A395E">
      <w:pPr>
        <w:sectPr w:rsidR="007A395E">
          <w:pgSz w:w="8000" w:h="12000"/>
          <w:pgMar w:top="1440" w:right="1440" w:bottom="1440" w:left="1440" w:header="720" w:footer="720" w:gutter="0"/>
          <w:cols w:space="720"/>
          <w:docGrid w:linePitch="360"/>
        </w:sectPr>
      </w:pPr>
    </w:p>
    <w:p w14:paraId="463E6AE7" w14:textId="77777777" w:rsidR="007A395E" w:rsidRDefault="007A395E">
      <w:pPr>
        <w:autoSpaceDE w:val="0"/>
        <w:autoSpaceDN w:val="0"/>
        <w:spacing w:after="78" w:line="220" w:lineRule="exact"/>
      </w:pPr>
    </w:p>
    <w:p w14:paraId="6398048B" w14:textId="77777777" w:rsidR="007A395E" w:rsidRDefault="00000000">
      <w:pPr>
        <w:autoSpaceDE w:val="0"/>
        <w:autoSpaceDN w:val="0"/>
        <w:spacing w:before="58" w:after="0" w:line="264" w:lineRule="exact"/>
        <w:ind w:right="288"/>
      </w:pPr>
      <w:r>
        <w:t>reflecting the richness and beauty that unfolded as I shed the weight of my past. The abundance experienced overwhelming at times, a testament to the vast potential of the unknown future and to the limitless capacities within myself. This landscape was a joyful testament to my new life and its unlimited opportunities.</w:t>
      </w:r>
    </w:p>
    <w:p w14:paraId="59F34686" w14:textId="77777777" w:rsidR="007A395E" w:rsidRDefault="00000000">
      <w:pPr>
        <w:autoSpaceDE w:val="0"/>
        <w:autoSpaceDN w:val="0"/>
        <w:spacing w:before="266" w:after="0" w:line="264" w:lineRule="exact"/>
      </w:pPr>
      <w:r>
        <w:t>As the train climbed a mountain of solidified sound, the air vibrated with a symphony of unheard melodies. Each note resonated within me, triggering a cascade of memories, emotions, and insights. This landscape was a symphony of my past, my present, and my future, all interwoven into a single, magnificent tapestry of existence.</w:t>
      </w:r>
    </w:p>
    <w:p w14:paraId="64E57073" w14:textId="77777777" w:rsidR="007A395E" w:rsidRDefault="00000000">
      <w:pPr>
        <w:autoSpaceDE w:val="0"/>
        <w:autoSpaceDN w:val="0"/>
        <w:spacing w:before="264" w:after="0" w:line="264" w:lineRule="exact"/>
      </w:pPr>
      <w:r>
        <w:t xml:space="preserve">The summit offered a breathtaking panorama. Below, the </w:t>
        <w:br/>
        <w:t xml:space="preserve">landscapes I had traversed stretched out like a dream, their </w:t>
        <w:br/>
        <w:t>fantastical forms blurring into an ethereal, otherworldly vista. The air was thin and clear, the sky ablaze with a million stars. This was a landscape of clarity, of perspective, of understanding. Here, I witnessed the interconnectedness of all things, the vast, intricate web that bound the universe together. The understanding was as profound as the vista was stunning.</w:t>
      </w:r>
    </w:p>
    <w:p w14:paraId="5117C996" w14:textId="77777777" w:rsidR="007A395E" w:rsidRDefault="00000000">
      <w:pPr>
        <w:autoSpaceDE w:val="0"/>
        <w:autoSpaceDN w:val="0"/>
        <w:spacing w:before="264" w:after="0" w:line="264" w:lineRule="exact"/>
      </w:pPr>
      <w:r>
        <w:t>Descending the mountain, the train passed through a forest of sentient trees. Their leaves whispered secrets on the wind, their branches reaching out like welcoming arms. This was a landscape of connection, a reflection of the growing bond between myself and the world around me. Each tree was a story; each whisper a piece of wisdom, lessons hidden in plain sight within the gentle rustle of leaves. The connection was deeper than I could have ever imagined; it was visceral, undeniable, a truth revealed to me.</w:t>
      </w:r>
    </w:p>
    <w:p w14:paraId="189D6938" w14:textId="77777777" w:rsidR="007A395E" w:rsidRDefault="00000000">
      <w:pPr>
        <w:autoSpaceDE w:val="0"/>
        <w:autoSpaceDN w:val="0"/>
        <w:spacing w:before="264" w:after="0" w:line="264" w:lineRule="exact"/>
      </w:pPr>
      <w:r>
        <w:t>The train slowed as it approached a shimmering lake, its surface reflecting the constellations above. On the far shore stood a solitary figure, bathed in moonlight. As the train drew closer, I recognized the figure as myself, a reflection of my future self, a glimpse of who I was becoming. This was a landscape of self-reflection, a profound moment of recognition and acceptance. This was my journey.</w:t>
      </w:r>
    </w:p>
    <w:p w14:paraId="69DA4822" w14:textId="77777777" w:rsidR="007A395E" w:rsidRDefault="00000000">
      <w:pPr>
        <w:autoSpaceDE w:val="0"/>
        <w:autoSpaceDN w:val="0"/>
        <w:spacing w:before="264" w:after="0" w:line="264" w:lineRule="exact"/>
      </w:pPr>
      <w:r>
        <w:t>The landscapes continued to shift and transform, each reflecting a different stage of my inner journey. There were landscapes of joy, of sorrow, of anger, of fear, each one a necessary element in the</w:t>
      </w:r>
    </w:p>
    <w:p w14:paraId="760E226E" w14:textId="77777777" w:rsidR="007A395E" w:rsidRDefault="007A395E">
      <w:pPr>
        <w:sectPr w:rsidR="007A395E">
          <w:pgSz w:w="8000" w:h="12000"/>
          <w:pgMar w:top="1440" w:right="1440" w:bottom="1440" w:left="1440" w:header="720" w:footer="720" w:gutter="0"/>
          <w:cols w:space="720"/>
          <w:docGrid w:linePitch="360"/>
        </w:sectPr>
      </w:pPr>
    </w:p>
    <w:p w14:paraId="174BCD40" w14:textId="77777777" w:rsidR="007A395E" w:rsidRDefault="007A395E">
      <w:pPr>
        <w:autoSpaceDE w:val="0"/>
        <w:autoSpaceDN w:val="0"/>
        <w:spacing w:after="78" w:line="220" w:lineRule="exact"/>
      </w:pPr>
    </w:p>
    <w:p w14:paraId="520DCA52" w14:textId="77777777" w:rsidR="007A395E" w:rsidRDefault="00000000">
      <w:pPr>
        <w:autoSpaceDE w:val="0"/>
        <w:autoSpaceDN w:val="0"/>
        <w:spacing w:before="58" w:after="0" w:line="264" w:lineRule="exact"/>
      </w:pPr>
      <w:r>
        <w:t>alchemy of my transformation. Each emotional landscape offered its unique lessons. Each one was a teacher.</w:t>
      </w:r>
    </w:p>
    <w:p w14:paraId="76177CDC" w14:textId="77777777" w:rsidR="007A395E" w:rsidRDefault="00000000">
      <w:pPr>
        <w:autoSpaceDE w:val="0"/>
        <w:autoSpaceDN w:val="0"/>
        <w:spacing w:before="264" w:after="0" w:line="264" w:lineRule="exact"/>
      </w:pPr>
      <w:r>
        <w:t>There were landscapes of vibrant colour, of stark monochrome; landscapes of gentle calm and of chaotic energy. They mirrored the spectrum of emotions and experiences within me, the tumultuous yet beautiful process of becoming. The chaos and energy were as necessary as the moments of peace and quietude.</w:t>
      </w:r>
    </w:p>
    <w:p w14:paraId="7E1DF24A" w14:textId="77777777" w:rsidR="007A395E" w:rsidRDefault="00000000">
      <w:pPr>
        <w:autoSpaceDE w:val="0"/>
        <w:autoSpaceDN w:val="0"/>
        <w:spacing w:before="264" w:after="0" w:line="264" w:lineRule="exact"/>
        <w:ind w:right="288"/>
      </w:pPr>
      <w:r>
        <w:t>As the train journey neared its end, the landscapes began to coalesce, blending into a single, unified vision. The fantastical elements softened, giving way to a sense of grounded reality, though a reality forever touched by the magic of my experience. The landscapes, though changed, were familiar, imbued with the essence of the extraordinary journey.</w:t>
      </w:r>
    </w:p>
    <w:p w14:paraId="5DE4F026" w14:textId="77777777" w:rsidR="007A395E" w:rsidRDefault="00000000">
      <w:pPr>
        <w:autoSpaceDE w:val="0"/>
        <w:autoSpaceDN w:val="0"/>
        <w:spacing w:before="264" w:after="0" w:line="264" w:lineRule="exact"/>
      </w:pPr>
      <w:r>
        <w:t xml:space="preserve">The choo-choo-choo faded into silence, the rhythmic pulse of the train replaced by the gentle beat of my own heart. The train </w:t>
        <w:br/>
        <w:t xml:space="preserve">journey was coming to an end. I had travelled a great distance, both physically and spiritually. My transformation was complete. I </w:t>
        <w:br/>
        <w:t xml:space="preserve">stepped onto the platform, a changed person, my vision altered, my understanding expanded, my heart brimming with love, gratitude and a profound sense of peace. I had arrived. Not at a particular place, but at an understanding of myself and my place within the grand tapestry of existence. The journey, the landscapes of the mind, the lessons learned, it had all culminated in a new beginning, a rebirth within the realm of this extraordinary experience. And though the train was silent, the echo of the choo-choo-choo </w:t>
        <w:br/>
        <w:t xml:space="preserve">continued to resonate within me, a constant reminder of the </w:t>
        <w:br/>
        <w:t xml:space="preserve">transformative power of the journey, forever etched into the </w:t>
        <w:br/>
        <w:t>landscape of my soul.</w:t>
      </w:r>
    </w:p>
    <w:p w14:paraId="32DDD7F8" w14:textId="77777777" w:rsidR="007A395E" w:rsidRDefault="007A395E">
      <w:pPr>
        <w:sectPr w:rsidR="007A395E">
          <w:pgSz w:w="8000" w:h="12000"/>
          <w:pgMar w:top="1440" w:right="1440" w:bottom="1440" w:left="1440" w:header="720" w:footer="720" w:gutter="0"/>
          <w:cols w:space="720"/>
          <w:docGrid w:linePitch="360"/>
        </w:sectPr>
      </w:pPr>
    </w:p>
    <w:p w14:paraId="03B309BB" w14:textId="77777777" w:rsidR="007A395E" w:rsidRDefault="007A395E">
      <w:pPr>
        <w:autoSpaceDE w:val="0"/>
        <w:autoSpaceDN w:val="0"/>
        <w:spacing w:after="224" w:line="220" w:lineRule="exact"/>
      </w:pPr>
    </w:p>
    <w:p w14:paraId="06890D19" w14:textId="77777777" w:rsidR="007A395E" w:rsidRDefault="00000000">
      <w:pPr>
        <w:autoSpaceDE w:val="0"/>
        <w:autoSpaceDN w:val="0"/>
        <w:spacing w:after="0" w:line="330" w:lineRule="exact"/>
      </w:pPr>
      <w:r>
        <w:t>The Rhythm of the Rails</w:t>
      </w:r>
    </w:p>
    <w:p w14:paraId="52C83A78" w14:textId="77777777" w:rsidR="007A395E" w:rsidRDefault="00000000">
      <w:pPr>
        <w:autoSpaceDE w:val="0"/>
        <w:autoSpaceDN w:val="0"/>
        <w:spacing w:before="286" w:after="0" w:line="264" w:lineRule="exact"/>
      </w:pPr>
      <w:r>
        <w:t xml:space="preserve">The rhythm of the rails, choo-choo-choo , became a mantra, a </w:t>
        <w:br/>
        <w:t>hypnotic pulse that resonated deep within my being, mirroring the relentless forward momentum of my transformation. It was a rhythm that permeated everything, weaving itself into the very fabric of the ever-shifting landscapes outside the train window. The rhythmic clatter was no longer just a mechanical sound; it was the heartbeat of the universe, the pulse of creation itself, a constant reminder of the transformative power of this journey. Each choo was a step further from the person I once was, each choo a breath closer to the person I was becoming.</w:t>
      </w:r>
    </w:p>
    <w:p w14:paraId="6677E4E2" w14:textId="77777777" w:rsidR="007A395E" w:rsidRDefault="00000000">
      <w:pPr>
        <w:autoSpaceDE w:val="0"/>
        <w:autoSpaceDN w:val="0"/>
        <w:spacing w:before="264" w:after="0" w:line="264" w:lineRule="exact"/>
      </w:pPr>
      <w:r>
        <w:t xml:space="preserve">The train, a vessel of metamorphosis, carried me through </w:t>
        <w:br/>
        <w:t xml:space="preserve">dimensions beyond comprehension. The landscapes outside were less places and more expressions of inner states, mirroring the kaleidoscopic shifts in my consciousness. One moment, I was </w:t>
        <w:br/>
        <w:t xml:space="preserve">hurtling through a field of giant, iridescent sunflowers, their faces tracking the sun, even in this ethereal realm, their golden gaze a beacon of hope. Their size was immense, their beauty </w:t>
        <w:br/>
        <w:t xml:space="preserve">overwhelming. The next, I was traversing a desert of shimmering obsidian, each grain a memory, each shard a forgotten emotion, the landscape a vast expanse of my own past, reflecting back the </w:t>
        <w:br/>
        <w:t>shadows and light I’d left behind. The shifting sands whispered secrets only my soul could understand, each grain a moment in time, each dune a monumental memory.</w:t>
      </w:r>
    </w:p>
    <w:p w14:paraId="2094A365" w14:textId="77777777" w:rsidR="007A395E" w:rsidRDefault="00000000">
      <w:pPr>
        <w:autoSpaceDE w:val="0"/>
        <w:autoSpaceDN w:val="0"/>
        <w:spacing w:before="264" w:after="0" w:line="264" w:lineRule="exact"/>
      </w:pPr>
      <w:r>
        <w:t>The choo-choo-choo continued, an unwavering accompaniment to the surreal spectacle. It was a lullaby and a war cry, a gentle nudge and a forceful push, guiding me through the labyrinth of my own psyche. The rhythmic repetition was almost meditative, allowing for a profound level of introspection. Each "choo" was a breath, each "choo" was a heartbeat, and each "choo" was a step further along the path of transformation. The rhythm itself became a grounding force amidst the ever-changing, often disorienting, scenery.</w:t>
      </w:r>
    </w:p>
    <w:p w14:paraId="014D25BF" w14:textId="77777777" w:rsidR="007A395E" w:rsidRDefault="00000000">
      <w:pPr>
        <w:autoSpaceDE w:val="0"/>
        <w:autoSpaceDN w:val="0"/>
        <w:spacing w:before="264" w:after="0" w:line="264" w:lineRule="exact"/>
        <w:ind w:right="576"/>
      </w:pPr>
      <w:r>
        <w:t xml:space="preserve">Giant, crystalline butterflies, their wings painted with </w:t>
        <w:br/>
        <w:t>constellations, flitted past the windows. They danced with an</w:t>
      </w:r>
    </w:p>
    <w:p w14:paraId="07ADD1E1" w14:textId="77777777" w:rsidR="007A395E" w:rsidRDefault="007A395E">
      <w:pPr>
        <w:sectPr w:rsidR="007A395E">
          <w:pgSz w:w="8000" w:h="12000"/>
          <w:pgMar w:top="1440" w:right="1440" w:bottom="1440" w:left="1440" w:header="720" w:footer="720" w:gutter="0"/>
          <w:cols w:space="720"/>
          <w:docGrid w:linePitch="360"/>
        </w:sectPr>
      </w:pPr>
    </w:p>
    <w:p w14:paraId="32594EC6" w14:textId="77777777" w:rsidR="007A395E" w:rsidRDefault="007A395E">
      <w:pPr>
        <w:autoSpaceDE w:val="0"/>
        <w:autoSpaceDN w:val="0"/>
        <w:spacing w:after="78" w:line="220" w:lineRule="exact"/>
      </w:pPr>
    </w:p>
    <w:p w14:paraId="272FE373" w14:textId="77777777" w:rsidR="007A395E" w:rsidRDefault="00000000">
      <w:pPr>
        <w:autoSpaceDE w:val="0"/>
        <w:autoSpaceDN w:val="0"/>
        <w:spacing w:before="58" w:after="0" w:line="264" w:lineRule="exact"/>
      </w:pPr>
      <w:r>
        <w:t xml:space="preserve">ethereal grace, their movements mirroring the delicate balance between chaos and order within me. Their vibrant colours were a testament to the beauty of the unknown, a reminder that even in the midst of profound change, there is still exquisite beauty to be found. Their fragile wings were a testament to the ephemeral nature of life and the importance of embracing each moment as it </w:t>
        <w:br/>
        <w:t>unfolded.</w:t>
      </w:r>
    </w:p>
    <w:p w14:paraId="733588FB" w14:textId="77777777" w:rsidR="007A395E" w:rsidRDefault="00000000">
      <w:pPr>
        <w:autoSpaceDE w:val="0"/>
        <w:autoSpaceDN w:val="0"/>
        <w:spacing w:before="264" w:after="0" w:line="264" w:lineRule="exact"/>
      </w:pPr>
      <w:r>
        <w:t xml:space="preserve">Then, the landscape transformed again. A sea of swirling, </w:t>
        <w:br/>
        <w:t xml:space="preserve">phosphorescent jellyfish pulsed beneath the train, their </w:t>
        <w:br/>
        <w:t xml:space="preserve">bioluminescent bodies casting an otherworldly glow. The rhythmic pulse of the jellyfish synced with the choo-choo-choo , creating a hypnotic, underwater symphony. It was a mesmerizing spectacle, a testament to the interconnectedness of all living things, a reminder that even the smallest creatures contribute to the larger harmony of existence. Their ethereal light seemed to seep into the train, </w:t>
        <w:br/>
        <w:t>illuminating my inner world with an unexpected and profound peace.</w:t>
      </w:r>
    </w:p>
    <w:p w14:paraId="67D4F157" w14:textId="77777777" w:rsidR="007A395E" w:rsidRDefault="00000000">
      <w:pPr>
        <w:autoSpaceDE w:val="0"/>
        <w:autoSpaceDN w:val="0"/>
        <w:spacing w:before="264" w:after="0" w:line="264" w:lineRule="exact"/>
      </w:pPr>
      <w:r>
        <w:t xml:space="preserve">The train seemed to be moving both at breakneck speed and </w:t>
        <w:br/>
        <w:t>standing still simultaneously. This was a journey outside of time, the dimensions shifting and reforming with each passing moment, a journey that transcended the linear constraints of temporal reality. It was a voyage not just through space, but through the boundless expanse of the unconscious, the depths of the self, and a journey through time itself. The rhythmic pulse of the train continued, an anchor in the sea of the surreal.</w:t>
      </w:r>
    </w:p>
    <w:p w14:paraId="6F3B8B44" w14:textId="77777777" w:rsidR="007A395E" w:rsidRDefault="00000000">
      <w:pPr>
        <w:autoSpaceDE w:val="0"/>
        <w:autoSpaceDN w:val="0"/>
        <w:spacing w:before="264" w:after="0" w:line="264" w:lineRule="exact"/>
      </w:pPr>
      <w:r>
        <w:t xml:space="preserve">I witnessed cities made of pure light, shimmering with unimaginable colours and forms. These were not cities built of bricks and mortar, but of dreams and aspirations, visions of a future both unknown and utterly compelling. These cities were visions of potentials, their architecture ever-shifting, forever reforming into new </w:t>
        <w:br/>
        <w:t xml:space="preserve">configurations of possibility and unrealized dreams. They </w:t>
        <w:br/>
        <w:t>represented the vast potential that was now opening up before me, a vast ocean of possibility.</w:t>
      </w:r>
    </w:p>
    <w:p w14:paraId="5A5AA8C9" w14:textId="77777777" w:rsidR="007A395E" w:rsidRDefault="00000000">
      <w:pPr>
        <w:autoSpaceDE w:val="0"/>
        <w:autoSpaceDN w:val="0"/>
        <w:spacing w:before="264" w:after="0" w:line="264" w:lineRule="exact"/>
      </w:pPr>
      <w:r>
        <w:t>The rhythmic choo-choo-choo continued, unbroken, a relentless, steady beat against the backdrop of these fantastical landscapes. It was a constant, a grounding force in the midst of the swirling chaos</w:t>
      </w:r>
    </w:p>
    <w:p w14:paraId="630A153D" w14:textId="77777777" w:rsidR="007A395E" w:rsidRDefault="007A395E">
      <w:pPr>
        <w:sectPr w:rsidR="007A395E">
          <w:pgSz w:w="8000" w:h="12000"/>
          <w:pgMar w:top="1440" w:right="1440" w:bottom="1440" w:left="1440" w:header="720" w:footer="720" w:gutter="0"/>
          <w:cols w:space="720"/>
          <w:docGrid w:linePitch="360"/>
        </w:sectPr>
      </w:pPr>
    </w:p>
    <w:p w14:paraId="14DDA66C" w14:textId="77777777" w:rsidR="007A395E" w:rsidRDefault="007A395E">
      <w:pPr>
        <w:autoSpaceDE w:val="0"/>
        <w:autoSpaceDN w:val="0"/>
        <w:spacing w:after="78" w:line="220" w:lineRule="exact"/>
      </w:pPr>
    </w:p>
    <w:p w14:paraId="164627DF" w14:textId="77777777" w:rsidR="007A395E" w:rsidRDefault="00000000">
      <w:pPr>
        <w:autoSpaceDE w:val="0"/>
        <w:autoSpaceDN w:val="0"/>
        <w:spacing w:before="58" w:after="0" w:line="264" w:lineRule="exact"/>
      </w:pPr>
      <w:r>
        <w:t xml:space="preserve">of my inner world, a reminder that even though the external reality was constantly shifting, there was a fundamental rhythm, a </w:t>
        <w:br/>
        <w:t>fundamental order underlying the apparent chaos.</w:t>
      </w:r>
    </w:p>
    <w:p w14:paraId="1C74570D" w14:textId="77777777" w:rsidR="007A395E" w:rsidRDefault="00000000">
      <w:pPr>
        <w:autoSpaceDE w:val="0"/>
        <w:autoSpaceDN w:val="0"/>
        <w:spacing w:before="264" w:after="0" w:line="264" w:lineRule="exact"/>
        <w:ind w:right="288"/>
        <w:jc w:val="center"/>
      </w:pPr>
      <w:r>
        <w:t>Then came a landscape of pure silence. The train seemed to glide effortlessly through a void, a space devoid of all sound and light.</w:t>
      </w:r>
    </w:p>
    <w:p w14:paraId="363C5AAD" w14:textId="77777777" w:rsidR="007A395E" w:rsidRDefault="00000000">
      <w:pPr>
        <w:autoSpaceDE w:val="0"/>
        <w:autoSpaceDN w:val="0"/>
        <w:spacing w:before="58" w:after="0" w:line="264" w:lineRule="exact"/>
      </w:pPr>
      <w:r>
        <w:t xml:space="preserve">Yet, it was not empty; it was filled with a profound sense of </w:t>
        <w:br/>
        <w:t>presence, a stillness so profound it resonated more deeply than the loudest symphony. This silence was a necessary counterpart to the cacophony of experiences that preceded it, an opportunity for integration, reflection, and absorption. This was a landscape of pure stillness, where the relentless choo-choo-choo faded, replaced by a profound inner peace.</w:t>
      </w:r>
    </w:p>
    <w:p w14:paraId="446F673A" w14:textId="77777777" w:rsidR="007A395E" w:rsidRDefault="00000000">
      <w:pPr>
        <w:autoSpaceDE w:val="0"/>
        <w:autoSpaceDN w:val="0"/>
        <w:spacing w:before="264" w:after="0" w:line="264" w:lineRule="exact"/>
        <w:ind w:right="144"/>
      </w:pPr>
      <w:r>
        <w:t xml:space="preserve">But even in the silence, the rhythm of the rails pulsed within me, a silent, internal choo-choo-choo , a reminder that the journey </w:t>
        <w:br/>
        <w:t xml:space="preserve">continued, even in the quietest moments. This internal rhythm became my guide, my compass in the deep sea of my own </w:t>
        <w:br/>
        <w:t>unconscious, a steady pulse in the heart of the silence. It was a reminder that transformation is a constant, ever-evolving process, even in times of seemingly absolute stillness.</w:t>
      </w:r>
    </w:p>
    <w:p w14:paraId="00D807BF" w14:textId="77777777" w:rsidR="007A395E" w:rsidRDefault="00000000">
      <w:pPr>
        <w:autoSpaceDE w:val="0"/>
        <w:autoSpaceDN w:val="0"/>
        <w:spacing w:before="264" w:after="0" w:line="264" w:lineRule="exact"/>
      </w:pPr>
      <w:r>
        <w:t>As the landscapes shifted again, I began to see a pattern, a cyclical nature to the visions. The highs and lows, the vibrant colours and the stark monochrome, the overwhelming abundance and the desolate emptiness—they were all part of the same grand design, a tapestry woven from the threads of my own consciousness. This cycle, mirrored in the rhythmic choo-choo-choo , was a constant reminder that life itself is a process of growth, death, and rebirth, a continuous cycle of transformation.</w:t>
      </w:r>
    </w:p>
    <w:p w14:paraId="7AADDE89" w14:textId="77777777" w:rsidR="007A395E" w:rsidRDefault="00000000">
      <w:pPr>
        <w:autoSpaceDE w:val="0"/>
        <w:autoSpaceDN w:val="0"/>
        <w:spacing w:before="264" w:after="0" w:line="264" w:lineRule="exact"/>
      </w:pPr>
      <w:r>
        <w:t>This recognition brought a profound sense of peace. I no longer feared the changing landscapes, the unpredictable shifts in my inner world. I understood that each phase was necessary, each experience essential to the ongoing transformation. The choo-choo-choo now resonated not as a relentless march, but as a steady, comforting rhythm, accompanying me on a journey toward wholeness.</w:t>
      </w:r>
    </w:p>
    <w:p w14:paraId="7B3F17CA" w14:textId="77777777" w:rsidR="007A395E" w:rsidRDefault="00000000">
      <w:pPr>
        <w:autoSpaceDE w:val="0"/>
        <w:autoSpaceDN w:val="0"/>
        <w:spacing w:before="264" w:after="0" w:line="264" w:lineRule="exact"/>
        <w:ind w:right="432"/>
      </w:pPr>
      <w:r>
        <w:t>The final landscape was one of gentle slopes and rolling hills, bathed in the warm glow of a setting sun. It was a landscape of</w:t>
      </w:r>
    </w:p>
    <w:p w14:paraId="3E80AD06" w14:textId="77777777" w:rsidR="007A395E" w:rsidRDefault="007A395E">
      <w:pPr>
        <w:sectPr w:rsidR="007A395E">
          <w:pgSz w:w="8000" w:h="12000"/>
          <w:pgMar w:top="1440" w:right="1440" w:bottom="1440" w:left="1440" w:header="720" w:footer="720" w:gutter="0"/>
          <w:cols w:space="720"/>
          <w:docGrid w:linePitch="360"/>
        </w:sectPr>
      </w:pPr>
    </w:p>
    <w:p w14:paraId="697A96C5" w14:textId="77777777" w:rsidR="007A395E" w:rsidRDefault="007A395E">
      <w:pPr>
        <w:autoSpaceDE w:val="0"/>
        <w:autoSpaceDN w:val="0"/>
        <w:spacing w:after="78" w:line="220" w:lineRule="exact"/>
      </w:pPr>
    </w:p>
    <w:p w14:paraId="1EF6EA5F" w14:textId="77777777" w:rsidR="007A395E" w:rsidRDefault="00000000">
      <w:pPr>
        <w:autoSpaceDE w:val="0"/>
        <w:autoSpaceDN w:val="0"/>
        <w:spacing w:before="58" w:after="0" w:line="264" w:lineRule="exact"/>
      </w:pPr>
      <w:r>
        <w:t xml:space="preserve">peace, of acceptance, of integration. The fantastical elements had faded, replaced by a sense of groundedness, a feeling of arrival. Yet, the journey itself had permanently altered my perception, enriching my understanding of the world and my place within it. The memory of the surreal landscapes, the intense emotions, and the profound insights remained etched into my soul. The train journey was </w:t>
        <w:br/>
        <w:t>nearing its end; the rhythmic choo-choo-choo slowing to a gentle hum.</w:t>
      </w:r>
    </w:p>
    <w:p w14:paraId="0189FA15" w14:textId="77777777" w:rsidR="007A395E" w:rsidRDefault="00000000">
      <w:pPr>
        <w:autoSpaceDE w:val="0"/>
        <w:autoSpaceDN w:val="0"/>
        <w:spacing w:before="264" w:after="0" w:line="264" w:lineRule="exact"/>
      </w:pPr>
      <w:r>
        <w:t>As the train pulled into the station, the rhythmic choo-choo-choo faded to silence. But within me, a new rhythm had begun, a rhythm of self-acceptance, of inner peace, and of continuous growth. The journey had changed me, irrevocably. I stepped onto the platform, a transformed individual, forever altered by the incredible journey I had undertaken on the Train of Transformation. The echoes of the choo-choo-choo remained, a gentle reminder of the extraordinary voyage that had led me to this new beginning.</w:t>
      </w:r>
    </w:p>
    <w:p w14:paraId="254BBA9E" w14:textId="77777777" w:rsidR="007A395E" w:rsidRDefault="007A395E">
      <w:pPr>
        <w:sectPr w:rsidR="007A395E">
          <w:pgSz w:w="8000" w:h="12000"/>
          <w:pgMar w:top="1440" w:right="1440" w:bottom="1440" w:left="1440" w:header="720" w:footer="720" w:gutter="0"/>
          <w:cols w:space="720"/>
          <w:docGrid w:linePitch="360"/>
        </w:sectPr>
      </w:pPr>
    </w:p>
    <w:p w14:paraId="654301B6" w14:textId="77777777" w:rsidR="007A395E" w:rsidRDefault="007A395E">
      <w:pPr>
        <w:autoSpaceDE w:val="0"/>
        <w:autoSpaceDN w:val="0"/>
        <w:spacing w:after="224" w:line="220" w:lineRule="exact"/>
      </w:pPr>
    </w:p>
    <w:p w14:paraId="56A57EF1" w14:textId="77777777" w:rsidR="007A395E" w:rsidRDefault="00000000">
      <w:pPr>
        <w:autoSpaceDE w:val="0"/>
        <w:autoSpaceDN w:val="0"/>
        <w:spacing w:after="0" w:line="330" w:lineRule="exact"/>
      </w:pPr>
      <w:r>
        <w:t>Moments of Clarity</w:t>
      </w:r>
    </w:p>
    <w:p w14:paraId="2603C137" w14:textId="77777777" w:rsidR="007A395E" w:rsidRDefault="00000000">
      <w:pPr>
        <w:autoSpaceDE w:val="0"/>
        <w:autoSpaceDN w:val="0"/>
        <w:spacing w:before="286" w:after="0" w:line="264" w:lineRule="exact"/>
      </w:pPr>
      <w:r>
        <w:t xml:space="preserve">The crystalline butterflies, their wings shimmering with nebulae, vanished as abruptly as they had appeared, leaving behind only the faintest echo of their iridescent dust. The phosphorescent jellyfish, their rhythmic pulsing a hypnotic lullaby, faded into the inky </w:t>
        <w:br/>
        <w:t xml:space="preserve">blackness beyond the train window, replaced by a swirling vortex of colours that defied description. It was as though the very fabric of reality was being unraveled and rewoven before my eyes, a </w:t>
        <w:br/>
        <w:t>kaleidoscopic tapestry of perception constantly shifting, reforming, revealing glimpses of something both familiar and utterly alien.</w:t>
      </w:r>
    </w:p>
    <w:p w14:paraId="79181067" w14:textId="77777777" w:rsidR="007A395E" w:rsidRDefault="00000000">
      <w:pPr>
        <w:autoSpaceDE w:val="0"/>
        <w:autoSpaceDN w:val="0"/>
        <w:spacing w:before="264" w:after="0" w:line="264" w:lineRule="exact"/>
      </w:pPr>
      <w:r>
        <w:t>In the midst of this maelstrom of sensation, a moment of clarity pierced through the swirling chaos. It was fleeting, ephemeral, like a lightning strike in a storm-ravaged sky, but intensely bright, a sudden illumination that briefly banished the darkness. I witnessed, with startling precision, the intricate mechanics of my own self-doubt, the insidious tendrils of fear that had constricted my spirit for so long. They were revealed not as monolithic entities, but as complex, interconnected patterns, a delicate web of negative thought woven throughout the fabric of my being. The realization was shocking, but also strangely liberating. It was like watching a tangled ball of yarn slowly unraveling, thread by thread, revealing the inherent beauty of its individual strands.</w:t>
      </w:r>
    </w:p>
    <w:p w14:paraId="2B3A2CD1" w14:textId="77777777" w:rsidR="007A395E" w:rsidRDefault="00000000">
      <w:pPr>
        <w:autoSpaceDE w:val="0"/>
        <w:autoSpaceDN w:val="0"/>
        <w:spacing w:before="264" w:after="0" w:line="264" w:lineRule="exact"/>
      </w:pPr>
      <w:r>
        <w:t xml:space="preserve">This understanding, however brief, was profoundly transformative. It wasn't a simple epiphany, a sudden burst of enlightenment, but a subtle shift in perception, a subtle rearranging of my internal </w:t>
        <w:br/>
        <w:t xml:space="preserve">landscape. It was the dawning realization that the things I feared, the insecurities that held me captive, were not insurmountable obstacles, but rather intricate parts of a much larger puzzle, parts that needed to be understood, not conquered. The arrogant side, the shadow self I had long tried to suppress, suddenly appeared less as an enemy and more as a misunderstood aspect, an element </w:t>
        <w:br/>
        <w:t>requiring empathy and integration, not condemnation.</w:t>
      </w:r>
    </w:p>
    <w:p w14:paraId="71D608E4" w14:textId="77777777" w:rsidR="007A395E" w:rsidRDefault="00000000">
      <w:pPr>
        <w:autoSpaceDE w:val="0"/>
        <w:autoSpaceDN w:val="0"/>
        <w:spacing w:before="264" w:after="0" w:line="264" w:lineRule="exact"/>
      </w:pPr>
      <w:r>
        <w:t>Another burst of clarity followed, as sudden and intense as the first. This time, it focused on the interconnectedness of all things. The rhythmic choo-choo-choo of the train, the pulsating jellyfish, the</w:t>
      </w:r>
    </w:p>
    <w:p w14:paraId="3B201128" w14:textId="77777777" w:rsidR="007A395E" w:rsidRDefault="007A395E">
      <w:pPr>
        <w:sectPr w:rsidR="007A395E">
          <w:pgSz w:w="8000" w:h="12000"/>
          <w:pgMar w:top="1440" w:right="1440" w:bottom="1440" w:left="1440" w:header="720" w:footer="720" w:gutter="0"/>
          <w:cols w:space="720"/>
          <w:docGrid w:linePitch="360"/>
        </w:sectPr>
      </w:pPr>
    </w:p>
    <w:p w14:paraId="583F0EF6" w14:textId="77777777" w:rsidR="007A395E" w:rsidRDefault="007A395E">
      <w:pPr>
        <w:autoSpaceDE w:val="0"/>
        <w:autoSpaceDN w:val="0"/>
        <w:spacing w:after="78" w:line="220" w:lineRule="exact"/>
      </w:pPr>
    </w:p>
    <w:p w14:paraId="062DCEA2" w14:textId="77777777" w:rsidR="007A395E" w:rsidRDefault="00000000">
      <w:pPr>
        <w:autoSpaceDE w:val="0"/>
        <w:autoSpaceDN w:val="0"/>
        <w:spacing w:before="58" w:after="0" w:line="264" w:lineRule="exact"/>
      </w:pPr>
      <w:r>
        <w:t xml:space="preserve">swirling vortex of colour—they were all part of a single, unified whole, a symphony of existence played out on an unimaginable scale. I witnessed myself, not as a separate entity, but as a thread woven into the grand tapestry of life, inextricably linked to everything around me. This understanding filled me with a sense of awe and wonder, a profound humility in the face of such immense </w:t>
        <w:br/>
        <w:t>interconnectedness. I experienced a sense of belonging, a sense of place, and a sense of peace I had never experienced before.</w:t>
      </w:r>
    </w:p>
    <w:p w14:paraId="265CD978" w14:textId="77777777" w:rsidR="007A395E" w:rsidRDefault="00000000">
      <w:pPr>
        <w:autoSpaceDE w:val="0"/>
        <w:autoSpaceDN w:val="0"/>
        <w:spacing w:before="264" w:after="0" w:line="264" w:lineRule="exact"/>
      </w:pPr>
      <w:r>
        <w:t xml:space="preserve">These moments of clarity were interspersed with periods of </w:t>
        <w:br/>
        <w:t xml:space="preserve">disorientation and confusion. The landscapes outside the window continued their surreal dance, shifting and reforming with </w:t>
        <w:br/>
        <w:t>bewildering speed. Giant, luminous flowers bloomed and withered in the blink of an eye. Mountains rose from the plains and vanished just as quickly. There was a constant flux, a relentless ebb and flow, that mirrored the shifting tides of my own consciousness. Yet, in the midst of this apparent chaos, I found a strange sense of stability, a grounding amidst the turbulence. The knowledge that there were moments of clarity, moments of profound insight, gave me hope, provided a sense of purpose amidst the swirling uncertainty. It was the anticipation of these momentary glimpses of truth that spurred me onwards.</w:t>
      </w:r>
    </w:p>
    <w:p w14:paraId="530FA869" w14:textId="77777777" w:rsidR="007A395E" w:rsidRDefault="00000000">
      <w:pPr>
        <w:autoSpaceDE w:val="0"/>
        <w:autoSpaceDN w:val="0"/>
        <w:spacing w:before="264" w:after="0" w:line="264" w:lineRule="exact"/>
      </w:pPr>
      <w:r>
        <w:t>One moment, I was soaring through a sky of amethyst, riding on the back of a giant, feathered serpent, its scales shimmering like a thousand sunsets. The next, I was trapped in a labyrinth of mirrors, each reflection a distorted version of myself, each image a reflection of a hidden fear, a suppressed emotion, a forgotten memory. The kaleidoscopic shifting was relentless; it was both overwhelming and exhilarating, terrifying and strangely comforting. The journey was challenging; it tested my limits, pushing me to the edge of sanity and beyond. It was a continuous cycle of disorientation and clarity, confusion and understanding. It was this duality, this interplay between the chaos and the clarity, that drove the transformative process.</w:t>
      </w:r>
    </w:p>
    <w:p w14:paraId="1ABC997E" w14:textId="77777777" w:rsidR="007A395E" w:rsidRDefault="00000000">
      <w:pPr>
        <w:autoSpaceDE w:val="0"/>
        <w:autoSpaceDN w:val="0"/>
        <w:spacing w:before="264" w:after="0" w:line="264" w:lineRule="exact"/>
        <w:ind w:right="144"/>
      </w:pPr>
      <w:r>
        <w:t xml:space="preserve">But in the midst of this disorientation, a small seed of </w:t>
        <w:br/>
        <w:t>understanding took root. It was the gradual dawning.  realization that the chaos itself was not random; it was a necessary part of the process, a means of clearing the way for new growth, a necessary</w:t>
      </w:r>
    </w:p>
    <w:p w14:paraId="505925FA" w14:textId="77777777" w:rsidR="007A395E" w:rsidRDefault="007A395E">
      <w:pPr>
        <w:sectPr w:rsidR="007A395E">
          <w:pgSz w:w="8000" w:h="12000"/>
          <w:pgMar w:top="1440" w:right="1440" w:bottom="1440" w:left="1440" w:header="720" w:footer="720" w:gutter="0"/>
          <w:cols w:space="720"/>
          <w:docGrid w:linePitch="360"/>
        </w:sectPr>
      </w:pPr>
    </w:p>
    <w:p w14:paraId="0712D24C" w14:textId="77777777" w:rsidR="007A395E" w:rsidRDefault="007A395E">
      <w:pPr>
        <w:autoSpaceDE w:val="0"/>
        <w:autoSpaceDN w:val="0"/>
        <w:spacing w:after="78" w:line="220" w:lineRule="exact"/>
      </w:pPr>
    </w:p>
    <w:p w14:paraId="781A655A" w14:textId="77777777" w:rsidR="007A395E" w:rsidRDefault="00000000">
      <w:pPr>
        <w:autoSpaceDE w:val="0"/>
        <w:autoSpaceDN w:val="0"/>
        <w:spacing w:before="58" w:after="0" w:line="264" w:lineRule="exact"/>
      </w:pPr>
      <w:r>
        <w:t xml:space="preserve">crucible for the forging of a new self. The moments of clarity, those fleeting glimpses of insight, served as beacons, guiding me through the darkest moments, reaffirming that there was a purpose, a path, a way through the labyrinth of my own psyche. These brief </w:t>
        <w:br/>
        <w:t>illuminations, these sudden moments of profound understanding, were like stars guiding a lost ship through a stormy sea. They were not constant, but their presence offered a sense of direction and hope.</w:t>
      </w:r>
    </w:p>
    <w:p w14:paraId="27AF334B" w14:textId="77777777" w:rsidR="007A395E" w:rsidRDefault="00000000">
      <w:pPr>
        <w:autoSpaceDE w:val="0"/>
        <w:autoSpaceDN w:val="0"/>
        <w:spacing w:before="264" w:after="0" w:line="264" w:lineRule="exact"/>
      </w:pPr>
      <w:r>
        <w:t xml:space="preserve">The train journey seemed to stretch into infinity. Time became a fluid concept, distorted and bent out of shape. Days blurred into nights, nights melted into days. The boundaries of the linear </w:t>
        <w:br/>
        <w:t>perception of time had shattered, replaced by a timeless, eternal present. Yet, in this timeless realm, the moments of clarity acted as fixed points, anchors in the sea of the surreal, landmarks on the ever-shifting landscape of my own consciousness.</w:t>
      </w:r>
    </w:p>
    <w:p w14:paraId="074F98FE" w14:textId="77777777" w:rsidR="007A395E" w:rsidRDefault="00000000">
      <w:pPr>
        <w:autoSpaceDE w:val="0"/>
        <w:autoSpaceDN w:val="0"/>
        <w:spacing w:before="264" w:after="0" w:line="264" w:lineRule="exact"/>
      </w:pPr>
      <w:r>
        <w:t>One particularly vivid moment of clarity involved a vision of my past. Not a simple recollection, but a profound understanding of the patterns and choices that had shaped my life. I witnessed the errors I had made, the opportunities I had missed, the relationships that had been damaged. But this wasn't a judgmental review; it was an act of compassionate self-acceptance. It was a recognition of the human fallibility, the inevitable imperfections of the journey. I understood that I had done the best I could with what I knew at the time, and that this knowledge, this understanding, gave me the power to make different choices in the future. This understanding wasn't a conclusion, but a beginning, a launching point for new growth.</w:t>
      </w:r>
    </w:p>
    <w:p w14:paraId="13AD0C76" w14:textId="77777777" w:rsidR="007A395E" w:rsidRDefault="00000000">
      <w:pPr>
        <w:autoSpaceDE w:val="0"/>
        <w:autoSpaceDN w:val="0"/>
        <w:spacing w:before="264" w:after="0" w:line="264" w:lineRule="exact"/>
        <w:ind w:right="144"/>
      </w:pPr>
      <w:r>
        <w:t>The next clear moment was less a visual experience and more a feeling, a profound sense of gratitude. It welled up from deep within my being, a spontaneous outpouring of appreciation for the journey, for the challenges, for the difficulties, for the very chaos that had pushed me to the edge. It was a recognition that the hardships I had faced, the pain I had endured, had ultimately been necessary, had ultimately been instrumental in this profound transformation. It was a feeling of boundless gratitude for the lessons learned, for the wisdom gained, for the growth achieved.</w:t>
      </w:r>
    </w:p>
    <w:p w14:paraId="70C3C994" w14:textId="77777777" w:rsidR="007A395E" w:rsidRDefault="00000000">
      <w:pPr>
        <w:autoSpaceDE w:val="0"/>
        <w:autoSpaceDN w:val="0"/>
        <w:spacing w:before="206" w:after="0" w:line="322" w:lineRule="exact"/>
      </w:pPr>
      <w:r>
        <w:t>The train continued its rhythmic journey, the choo-choo-choo a</w:t>
      </w:r>
    </w:p>
    <w:p w14:paraId="2219343E" w14:textId="77777777" w:rsidR="007A395E" w:rsidRDefault="007A395E">
      <w:pPr>
        <w:sectPr w:rsidR="007A395E">
          <w:pgSz w:w="8000" w:h="12000"/>
          <w:pgMar w:top="1440" w:right="1440" w:bottom="1440" w:left="1440" w:header="720" w:footer="720" w:gutter="0"/>
          <w:cols w:space="720"/>
          <w:docGrid w:linePitch="360"/>
        </w:sectPr>
      </w:pPr>
    </w:p>
    <w:p w14:paraId="3BF60391" w14:textId="77777777" w:rsidR="007A395E" w:rsidRDefault="007A395E">
      <w:pPr>
        <w:autoSpaceDE w:val="0"/>
        <w:autoSpaceDN w:val="0"/>
        <w:spacing w:after="78" w:line="220" w:lineRule="exact"/>
      </w:pPr>
    </w:p>
    <w:p w14:paraId="67F3B1BB" w14:textId="77777777" w:rsidR="007A395E" w:rsidRDefault="00000000">
      <w:pPr>
        <w:autoSpaceDE w:val="0"/>
        <w:autoSpaceDN w:val="0"/>
        <w:spacing w:before="58" w:after="0" w:line="264" w:lineRule="exact"/>
      </w:pPr>
      <w:r>
        <w:t xml:space="preserve">constant, unwavering companion. Each "choo" was a heartbeat, each "choo" was a breath, each "choo" was a step forward, a step closer to wholeness, a step closer to understanding. The journey wasn't a linear progression from point A to point B; it was a spiral, a constant cycle of growth, decline, and rebirth. And within that cycle, the moments of clarity served as the guiding lights, </w:t>
        <w:br/>
        <w:t xml:space="preserve">illuminating the path, revealing the hidden treasures that lay </w:t>
        <w:br/>
        <w:t xml:space="preserve">hidden beneath the surface. These moments of lucidity, these </w:t>
        <w:br/>
        <w:t xml:space="preserve">islands of understanding in the sea of chaos, ultimately shaped and defined the journey of transformation. They were the milestones, the markers, the signs on the path of self-discovery. They were proof that the journey, no matter how difficult, was leading </w:t>
        <w:br/>
        <w:t xml:space="preserve">somewhere, leading towards something beautiful, something </w:t>
        <w:br/>
        <w:t>profoundly transformative. And that, in itself, was enough.</w:t>
      </w:r>
    </w:p>
    <w:p w14:paraId="0AF64DE5" w14:textId="77777777" w:rsidR="007A395E" w:rsidRDefault="007A395E">
      <w:pPr>
        <w:sectPr w:rsidR="007A395E">
          <w:pgSz w:w="8000" w:h="12000"/>
          <w:pgMar w:top="1440" w:right="1440" w:bottom="1440" w:left="1440" w:header="720" w:footer="720" w:gutter="0"/>
          <w:cols w:space="720"/>
          <w:docGrid w:linePitch="360"/>
        </w:sectPr>
      </w:pPr>
    </w:p>
    <w:p w14:paraId="26170071" w14:textId="77777777" w:rsidR="007A395E" w:rsidRDefault="007A395E">
      <w:pPr>
        <w:autoSpaceDE w:val="0"/>
        <w:autoSpaceDN w:val="0"/>
        <w:spacing w:after="224" w:line="220" w:lineRule="exact"/>
      </w:pPr>
    </w:p>
    <w:p w14:paraId="5B78B602" w14:textId="77777777" w:rsidR="007A395E" w:rsidRDefault="00000000">
      <w:pPr>
        <w:autoSpaceDE w:val="0"/>
        <w:autoSpaceDN w:val="0"/>
        <w:spacing w:after="0" w:line="330" w:lineRule="exact"/>
      </w:pPr>
      <w:r>
        <w:t>Taking to the Skies</w:t>
      </w:r>
    </w:p>
    <w:p w14:paraId="40EB4517" w14:textId="77777777" w:rsidR="007A395E" w:rsidRDefault="00000000">
      <w:pPr>
        <w:autoSpaceDE w:val="0"/>
        <w:autoSpaceDN w:val="0"/>
        <w:spacing w:before="286" w:after="0" w:line="264" w:lineRule="exact"/>
      </w:pPr>
      <w:r>
        <w:t xml:space="preserve">The train lurched, a sudden jolt that threw me against the window. For a moment, I experienced the familiar grip of anxiety, the tightening in my chest, the familiar tremor of fear. But then, something </w:t>
        <w:br/>
        <w:t>extraordinary happened. The window seemed to melt away, the landscape outside dissolving into a swirling vortex of light and color. I wasn't merely looking at the landscape anymore; I was the landscape, a part of its kaleidoscopic dance. I felt myself rising, lifting from the confines of the train, untethered, free.</w:t>
      </w:r>
    </w:p>
    <w:p w14:paraId="1CC65F72" w14:textId="77777777" w:rsidR="007A395E" w:rsidRDefault="00000000">
      <w:pPr>
        <w:autoSpaceDE w:val="0"/>
        <w:autoSpaceDN w:val="0"/>
        <w:spacing w:before="264" w:after="0" w:line="264" w:lineRule="exact"/>
      </w:pPr>
      <w:r>
        <w:t>The rhythmic choo-choo-choo of the train faded into a distant hum, replaced by the wind whispering secrets in my ear. Below me, the surreal train track snaked its way through a landscape that defied logic and reason. Giant, luminous flowers bloomed in impossible colors, their petals unfurling like galaxies. Mountains sculpted from amethyst and jade pierced the clouds, their peaks lost in a sky that shifted from sapphire to emerald to ruby in the blink of an eye.</w:t>
      </w:r>
    </w:p>
    <w:p w14:paraId="014854F6" w14:textId="77777777" w:rsidR="007A395E" w:rsidRDefault="00000000">
      <w:pPr>
        <w:autoSpaceDE w:val="0"/>
        <w:autoSpaceDN w:val="0"/>
        <w:spacing w:before="264" w:after="0" w:line="264" w:lineRule="exact"/>
      </w:pPr>
      <w:r>
        <w:t xml:space="preserve">This was not merely a physical flight; it was a flight of the soul, a transcendence of the mundane. I soared through the air, weightless, unburdened, my spirit unfurling like a banner in the wind. The sense of freedom was overwhelming, intoxicating. It was the </w:t>
        <w:br/>
        <w:t>freedom from self-doubt, from fear, from the crushing weight of expectation. It was the freedom to simply be , to exist without judgment, without constraint, without the limitations of the ego.</w:t>
      </w:r>
    </w:p>
    <w:p w14:paraId="4EF00BDA" w14:textId="77777777" w:rsidR="007A395E" w:rsidRDefault="00000000">
      <w:pPr>
        <w:autoSpaceDE w:val="0"/>
        <w:autoSpaceDN w:val="0"/>
        <w:spacing w:before="264" w:after="0" w:line="264" w:lineRule="exact"/>
      </w:pPr>
      <w:r>
        <w:t>I rode on currents of unseen energy, guided by an intuition that transcended logic. The wind sang a song of liberation, a hymn to the boundless expanse of possibility. I laughed, a sound as free and wild as the wind itself, a sound unburdened by the anxieties that had once held me captive. The arrogant side, that shadow self that had once held me in its grip, was nowhere to be found. It had been dissolved, transmuted, integrated into the larger whole.</w:t>
      </w:r>
    </w:p>
    <w:p w14:paraId="6A0383A9" w14:textId="77777777" w:rsidR="007A395E" w:rsidRDefault="00000000">
      <w:pPr>
        <w:autoSpaceDE w:val="0"/>
        <w:autoSpaceDN w:val="0"/>
        <w:spacing w:before="264" w:after="0" w:line="264" w:lineRule="exact"/>
      </w:pPr>
      <w:r>
        <w:t xml:space="preserve">The sky itself became a canvas, shifting and changing with </w:t>
        <w:br/>
        <w:t>breathtaking speed. Celestial bodies, constellations of unimaginable beauty, swirled around me, their light painting the heavens in a breathtaking symphony of color. Stars pulsed with a life of their</w:t>
      </w:r>
    </w:p>
    <w:p w14:paraId="23DECB0E" w14:textId="77777777" w:rsidR="007A395E" w:rsidRDefault="007A395E">
      <w:pPr>
        <w:sectPr w:rsidR="007A395E">
          <w:pgSz w:w="8000" w:h="12000"/>
          <w:pgMar w:top="1440" w:right="1440" w:bottom="1440" w:left="1440" w:header="720" w:footer="720" w:gutter="0"/>
          <w:cols w:space="720"/>
          <w:docGrid w:linePitch="360"/>
        </w:sectPr>
      </w:pPr>
    </w:p>
    <w:p w14:paraId="352097B3" w14:textId="77777777" w:rsidR="007A395E" w:rsidRDefault="007A395E">
      <w:pPr>
        <w:autoSpaceDE w:val="0"/>
        <w:autoSpaceDN w:val="0"/>
        <w:spacing w:after="78" w:line="220" w:lineRule="exact"/>
      </w:pPr>
    </w:p>
    <w:p w14:paraId="3E689009" w14:textId="77777777" w:rsidR="007A395E" w:rsidRDefault="00000000">
      <w:pPr>
        <w:autoSpaceDE w:val="0"/>
        <w:autoSpaceDN w:val="0"/>
        <w:spacing w:before="58" w:after="0" w:line="264" w:lineRule="exact"/>
        <w:ind w:right="576"/>
      </w:pPr>
      <w:r>
        <w:t>own, their light radiating warmth and energy. It was as if the universe itself was breathing, pulsating with a life force that permeated every atom of my being.</w:t>
      </w:r>
    </w:p>
    <w:p w14:paraId="4C6A7339" w14:textId="77777777" w:rsidR="007A395E" w:rsidRDefault="00000000">
      <w:pPr>
        <w:autoSpaceDE w:val="0"/>
        <w:autoSpaceDN w:val="0"/>
        <w:spacing w:before="264" w:after="0" w:line="264" w:lineRule="exact"/>
      </w:pPr>
      <w:r>
        <w:t>Sometimes, the landscape below transformed into a vast, endless ocean, its surface shimmering with phosphorescent waves. Giant, ethereal creatures swam beneath the surface, their forms shifting and reforming, their movements hypnotic and mesmerizing. I would dive down, joining them in their underwater dance, feeling their energy merging with my own. It was a communion of spirit, a merging with the elemental forces of the universe.</w:t>
      </w:r>
    </w:p>
    <w:p w14:paraId="2AD33643" w14:textId="77777777" w:rsidR="007A395E" w:rsidRDefault="00000000">
      <w:pPr>
        <w:autoSpaceDE w:val="0"/>
        <w:autoSpaceDN w:val="0"/>
        <w:spacing w:before="264" w:after="0" w:line="264" w:lineRule="exact"/>
      </w:pPr>
      <w:r>
        <w:t>At other times, I found myself soaring over vast, desolate plains, where giant, windswept trees stood sentinel against the storm clouds that raged across the sky. The air was thick with the scent of ozone and the dust of a thousand lifetimes. Here, the landscape experienced ancient, timeless, a testament to the enduring power of nature. It was a reminder that my journey, my transformation, was part of something much larger, something far older than myself.</w:t>
      </w:r>
    </w:p>
    <w:p w14:paraId="03D5790B" w14:textId="77777777" w:rsidR="007A395E" w:rsidRDefault="00000000">
      <w:pPr>
        <w:autoSpaceDE w:val="0"/>
        <w:autoSpaceDN w:val="0"/>
        <w:spacing w:before="264" w:after="0" w:line="264" w:lineRule="exact"/>
      </w:pPr>
      <w:r>
        <w:t>Yet, amidst this extraordinary experience, flashes of the mundane would pierce through the surreal. Moments of doubt, of uncertainty, would surface, like specks of dust in a beam of light. But these moments never diminished the experience; they only served to heighten its intensity. They were a reminder that the journey of transformation is not a linear progression, but a cycle of growth, decline, and rebirth.</w:t>
      </w:r>
    </w:p>
    <w:p w14:paraId="2F914029" w14:textId="77777777" w:rsidR="007A395E" w:rsidRDefault="00000000">
      <w:pPr>
        <w:autoSpaceDE w:val="0"/>
        <w:autoSpaceDN w:val="0"/>
        <w:spacing w:before="264" w:after="0" w:line="264" w:lineRule="exact"/>
      </w:pPr>
      <w:r>
        <w:t xml:space="preserve">I remember one instance where the boundless sky suddenly </w:t>
        <w:br/>
        <w:t>condensed, constricting into a small, claustrophobic space. The feeling of freedom and weightlessness evaporated, replaced by a crushing sense of confinement. Panic threatened to engulf me, but then, just as quickly as it had appeared, the confinement vanished, replaced by the familiar vastness of the sky. It was a stark reminder that even in the midst of liberation, there would be moments of constriction, moments of doubt and uncertainty. These moments, however, were necessary, cleansing, purging, paving the way for renewed freedom.</w:t>
      </w:r>
    </w:p>
    <w:p w14:paraId="72574254" w14:textId="77777777" w:rsidR="007A395E" w:rsidRDefault="00000000">
      <w:pPr>
        <w:autoSpaceDE w:val="0"/>
        <w:autoSpaceDN w:val="0"/>
        <w:spacing w:before="206" w:after="0" w:line="322" w:lineRule="exact"/>
      </w:pPr>
      <w:r>
        <w:t>The experience of flight wasn't just a visual spectacle; it was a</w:t>
      </w:r>
    </w:p>
    <w:p w14:paraId="18987DC4" w14:textId="77777777" w:rsidR="007A395E" w:rsidRDefault="007A395E">
      <w:pPr>
        <w:sectPr w:rsidR="007A395E">
          <w:pgSz w:w="8000" w:h="12000"/>
          <w:pgMar w:top="1440" w:right="1440" w:bottom="1440" w:left="1440" w:header="720" w:footer="720" w:gutter="0"/>
          <w:cols w:space="720"/>
          <w:docGrid w:linePitch="360"/>
        </w:sectPr>
      </w:pPr>
    </w:p>
    <w:p w14:paraId="2D1D7563" w14:textId="77777777" w:rsidR="007A395E" w:rsidRDefault="007A395E">
      <w:pPr>
        <w:autoSpaceDE w:val="0"/>
        <w:autoSpaceDN w:val="0"/>
        <w:spacing w:after="78" w:line="220" w:lineRule="exact"/>
      </w:pPr>
    </w:p>
    <w:p w14:paraId="5E2D1EBF" w14:textId="77777777" w:rsidR="007A395E" w:rsidRDefault="00000000">
      <w:pPr>
        <w:autoSpaceDE w:val="0"/>
        <w:autoSpaceDN w:val="0"/>
        <w:spacing w:before="58" w:after="0" w:line="264" w:lineRule="exact"/>
      </w:pPr>
      <w:r>
        <w:t xml:space="preserve">profound emotional and spiritual awakening. It was the culmination of the journey thus far, the ultimate expression of liberation and transcendence. It was the realization that the limitations I had previously perceived were self-imposed, illusions born of fear and doubt. The boundless sky became a metaphor for the limitless potential of the human spirit, a testament to the capacity for </w:t>
        <w:br/>
        <w:t>transformation and growth.</w:t>
      </w:r>
    </w:p>
    <w:p w14:paraId="04015FAE" w14:textId="77777777" w:rsidR="007A395E" w:rsidRDefault="00000000">
      <w:pPr>
        <w:autoSpaceDE w:val="0"/>
        <w:autoSpaceDN w:val="0"/>
        <w:spacing w:before="264" w:after="0" w:line="264" w:lineRule="exact"/>
      </w:pPr>
      <w:r>
        <w:t>The flight wasn't continuous; there were periods of descent, of return to the earth, where the train would reappear, its rhythmic choo-choo-choo a grounding force, a reminder of the physical reality I had left behind. But these moments were not setbacks; they were pauses for reflection, periods of integration, opportunities to process the insights gained during the flights of transcendence. They were necessary counterpoints to the exhilarating experience of flight, ensuring that the journey wasn't just a giddy escape but a path of meaningful transformation.</w:t>
      </w:r>
    </w:p>
    <w:p w14:paraId="43C044F7" w14:textId="77777777" w:rsidR="007A395E" w:rsidRDefault="00000000">
      <w:pPr>
        <w:autoSpaceDE w:val="0"/>
        <w:autoSpaceDN w:val="0"/>
        <w:spacing w:before="264" w:after="0" w:line="264" w:lineRule="exact"/>
      </w:pPr>
      <w:r>
        <w:t xml:space="preserve">As I continued my journey, both in the sky and within the train's rhythmic confines, I began to understand the significance of the recurring imagery: the butterflies, the jellyfish, the swirling </w:t>
        <w:br/>
        <w:t>vortexes, the changing landscapes. They were not just visual effects, but symbols, metaphors for the constant flux of consciousness, the ever-shifting nature of reality. The chaotic beauty of the surreal mirrored the internal chaos I had faced, and yet, within that chaos, I found an order, a harmony, a profound understanding of my own being.</w:t>
      </w:r>
    </w:p>
    <w:p w14:paraId="42229EC2" w14:textId="77777777" w:rsidR="007A395E" w:rsidRDefault="00000000">
      <w:pPr>
        <w:autoSpaceDE w:val="0"/>
        <w:autoSpaceDN w:val="0"/>
        <w:spacing w:before="264" w:after="0" w:line="264" w:lineRule="exact"/>
      </w:pPr>
      <w:r>
        <w:t xml:space="preserve">The journey was an ongoing negotiation between the familiar comfort of the train and the exhilarating freedom of flight, a dance between earth and sky, between confinement and liberation. It was a continuous process of integration, of weaving together the </w:t>
        <w:br/>
        <w:t xml:space="preserve">different aspects of my being, creating a more complete, more integrated self. And with every flight, every descent, every choo-choo-choo of the train, I moved closer to the heart of my own truth, closer to the realization of my own boundless potential. The sky, vast and infinite, became a mirror reflecting the unlimited </w:t>
        <w:br/>
        <w:t>possibilities within myself. The journey was far from over, yet I knew, with a certainty that resided deep within my soul, that I was flying. I was finally, truly, free.</w:t>
      </w:r>
    </w:p>
    <w:p w14:paraId="453148F3" w14:textId="77777777" w:rsidR="007A395E" w:rsidRDefault="007A395E">
      <w:pPr>
        <w:sectPr w:rsidR="007A395E">
          <w:pgSz w:w="8000" w:h="12000"/>
          <w:pgMar w:top="1440" w:right="1440" w:bottom="1440" w:left="1440" w:header="720" w:footer="720" w:gutter="0"/>
          <w:cols w:space="720"/>
          <w:docGrid w:linePitch="360"/>
        </w:sectPr>
      </w:pPr>
    </w:p>
    <w:p w14:paraId="0EC86F44" w14:textId="77777777" w:rsidR="007A395E" w:rsidRDefault="007A395E">
      <w:pPr>
        <w:autoSpaceDE w:val="0"/>
        <w:autoSpaceDN w:val="0"/>
        <w:spacing w:after="224" w:line="220" w:lineRule="exact"/>
      </w:pPr>
    </w:p>
    <w:p w14:paraId="3A614724" w14:textId="77777777" w:rsidR="007A395E" w:rsidRDefault="00000000">
      <w:pPr>
        <w:autoSpaceDE w:val="0"/>
        <w:autoSpaceDN w:val="0"/>
        <w:spacing w:after="0" w:line="330" w:lineRule="exact"/>
      </w:pPr>
      <w:r>
        <w:t>Soaring Above Limitations</w:t>
      </w:r>
    </w:p>
    <w:p w14:paraId="40F2F5D6" w14:textId="77777777" w:rsidR="007A395E" w:rsidRDefault="00000000">
      <w:pPr>
        <w:autoSpaceDE w:val="0"/>
        <w:autoSpaceDN w:val="0"/>
        <w:spacing w:before="286" w:after="0" w:line="264" w:lineRule="exact"/>
      </w:pPr>
      <w:r>
        <w:t>From this breathtaking altitude, the world unfolded like a tapestry woven from memories and dreams. Familiar landscapes, once burdened with the weight of expectation and self-doubt, now appeared miniature, almost insignificant. The sprawling city where I'd spent years chasing elusive success shrank to a cluster of toy buildings, their lights twinkling like distant stars. The house where I'd grown up, once a symbol of both comfort and constraint, was barely visible, a tiny speck nestled amidst the green expanse.</w:t>
      </w:r>
    </w:p>
    <w:p w14:paraId="43CDF0B4" w14:textId="77777777" w:rsidR="007A395E" w:rsidRDefault="00000000">
      <w:pPr>
        <w:autoSpaceDE w:val="0"/>
        <w:autoSpaceDN w:val="0"/>
        <w:spacing w:before="264" w:after="0" w:line="264" w:lineRule="exact"/>
        <w:ind w:right="144"/>
      </w:pPr>
      <w:r>
        <w:t xml:space="preserve">The panoramic view wasn't merely geographical; it was a </w:t>
        <w:br/>
        <w:t>panoramic view of my life, my past self laid bare. I witnessed the paths not taken, the opportunities missed, the mistakes made—not with regret, but with a detached curiosity, like observing a fascinating historical drama. The weight of those choices, once a crushing burden, now experienced surprisingly light. They were simply elements within the larger narrative of my life, threads woven into the rich tapestry of my experience.</w:t>
      </w:r>
    </w:p>
    <w:p w14:paraId="4E97FAB0" w14:textId="77777777" w:rsidR="007A395E" w:rsidRDefault="00000000">
      <w:pPr>
        <w:autoSpaceDE w:val="0"/>
        <w:autoSpaceDN w:val="0"/>
        <w:spacing w:before="264" w:after="0" w:line="264" w:lineRule="exact"/>
      </w:pPr>
      <w:r>
        <w:t xml:space="preserve">There was a profound sense of peace that settled over me, a </w:t>
        <w:br/>
        <w:t>tranquility born not of apathy, but of acceptance. I understood that every choice, every decision, every stumble along the way, had led me to this precise moment, this breathtaking vantage point. The journey, with all its twists and turns, its moments of exhilaration and despair, had been necessary, essential, a crucial part of the process.</w:t>
      </w:r>
    </w:p>
    <w:p w14:paraId="37790ED9" w14:textId="77777777" w:rsidR="007A395E" w:rsidRDefault="00000000">
      <w:pPr>
        <w:autoSpaceDE w:val="0"/>
        <w:autoSpaceDN w:val="0"/>
        <w:spacing w:before="264" w:after="0" w:line="264" w:lineRule="exact"/>
      </w:pPr>
      <w:r>
        <w:t xml:space="preserve">The arrogant side, that shadow self that had once whispered doubts and insecurities, was nowhere to be seen. It hadn't been banished or destroyed; it had simply been integrated, its energy absorbed into the larger whole. The illusion of separateness, the belief that I was somehow distinct and apart from the universe, had shattered. I was connected, deeply and inextricably woven into the fabric of </w:t>
        <w:br/>
        <w:t>existence.</w:t>
      </w:r>
    </w:p>
    <w:p w14:paraId="3A3B7DAA" w14:textId="77777777" w:rsidR="007A395E" w:rsidRDefault="00000000">
      <w:pPr>
        <w:autoSpaceDE w:val="0"/>
        <w:autoSpaceDN w:val="0"/>
        <w:spacing w:before="264" w:after="0" w:line="264" w:lineRule="exact"/>
        <w:ind w:right="144"/>
      </w:pPr>
      <w:r>
        <w:t>The air hummed with a silent energy, a vibrant symphony of unseen forces. I experienced a deep connection to the natural world, to the mountains, the rivers, the oceans, the trees—a kinship that</w:t>
      </w:r>
    </w:p>
    <w:p w14:paraId="1750ACA4" w14:textId="77777777" w:rsidR="007A395E" w:rsidRDefault="007A395E">
      <w:pPr>
        <w:sectPr w:rsidR="007A395E">
          <w:pgSz w:w="8000" w:h="12000"/>
          <w:pgMar w:top="1440" w:right="1440" w:bottom="1440" w:left="1440" w:header="720" w:footer="720" w:gutter="0"/>
          <w:cols w:space="720"/>
          <w:docGrid w:linePitch="360"/>
        </w:sectPr>
      </w:pPr>
    </w:p>
    <w:p w14:paraId="0CFBC6CE" w14:textId="77777777" w:rsidR="007A395E" w:rsidRDefault="007A395E">
      <w:pPr>
        <w:autoSpaceDE w:val="0"/>
        <w:autoSpaceDN w:val="0"/>
        <w:spacing w:after="78" w:line="220" w:lineRule="exact"/>
      </w:pPr>
    </w:p>
    <w:p w14:paraId="32067B4B" w14:textId="77777777" w:rsidR="007A395E" w:rsidRDefault="00000000">
      <w:pPr>
        <w:autoSpaceDE w:val="0"/>
        <w:autoSpaceDN w:val="0"/>
        <w:spacing w:before="58" w:after="0" w:line="264" w:lineRule="exact"/>
        <w:ind w:right="432"/>
      </w:pPr>
      <w:r>
        <w:t>transcended mere observation. It was a recognition of the interconnectedness of all things, a profound sense of belonging.</w:t>
      </w:r>
    </w:p>
    <w:p w14:paraId="3DB4B766" w14:textId="77777777" w:rsidR="007A395E" w:rsidRDefault="00000000">
      <w:pPr>
        <w:autoSpaceDE w:val="0"/>
        <w:autoSpaceDN w:val="0"/>
        <w:spacing w:before="206" w:after="0" w:line="322" w:lineRule="exact"/>
      </w:pPr>
      <w:r>
        <w:t>The flight wasn’t static; it was a fluid, dynamic experience.</w:t>
      </w:r>
    </w:p>
    <w:p w14:paraId="58ECA503" w14:textId="77777777" w:rsidR="007A395E" w:rsidRDefault="00000000">
      <w:pPr>
        <w:autoSpaceDE w:val="0"/>
        <w:autoSpaceDN w:val="0"/>
        <w:spacing w:before="58" w:after="0" w:line="264" w:lineRule="exact"/>
        <w:ind w:right="144"/>
      </w:pPr>
      <w:r>
        <w:t>Sometimes, I would effortlessly glide across the sky, moving with the grace of a bird, my movements guided by an intuition that seemed to emanate from the very core of my being. At other times, I’d find myself suspended in a single spot, gazing down at the unfolding panorama below, observing the intricate details of the landscape, the delicate interplay of light and shadow.</w:t>
      </w:r>
    </w:p>
    <w:p w14:paraId="09833F95" w14:textId="77777777" w:rsidR="007A395E" w:rsidRDefault="00000000">
      <w:pPr>
        <w:autoSpaceDE w:val="0"/>
        <w:autoSpaceDN w:val="0"/>
        <w:spacing w:before="264" w:after="0" w:line="264" w:lineRule="exact"/>
      </w:pPr>
      <w:r>
        <w:t>As the sun dipped below the horizon, painting the sky in a fiery kaleidoscope of colors, I experienced a profound sense of gratitude.</w:t>
      </w:r>
    </w:p>
    <w:p w14:paraId="0B2AE24B" w14:textId="77777777" w:rsidR="007A395E" w:rsidRDefault="00000000">
      <w:pPr>
        <w:autoSpaceDE w:val="0"/>
        <w:autoSpaceDN w:val="0"/>
        <w:spacing w:before="58" w:after="0" w:line="264" w:lineRule="exact"/>
        <w:ind w:right="576"/>
      </w:pPr>
      <w:r>
        <w:t>Gratitude for the journey, for the challenges overcome, for the lessons learned, for the transformations undergone. The world below, bathed in the warm glow of the setting sun, seemed to radiate a peaceful, almost holy light.</w:t>
      </w:r>
    </w:p>
    <w:p w14:paraId="0737FC57" w14:textId="77777777" w:rsidR="007A395E" w:rsidRDefault="00000000">
      <w:pPr>
        <w:autoSpaceDE w:val="0"/>
        <w:autoSpaceDN w:val="0"/>
        <w:spacing w:before="264" w:after="0" w:line="264" w:lineRule="exact"/>
      </w:pPr>
      <w:r>
        <w:t xml:space="preserve">The clouds beneath me shimmered with ethereal luminescence, like a vast, celestial ocean. I dipped down, gently pushing through their soft, yielding surfaces, feeling their cool, moist embrace. The </w:t>
        <w:br/>
        <w:t>sensation was otherworldly, like floating through a dream, a state of blissful suspension between reality and fantasy.</w:t>
      </w:r>
    </w:p>
    <w:p w14:paraId="09D845B7" w14:textId="77777777" w:rsidR="007A395E" w:rsidRDefault="00000000">
      <w:pPr>
        <w:autoSpaceDE w:val="0"/>
        <w:autoSpaceDN w:val="0"/>
        <w:spacing w:before="264" w:after="0" w:line="264" w:lineRule="exact"/>
        <w:ind w:right="144"/>
      </w:pPr>
      <w:r>
        <w:t xml:space="preserve">Occasionally, the landscape below would shift and change, </w:t>
        <w:br/>
        <w:t xml:space="preserve">morphing into surreal and fantastical scenes. One moment I was soaring over a lush, vibrant rainforest teeming with exotic </w:t>
        <w:br/>
        <w:t xml:space="preserve">creatures; the next, I was flying over a desolate, windswept desert, the silence broken only by the whispering wind. These </w:t>
        <w:br/>
        <w:t>transformations mirrored the internal shifts I'd experienced, the chaotic dance between order and chaos, clarity and confusion that had characterized my journey.</w:t>
      </w:r>
    </w:p>
    <w:p w14:paraId="48F7221F" w14:textId="77777777" w:rsidR="007A395E" w:rsidRDefault="00000000">
      <w:pPr>
        <w:autoSpaceDE w:val="0"/>
        <w:autoSpaceDN w:val="0"/>
        <w:spacing w:before="264" w:after="0" w:line="264" w:lineRule="exact"/>
        <w:ind w:right="144"/>
      </w:pPr>
      <w:r>
        <w:t xml:space="preserve">The recurring motif of the train emerged again. Below me, I could see its tiny form snaking its way through the landscape, its </w:t>
        <w:br/>
        <w:t>rhythmic choo-choo-choo a faint but comforting sound, a reminder of the grounded reality I had left behind. But this time, the train wasn’t a symbol of constraint; it was a symbol of continuity, a link to the past, a pathway to return when the time was right.</w:t>
      </w:r>
    </w:p>
    <w:p w14:paraId="4BE4D248" w14:textId="77777777" w:rsidR="007A395E" w:rsidRDefault="007A395E">
      <w:pPr>
        <w:sectPr w:rsidR="007A395E">
          <w:pgSz w:w="8000" w:h="12000"/>
          <w:pgMar w:top="1440" w:right="1440" w:bottom="1440" w:left="1440" w:header="720" w:footer="720" w:gutter="0"/>
          <w:cols w:space="720"/>
          <w:docGrid w:linePitch="360"/>
        </w:sectPr>
      </w:pPr>
    </w:p>
    <w:p w14:paraId="2463F7E3" w14:textId="77777777" w:rsidR="007A395E" w:rsidRDefault="007A395E">
      <w:pPr>
        <w:autoSpaceDE w:val="0"/>
        <w:autoSpaceDN w:val="0"/>
        <w:spacing w:after="78" w:line="220" w:lineRule="exact"/>
      </w:pPr>
    </w:p>
    <w:p w14:paraId="2A29903D" w14:textId="77777777" w:rsidR="007A395E" w:rsidRDefault="00000000">
      <w:pPr>
        <w:autoSpaceDE w:val="0"/>
        <w:autoSpaceDN w:val="0"/>
        <w:spacing w:before="58" w:after="0" w:line="264" w:lineRule="exact"/>
      </w:pPr>
      <w:r>
        <w:t>The experience of soaring above limitations wasn't just about escaping the confines of the mundane; it was about gaining a new perspective, a new understanding of my place in the universe. It was about transcending the limitations imposed by fear, doubt, and self-doubt, embracing the boundless potential of the human spirit.</w:t>
      </w:r>
    </w:p>
    <w:p w14:paraId="178F46A9" w14:textId="77777777" w:rsidR="007A395E" w:rsidRDefault="00000000">
      <w:pPr>
        <w:autoSpaceDE w:val="0"/>
        <w:autoSpaceDN w:val="0"/>
        <w:spacing w:before="264" w:after="0" w:line="264" w:lineRule="exact"/>
        <w:ind w:right="288"/>
      </w:pPr>
      <w:r>
        <w:t>The flight was a baptism of sorts, a cleansing ritual that washed away the residue of old patterns, old beliefs, old fears. It was a process of shedding the skin of the past, emerging transformed, renewed, reborn. The arrogant side, that once-dominant voice of self-doubt, had been rendered powerless. It was simply another facet of the self, now harmoniously integrated into the whole.</w:t>
      </w:r>
    </w:p>
    <w:p w14:paraId="6E967458" w14:textId="77777777" w:rsidR="007A395E" w:rsidRDefault="00000000">
      <w:pPr>
        <w:autoSpaceDE w:val="0"/>
        <w:autoSpaceDN w:val="0"/>
        <w:spacing w:before="264" w:after="0" w:line="264" w:lineRule="exact"/>
      </w:pPr>
      <w:r>
        <w:t xml:space="preserve">As the night sky blazed with stars, I experienced a deep connection to the cosmos, to the celestial bodies that had guided countless </w:t>
        <w:br/>
        <w:t>generations before me. The universe felt alive, pulsing with energy, its vastness a mirror reflecting the boundless potential within me.</w:t>
      </w:r>
    </w:p>
    <w:p w14:paraId="1CFA4197" w14:textId="77777777" w:rsidR="007A395E" w:rsidRDefault="00000000">
      <w:pPr>
        <w:autoSpaceDE w:val="0"/>
        <w:autoSpaceDN w:val="0"/>
        <w:spacing w:before="58" w:after="0" w:line="264" w:lineRule="exact"/>
        <w:ind w:right="562"/>
        <w:jc w:val="both"/>
      </w:pPr>
      <w:r>
        <w:t>This wasn't just a journey of self-discovery; it was a journey of cosmic connection, a profound merging with the energy of the universe.</w:t>
      </w:r>
    </w:p>
    <w:p w14:paraId="47B30DCE" w14:textId="77777777" w:rsidR="007A395E" w:rsidRDefault="00000000">
      <w:pPr>
        <w:autoSpaceDE w:val="0"/>
        <w:autoSpaceDN w:val="0"/>
        <w:spacing w:before="264" w:after="0" w:line="264" w:lineRule="exact"/>
      </w:pPr>
      <w:r>
        <w:t xml:space="preserve">My flight wasn't a solitary experience; it was a communion. The air experienced alive, filled with the silent whispers of countless other souls, all on their own journeys of transformation, all connected by an </w:t>
        <w:br/>
        <w:t>unseen thread of shared experience. I felt a sense of solidarity, a deep sense of belonging to something larger than myself, something truly magnificent.</w:t>
      </w:r>
    </w:p>
    <w:p w14:paraId="3B256A68" w14:textId="77777777" w:rsidR="007A395E" w:rsidRDefault="00000000">
      <w:pPr>
        <w:autoSpaceDE w:val="0"/>
        <w:autoSpaceDN w:val="0"/>
        <w:spacing w:before="264" w:after="0" w:line="264" w:lineRule="exact"/>
        <w:ind w:right="144"/>
      </w:pPr>
      <w:r>
        <w:t xml:space="preserve">The experience transcended mere physical flight; it was a flight of the spirit, a journey into the depths of my own being. The </w:t>
        <w:br/>
        <w:t>limitations I had once experienced were now seen as self-imposed barriers, artificial constructs that had confined my spirit. The sky, vast and infinite, became a metaphor for the unlimited potential of the human soul.</w:t>
      </w:r>
    </w:p>
    <w:p w14:paraId="256FF811" w14:textId="77777777" w:rsidR="007A395E" w:rsidRDefault="00000000">
      <w:pPr>
        <w:autoSpaceDE w:val="0"/>
        <w:autoSpaceDN w:val="0"/>
        <w:spacing w:before="264" w:after="0" w:line="264" w:lineRule="exact"/>
        <w:ind w:right="144"/>
      </w:pPr>
      <w:r>
        <w:t xml:space="preserve">The memory of the flight, vivid and intense, continued to resonate within me long after I had returned to the familiar rhythm of the train, its.  rhythmic choo-choo-choo a comforting reminder of my grounded reality. the lessons learned, the transformations </w:t>
        <w:br/>
        <w:t>undergone, continued to unfold within me, shaping my</w:t>
      </w:r>
    </w:p>
    <w:p w14:paraId="538C6750" w14:textId="77777777" w:rsidR="007A395E" w:rsidRDefault="007A395E">
      <w:pPr>
        <w:sectPr w:rsidR="007A395E">
          <w:pgSz w:w="8000" w:h="12000"/>
          <w:pgMar w:top="1440" w:right="1440" w:bottom="1440" w:left="1440" w:header="720" w:footer="720" w:gutter="0"/>
          <w:cols w:space="720"/>
          <w:docGrid w:linePitch="360"/>
        </w:sectPr>
      </w:pPr>
    </w:p>
    <w:p w14:paraId="4C64384F" w14:textId="77777777" w:rsidR="007A395E" w:rsidRDefault="007A395E">
      <w:pPr>
        <w:autoSpaceDE w:val="0"/>
        <w:autoSpaceDN w:val="0"/>
        <w:spacing w:after="78" w:line="220" w:lineRule="exact"/>
      </w:pPr>
    </w:p>
    <w:p w14:paraId="3BD11D25" w14:textId="77777777" w:rsidR="007A395E" w:rsidRDefault="00000000">
      <w:pPr>
        <w:autoSpaceDE w:val="0"/>
        <w:autoSpaceDN w:val="0"/>
        <w:spacing w:before="58" w:after="0" w:line="264" w:lineRule="exact"/>
      </w:pPr>
      <w:r>
        <w:t>understanding of myself, my place in the world, and the infinite potential of the human spirit. The journey was far from over, but the flight above the limitations of my past self had given me wings. And with those wings, I knew I could soar to any height, overcome any obstacle, and embrace the infinite possibilities that lay ahead. The journey continued, but this time, the path was illuminated by the brilliance of the flight, a constant reminder of my inner strength and the boundless potential that resided within. The flight had given me not just a new perspective, but a new way of being, a new way of seeing the world, and most importantly, a new way of seeing myself.</w:t>
      </w:r>
    </w:p>
    <w:p w14:paraId="6057E43D" w14:textId="77777777" w:rsidR="007A395E" w:rsidRDefault="007A395E">
      <w:pPr>
        <w:sectPr w:rsidR="007A395E">
          <w:pgSz w:w="8000" w:h="12000"/>
          <w:pgMar w:top="1440" w:right="1440" w:bottom="1440" w:left="1440" w:header="720" w:footer="720" w:gutter="0"/>
          <w:cols w:space="720"/>
          <w:docGrid w:linePitch="360"/>
        </w:sectPr>
      </w:pPr>
    </w:p>
    <w:p w14:paraId="26DBE329" w14:textId="77777777" w:rsidR="007A395E" w:rsidRDefault="007A395E">
      <w:pPr>
        <w:autoSpaceDE w:val="0"/>
        <w:autoSpaceDN w:val="0"/>
        <w:spacing w:after="224" w:line="220" w:lineRule="exact"/>
      </w:pPr>
    </w:p>
    <w:p w14:paraId="5CA65E0E" w14:textId="77777777" w:rsidR="007A395E" w:rsidRDefault="00000000">
      <w:pPr>
        <w:autoSpaceDE w:val="0"/>
        <w:autoSpaceDN w:val="0"/>
        <w:spacing w:after="0" w:line="330" w:lineRule="exact"/>
      </w:pPr>
      <w:r>
        <w:t>Navigating the Celestial Sea</w:t>
      </w:r>
    </w:p>
    <w:p w14:paraId="757327D5" w14:textId="77777777" w:rsidR="007A395E" w:rsidRDefault="00000000">
      <w:pPr>
        <w:autoSpaceDE w:val="0"/>
        <w:autoSpaceDN w:val="0"/>
        <w:spacing w:before="286" w:after="0" w:line="264" w:lineRule="exact"/>
        <w:ind w:right="288"/>
      </w:pPr>
      <w:r>
        <w:t xml:space="preserve">The celestial sea unfolded above me, not as a placid expanse of blue, but as a swirling, vibrant tapestry of nebulae and </w:t>
        <w:br/>
        <w:t xml:space="preserve">constellations. Each star pulsed with an inner light, a cosmic heartbeat echoing the rhythm of my own being. The familiar, comforting blue of a daytime sky had been replaced by a </w:t>
        <w:br/>
        <w:t xml:space="preserve">breathtaking panorama of cosmic wonder, a canvas painted with the deepest indigos, the richest purples, and the most luminous golds. It was a sky that defied earthly limitations, a sky that breathed and pulsed with a life force far beyond human </w:t>
        <w:br/>
        <w:t>comprehension.</w:t>
      </w:r>
    </w:p>
    <w:p w14:paraId="5DCC1408" w14:textId="77777777" w:rsidR="007A395E" w:rsidRDefault="00000000">
      <w:pPr>
        <w:autoSpaceDE w:val="0"/>
        <w:autoSpaceDN w:val="0"/>
        <w:spacing w:before="264" w:after="0" w:line="264" w:lineRule="exact"/>
      </w:pPr>
      <w:r>
        <w:t xml:space="preserve">The constellations themselves seemed to shift and rearrange </w:t>
        <w:br/>
        <w:t xml:space="preserve">themselves before my eyes, forming fleeting patterns that echoed the labyrinthine corridors of my subconscious. Familiar shapes – the Great Bear, the Pleiades – morphed and melded into new and </w:t>
        <w:br/>
        <w:t xml:space="preserve">unexpected formations, their cosmic dance mirroring the ever-changing landscape of my inner world. It was as if the very fabric of the cosmos was woven from the threads of my own thoughts, </w:t>
        <w:br/>
        <w:t>feelings, and memories.</w:t>
      </w:r>
    </w:p>
    <w:p w14:paraId="79296845" w14:textId="77777777" w:rsidR="007A395E" w:rsidRDefault="00000000">
      <w:pPr>
        <w:autoSpaceDE w:val="0"/>
        <w:autoSpaceDN w:val="0"/>
        <w:spacing w:before="264" w:after="0" w:line="264" w:lineRule="exact"/>
      </w:pPr>
      <w:r>
        <w:t>I drifted through this celestial sea, not as a mere observer, but as a participant in its cosmic ballet. The stars were not distant points of light; they were living entities, each possessing its own unique energy, its own story to tell. I experienced a deep resonance with them, a kinship that transcended the boundaries of space and time. It was as if I were finally returning home, to a place where I had always belonged, a place where the boundaries between the inner and outer worlds dissolved into a shimmering, unified whole.</w:t>
      </w:r>
    </w:p>
    <w:p w14:paraId="44921873" w14:textId="77777777" w:rsidR="007A395E" w:rsidRDefault="00000000">
      <w:pPr>
        <w:autoSpaceDE w:val="0"/>
        <w:autoSpaceDN w:val="0"/>
        <w:spacing w:before="264" w:after="0" w:line="264" w:lineRule="exact"/>
      </w:pPr>
      <w:r>
        <w:t xml:space="preserve">The air itself hummed with a vibrant energy, a symphony of cosmic vibrations that resonated deep within my being. Each breath was a communion, an act of merging with the life force that permeated the universe. The very act of existing, of simply being in this </w:t>
        <w:br/>
        <w:t>celestial realm, experienced like a profound act of worship, an offering of gratitude to the infinite mystery that surrounded me.</w:t>
      </w:r>
    </w:p>
    <w:p w14:paraId="33C0D782" w14:textId="77777777" w:rsidR="007A395E" w:rsidRDefault="00000000">
      <w:pPr>
        <w:autoSpaceDE w:val="0"/>
        <w:autoSpaceDN w:val="0"/>
        <w:spacing w:before="204" w:after="0" w:line="324" w:lineRule="exact"/>
      </w:pPr>
      <w:r>
        <w:t>My perception of time shifted and dissolved. Moments stretched</w:t>
      </w:r>
    </w:p>
    <w:p w14:paraId="08186701" w14:textId="77777777" w:rsidR="007A395E" w:rsidRDefault="007A395E">
      <w:pPr>
        <w:sectPr w:rsidR="007A395E">
          <w:pgSz w:w="8000" w:h="12000"/>
          <w:pgMar w:top="1440" w:right="1440" w:bottom="1440" w:left="1440" w:header="720" w:footer="720" w:gutter="0"/>
          <w:cols w:space="720"/>
          <w:docGrid w:linePitch="360"/>
        </w:sectPr>
      </w:pPr>
    </w:p>
    <w:p w14:paraId="2B343D7F" w14:textId="77777777" w:rsidR="007A395E" w:rsidRDefault="007A395E">
      <w:pPr>
        <w:autoSpaceDE w:val="0"/>
        <w:autoSpaceDN w:val="0"/>
        <w:spacing w:after="78" w:line="220" w:lineRule="exact"/>
      </w:pPr>
    </w:p>
    <w:p w14:paraId="0E280A74" w14:textId="77777777" w:rsidR="007A395E" w:rsidRDefault="00000000">
      <w:pPr>
        <w:autoSpaceDE w:val="0"/>
        <w:autoSpaceDN w:val="0"/>
        <w:spacing w:before="58" w:after="0" w:line="264" w:lineRule="exact"/>
      </w:pPr>
      <w:r>
        <w:t>into eons, eons compressed into fleeting instants. The past, present, and future intertwined, forming a seamless continuum where cause and effect became indistinguishable, and the illusion of linearity crumbled away. There was only the eternal now, a timeless state of being where the boundaries of self were shattered.</w:t>
      </w:r>
    </w:p>
    <w:p w14:paraId="3125CB66" w14:textId="77777777" w:rsidR="007A395E" w:rsidRDefault="00000000">
      <w:pPr>
        <w:autoSpaceDE w:val="0"/>
        <w:autoSpaceDN w:val="0"/>
        <w:spacing w:before="264" w:after="0" w:line="264" w:lineRule="exact"/>
      </w:pPr>
      <w:r>
        <w:t xml:space="preserve">In this boundless expanse, I encountered other travelers, other souls on their own journeys of transformation. They were not physical beings, but rather emanations of consciousness, fragments of the divine, shimmering like iridescent bubbles of light. They moved with the grace of celestial beings, their paths weaving through the cosmic tapestry, their movements guided by an unseen, yet </w:t>
        <w:br/>
        <w:t>profoundly experienced intelligence. I felt no fear in their presence, only a deep sense of connection, a shared understanding of the profound mystery that unfolded around us. We communicated not through words, but through a silent exchange of energies, a communion of souls that transcended language and intellect.</w:t>
      </w:r>
    </w:p>
    <w:p w14:paraId="11F8D7EE" w14:textId="77777777" w:rsidR="007A395E" w:rsidRDefault="00000000">
      <w:pPr>
        <w:autoSpaceDE w:val="0"/>
        <w:autoSpaceDN w:val="0"/>
        <w:spacing w:before="264" w:after="0" w:line="264" w:lineRule="exact"/>
      </w:pPr>
      <w:r>
        <w:t>Their journeys were as varied and unique as the stars themselves, each reflecting the infinite diversity of the human experience. Some were bathed in a golden light, their faces radiating joy and peace. Others moved with a certain solemnity, carrying a weight of sorrow or regret, yet their eyes still held a spark of hope, a glimmer of resilience. Others still pulsed with a vibrant energy, radiating creativity and passion, their movements filled with a sense of exuberant exploration.</w:t>
      </w:r>
    </w:p>
    <w:p w14:paraId="12809111" w14:textId="77777777" w:rsidR="007A395E" w:rsidRDefault="00000000">
      <w:pPr>
        <w:autoSpaceDE w:val="0"/>
        <w:autoSpaceDN w:val="0"/>
        <w:spacing w:before="264" w:after="0" w:line="264" w:lineRule="exact"/>
      </w:pPr>
      <w:r>
        <w:t xml:space="preserve">The celestial sea was not a static entity; it was constantly shifting and transforming, mirroring the dynamic nature of consciousness itself. One moment, I was surrounded by a vast, shimmering nebula, the next, I was drifting through a cosmic garden, where plants of unimaginable beauty bloomed in hues that defied earthly </w:t>
        <w:br/>
        <w:t xml:space="preserve">description. The landscape was a reflection of my own inner </w:t>
        <w:br/>
        <w:t>landscape, my ever-changing thoughts, feelings, and perceptions.</w:t>
      </w:r>
    </w:p>
    <w:p w14:paraId="6949F737" w14:textId="77777777" w:rsidR="007A395E" w:rsidRDefault="00000000">
      <w:pPr>
        <w:autoSpaceDE w:val="0"/>
        <w:autoSpaceDN w:val="0"/>
        <w:spacing w:before="264" w:after="0" w:line="264" w:lineRule="exact"/>
        <w:ind w:right="144"/>
      </w:pPr>
      <w:r>
        <w:t>Sometimes, I would encounter beings of unimaginable beauty and strangeness, creatures that seemed to defy the laws of nature as I understood them. Their forms shifted and morphed, their energies pulsating with a life force that was both alien and intimately familiar. These encounters weren’t frightening; they were</w:t>
      </w:r>
    </w:p>
    <w:p w14:paraId="559DE21B" w14:textId="77777777" w:rsidR="007A395E" w:rsidRDefault="007A395E">
      <w:pPr>
        <w:sectPr w:rsidR="007A395E">
          <w:pgSz w:w="8000" w:h="12000"/>
          <w:pgMar w:top="1440" w:right="1440" w:bottom="1440" w:left="1440" w:header="720" w:footer="720" w:gutter="0"/>
          <w:cols w:space="720"/>
          <w:docGrid w:linePitch="360"/>
        </w:sectPr>
      </w:pPr>
    </w:p>
    <w:p w14:paraId="24F7F995" w14:textId="77777777" w:rsidR="007A395E" w:rsidRDefault="007A395E">
      <w:pPr>
        <w:autoSpaceDE w:val="0"/>
        <w:autoSpaceDN w:val="0"/>
        <w:spacing w:after="78" w:line="220" w:lineRule="exact"/>
      </w:pPr>
    </w:p>
    <w:p w14:paraId="582E7F73" w14:textId="77777777" w:rsidR="007A395E" w:rsidRDefault="00000000">
      <w:pPr>
        <w:autoSpaceDE w:val="0"/>
        <w:autoSpaceDN w:val="0"/>
        <w:spacing w:before="58" w:after="0" w:line="264" w:lineRule="exact"/>
      </w:pPr>
      <w:r>
        <w:t>exhilarating, expanding the boundaries of my understanding and deepening my appreciation for the boundless diversity of existence.</w:t>
      </w:r>
    </w:p>
    <w:p w14:paraId="0ADC5312" w14:textId="77777777" w:rsidR="007A395E" w:rsidRDefault="00000000">
      <w:pPr>
        <w:autoSpaceDE w:val="0"/>
        <w:autoSpaceDN w:val="0"/>
        <w:spacing w:before="264" w:after="0" w:line="264" w:lineRule="exact"/>
      </w:pPr>
      <w:r>
        <w:t>Occasionally, a wave of intense emotion would wash over me, a surge of exhilaration, grief, or profound love. These emotions were not negative; they were simply expressions of the vast spectrum of human experience, reminders that even in this extraordinary realm, the full range of human feelings was still present. The ability to experience these emotions fully, without judgment or resistance, experienced like a profound act of liberation.</w:t>
      </w:r>
    </w:p>
    <w:p w14:paraId="416B896B" w14:textId="77777777" w:rsidR="007A395E" w:rsidRDefault="00000000">
      <w:pPr>
        <w:autoSpaceDE w:val="0"/>
        <w:autoSpaceDN w:val="0"/>
        <w:spacing w:before="264" w:after="0" w:line="264" w:lineRule="exact"/>
      </w:pPr>
      <w:r>
        <w:t xml:space="preserve">As I continued my journey, I began to notice recurring symbols and patterns emerging from the celestial tapestry, echoes of experiences from my previous life. The image of the train, that rhythmic choo-choo-choo of its passage, reappeared, not as a symbol of constraint, but as a comforting reminder of my connection to the grounded reality I had left behind. It represented a part of myself, a part that I still carried within, a part that had helped shape who I am now. It was a reminder that even in the midst of transcendent experience, the grounding influence of life on earth continues to provide </w:t>
        <w:br/>
        <w:t>context and perspective.</w:t>
      </w:r>
    </w:p>
    <w:p w14:paraId="5583AA55" w14:textId="77777777" w:rsidR="007A395E" w:rsidRDefault="00000000">
      <w:pPr>
        <w:autoSpaceDE w:val="0"/>
        <w:autoSpaceDN w:val="0"/>
        <w:spacing w:before="264" w:after="0" w:line="264" w:lineRule="exact"/>
      </w:pPr>
      <w:r>
        <w:t xml:space="preserve">The experience of navigating the celestial sea was not a mere flight of fancy; it was a profound journey into the depths of my being, a pilgrimage into the heart of the cosmos. It was a recognition that I am not a separate entity, but an integral part of a vast, </w:t>
        <w:br/>
        <w:t>interconnected web of life, a web that extends far beyond the confines of my own individual existence.</w:t>
      </w:r>
    </w:p>
    <w:p w14:paraId="372A5E43" w14:textId="77777777" w:rsidR="007A395E" w:rsidRDefault="00000000">
      <w:pPr>
        <w:autoSpaceDE w:val="0"/>
        <w:autoSpaceDN w:val="0"/>
        <w:spacing w:before="264" w:after="0" w:line="264" w:lineRule="exact"/>
      </w:pPr>
      <w:r>
        <w:t>The arrogance I once carried, the sense of separateness and self-importance, dissolved into the vastness of the cosmos, replaced by a humble recognition of my own insignificance in the face of the infinite. This wasn't a diminishing experience, but an empowering one. The shrinking of the self in the face of the cosmos opened a vast expanse of possibility, a freedom from the limitations of a self-centered perspective.</w:t>
      </w:r>
    </w:p>
    <w:p w14:paraId="6F6F12F1" w14:textId="77777777" w:rsidR="007A395E" w:rsidRDefault="00000000">
      <w:pPr>
        <w:autoSpaceDE w:val="0"/>
        <w:autoSpaceDN w:val="0"/>
        <w:spacing w:before="264" w:after="0" w:line="264" w:lineRule="exact"/>
      </w:pPr>
      <w:r>
        <w:t>My journey through the celestial sea concluded not with a sudden ending, but with a gradual fading, a gentle return to a state of heightened awareness within my grounded reality. The memories of</w:t>
      </w:r>
    </w:p>
    <w:p w14:paraId="1336A941" w14:textId="77777777" w:rsidR="007A395E" w:rsidRDefault="007A395E">
      <w:pPr>
        <w:sectPr w:rsidR="007A395E">
          <w:pgSz w:w="8000" w:h="12000"/>
          <w:pgMar w:top="1440" w:right="1440" w:bottom="1440" w:left="1440" w:header="720" w:footer="720" w:gutter="0"/>
          <w:cols w:space="720"/>
          <w:docGrid w:linePitch="360"/>
        </w:sectPr>
      </w:pPr>
    </w:p>
    <w:p w14:paraId="3307E646" w14:textId="77777777" w:rsidR="007A395E" w:rsidRDefault="007A395E">
      <w:pPr>
        <w:autoSpaceDE w:val="0"/>
        <w:autoSpaceDN w:val="0"/>
        <w:spacing w:after="78" w:line="220" w:lineRule="exact"/>
      </w:pPr>
    </w:p>
    <w:p w14:paraId="5119E618" w14:textId="77777777" w:rsidR="007A395E" w:rsidRDefault="00000000">
      <w:pPr>
        <w:autoSpaceDE w:val="0"/>
        <w:autoSpaceDN w:val="0"/>
        <w:spacing w:before="58" w:after="0" w:line="264" w:lineRule="exact"/>
      </w:pPr>
      <w:r>
        <w:t xml:space="preserve">the celestial sea, however, continued to resonate within me, shaping my understanding of myself and the universe in ways that were profound and transformative. The flight continued, now not as a physical journey, but as a continuous state of being, a conscious exploration of the interconnectedness of all things, and a </w:t>
        <w:br/>
        <w:t>commitment to living a life guided by the boundless wisdom of the cosmos. The train, with its comforting choo-choo-choo , could still be detected in the distance, a familiar melody that connected my past to my transformed present and to the limitless future that now lay ahead.</w:t>
      </w:r>
    </w:p>
    <w:p w14:paraId="699CF850" w14:textId="77777777" w:rsidR="007A395E" w:rsidRDefault="007A395E">
      <w:pPr>
        <w:sectPr w:rsidR="007A395E">
          <w:pgSz w:w="8000" w:h="12000"/>
          <w:pgMar w:top="1440" w:right="1440" w:bottom="1440" w:left="1440" w:header="720" w:footer="720" w:gutter="0"/>
          <w:cols w:space="720"/>
          <w:docGrid w:linePitch="360"/>
        </w:sectPr>
      </w:pPr>
    </w:p>
    <w:p w14:paraId="45EF0DD9" w14:textId="77777777" w:rsidR="007A395E" w:rsidRDefault="007A395E">
      <w:pPr>
        <w:autoSpaceDE w:val="0"/>
        <w:autoSpaceDN w:val="0"/>
        <w:spacing w:after="224" w:line="220" w:lineRule="exact"/>
      </w:pPr>
    </w:p>
    <w:p w14:paraId="7EF3102D" w14:textId="77777777" w:rsidR="007A395E" w:rsidRDefault="00000000">
      <w:pPr>
        <w:autoSpaceDE w:val="0"/>
        <w:autoSpaceDN w:val="0"/>
        <w:spacing w:after="0" w:line="330" w:lineRule="exact"/>
      </w:pPr>
      <w:r>
        <w:t>Encountering Guiding Spirits</w:t>
      </w:r>
    </w:p>
    <w:p w14:paraId="4DC08017" w14:textId="77777777" w:rsidR="007A395E" w:rsidRDefault="00000000">
      <w:pPr>
        <w:autoSpaceDE w:val="0"/>
        <w:autoSpaceDN w:val="0"/>
        <w:spacing w:before="286" w:after="0" w:line="264" w:lineRule="exact"/>
      </w:pPr>
      <w:r>
        <w:t xml:space="preserve">As I drifted through the celestial sea, the vibrant constellations swirling like cosmic paint strokes across the indigo canvas, I </w:t>
        <w:br/>
        <w:t xml:space="preserve">became aware of a presence, a gentle hum that resonated not just in the air, but within the very core of my being. It was a feeling of being watched, not with judgment or scrutiny, but with a profound and loving understanding. Then, from the heart of a nebula </w:t>
        <w:br/>
        <w:t xml:space="preserve">shimmering with amethyst and rose quartz, figures began to </w:t>
        <w:br/>
        <w:t>coalesce. They were not formed of flesh and bone, but of pure light, their forms shifting and shimmering like heat haze on a summer's day.</w:t>
      </w:r>
    </w:p>
    <w:p w14:paraId="6CFEC200" w14:textId="77777777" w:rsidR="007A395E" w:rsidRDefault="00000000">
      <w:pPr>
        <w:autoSpaceDE w:val="0"/>
        <w:autoSpaceDN w:val="0"/>
        <w:spacing w:before="264" w:after="0" w:line="264" w:lineRule="exact"/>
        <w:ind w:right="144"/>
      </w:pPr>
      <w:r>
        <w:t xml:space="preserve">These were not the fleeting, ephemeral beings I had encountered earlier; these experienced different, ancient, imbued with a wisdom that stretched back to the dawn of time. They moved with a grace that transcended the laws of physics, their movements fluid and </w:t>
        <w:br/>
        <w:t xml:space="preserve">effortless, like the dance of celestial bodies across the night sky. Each being radiated a unique energy signature, a distinct aura that spoke of lifetimes of experience and profound spiritual </w:t>
        <w:br/>
        <w:t>understanding.</w:t>
      </w:r>
    </w:p>
    <w:p w14:paraId="04657D6E" w14:textId="77777777" w:rsidR="007A395E" w:rsidRDefault="00000000">
      <w:pPr>
        <w:autoSpaceDE w:val="0"/>
        <w:autoSpaceDN w:val="0"/>
        <w:spacing w:before="264" w:after="0" w:line="264" w:lineRule="exact"/>
      </w:pPr>
      <w:r>
        <w:t xml:space="preserve">One being, bathed in a soft, golden light, approached me. Its form was vaguely humanoid, yet constantly shifting, its features </w:t>
        <w:br/>
        <w:t>dissolving and reforming like a mirage in the desert. Its eyes, if they could be called eyes, were twin galaxies swirling with nebulae and starlight. A sense of profound peace and tranquility emanated from it, washing over me like a warm wave. It did not speak in words, but in pure feeling, a silent transmission of understanding that bypassed the limitations of language.</w:t>
      </w:r>
    </w:p>
    <w:p w14:paraId="44898927" w14:textId="77777777" w:rsidR="007A395E" w:rsidRDefault="00000000">
      <w:pPr>
        <w:autoSpaceDE w:val="0"/>
        <w:autoSpaceDN w:val="0"/>
        <w:spacing w:before="264" w:after="0" w:line="264" w:lineRule="exact"/>
      </w:pPr>
      <w:r>
        <w:t xml:space="preserve">I experienced a flood of images and sensations pouring into my </w:t>
        <w:br/>
        <w:t xml:space="preserve">consciousness – not as memories, but as knowledge, a deep intuitive understanding of the interconnectedness of all things. I witnessed the intricate web of life, the intricate dance of energy and information that connected every atom in the universe. It was a breathtaking vision, a revelation of the profound unity that underlay the </w:t>
        <w:br/>
        <w:t>apparent diversity of existence.</w:t>
      </w:r>
    </w:p>
    <w:p w14:paraId="6B5F6CBD" w14:textId="77777777" w:rsidR="007A395E" w:rsidRDefault="007A395E">
      <w:pPr>
        <w:sectPr w:rsidR="007A395E">
          <w:pgSz w:w="8000" w:h="12000"/>
          <w:pgMar w:top="1440" w:right="1440" w:bottom="1440" w:left="1440" w:header="720" w:footer="720" w:gutter="0"/>
          <w:cols w:space="720"/>
          <w:docGrid w:linePitch="360"/>
        </w:sectPr>
      </w:pPr>
    </w:p>
    <w:p w14:paraId="46DB8B1E" w14:textId="77777777" w:rsidR="007A395E" w:rsidRDefault="007A395E">
      <w:pPr>
        <w:autoSpaceDE w:val="0"/>
        <w:autoSpaceDN w:val="0"/>
        <w:spacing w:after="78" w:line="220" w:lineRule="exact"/>
      </w:pPr>
    </w:p>
    <w:p w14:paraId="6F74CC7F" w14:textId="77777777" w:rsidR="007A395E" w:rsidRDefault="00000000">
      <w:pPr>
        <w:autoSpaceDE w:val="0"/>
        <w:autoSpaceDN w:val="0"/>
        <w:spacing w:before="58" w:after="0" w:line="264" w:lineRule="exact"/>
        <w:ind w:right="144"/>
      </w:pPr>
      <w:r>
        <w:t>This being, I later came to understand, represented the principle of compassion, of boundless love and empathy. It showed me the beauty and resilience of the human spirit, the inherent goodness that lies at the heart of all beings, regardless of their apparent differences. It revealed the suffering caused by separation, the illusion of individuality that fuels so much of the world's pain and conflict. This understanding, poured directly into my soul, was a gift beyond measure.</w:t>
      </w:r>
    </w:p>
    <w:p w14:paraId="6ED612BA" w14:textId="77777777" w:rsidR="007A395E" w:rsidRDefault="00000000">
      <w:pPr>
        <w:autoSpaceDE w:val="0"/>
        <w:autoSpaceDN w:val="0"/>
        <w:spacing w:before="264" w:after="0" w:line="264" w:lineRule="exact"/>
      </w:pPr>
      <w:r>
        <w:t xml:space="preserve">Another being, radiating an intense, turquoise light, approached. This entity pulsed with a vibrant, almost electric energy, its form a dynamic interplay of light and shadow. This being, I realized, embodied the principle of creativity, the boundless potential for innovation and transformation. It showed me the infinite </w:t>
        <w:br/>
        <w:t>possibilities contained within each moment, the capacity for change and renewal that resides within all things. It demonstrated how the universe is not a static entity, but a dynamic process of constant creation and destruction, of birth, death, and rebirth.</w:t>
      </w:r>
    </w:p>
    <w:p w14:paraId="25996DAC" w14:textId="77777777" w:rsidR="007A395E" w:rsidRDefault="00000000">
      <w:pPr>
        <w:autoSpaceDE w:val="0"/>
        <w:autoSpaceDN w:val="0"/>
        <w:spacing w:before="264" w:after="0" w:line="264" w:lineRule="exact"/>
      </w:pPr>
      <w:r>
        <w:t xml:space="preserve">This being, in a silent yet potent communication, revealed the power of intention, the ability to shape reality through the focused energy of one's thoughts and feelings. It unveiled the hidden </w:t>
        <w:br/>
        <w:t>pathways of manifestation, how our deepest desires, when aligned with the creative forces of the universe, can manifest themselves in the physical world. It showed me how I could use my own creative energy to manifest positive change in my life, both internally and externally.</w:t>
      </w:r>
    </w:p>
    <w:p w14:paraId="0A111BF5" w14:textId="77777777" w:rsidR="007A395E" w:rsidRDefault="00000000">
      <w:pPr>
        <w:autoSpaceDE w:val="0"/>
        <w:autoSpaceDN w:val="0"/>
        <w:spacing w:before="264" w:after="0" w:line="264" w:lineRule="exact"/>
        <w:ind w:right="144"/>
      </w:pPr>
      <w:r>
        <w:t xml:space="preserve">A third being, shrouded in a deep violet mist, embodied the </w:t>
        <w:br/>
        <w:t>principle of wisdom, the deep understanding that comes from introspection and self-reflection. This being moved with a stately grace, its energy calm and measured, yet profound. It didn't offer dazzling visions or vibrant displays of power, but instead, a gentle, patient guidance toward self-understanding. It presented itself not as a source of answers, but as a guide in the search for truth.</w:t>
      </w:r>
    </w:p>
    <w:p w14:paraId="4D6A2985" w14:textId="77777777" w:rsidR="007A395E" w:rsidRDefault="00000000">
      <w:pPr>
        <w:autoSpaceDE w:val="0"/>
        <w:autoSpaceDN w:val="0"/>
        <w:spacing w:before="264" w:after="0" w:line="264" w:lineRule="exact"/>
      </w:pPr>
      <w:r>
        <w:t>This being showed me the importance of embracing uncertainty, the beauty of the unknown, the necessity of letting.  go of rigid beliefs and preconceived notions. it highlighted the need for introspection and self-reflection, for acknowledging the shadows as well as the</w:t>
      </w:r>
    </w:p>
    <w:p w14:paraId="7CC7B0E6" w14:textId="77777777" w:rsidR="007A395E" w:rsidRDefault="007A395E">
      <w:pPr>
        <w:sectPr w:rsidR="007A395E">
          <w:pgSz w:w="8000" w:h="12000"/>
          <w:pgMar w:top="1440" w:right="1440" w:bottom="1440" w:left="1440" w:header="720" w:footer="720" w:gutter="0"/>
          <w:cols w:space="720"/>
          <w:docGrid w:linePitch="360"/>
        </w:sectPr>
      </w:pPr>
    </w:p>
    <w:p w14:paraId="13DA62BD" w14:textId="77777777" w:rsidR="007A395E" w:rsidRDefault="007A395E">
      <w:pPr>
        <w:autoSpaceDE w:val="0"/>
        <w:autoSpaceDN w:val="0"/>
        <w:spacing w:after="78" w:line="220" w:lineRule="exact"/>
      </w:pPr>
    </w:p>
    <w:p w14:paraId="3C0AB7D0" w14:textId="77777777" w:rsidR="007A395E" w:rsidRDefault="00000000">
      <w:pPr>
        <w:autoSpaceDE w:val="0"/>
        <w:autoSpaceDN w:val="0"/>
        <w:spacing w:before="58" w:after="0" w:line="264" w:lineRule="exact"/>
        <w:ind w:right="288"/>
      </w:pPr>
      <w:r>
        <w:t>light within oneself. It stressed the value of patience, persistence, and a willingness to embrace the journey, rather than focusing solely on the destination.</w:t>
      </w:r>
    </w:p>
    <w:p w14:paraId="023A8786" w14:textId="77777777" w:rsidR="007A395E" w:rsidRDefault="00000000">
      <w:pPr>
        <w:autoSpaceDE w:val="0"/>
        <w:autoSpaceDN w:val="0"/>
        <w:spacing w:before="264" w:after="0" w:line="264" w:lineRule="exact"/>
      </w:pPr>
      <w:r>
        <w:t xml:space="preserve">Each of these celestial guides answered questions I hadn’t even known I had. Their wisdom was not imparted as lessons or </w:t>
        <w:br/>
        <w:t>pronouncements, but as direct experiences, flowing seamlessly into my consciousness. They didn't instruct; they revealed. They didn't preach; they illuminated. The encounter wasn't a didactic exchange of information, but a communion of souls, a sharing of energies and experiences that transcended the limitations of words.</w:t>
      </w:r>
    </w:p>
    <w:p w14:paraId="1A6DD4CE" w14:textId="77777777" w:rsidR="007A395E" w:rsidRDefault="00000000">
      <w:pPr>
        <w:autoSpaceDE w:val="0"/>
        <w:autoSpaceDN w:val="0"/>
        <w:spacing w:before="264" w:after="0" w:line="264" w:lineRule="exact"/>
        <w:ind w:right="288"/>
      </w:pPr>
      <w:r>
        <w:t xml:space="preserve">As I interacted with these beings, I realized that they were not separate entities, but different facets of a single, unified </w:t>
        <w:br/>
        <w:t>consciousness. They represented different aspects of the divine, different expressions of the universal creative force. They were reflections of the boundless potential inherent within each of us.</w:t>
      </w:r>
    </w:p>
    <w:p w14:paraId="0289B45D" w14:textId="77777777" w:rsidR="007A395E" w:rsidRDefault="00000000">
      <w:pPr>
        <w:autoSpaceDE w:val="0"/>
        <w:autoSpaceDN w:val="0"/>
        <w:spacing w:before="264" w:after="0" w:line="264" w:lineRule="exact"/>
      </w:pPr>
      <w:r>
        <w:t xml:space="preserve">After what experienced like an eternity, though time held no meaning in this celestial realm, the intensity of the encounter began to subside. The radiant beings gradually faded, their light dissolving back into the cosmic tapestry from which they had emerged. Their presence, however, continued to resonate within me, their wisdom imprinted on my very soul. The insights they shared were not fleeting </w:t>
        <w:br/>
        <w:t>impressions, but deep, transformative understandings that altered my perception of reality and my understanding of my place within the universe.</w:t>
      </w:r>
    </w:p>
    <w:p w14:paraId="77D90FE0" w14:textId="77777777" w:rsidR="007A395E" w:rsidRDefault="00000000">
      <w:pPr>
        <w:autoSpaceDE w:val="0"/>
        <w:autoSpaceDN w:val="0"/>
        <w:spacing w:before="264" w:after="0" w:line="264" w:lineRule="exact"/>
      </w:pPr>
      <w:r>
        <w:t xml:space="preserve">The celestial sea, now quieter, still pulsed with life. The stars, once distant and aloof, now seemed to wink with a knowing </w:t>
        <w:br/>
        <w:t xml:space="preserve">understanding. My journey continued, but it was no longer a </w:t>
        <w:br/>
        <w:t xml:space="preserve">solitary one. I experienced the supportive presence of these celestial guides within me, their wisdom a silent companion on my onward path. The feeling of being lost, of being adrift in a sea of uncertainty, had vanished. I had found my bearings, not in a fixed destination, but in a deep inner knowing, a recognition of my connection to the </w:t>
        <w:br/>
        <w:t>cosmos and to the boundless potential within myself. The train, the comforting choo-choo-choo , was still a distant hum, a reminder of my grounded past, now firmly integrated into the vast, exhilarating landscape of my transformed present. The flight continued, now</w:t>
      </w:r>
    </w:p>
    <w:p w14:paraId="5D42F824" w14:textId="77777777" w:rsidR="007A395E" w:rsidRDefault="007A395E">
      <w:pPr>
        <w:sectPr w:rsidR="007A395E">
          <w:pgSz w:w="8000" w:h="12000"/>
          <w:pgMar w:top="1440" w:right="1440" w:bottom="1440" w:left="1440" w:header="720" w:footer="720" w:gutter="0"/>
          <w:cols w:space="720"/>
          <w:docGrid w:linePitch="360"/>
        </w:sectPr>
      </w:pPr>
    </w:p>
    <w:p w14:paraId="6D365FE8" w14:textId="77777777" w:rsidR="007A395E" w:rsidRDefault="007A395E">
      <w:pPr>
        <w:autoSpaceDE w:val="0"/>
        <w:autoSpaceDN w:val="0"/>
        <w:spacing w:after="78" w:line="220" w:lineRule="exact"/>
      </w:pPr>
    </w:p>
    <w:p w14:paraId="5A0A3786" w14:textId="77777777" w:rsidR="007A395E" w:rsidRDefault="00000000">
      <w:pPr>
        <w:autoSpaceDE w:val="0"/>
        <w:autoSpaceDN w:val="0"/>
        <w:spacing w:before="58" w:after="0" w:line="264" w:lineRule="exact"/>
      </w:pPr>
      <w:r>
        <w:t>with a purpose, guided by the celestial wisdom that had found its home within me.</w:t>
      </w:r>
    </w:p>
    <w:p w14:paraId="5500ED6A" w14:textId="77777777" w:rsidR="007A395E" w:rsidRDefault="007A395E">
      <w:pPr>
        <w:sectPr w:rsidR="007A395E">
          <w:pgSz w:w="8000" w:h="12000"/>
          <w:pgMar w:top="1440" w:right="1440" w:bottom="1440" w:left="1440" w:header="720" w:footer="720" w:gutter="0"/>
          <w:cols w:space="720"/>
          <w:docGrid w:linePitch="360"/>
        </w:sectPr>
      </w:pPr>
    </w:p>
    <w:p w14:paraId="1FA0DE44" w14:textId="77777777" w:rsidR="007A395E" w:rsidRDefault="007A395E">
      <w:pPr>
        <w:autoSpaceDE w:val="0"/>
        <w:autoSpaceDN w:val="0"/>
        <w:spacing w:after="224" w:line="220" w:lineRule="exact"/>
      </w:pPr>
    </w:p>
    <w:p w14:paraId="797B999C" w14:textId="77777777" w:rsidR="007A395E" w:rsidRDefault="00000000">
      <w:pPr>
        <w:autoSpaceDE w:val="0"/>
        <w:autoSpaceDN w:val="0"/>
        <w:spacing w:after="0" w:line="330" w:lineRule="exact"/>
      </w:pPr>
      <w:r>
        <w:t>A New Perspective</w:t>
      </w:r>
    </w:p>
    <w:p w14:paraId="15C0FDBF" w14:textId="77777777" w:rsidR="007A395E" w:rsidRDefault="00000000">
      <w:pPr>
        <w:autoSpaceDE w:val="0"/>
        <w:autoSpaceDN w:val="0"/>
        <w:spacing w:before="286" w:after="0" w:line="264" w:lineRule="exact"/>
      </w:pPr>
      <w:r>
        <w:t xml:space="preserve">The celestial echoes of the encounter lingered, a shimmering </w:t>
        <w:br/>
        <w:t xml:space="preserve">afterglow in the depths of my being. The vibrant kaleidoscope of cosmic visions faded, replaced by a profound sense of stillness, a quietude that resonated deep within my bones. I was no longer merely observing the universe; I experienced it, an intrinsic part of its </w:t>
        <w:br/>
        <w:t>breathtaking tapestry. The stars, once distant pinpricks of light, now seemed to pulse with a shared consciousness, a silent conversation unfolding across the vast expanse of space.</w:t>
      </w:r>
    </w:p>
    <w:p w14:paraId="27D33678" w14:textId="77777777" w:rsidR="007A395E" w:rsidRDefault="00000000">
      <w:pPr>
        <w:autoSpaceDE w:val="0"/>
        <w:autoSpaceDN w:val="0"/>
        <w:spacing w:before="264" w:after="0" w:line="264" w:lineRule="exact"/>
      </w:pPr>
      <w:r>
        <w:t>It wasn't a sudden, dramatic shift, but a gradual unfolding, a gentle expansion of awareness. I experienced the threads of connection weaving through the cosmos, linking me to every atom, every molecule, every living being. The sense of isolation, the feeling of being a separate, isolated entity, dissolved like mist in the morning sun. I was connected, profoundly and inextricably, to something far greater than myself.</w:t>
      </w:r>
    </w:p>
    <w:p w14:paraId="6CDD6844" w14:textId="77777777" w:rsidR="007A395E" w:rsidRDefault="00000000">
      <w:pPr>
        <w:autoSpaceDE w:val="0"/>
        <w:autoSpaceDN w:val="0"/>
        <w:spacing w:before="264" w:after="0" w:line="264" w:lineRule="exact"/>
      </w:pPr>
      <w:r>
        <w:t xml:space="preserve">This realization wasn't intellectual; it was visceral, a deep knowing that resonated in every cell of my body. It was the feeling of </w:t>
        <w:br/>
        <w:t>belonging, the comforting embrace of a universal mother. It was a sense of peace that transcended the limitations of the mind, a quiet certainty that everything was exactly as it should be.</w:t>
      </w:r>
    </w:p>
    <w:p w14:paraId="04F5EE45" w14:textId="77777777" w:rsidR="007A395E" w:rsidRDefault="00000000">
      <w:pPr>
        <w:autoSpaceDE w:val="0"/>
        <w:autoSpaceDN w:val="0"/>
        <w:spacing w:before="264" w:after="0" w:line="264" w:lineRule="exact"/>
      </w:pPr>
      <w:r>
        <w:t>And with this profound sense of connection came a wave of self-acceptance. The shadows I had carried for so long, the doubts and insecurities that had haunted me, began to lose their power. The arrogant side, that demanding voice that had once dictated my actions and defined my identity, grew quieter, its pronouncements less compelling. I witnessed its folly, its desperate attempts to control and manipulate, now exposed in the brilliant light of universal love.</w:t>
      </w:r>
    </w:p>
    <w:p w14:paraId="69C28064" w14:textId="77777777" w:rsidR="007A395E" w:rsidRDefault="00000000">
      <w:pPr>
        <w:autoSpaceDE w:val="0"/>
        <w:autoSpaceDN w:val="0"/>
        <w:spacing w:before="264" w:after="0" w:line="264" w:lineRule="exact"/>
      </w:pPr>
      <w:r>
        <w:t>The self-criticism, the relentless inner dialogue of negativity, softened, its sharp edges blunted by the compassionate embrace of the cosmos. I witnessed myself not as a flawed or incomplete being, but as a work in progress, a vibrant, evolving entity on a journey of endless discovery. The imperfections, the scars, the mistakes – they were all part of the story, woven into the intricate tapestry of my</w:t>
      </w:r>
    </w:p>
    <w:p w14:paraId="65C4666D" w14:textId="77777777" w:rsidR="007A395E" w:rsidRDefault="007A395E">
      <w:pPr>
        <w:sectPr w:rsidR="007A395E">
          <w:pgSz w:w="8000" w:h="12000"/>
          <w:pgMar w:top="1440" w:right="1440" w:bottom="1440" w:left="1440" w:header="720" w:footer="720" w:gutter="0"/>
          <w:cols w:space="720"/>
          <w:docGrid w:linePitch="360"/>
        </w:sectPr>
      </w:pPr>
    </w:p>
    <w:p w14:paraId="3A9A453B" w14:textId="77777777" w:rsidR="007A395E" w:rsidRDefault="007A395E">
      <w:pPr>
        <w:autoSpaceDE w:val="0"/>
        <w:autoSpaceDN w:val="0"/>
        <w:spacing w:after="78" w:line="220" w:lineRule="exact"/>
      </w:pPr>
    </w:p>
    <w:p w14:paraId="4B5EB5E9" w14:textId="77777777" w:rsidR="007A395E" w:rsidRDefault="00000000">
      <w:pPr>
        <w:autoSpaceDE w:val="0"/>
        <w:autoSpaceDN w:val="0"/>
        <w:spacing w:after="0" w:line="322" w:lineRule="exact"/>
      </w:pPr>
      <w:r>
        <w:t>being, adding depth and texture to my unique expression.</w:t>
      </w:r>
    </w:p>
    <w:p w14:paraId="0B757E72" w14:textId="77777777" w:rsidR="007A395E" w:rsidRDefault="00000000">
      <w:pPr>
        <w:autoSpaceDE w:val="0"/>
        <w:autoSpaceDN w:val="0"/>
        <w:spacing w:before="264" w:after="0" w:line="264" w:lineRule="exact"/>
      </w:pPr>
      <w:r>
        <w:t>The feeling was akin to coming home, returning to a place I had never known existed, yet always instinctively yearned for. It was a homecoming not to a physical location, but to a state of being, a deep inner peace that emanated from the heart of my soul. The anxieties, the fears, the doubts—they still flickered, but their power was diminished, their hold weakened by the radiant light of self-acceptance.</w:t>
      </w:r>
    </w:p>
    <w:p w14:paraId="358083E0" w14:textId="77777777" w:rsidR="007A395E" w:rsidRDefault="00000000">
      <w:pPr>
        <w:autoSpaceDE w:val="0"/>
        <w:autoSpaceDN w:val="0"/>
        <w:spacing w:before="264" w:after="0" w:line="264" w:lineRule="exact"/>
      </w:pPr>
      <w:r>
        <w:t>The train, the choo-choo-choo of its rhythmic journey, appeared less as a symbol of escape and more as a grounding element, a tangible connection to the world I had left behind. It was a reminder that even amidst the boundless expanse of the cosmos, there was a solid foundation, a comforting reality that held me anchored. The flight continued, but it was no longer a flight from something, but a flight towards something far greater – a deepening understanding of myself and my place within the grand design of existence.</w:t>
      </w:r>
    </w:p>
    <w:p w14:paraId="1E500583" w14:textId="77777777" w:rsidR="007A395E" w:rsidRDefault="00000000">
      <w:pPr>
        <w:autoSpaceDE w:val="0"/>
        <w:autoSpaceDN w:val="0"/>
        <w:spacing w:before="264" w:after="0" w:line="264" w:lineRule="exact"/>
      </w:pPr>
      <w:r>
        <w:t>The landscapes shifted and changed, morphing from surreal vistas into breathtaking realities. Mountains of amethyst rose into the sky, their peaks piercing the clouds, while valleys of jade stretched as far as the eye could see. Rivers of molten gold snaked their way across the land, their surfaces shimmering with an ethereal light. Trees with leaves of shimmering starlight swayed gently in the breeze, their branches reaching towards the heavens.</w:t>
      </w:r>
    </w:p>
    <w:p w14:paraId="7EF043F5" w14:textId="77777777" w:rsidR="007A395E" w:rsidRDefault="00000000">
      <w:pPr>
        <w:autoSpaceDE w:val="0"/>
        <w:autoSpaceDN w:val="0"/>
        <w:spacing w:before="264" w:after="0" w:line="264" w:lineRule="exact"/>
      </w:pPr>
      <w:r>
        <w:t>Each new scene was more wondrous than the last, a testament to the boundless creativity of the universe. The vibrant colours seemed to pulsate with life, their energy infectious. And as I traversed these landscapes, I experienced a growing sense of wonder and awe, a profound gratitude for the experience. The journey was not merely a physical one; it was a journey into the heart of the cosmos, a voyage of self-discovery that reached the farthest reaches of my soul.</w:t>
      </w:r>
    </w:p>
    <w:p w14:paraId="626C183F" w14:textId="77777777" w:rsidR="007A395E" w:rsidRDefault="00000000">
      <w:pPr>
        <w:autoSpaceDE w:val="0"/>
        <w:autoSpaceDN w:val="0"/>
        <w:spacing w:before="264" w:after="0" w:line="264" w:lineRule="exact"/>
      </w:pPr>
      <w:r>
        <w:t xml:space="preserve">The sense of time became distorted. Hours melted into minutes, days into moments. The concept of linear time, with its rigid </w:t>
        <w:br/>
        <w:t>structure and limitations, seemed irrelevant in this boundless realm. I existed in a timeless space, where past, present, and future merged seamlessly, interwoven into a singular, continuous flow.</w:t>
      </w:r>
    </w:p>
    <w:p w14:paraId="67EB07AB" w14:textId="77777777" w:rsidR="007A395E" w:rsidRDefault="007A395E">
      <w:pPr>
        <w:sectPr w:rsidR="007A395E">
          <w:pgSz w:w="8000" w:h="12000"/>
          <w:pgMar w:top="1440" w:right="1440" w:bottom="1440" w:left="1440" w:header="720" w:footer="720" w:gutter="0"/>
          <w:cols w:space="720"/>
          <w:docGrid w:linePitch="360"/>
        </w:sectPr>
      </w:pPr>
    </w:p>
    <w:p w14:paraId="3E9222B5" w14:textId="77777777" w:rsidR="007A395E" w:rsidRDefault="007A395E">
      <w:pPr>
        <w:autoSpaceDE w:val="0"/>
        <w:autoSpaceDN w:val="0"/>
        <w:spacing w:after="210" w:line="220" w:lineRule="exact"/>
      </w:pPr>
    </w:p>
    <w:p w14:paraId="074A4FB3" w14:textId="77777777" w:rsidR="007A395E" w:rsidRDefault="00000000">
      <w:pPr>
        <w:autoSpaceDE w:val="0"/>
        <w:autoSpaceDN w:val="0"/>
        <w:spacing w:before="58" w:after="0" w:line="264" w:lineRule="exact"/>
      </w:pPr>
      <w:r>
        <w:t>I encountered beings of light, shimmering entities whose forms shifted and changed with each passing moment. They were not human in any conventional sense, yet they communicated not through words but through pure energy, a silent transmission of knowledge and understanding. Their presence was comforting, nurturing, a supportive energy that embraced me without judgment or expectation.</w:t>
      </w:r>
    </w:p>
    <w:p w14:paraId="48E0469E" w14:textId="77777777" w:rsidR="007A395E" w:rsidRDefault="00000000">
      <w:pPr>
        <w:autoSpaceDE w:val="0"/>
        <w:autoSpaceDN w:val="0"/>
        <w:spacing w:before="264" w:after="0" w:line="264" w:lineRule="exact"/>
      </w:pPr>
      <w:r>
        <w:t>There was no need for language, for the barriers of communication crumbled. I understood them not with my mind but with my soul.</w:t>
      </w:r>
    </w:p>
    <w:p w14:paraId="5F01E4E7" w14:textId="77777777" w:rsidR="007A395E" w:rsidRDefault="00000000">
      <w:pPr>
        <w:autoSpaceDE w:val="0"/>
        <w:autoSpaceDN w:val="0"/>
        <w:spacing w:before="58" w:after="0" w:line="264" w:lineRule="exact"/>
        <w:ind w:right="144"/>
      </w:pPr>
      <w:r>
        <w:t>The communication was a direct exchange of energies, a silent conversation between consciousnesses. I experienced their wisdom, their love, their compassion flowing into me, filling me with a sense of peace and belonging I had never before experienced.</w:t>
      </w:r>
    </w:p>
    <w:p w14:paraId="66B75306" w14:textId="77777777" w:rsidR="007A395E" w:rsidRDefault="00000000">
      <w:pPr>
        <w:autoSpaceDE w:val="0"/>
        <w:autoSpaceDN w:val="0"/>
        <w:spacing w:before="264" w:after="0" w:line="264" w:lineRule="exact"/>
        <w:ind w:right="288"/>
      </w:pPr>
      <w:r>
        <w:t>Each encounter amplified the sense of connection, expanding my awareness, deepening my understanding. I realized that this journey, this flight, was not merely a personal one; it was a universal journey, a pilgrimage undertaken by every soul on the path to self-discovery. We were all connected, all striving for the same goal – a deeper understanding of ourselves and our place within the grand scheme of existence.</w:t>
      </w:r>
    </w:p>
    <w:p w14:paraId="21F8F69B" w14:textId="77777777" w:rsidR="007A395E" w:rsidRDefault="00000000">
      <w:pPr>
        <w:autoSpaceDE w:val="0"/>
        <w:autoSpaceDN w:val="0"/>
        <w:spacing w:before="264" w:after="0" w:line="264" w:lineRule="exact"/>
      </w:pPr>
      <w:r>
        <w:t xml:space="preserve">And as I continued my flight, the realization dawned on me that this journey was not a destination, but a continuous process. There was no endpoint, no final revelation. It was a perpetual exploration, an ongoing expansion of consciousness, a life-long journey of </w:t>
        <w:br/>
        <w:t xml:space="preserve">growth and transformation. The choo-choo-choo of the train faded into a distant memory, replaced by the hum of the cosmos, a </w:t>
        <w:br/>
        <w:t>constant reminder of the boundless possibilities that lay ahead.</w:t>
      </w:r>
    </w:p>
    <w:p w14:paraId="67196196" w14:textId="77777777" w:rsidR="007A395E" w:rsidRDefault="00000000">
      <w:pPr>
        <w:autoSpaceDE w:val="0"/>
        <w:autoSpaceDN w:val="0"/>
        <w:spacing w:before="264" w:after="0" w:line="264" w:lineRule="exact"/>
      </w:pPr>
      <w:r>
        <w:t>The arrogant side, now barely a whisper, was no longer a source of conflict or contention. It had been integrated, understood, and ultimately, accepted as a part of the whole. The shadows had been illuminated, their power diffused by the radiant light of self-acceptance and universal connection. I was no longer at war with myself; I was at peace with my totality, embracing every aspect of my being, both light and shadow.</w:t>
      </w:r>
    </w:p>
    <w:p w14:paraId="53C1AA0F" w14:textId="77777777" w:rsidR="007A395E" w:rsidRDefault="007A395E">
      <w:pPr>
        <w:sectPr w:rsidR="007A395E">
          <w:pgSz w:w="8000" w:h="12000"/>
          <w:pgMar w:top="1440" w:right="1440" w:bottom="1440" w:left="1440" w:header="720" w:footer="720" w:gutter="0"/>
          <w:cols w:space="720"/>
          <w:docGrid w:linePitch="360"/>
        </w:sectPr>
      </w:pPr>
    </w:p>
    <w:p w14:paraId="47A5D0E0" w14:textId="77777777" w:rsidR="007A395E" w:rsidRDefault="007A395E">
      <w:pPr>
        <w:autoSpaceDE w:val="0"/>
        <w:autoSpaceDN w:val="0"/>
        <w:spacing w:after="78" w:line="220" w:lineRule="exact"/>
      </w:pPr>
    </w:p>
    <w:p w14:paraId="3F4AE988" w14:textId="77777777" w:rsidR="007A395E" w:rsidRDefault="00000000">
      <w:pPr>
        <w:autoSpaceDE w:val="0"/>
        <w:autoSpaceDN w:val="0"/>
        <w:spacing w:before="58" w:after="0" w:line="264" w:lineRule="exact"/>
      </w:pPr>
      <w:r>
        <w:t xml:space="preserve">This new perspective transformed my understanding of reality. The world, once perceived as a chaotic and unpredictable place, now appeared as a carefully orchestrated dance, a symphony of </w:t>
        <w:br/>
        <w:t>interconnected energies. Every event, every experience, every encounter served a purpose, contributing to the grand unfolding of existence.</w:t>
      </w:r>
    </w:p>
    <w:p w14:paraId="37EDDD2D" w14:textId="77777777" w:rsidR="007A395E" w:rsidRDefault="00000000">
      <w:pPr>
        <w:autoSpaceDE w:val="0"/>
        <w:autoSpaceDN w:val="0"/>
        <w:spacing w:before="264" w:after="0" w:line="264" w:lineRule="exact"/>
        <w:ind w:right="144"/>
      </w:pPr>
      <w:r>
        <w:t>The flight continued, soaring above the clouds, through the stars, into the heart of the cosmos. And with each passing moment, the sense of wonder deepened, the feeling of connection intensified, and the peace within my soul grew stronger. This was not just a flight; it was a homecoming, a return to a state of being I had always yearned for, a profound reunion with the universe, with myself, and with the boundless potential that resided within. The journey, now understood as an endless unfolding, beckoned me onward, towards an ever-expanding horizon of self-discovery.</w:t>
      </w:r>
    </w:p>
    <w:p w14:paraId="3B4AC7DD" w14:textId="77777777" w:rsidR="007A395E" w:rsidRDefault="007A395E">
      <w:pPr>
        <w:sectPr w:rsidR="007A395E">
          <w:pgSz w:w="8000" w:h="12000"/>
          <w:pgMar w:top="1440" w:right="1440" w:bottom="1440" w:left="1440" w:header="720" w:footer="720" w:gutter="0"/>
          <w:cols w:space="720"/>
          <w:docGrid w:linePitch="360"/>
        </w:sectPr>
      </w:pPr>
    </w:p>
    <w:p w14:paraId="3EE22BD2" w14:textId="77777777" w:rsidR="007A395E" w:rsidRDefault="007A395E">
      <w:pPr>
        <w:autoSpaceDE w:val="0"/>
        <w:autoSpaceDN w:val="0"/>
        <w:spacing w:after="224" w:line="220" w:lineRule="exact"/>
      </w:pPr>
    </w:p>
    <w:p w14:paraId="05B7FC85" w14:textId="77777777" w:rsidR="007A395E" w:rsidRDefault="00000000">
      <w:pPr>
        <w:autoSpaceDE w:val="0"/>
        <w:autoSpaceDN w:val="0"/>
        <w:spacing w:after="0" w:line="330" w:lineRule="exact"/>
      </w:pPr>
      <w:r>
        <w:t>The Dance of Opposites</w:t>
      </w:r>
    </w:p>
    <w:p w14:paraId="7E5F3D00" w14:textId="77777777" w:rsidR="007A395E" w:rsidRDefault="00000000">
      <w:pPr>
        <w:autoSpaceDE w:val="0"/>
        <w:autoSpaceDN w:val="0"/>
        <w:spacing w:before="226" w:after="0" w:line="324" w:lineRule="exact"/>
        <w:jc w:val="center"/>
      </w:pPr>
      <w:r>
        <w:t>The landscape itself mirrored this newfound acceptance of paradox.</w:t>
      </w:r>
    </w:p>
    <w:p w14:paraId="26B41C2B" w14:textId="77777777" w:rsidR="007A395E" w:rsidRDefault="00000000">
      <w:pPr>
        <w:autoSpaceDE w:val="0"/>
        <w:autoSpaceDN w:val="0"/>
        <w:spacing w:before="60" w:after="0" w:line="264" w:lineRule="exact"/>
      </w:pPr>
      <w:r>
        <w:t xml:space="preserve">Mountains of shimmering obsidian rose sharply from valleys </w:t>
        <w:br/>
        <w:t>carpeted in luminous wildflowers, their vibrant colours a stark contrast to the deep, velvety black of the peaks. Waterfalls cascaded down the obsidian slopes, their water a luminescent turquoise, the sound a constant, soothing thrum against the silence of the night.</w:t>
      </w:r>
    </w:p>
    <w:p w14:paraId="66A95823" w14:textId="77777777" w:rsidR="007A395E" w:rsidRDefault="00000000">
      <w:pPr>
        <w:autoSpaceDE w:val="0"/>
        <w:autoSpaceDN w:val="0"/>
        <w:spacing w:before="60" w:after="0" w:line="264" w:lineRule="exact"/>
        <w:ind w:right="288"/>
      </w:pPr>
      <w:r>
        <w:t>The air hummed with a low, resonant frequency, a vibration that resonated deep within my bones, a constant reminder of the interconnectedness of all things.</w:t>
      </w:r>
    </w:p>
    <w:p w14:paraId="09A7319A" w14:textId="77777777" w:rsidR="007A395E" w:rsidRDefault="00000000">
      <w:pPr>
        <w:autoSpaceDE w:val="0"/>
        <w:autoSpaceDN w:val="0"/>
        <w:spacing w:before="264" w:after="0" w:line="264" w:lineRule="exact"/>
      </w:pPr>
      <w:r>
        <w:t>It was a land of stark contrasts, a breathtaking tapestry woven from opposing elements. Day bled seamlessly into night, the sun and moon often sharing the sky, their light intertwining in a celestial dance. The stars themselves seemed to shimmer with a duality, each point of light pulsating with both a fiery brilliance and a cool, ethereal glow. This was a place where opposites weren't conflicting forces, but complementary aspects of a unified whole. Light and dark, joy and sorrow, life and death—all danced in harmonious unison, each informing and enriching the other.</w:t>
      </w:r>
    </w:p>
    <w:p w14:paraId="6E269039" w14:textId="77777777" w:rsidR="007A395E" w:rsidRDefault="00000000">
      <w:pPr>
        <w:autoSpaceDE w:val="0"/>
        <w:autoSpaceDN w:val="0"/>
        <w:spacing w:before="264" w:after="0" w:line="264" w:lineRule="exact"/>
      </w:pPr>
      <w:r>
        <w:t>I found myself drawn to a grove of trees with leaves of pure, unadulterated silver. Their branches reached towards the heavens, their silver leaves shimmering in the combined light of the sun and moon, creating a spectacle of breathtaking beauty. As I walked amongst them, I experienced a wave of profound peace wash over me, a sense of serenity that transcended all earthly concerns. The silence here was not empty; it was full, rich with the hum of universal energy, a silent symphony of creation.</w:t>
      </w:r>
    </w:p>
    <w:p w14:paraId="5877CC26" w14:textId="77777777" w:rsidR="007A395E" w:rsidRDefault="00000000">
      <w:pPr>
        <w:autoSpaceDE w:val="0"/>
        <w:autoSpaceDN w:val="0"/>
        <w:spacing w:before="264" w:after="0" w:line="264" w:lineRule="exact"/>
      </w:pPr>
      <w:r>
        <w:t>Yet, within this peaceful grove, I also found pockets of intense darkness, shadowy recesses where the silver leaves gave way to impenetrable blackness. These pockets weren't frightening; they were simply… different. They represented the shadow self, the hidden parts of me that I had previously tried to suppress, the aspects I had judged as flawed or unworthy. But here, in this place of paradoxical harmony, I understood that these shadows were not separate from the light, but an integral part of it. They were the yin</w:t>
      </w:r>
    </w:p>
    <w:p w14:paraId="06DFA7F2" w14:textId="77777777" w:rsidR="007A395E" w:rsidRDefault="007A395E">
      <w:pPr>
        <w:sectPr w:rsidR="007A395E">
          <w:pgSz w:w="8000" w:h="12000"/>
          <w:pgMar w:top="1440" w:right="1440" w:bottom="1440" w:left="1440" w:header="720" w:footer="720" w:gutter="0"/>
          <w:cols w:space="720"/>
          <w:docGrid w:linePitch="360"/>
        </w:sectPr>
      </w:pPr>
    </w:p>
    <w:p w14:paraId="4D3AB618" w14:textId="77777777" w:rsidR="007A395E" w:rsidRDefault="007A395E">
      <w:pPr>
        <w:autoSpaceDE w:val="0"/>
        <w:autoSpaceDN w:val="0"/>
        <w:spacing w:after="78" w:line="220" w:lineRule="exact"/>
      </w:pPr>
    </w:p>
    <w:p w14:paraId="6068A5FC" w14:textId="77777777" w:rsidR="007A395E" w:rsidRDefault="00000000">
      <w:pPr>
        <w:autoSpaceDE w:val="0"/>
        <w:autoSpaceDN w:val="0"/>
        <w:spacing w:after="0" w:line="322" w:lineRule="exact"/>
      </w:pPr>
      <w:r>
        <w:t>to the yang, the darkness that gave depth and meaning to the light.</w:t>
      </w:r>
    </w:p>
    <w:p w14:paraId="29B4AAA3" w14:textId="77777777" w:rsidR="007A395E" w:rsidRDefault="00000000">
      <w:pPr>
        <w:autoSpaceDE w:val="0"/>
        <w:autoSpaceDN w:val="0"/>
        <w:spacing w:before="264" w:after="0" w:line="264" w:lineRule="exact"/>
      </w:pPr>
      <w:r>
        <w:t>I sat down amidst the silver trees, feeling the cool earth beneath me, and closed my eyes. Images flooded my mind: memories of past hurts, moments of doubt and fear, instances of arrogance and self-criticism. These were not banished or erased; they were simply integrated into the larger picture, acknowledged and accepted as part of my journey. They weren't mistakes to be regretted, but lessons to be learned, experiences that had shaped me into the person I am.</w:t>
      </w:r>
    </w:p>
    <w:p w14:paraId="1302ECE2" w14:textId="77777777" w:rsidR="007A395E" w:rsidRDefault="00000000">
      <w:pPr>
        <w:autoSpaceDE w:val="0"/>
        <w:autoSpaceDN w:val="0"/>
        <w:spacing w:before="264" w:after="0" w:line="264" w:lineRule="exact"/>
      </w:pPr>
      <w:r>
        <w:t xml:space="preserve">The tears flowed freely, cleansing and purifying. They were not tears of sadness, but tears of release, a letting go of the burdens I had carried for so long. It was an emotional catharsis, a shedding of old skins, a transformation as complete and utter as the </w:t>
        <w:br/>
        <w:t>metamorphosis of a butterfly. I experienced lighter, freer, more connected to myself and the universe than ever before.</w:t>
      </w:r>
    </w:p>
    <w:p w14:paraId="72466062" w14:textId="77777777" w:rsidR="007A395E" w:rsidRDefault="00000000">
      <w:pPr>
        <w:autoSpaceDE w:val="0"/>
        <w:autoSpaceDN w:val="0"/>
        <w:spacing w:before="264" w:after="0" w:line="264" w:lineRule="exact"/>
      </w:pPr>
      <w:r>
        <w:t xml:space="preserve">The sense of time continued to distort, bending and warping around me like a kaleidoscope. Moments stretched into eons, eons collapsed into fleeting seconds. I was no longer bound by the linear </w:t>
        <w:br/>
        <w:t xml:space="preserve">progression of time; I existed in a timeless realm where past, </w:t>
        <w:br/>
        <w:t>present, and future intertwined, a continuous flow of experience. This was the dance of opposites – the seamless integration of time itself into the grand, eternal now.</w:t>
      </w:r>
    </w:p>
    <w:p w14:paraId="10EC77FB" w14:textId="77777777" w:rsidR="007A395E" w:rsidRDefault="00000000">
      <w:pPr>
        <w:autoSpaceDE w:val="0"/>
        <w:autoSpaceDN w:val="0"/>
        <w:spacing w:before="264" w:after="0" w:line="264" w:lineRule="exact"/>
      </w:pPr>
      <w:r>
        <w:t xml:space="preserve">I encountered other beings in this landscape, entities both luminous and dark, ethereal and grounded. Some resembled humans, yet their forms were fluid and ever-changing, their essence shimmering with an otherworldly radiance. Others were amorphous shapes, pulsating clouds of energy that shifted and morphed before my very eyes. There was no fear, no judgment, only acceptance and </w:t>
        <w:br/>
        <w:t>understanding.</w:t>
      </w:r>
    </w:p>
    <w:p w14:paraId="5AC38CB5" w14:textId="77777777" w:rsidR="007A395E" w:rsidRDefault="00000000">
      <w:pPr>
        <w:autoSpaceDE w:val="0"/>
        <w:autoSpaceDN w:val="0"/>
        <w:spacing w:before="264" w:after="0" w:line="264" w:lineRule="exact"/>
      </w:pPr>
      <w:r>
        <w:t>These encounters were not conversations in the conventional sense, but exchanges of energy, direct transmissions of consciousness. I experienced their joy, their sorrow, their wisdom, their love. They were not separate entities, but aspects of myself, facets of a larger, universal consciousness. This was the essence of the dance of opposites: the realization that all things are interconnected, that every experience,</w:t>
      </w:r>
    </w:p>
    <w:p w14:paraId="1AF9E242" w14:textId="77777777" w:rsidR="007A395E" w:rsidRDefault="007A395E">
      <w:pPr>
        <w:sectPr w:rsidR="007A395E">
          <w:pgSz w:w="8000" w:h="12000"/>
          <w:pgMar w:top="1440" w:right="1440" w:bottom="1440" w:left="1440" w:header="720" w:footer="720" w:gutter="0"/>
          <w:cols w:space="720"/>
          <w:docGrid w:linePitch="360"/>
        </w:sectPr>
      </w:pPr>
    </w:p>
    <w:p w14:paraId="7F69C408" w14:textId="77777777" w:rsidR="007A395E" w:rsidRDefault="007A395E">
      <w:pPr>
        <w:autoSpaceDE w:val="0"/>
        <w:autoSpaceDN w:val="0"/>
        <w:spacing w:after="78" w:line="220" w:lineRule="exact"/>
      </w:pPr>
    </w:p>
    <w:p w14:paraId="179260BE" w14:textId="77777777" w:rsidR="007A395E" w:rsidRDefault="00000000">
      <w:pPr>
        <w:autoSpaceDE w:val="0"/>
        <w:autoSpaceDN w:val="0"/>
        <w:spacing w:after="0" w:line="322" w:lineRule="exact"/>
      </w:pPr>
      <w:r>
        <w:t>every being, is a part of the same grand design.</w:t>
      </w:r>
    </w:p>
    <w:p w14:paraId="659619FC" w14:textId="77777777" w:rsidR="007A395E" w:rsidRDefault="00000000">
      <w:pPr>
        <w:autoSpaceDE w:val="0"/>
        <w:autoSpaceDN w:val="0"/>
        <w:spacing w:before="264" w:after="0" w:line="264" w:lineRule="exact"/>
        <w:ind w:right="144"/>
      </w:pPr>
      <w:r>
        <w:t>The landscape changed, shifting and evolving in response to my inner state. When my heart experienced heavy with sorrow, the landscape reflected that—dark clouds gathered, the wind howled, and rain lashed down. But when joy filled my soul, the sun shone brightly, the birds sang, and the flowers bloomed in vibrant hues. The landscape was a mirror to my inner world, a constant reflection of my emotional state. It was a powerful lesson in self-awareness, a visual representation of the internal landscape that had long been hidden from my conscious awareness.</w:t>
      </w:r>
    </w:p>
    <w:p w14:paraId="4A6FC4E5" w14:textId="77777777" w:rsidR="007A395E" w:rsidRDefault="00000000">
      <w:pPr>
        <w:autoSpaceDE w:val="0"/>
        <w:autoSpaceDN w:val="0"/>
        <w:spacing w:before="264" w:after="0" w:line="264" w:lineRule="exact"/>
        <w:ind w:right="144"/>
      </w:pPr>
      <w:r>
        <w:t xml:space="preserve">I spent what experienced like an eternity, but could have been mere </w:t>
        <w:br/>
        <w:t xml:space="preserve">moments, in this paradoxical paradise. I explored its hidden </w:t>
        <w:br/>
        <w:t xml:space="preserve">corners, climbed its iridescent mountains, swam in its rivers of molten gold. With each step, with each encounter, I grew stronger, wiser, more fully integrated within myself. The arrogant side, once so loud and demanding, was now a faint whisper, a barely </w:t>
        <w:br/>
        <w:t>perceptible murmur in the symphony of my being. It had been absorbed, understood, integrated, becoming a component of the whole, not a separate, conflicting force. The shadow no longer threatened to overwhelm the light; instead, it enriched it, giving it depth and contrast.</w:t>
      </w:r>
    </w:p>
    <w:p w14:paraId="3CE151B2" w14:textId="77777777" w:rsidR="007A395E" w:rsidRDefault="00000000">
      <w:pPr>
        <w:autoSpaceDE w:val="0"/>
        <w:autoSpaceDN w:val="0"/>
        <w:spacing w:before="264" w:after="0" w:line="264" w:lineRule="exact"/>
      </w:pPr>
      <w:r>
        <w:t xml:space="preserve">The journey wasn't about overcoming the darkness, but about embracing it, understanding its role in the dance of existence. It was about accepting the totality of self, light and shadow, joy and </w:t>
        <w:br/>
        <w:t xml:space="preserve">sorrow, hope and despair. These were not opposites to be </w:t>
        <w:br/>
        <w:t>conquered, but complements to be integrated, woven together into the rich tapestry of life. The understanding wasn’t intellectual; it was a visceral knowing, a deep resonant truth that vibrated within every cell of my being.</w:t>
      </w:r>
    </w:p>
    <w:p w14:paraId="2B07DE9A" w14:textId="77777777" w:rsidR="007A395E" w:rsidRDefault="00000000">
      <w:pPr>
        <w:autoSpaceDE w:val="0"/>
        <w:autoSpaceDN w:val="0"/>
        <w:spacing w:before="264" w:after="0" w:line="264" w:lineRule="exact"/>
      </w:pPr>
      <w:r>
        <w:t>As the journey continued, the landscape began to subtly shift again, the contrasting elements softening, the edges blurring, the intensity fading into a gentle, peaceful harmony. The extreme contrasts started to blend, the obsidian mountains melting into softer, more rounded peaks, the turquoise rivers flowing into a sea of serene grey. The sharp edges of duality softened, replaced by the flowing lines of integration, symbolizing the complete acceptance of the</w:t>
      </w:r>
    </w:p>
    <w:p w14:paraId="67F3719D" w14:textId="77777777" w:rsidR="007A395E" w:rsidRDefault="007A395E">
      <w:pPr>
        <w:sectPr w:rsidR="007A395E">
          <w:pgSz w:w="8000" w:h="12000"/>
          <w:pgMar w:top="1440" w:right="1440" w:bottom="1440" w:left="1440" w:header="720" w:footer="720" w:gutter="0"/>
          <w:cols w:space="720"/>
          <w:docGrid w:linePitch="360"/>
        </w:sectPr>
      </w:pPr>
    </w:p>
    <w:p w14:paraId="015A92AB" w14:textId="77777777" w:rsidR="007A395E" w:rsidRDefault="007A395E">
      <w:pPr>
        <w:autoSpaceDE w:val="0"/>
        <w:autoSpaceDN w:val="0"/>
        <w:spacing w:after="78" w:line="220" w:lineRule="exact"/>
      </w:pPr>
    </w:p>
    <w:p w14:paraId="0AB95C8D" w14:textId="77777777" w:rsidR="007A395E" w:rsidRDefault="00000000">
      <w:pPr>
        <w:autoSpaceDE w:val="0"/>
        <w:autoSpaceDN w:val="0"/>
        <w:spacing w:after="0" w:line="322" w:lineRule="exact"/>
      </w:pPr>
      <w:r>
        <w:t>self, both light and shadow.</w:t>
      </w:r>
    </w:p>
    <w:p w14:paraId="04204A12" w14:textId="77777777" w:rsidR="007A395E" w:rsidRDefault="00000000">
      <w:pPr>
        <w:autoSpaceDE w:val="0"/>
        <w:autoSpaceDN w:val="0"/>
        <w:spacing w:before="264" w:after="0" w:line="264" w:lineRule="exact"/>
      </w:pPr>
      <w:r>
        <w:t xml:space="preserve">This evolving landscape mirrored the quiet integration taking place within me. The conflict was no longer a raging war, but a slow, graceful dance where the opposing forces became partners in a grand cosmic ballet. The light and shadow were no longer enemies; they were now aspects of a single, radiant consciousness. The music was now a calming symphony, devoid of harsh dissonances, yet still incredibly rich and complex. The transformation was complete; the dance of opposites had become a harmonious waltz, an eternal rhythm reflecting the ever-evolving nature of being. The journey, far from ending, had only just begun. And with every passing </w:t>
        <w:br/>
        <w:t>moment, the depths of self-discovery expanded, revealing ever-more intricate layers of consciousness, inviting me ever deeper into the heart of existence, the ever-unfolding dance of the cosmos.</w:t>
      </w:r>
    </w:p>
    <w:p w14:paraId="65C64008" w14:textId="77777777" w:rsidR="007A395E" w:rsidRDefault="007A395E">
      <w:pPr>
        <w:sectPr w:rsidR="007A395E">
          <w:pgSz w:w="8000" w:h="12000"/>
          <w:pgMar w:top="1440" w:right="1440" w:bottom="1440" w:left="1440" w:header="720" w:footer="720" w:gutter="0"/>
          <w:cols w:space="720"/>
          <w:docGrid w:linePitch="360"/>
        </w:sectPr>
      </w:pPr>
    </w:p>
    <w:p w14:paraId="019370E7" w14:textId="77777777" w:rsidR="007A395E" w:rsidRDefault="007A395E">
      <w:pPr>
        <w:autoSpaceDE w:val="0"/>
        <w:autoSpaceDN w:val="0"/>
        <w:spacing w:after="224" w:line="220" w:lineRule="exact"/>
      </w:pPr>
    </w:p>
    <w:p w14:paraId="105EFEA0" w14:textId="77777777" w:rsidR="007A395E" w:rsidRDefault="00000000">
      <w:pPr>
        <w:autoSpaceDE w:val="0"/>
        <w:autoSpaceDN w:val="0"/>
        <w:spacing w:after="0" w:line="330" w:lineRule="exact"/>
      </w:pPr>
      <w:r>
        <w:t>Reconciling the Self</w:t>
      </w:r>
    </w:p>
    <w:p w14:paraId="275AF627" w14:textId="77777777" w:rsidR="007A395E" w:rsidRDefault="00000000">
      <w:pPr>
        <w:autoSpaceDE w:val="0"/>
        <w:autoSpaceDN w:val="0"/>
        <w:spacing w:before="286" w:after="0" w:line="264" w:lineRule="exact"/>
        <w:ind w:right="144"/>
      </w:pPr>
      <w:r>
        <w:t>The silver grove began to fade, the shimmering leaves dissolving into a gentle mist. The landscape, once a stark contrast of obsidian and turquoise, softened into a palette of muted greys and calming greens. The intense hum that had vibrated through my being subsided, replaced by a quiet, resonant stillness. The journey into the paradoxical heart of self had reached a new stage – a stage of integration.</w:t>
      </w:r>
    </w:p>
    <w:p w14:paraId="67A1F3B8" w14:textId="77777777" w:rsidR="007A395E" w:rsidRDefault="00000000">
      <w:pPr>
        <w:autoSpaceDE w:val="0"/>
        <w:autoSpaceDN w:val="0"/>
        <w:spacing w:before="264" w:after="0" w:line="264" w:lineRule="exact"/>
        <w:ind w:right="144"/>
      </w:pPr>
      <w:r>
        <w:t xml:space="preserve">This new landscape was not external; it resided within. It was the inner world made manifest, a reflection of the profound </w:t>
        <w:br/>
        <w:t>transformation occurring within my consciousness. The vibrant, chaotic energy of the previous stage had settled, coalescing into a unified whole. It was as if the different facets of my personality, once disparate and warring, were now finding their places in an intricate, harmonious design.</w:t>
      </w:r>
    </w:p>
    <w:p w14:paraId="4B0FCF38" w14:textId="77777777" w:rsidR="007A395E" w:rsidRDefault="00000000">
      <w:pPr>
        <w:autoSpaceDE w:val="0"/>
        <w:autoSpaceDN w:val="0"/>
        <w:spacing w:before="264" w:after="0" w:line="264" w:lineRule="exact"/>
        <w:ind w:right="432"/>
      </w:pPr>
      <w:r>
        <w:t>I witnessed myself, not as a singular entity, but as a constellation of selves, each a unique star shining with its own particular light.</w:t>
      </w:r>
    </w:p>
    <w:p w14:paraId="388D72C2" w14:textId="77777777" w:rsidR="007A395E" w:rsidRDefault="00000000">
      <w:pPr>
        <w:autoSpaceDE w:val="0"/>
        <w:autoSpaceDN w:val="0"/>
        <w:spacing w:before="60" w:after="0" w:line="264" w:lineRule="exact"/>
      </w:pPr>
      <w:r>
        <w:t xml:space="preserve">There was the playful, mischievous child, still full of wonder and curiosity, dancing amongst the gently swaying grasses. There was the wise old woman, her eyes filled with the wisdom of ages, sitting serenely by a murmuring stream. And there was the fiery warrior, the assertive, sometimes arrogant, part of myself, now tempered and refined, their energy channeled into a force for good, a </w:t>
        <w:br/>
        <w:t>protector of the inner sanctum.</w:t>
      </w:r>
    </w:p>
    <w:p w14:paraId="25784708" w14:textId="77777777" w:rsidR="007A395E" w:rsidRDefault="00000000">
      <w:pPr>
        <w:autoSpaceDE w:val="0"/>
        <w:autoSpaceDN w:val="0"/>
        <w:spacing w:before="264" w:after="0" w:line="264" w:lineRule="exact"/>
      </w:pPr>
      <w:r>
        <w:t>These weren't separate entities struggling for dominance; they were facets of a multifaceted gem, each contributing to the overall brilliance and beauty of the whole. The arrogance, once a blinding flash, now shone with a subdued, inner radiance, its intensity softened by understanding and self-acceptance. It was no longer a destructive force, but a vital component, providing the necessary strength and drive to navigate the complexities of life.</w:t>
      </w:r>
    </w:p>
    <w:p w14:paraId="1249CD7C" w14:textId="77777777" w:rsidR="007A395E" w:rsidRDefault="00000000">
      <w:pPr>
        <w:autoSpaceDE w:val="0"/>
        <w:autoSpaceDN w:val="0"/>
        <w:spacing w:before="264" w:after="0" w:line="264" w:lineRule="exact"/>
        <w:ind w:right="144"/>
      </w:pPr>
      <w:r>
        <w:t>The landscape reflected this integration. The previously disparate elements – the light and the dark, the joy and the sorrow, the strength and the vulnerability – now flowed together seamlessly,</w:t>
      </w:r>
    </w:p>
    <w:p w14:paraId="345CBDC7" w14:textId="77777777" w:rsidR="007A395E" w:rsidRDefault="007A395E">
      <w:pPr>
        <w:sectPr w:rsidR="007A395E">
          <w:pgSz w:w="8000" w:h="12000"/>
          <w:pgMar w:top="1440" w:right="1440" w:bottom="1440" w:left="1440" w:header="720" w:footer="720" w:gutter="0"/>
          <w:cols w:space="720"/>
          <w:docGrid w:linePitch="360"/>
        </w:sectPr>
      </w:pPr>
    </w:p>
    <w:p w14:paraId="64E949D1" w14:textId="77777777" w:rsidR="007A395E" w:rsidRDefault="007A395E">
      <w:pPr>
        <w:autoSpaceDE w:val="0"/>
        <w:autoSpaceDN w:val="0"/>
        <w:spacing w:after="78" w:line="220" w:lineRule="exact"/>
      </w:pPr>
    </w:p>
    <w:p w14:paraId="64C1BE8D" w14:textId="77777777" w:rsidR="007A395E" w:rsidRDefault="00000000">
      <w:pPr>
        <w:autoSpaceDE w:val="0"/>
        <w:autoSpaceDN w:val="0"/>
        <w:spacing w:before="58" w:after="0" w:line="264" w:lineRule="exact"/>
        <w:ind w:right="144"/>
      </w:pPr>
      <w:r>
        <w:t xml:space="preserve">creating a breathtaking tapestry of unity. There were no longer sharp lines of demarcation; everything blended together, forming a continuous, harmonious whole. The colours, once starkly </w:t>
        <w:br/>
        <w:t>contrasting, now merged into a soft, luminous glow, a testament to the inner peace I had found.</w:t>
      </w:r>
    </w:p>
    <w:p w14:paraId="77B80913" w14:textId="77777777" w:rsidR="007A395E" w:rsidRDefault="00000000">
      <w:pPr>
        <w:autoSpaceDE w:val="0"/>
        <w:autoSpaceDN w:val="0"/>
        <w:spacing w:before="264" w:after="0" w:line="264" w:lineRule="exact"/>
      </w:pPr>
      <w:r>
        <w:t xml:space="preserve">I found myself walking through a field of wildflowers, each bloom a unique expression of the different aspects of myself. Some were vibrant and bold, representing the assertive, passionate side of my nature. Others were delicate and shy, reflecting my quieter, more introspective moments. Still others were strikingly unusual, </w:t>
        <w:br/>
        <w:t xml:space="preserve">representing the unexpected, unconventional aspects of my </w:t>
        <w:br/>
        <w:t>personality.</w:t>
      </w:r>
    </w:p>
    <w:p w14:paraId="6A4126A5" w14:textId="77777777" w:rsidR="007A395E" w:rsidRDefault="00000000">
      <w:pPr>
        <w:autoSpaceDE w:val="0"/>
        <w:autoSpaceDN w:val="0"/>
        <w:spacing w:before="264" w:after="0" w:line="264" w:lineRule="exact"/>
      </w:pPr>
      <w:r>
        <w:t xml:space="preserve">Each flower had its own unique beauty, its own unique contribution to the overall vibrancy of the field. And yet, they all existed </w:t>
        <w:br/>
        <w:t>together in perfect harmony, each complementing and enriching the others. There was no judgment, no competition, only a mutual appreciation of diversity and interconnectedness. This field was a living metaphor for the integration of the self, a testament to the beauty of embracing one's complexities.</w:t>
      </w:r>
    </w:p>
    <w:p w14:paraId="607474D0" w14:textId="77777777" w:rsidR="007A395E" w:rsidRDefault="00000000">
      <w:pPr>
        <w:autoSpaceDE w:val="0"/>
        <w:autoSpaceDN w:val="0"/>
        <w:spacing w:before="264" w:after="0" w:line="264" w:lineRule="exact"/>
      </w:pPr>
      <w:r>
        <w:t>The journey through this inner landscape was not always easy. There were moments of resistance, moments when the old patterns of thought and behaviour tried to reassert themselves. But these moments were fleeting, quickly dissolving under the weight of self-acceptance and understanding. The integration was not a violent overthrow, but a gentle, gradual unfolding, a natural progression towards wholeness.</w:t>
      </w:r>
    </w:p>
    <w:p w14:paraId="6EB2267A" w14:textId="77777777" w:rsidR="007A395E" w:rsidRDefault="00000000">
      <w:pPr>
        <w:autoSpaceDE w:val="0"/>
        <w:autoSpaceDN w:val="0"/>
        <w:spacing w:before="264" w:after="0" w:line="264" w:lineRule="exact"/>
      </w:pPr>
      <w:r>
        <w:t>I encountered shadowy figures in this inner landscape, remnants of past hurts and unresolved traumas. But these figures were no longer threatening; they were simply parts of the story, aspects of my journey that needed to be acknowledged and integrated. They held no power over me; I held the power to transform them, to imbue them with understanding and compassion.</w:t>
      </w:r>
    </w:p>
    <w:p w14:paraId="437B0B22" w14:textId="77777777" w:rsidR="007A395E" w:rsidRDefault="00000000">
      <w:pPr>
        <w:autoSpaceDE w:val="0"/>
        <w:autoSpaceDN w:val="0"/>
        <w:spacing w:before="264" w:after="0" w:line="264" w:lineRule="exact"/>
      </w:pPr>
      <w:r>
        <w:t>This process of integration involved a deep level of self-compassion. I allowed myself to feel the pain and sorrow of the past, without judgment or self-recrimination. I recognized these experiences as</w:t>
      </w:r>
    </w:p>
    <w:p w14:paraId="6266F815" w14:textId="77777777" w:rsidR="007A395E" w:rsidRDefault="007A395E">
      <w:pPr>
        <w:sectPr w:rsidR="007A395E">
          <w:pgSz w:w="8000" w:h="12000"/>
          <w:pgMar w:top="1440" w:right="1440" w:bottom="1440" w:left="1440" w:header="720" w:footer="720" w:gutter="0"/>
          <w:cols w:space="720"/>
          <w:docGrid w:linePitch="360"/>
        </w:sectPr>
      </w:pPr>
    </w:p>
    <w:p w14:paraId="23482A94" w14:textId="77777777" w:rsidR="007A395E" w:rsidRDefault="007A395E">
      <w:pPr>
        <w:autoSpaceDE w:val="0"/>
        <w:autoSpaceDN w:val="0"/>
        <w:spacing w:after="78" w:line="220" w:lineRule="exact"/>
      </w:pPr>
    </w:p>
    <w:p w14:paraId="2296274A" w14:textId="77777777" w:rsidR="007A395E" w:rsidRDefault="00000000">
      <w:pPr>
        <w:autoSpaceDE w:val="0"/>
        <w:autoSpaceDN w:val="0"/>
        <w:spacing w:before="58" w:after="0" w:line="264" w:lineRule="exact"/>
        <w:ind w:right="288"/>
      </w:pPr>
      <w:r>
        <w:t>formative, as integral parts of my journey toward self-discovery. The pain was not erased; it was transformed, transmuted into a source of strength and wisdom.</w:t>
      </w:r>
    </w:p>
    <w:p w14:paraId="756E0C35" w14:textId="77777777" w:rsidR="007A395E" w:rsidRDefault="00000000">
      <w:pPr>
        <w:autoSpaceDE w:val="0"/>
        <w:autoSpaceDN w:val="0"/>
        <w:spacing w:before="264" w:after="0" w:line="264" w:lineRule="exact"/>
      </w:pPr>
      <w:r>
        <w:t xml:space="preserve">The integration wasn't just about accepting the shadows; it was also about celebrating the light. I allowed myself to fully experience the joy, the love, the gratitude that filled my being. This wasn't a denial of the darker aspects, but a balanced appreciation of the full </w:t>
        <w:br/>
        <w:t>spectrum of human experience. The joy was not diminished by the presence of sorrow; it was enhanced by it, giving it depth and meaning.</w:t>
      </w:r>
    </w:p>
    <w:p w14:paraId="19D754A7" w14:textId="77777777" w:rsidR="007A395E" w:rsidRDefault="00000000">
      <w:pPr>
        <w:autoSpaceDE w:val="0"/>
        <w:autoSpaceDN w:val="0"/>
        <w:spacing w:before="264" w:after="0" w:line="264" w:lineRule="exact"/>
      </w:pPr>
      <w:r>
        <w:t>As the integration deepened, the landscape shifted once again. The muted colours brightened, the energy intensified, yet retained its harmony. The field of wildflowers expanded, becoming a vast, vibrant meadow stretching to the horizon, reflecting the richness and fullness of my integrated self. There was a sense of completion, of wholeness, of profound peace.</w:t>
      </w:r>
    </w:p>
    <w:p w14:paraId="74D746D5" w14:textId="77777777" w:rsidR="007A395E" w:rsidRDefault="00000000">
      <w:pPr>
        <w:autoSpaceDE w:val="0"/>
        <w:autoSpaceDN w:val="0"/>
        <w:spacing w:before="264" w:after="0" w:line="264" w:lineRule="exact"/>
        <w:ind w:right="144"/>
      </w:pPr>
      <w:r>
        <w:t xml:space="preserve">The journey had brought me to a place of deep self-understanding, a place where the seemingly contradictory aspects of my being coexisted in harmonious balance. The arrogant side, once a source of conflict and insecurity, had found its place within the larger tapestry of self, contributing its strength and drive without </w:t>
        <w:br/>
        <w:t>overwhelming the other aspects.</w:t>
      </w:r>
    </w:p>
    <w:p w14:paraId="01C5541E" w14:textId="77777777" w:rsidR="007A395E" w:rsidRDefault="00000000">
      <w:pPr>
        <w:autoSpaceDE w:val="0"/>
        <w:autoSpaceDN w:val="0"/>
        <w:spacing w:before="264" w:after="0" w:line="264" w:lineRule="exact"/>
      </w:pPr>
      <w:r>
        <w:t>This integration was not a static state; it was a dynamic process, an ongoing evolution. The landscape continued to shift and change, reflecting the ever-evolving nature of self. But the underlying sense of wholeness remained, a grounding presence in the face of change and uncertainty. The dance of opposites had become a symphony of self, a harmonious blend of light and shadow, joy and sorrow, strength and vulnerability. The journey was far from over; it had simply entered a new, more profound stage, a journey into the heart of a reconciled and integrated self. And within that heart beat the rhythm of eternity – the eternal dance of being.</w:t>
      </w:r>
    </w:p>
    <w:p w14:paraId="0A38A465" w14:textId="77777777" w:rsidR="007A395E" w:rsidRDefault="007A395E">
      <w:pPr>
        <w:sectPr w:rsidR="007A395E">
          <w:pgSz w:w="8000" w:h="12000"/>
          <w:pgMar w:top="1440" w:right="1440" w:bottom="1440" w:left="1440" w:header="720" w:footer="720" w:gutter="0"/>
          <w:cols w:space="720"/>
          <w:docGrid w:linePitch="360"/>
        </w:sectPr>
      </w:pPr>
    </w:p>
    <w:p w14:paraId="3A077197" w14:textId="77777777" w:rsidR="007A395E" w:rsidRDefault="007A395E">
      <w:pPr>
        <w:autoSpaceDE w:val="0"/>
        <w:autoSpaceDN w:val="0"/>
        <w:spacing w:after="224" w:line="220" w:lineRule="exact"/>
      </w:pPr>
    </w:p>
    <w:p w14:paraId="4A9D6F7C" w14:textId="77777777" w:rsidR="007A395E" w:rsidRDefault="00000000">
      <w:pPr>
        <w:autoSpaceDE w:val="0"/>
        <w:autoSpaceDN w:val="0"/>
        <w:spacing w:after="0" w:line="330" w:lineRule="exact"/>
      </w:pPr>
      <w:r>
        <w:t>The Acceptance of Imperfection</w:t>
      </w:r>
    </w:p>
    <w:p w14:paraId="14CAB719" w14:textId="77777777" w:rsidR="007A395E" w:rsidRDefault="00000000">
      <w:pPr>
        <w:autoSpaceDE w:val="0"/>
        <w:autoSpaceDN w:val="0"/>
        <w:spacing w:before="286" w:after="0" w:line="264" w:lineRule="exact"/>
      </w:pPr>
      <w:r>
        <w:t xml:space="preserve">The meadow, once a vibrant explosion of color, softened. The intensity of its hues mellowed, giving way to a gentler palette, like a watercolor painting left to dry in the sun. The wildflowers, once bursting with unrestrained energy, now bowed their heads in a quiet, almost reverent stillness. The wind, which had previously whipped through the meadow with joyous abandon, now whispered secrets through the tall grasses, a gentle caress rather than a </w:t>
        <w:br/>
        <w:t xml:space="preserve">forceful gust. The transformation was subtle, yet profound. It </w:t>
        <w:br/>
        <w:t>mirrored the shift within me, the acceptance of imperfection, the embrace of my own human limitations.</w:t>
      </w:r>
    </w:p>
    <w:p w14:paraId="3FDF05C3" w14:textId="77777777" w:rsidR="007A395E" w:rsidRDefault="00000000">
      <w:pPr>
        <w:autoSpaceDE w:val="0"/>
        <w:autoSpaceDN w:val="0"/>
        <w:spacing w:before="264" w:after="0" w:line="264" w:lineRule="exact"/>
      </w:pPr>
      <w:r>
        <w:t>I found myself walking towards a small, secluded garden, hidden within the vast meadow. The garden was enclosed by a low stone wall, overgrown with ivy and honeysuckle, its entrance veiled by a curtain of weeping willow branches. It experienced like a sacred space, a sanctuary where I could shed the weight of expectations and simply be. The air within the garden was thick with the scent of jasmine and roses, a sweet, heady perfume that calmed the restless energy within me.</w:t>
      </w:r>
    </w:p>
    <w:p w14:paraId="69ECCED9" w14:textId="77777777" w:rsidR="007A395E" w:rsidRDefault="00000000">
      <w:pPr>
        <w:autoSpaceDE w:val="0"/>
        <w:autoSpaceDN w:val="0"/>
        <w:spacing w:before="264" w:after="0" w:line="264" w:lineRule="exact"/>
      </w:pPr>
      <w:r>
        <w:t xml:space="preserve">The garden itself was a reflection of my inner world. There were meticulously tended rose bushes, their blossoms perfect in form and color, symbolizing the idealized version of myself, the self I had striven so hard to achieve. But interspersed amongst the roses were wildflowers, growing untamed and free, their petals slightly </w:t>
        <w:br/>
        <w:t>bruised, their stems bent and gnarled. They represented the parts of myself I had previously rejected, the imperfections I had tried to hide.</w:t>
      </w:r>
    </w:p>
    <w:p w14:paraId="3CC83FD6" w14:textId="77777777" w:rsidR="007A395E" w:rsidRDefault="00000000">
      <w:pPr>
        <w:autoSpaceDE w:val="0"/>
        <w:autoSpaceDN w:val="0"/>
        <w:spacing w:before="264" w:after="0" w:line="264" w:lineRule="exact"/>
      </w:pPr>
      <w:r>
        <w:t>I sat on a weathered stone bench, beneath the shade of an ancient oak tree. Its branches reached towards the sky like gnarled fingers, a testament to the passage of time, the acceptance of age and decay. The oak’s strength and resilience resonated within me, a comforting presence in the face of my own vulnerabilities. I closed my eyes, allowing the sounds of the garden to wash over me – the gentle hum of bees, the rustle of leaves, the distant chirping of crickets. It was a symphony of imperfection, yet it was utterly beautiful.</w:t>
      </w:r>
    </w:p>
    <w:p w14:paraId="6945C8E2" w14:textId="77777777" w:rsidR="007A395E" w:rsidRDefault="007A395E">
      <w:pPr>
        <w:sectPr w:rsidR="007A395E">
          <w:pgSz w:w="8000" w:h="12000"/>
          <w:pgMar w:top="1440" w:right="1440" w:bottom="1440" w:left="1440" w:header="720" w:footer="720" w:gutter="0"/>
          <w:cols w:space="720"/>
          <w:docGrid w:linePitch="360"/>
        </w:sectPr>
      </w:pPr>
    </w:p>
    <w:p w14:paraId="353885A1" w14:textId="77777777" w:rsidR="007A395E" w:rsidRDefault="007A395E">
      <w:pPr>
        <w:autoSpaceDE w:val="0"/>
        <w:autoSpaceDN w:val="0"/>
        <w:spacing w:after="210" w:line="220" w:lineRule="exact"/>
      </w:pPr>
    </w:p>
    <w:p w14:paraId="546B512C" w14:textId="77777777" w:rsidR="007A395E" w:rsidRDefault="00000000">
      <w:pPr>
        <w:autoSpaceDE w:val="0"/>
        <w:autoSpaceDN w:val="0"/>
        <w:spacing w:before="58" w:after="0" w:line="264" w:lineRule="exact"/>
      </w:pPr>
      <w:r>
        <w:t>The acceptance of imperfection didn’t mean a surrender to apathy or self-neglect. It wasn’t about ceasing to strive for growth and self-improvement. Instead, it was about releasing the pressure to be perfect, to meet some unattainable ideal. It was about embracing the whole of myself – the beautiful and the flawed, the strong and the weak, the confident and the insecure.</w:t>
      </w:r>
    </w:p>
    <w:p w14:paraId="3415DD1A" w14:textId="77777777" w:rsidR="007A395E" w:rsidRDefault="00000000">
      <w:pPr>
        <w:autoSpaceDE w:val="0"/>
        <w:autoSpaceDN w:val="0"/>
        <w:spacing w:before="264" w:after="0" w:line="264" w:lineRule="exact"/>
        <w:ind w:right="144"/>
      </w:pPr>
      <w:r>
        <w:t xml:space="preserve">I appeared at my hands, noticing the lines etched by time, the </w:t>
        <w:br/>
        <w:t>imperfections that told a story of a life lived fully, a life marked by both joy and sorrow. These weren't scars to be hidden; they were badges of honor, testaments to resilience and growth. Each line spoke of a lesson learned, a challenge overcome, a moment of profound transformation. They were a testament to my journey, a physical manifestation of the integration I had achieved. And instead of feeling shame or regret for the imperfect parts, I experienced gratitude for the experiences that had shaped me, for the lessons learned and the wisdom gained, and even for the mistakes made.</w:t>
      </w:r>
    </w:p>
    <w:p w14:paraId="45CFF94C" w14:textId="77777777" w:rsidR="007A395E" w:rsidRDefault="00000000">
      <w:pPr>
        <w:autoSpaceDE w:val="0"/>
        <w:autoSpaceDN w:val="0"/>
        <w:spacing w:before="264" w:after="0" w:line="264" w:lineRule="exact"/>
        <w:ind w:right="144"/>
      </w:pPr>
      <w:r>
        <w:t>The journey had been arduous, a relentless climb up a steep and winding path. There were moments when I stumbled, moments when I nearly gave up. But each stumble had only served to strengthen my resolve, to deepen my understanding of myself and the world around me. My imperfections weren’t liabilities; they were assets, integral components of my unique and irreplaceable self.</w:t>
      </w:r>
    </w:p>
    <w:p w14:paraId="569BC40E" w14:textId="77777777" w:rsidR="007A395E" w:rsidRDefault="00000000">
      <w:pPr>
        <w:autoSpaceDE w:val="0"/>
        <w:autoSpaceDN w:val="0"/>
        <w:spacing w:before="264" w:after="0" w:line="264" w:lineRule="exact"/>
      </w:pPr>
      <w:r>
        <w:t xml:space="preserve">I considered the idealized image I had once held of myself, the flawless persona I had striven so hard to project. It was a beautiful image, certainly, like a perfectly sculpted marble statue. But it was lifeless, static, incapable of growth or change. My true self, on the other hand, was vibrant, dynamic, a living, breathing entity capable of experiencing the full spectrum of human emotions, the highs and the lows, the triumphs and the failures. It was in those </w:t>
        <w:br/>
        <w:t>imperfections, in those moments of vulnerability and uncertainty, that I truly came alive.</w:t>
      </w:r>
    </w:p>
    <w:p w14:paraId="30BD390F" w14:textId="77777777" w:rsidR="007A395E" w:rsidRDefault="00000000">
      <w:pPr>
        <w:autoSpaceDE w:val="0"/>
        <w:autoSpaceDN w:val="0"/>
        <w:spacing w:before="264" w:after="0" w:line="264" w:lineRule="exact"/>
      </w:pPr>
      <w:r>
        <w:t>In the quiet stillness of the garden, I allowed myself to simply be. I embraced the shadows as well as the light, the imperfections as well as the perfections. I understood that the journey towards wholeness</w:t>
      </w:r>
    </w:p>
    <w:p w14:paraId="6642C478" w14:textId="77777777" w:rsidR="007A395E" w:rsidRDefault="007A395E">
      <w:pPr>
        <w:sectPr w:rsidR="007A395E">
          <w:pgSz w:w="8000" w:h="12000"/>
          <w:pgMar w:top="1440" w:right="1440" w:bottom="1440" w:left="1440" w:header="720" w:footer="720" w:gutter="0"/>
          <w:cols w:space="720"/>
          <w:docGrid w:linePitch="360"/>
        </w:sectPr>
      </w:pPr>
    </w:p>
    <w:p w14:paraId="2A782F7F" w14:textId="77777777" w:rsidR="007A395E" w:rsidRDefault="007A395E">
      <w:pPr>
        <w:autoSpaceDE w:val="0"/>
        <w:autoSpaceDN w:val="0"/>
        <w:spacing w:after="78" w:line="220" w:lineRule="exact"/>
      </w:pPr>
    </w:p>
    <w:p w14:paraId="5FC2F74C" w14:textId="77777777" w:rsidR="007A395E" w:rsidRDefault="00000000">
      <w:pPr>
        <w:autoSpaceDE w:val="0"/>
        <w:autoSpaceDN w:val="0"/>
        <w:spacing w:before="58" w:after="0" w:line="264" w:lineRule="exact"/>
        <w:ind w:right="144"/>
      </w:pPr>
      <w:r>
        <w:t>is not about eliminating the imperfections but about integrating them into a larger, more complete picture. It’s a process of making peace with the parts of ourselves that we may have previously found unacceptable, the pieces that feel broken or flawed. It's understanding that those so-called 'flaws' are precisely what make us unique and whole. It's finding the beauty in the imperfections, the strength in the vulnerabilities.</w:t>
      </w:r>
    </w:p>
    <w:p w14:paraId="5596087B" w14:textId="77777777" w:rsidR="007A395E" w:rsidRDefault="00000000">
      <w:pPr>
        <w:autoSpaceDE w:val="0"/>
        <w:autoSpaceDN w:val="0"/>
        <w:spacing w:before="264" w:after="0" w:line="264" w:lineRule="exact"/>
      </w:pPr>
      <w:r>
        <w:t xml:space="preserve">The garden, with its blend of cultivated roses and wild, untamed blooms, became a metaphor for this integration. The roses, with their perfect symmetry, represented the aspects of myself that I had always cherished, the qualities I valued most. But the wildflowers, with their unruly beauty, represented the parts I had long struggled with, the aspects I had tried to suppress or deny. Yet, they were not antagonists in this garden; they were integral to its beauty and richness, complementing the roses rather than competing with them. Together, they formed a tapestry far more vibrant and </w:t>
        <w:br/>
        <w:t>complex than either could achieve alone.</w:t>
      </w:r>
    </w:p>
    <w:p w14:paraId="77D049C5" w14:textId="77777777" w:rsidR="007A395E" w:rsidRDefault="00000000">
      <w:pPr>
        <w:autoSpaceDE w:val="0"/>
        <w:autoSpaceDN w:val="0"/>
        <w:spacing w:before="264" w:after="0" w:line="264" w:lineRule="exact"/>
      </w:pPr>
      <w:r>
        <w:t>The acceptance of imperfection extended beyond my own personal journey. It permeated my understanding of the world around me, impacting my relationships with others. I began to see the beauty in the imperfections of others, to appreciate their unique flaws as much as their strengths. It's recognizing the humanity in everyone, even in those who hold views drastically different from our own.</w:t>
      </w:r>
    </w:p>
    <w:p w14:paraId="0CAB0AC6" w14:textId="77777777" w:rsidR="007A395E" w:rsidRDefault="00000000">
      <w:pPr>
        <w:autoSpaceDE w:val="0"/>
        <w:autoSpaceDN w:val="0"/>
        <w:spacing w:before="264" w:after="0" w:line="264" w:lineRule="exact"/>
      </w:pPr>
      <w:r>
        <w:t xml:space="preserve">The garden became my sanctuary, a place of reflection and peace, a reminder that true beauty resides not in perfection, but in the acceptance of all that we are. It’s a space where I learned to honor not just the achievements, but also the missteps, the failures, the moments of self-doubt. It was in these moments, in these </w:t>
        <w:br/>
        <w:t>imperfections, that I found the greatest depth and richness of my being. The journey wasn't just about the destination, it was the richness of the whole experience, the acceptance of the process itself.</w:t>
      </w:r>
    </w:p>
    <w:p w14:paraId="18C8F951" w14:textId="77777777" w:rsidR="007A395E" w:rsidRDefault="00000000">
      <w:pPr>
        <w:autoSpaceDE w:val="0"/>
        <w:autoSpaceDN w:val="0"/>
        <w:spacing w:before="264" w:after="0" w:line="264" w:lineRule="exact"/>
      </w:pPr>
      <w:r>
        <w:t>As the sun began to set, casting long shadows across the garden, I experienced a profound sense of peace. The journey had been challenging, but I had arrived at a place of deep self-acceptance. I had learned to love the whole of myself – the light and the shadow, the perfect and</w:t>
      </w:r>
    </w:p>
    <w:p w14:paraId="7111526B" w14:textId="77777777" w:rsidR="007A395E" w:rsidRDefault="007A395E">
      <w:pPr>
        <w:sectPr w:rsidR="007A395E">
          <w:pgSz w:w="8000" w:h="12000"/>
          <w:pgMar w:top="1440" w:right="1440" w:bottom="1440" w:left="1440" w:header="720" w:footer="720" w:gutter="0"/>
          <w:cols w:space="720"/>
          <w:docGrid w:linePitch="360"/>
        </w:sectPr>
      </w:pPr>
    </w:p>
    <w:p w14:paraId="4093C357" w14:textId="77777777" w:rsidR="007A395E" w:rsidRDefault="007A395E">
      <w:pPr>
        <w:autoSpaceDE w:val="0"/>
        <w:autoSpaceDN w:val="0"/>
        <w:spacing w:after="78" w:line="220" w:lineRule="exact"/>
      </w:pPr>
    </w:p>
    <w:p w14:paraId="7FB9ACCE" w14:textId="77777777" w:rsidR="007A395E" w:rsidRDefault="00000000">
      <w:pPr>
        <w:autoSpaceDE w:val="0"/>
        <w:autoSpaceDN w:val="0"/>
        <w:spacing w:before="58" w:after="0" w:line="264" w:lineRule="exact"/>
      </w:pPr>
      <w:r>
        <w:t>the imperfect. I realized that my imperfections were not flaws to be erased, but rather, essential parts of my unique and beautiful self. They were the threads that wove together the tapestry of my being, creating a richer, more vibrant, and ultimately, more authentic life.</w:t>
      </w:r>
    </w:p>
    <w:p w14:paraId="112750A0" w14:textId="77777777" w:rsidR="007A395E" w:rsidRDefault="00000000">
      <w:pPr>
        <w:autoSpaceDE w:val="0"/>
        <w:autoSpaceDN w:val="0"/>
        <w:spacing w:before="58" w:after="0" w:line="264" w:lineRule="exact"/>
      </w:pPr>
      <w:r>
        <w:t>The imperfections were the details that made the painting come alive, giving it depth, texture, and character. They were not marks to be covered up; they were integral to the artwork’s story and appeal. They were the spice of life, the unexpected turns that made the journey worthwhile. And in embracing them, I embraced the full spectrum of my humanity, finding a profound and enduring peace within. The journey continued, but it was now a journey of joyful integration, a celebration of self in all its imperfect glory. The train of consciousness had finally arrived at its destination – a peaceful acceptance of the magnificent, messy, utterly human self.</w:t>
      </w:r>
    </w:p>
    <w:p w14:paraId="2C4CD248" w14:textId="77777777" w:rsidR="007A395E" w:rsidRDefault="007A395E">
      <w:pPr>
        <w:sectPr w:rsidR="007A395E">
          <w:pgSz w:w="8000" w:h="12000"/>
          <w:pgMar w:top="1440" w:right="1440" w:bottom="1440" w:left="1440" w:header="720" w:footer="720" w:gutter="0"/>
          <w:cols w:space="720"/>
          <w:docGrid w:linePitch="360"/>
        </w:sectPr>
      </w:pPr>
    </w:p>
    <w:p w14:paraId="1A2BEAED" w14:textId="77777777" w:rsidR="007A395E" w:rsidRDefault="007A395E">
      <w:pPr>
        <w:autoSpaceDE w:val="0"/>
        <w:autoSpaceDN w:val="0"/>
        <w:spacing w:after="224" w:line="220" w:lineRule="exact"/>
      </w:pPr>
    </w:p>
    <w:p w14:paraId="21E0469D" w14:textId="77777777" w:rsidR="007A395E" w:rsidRDefault="00000000">
      <w:pPr>
        <w:autoSpaceDE w:val="0"/>
        <w:autoSpaceDN w:val="0"/>
        <w:spacing w:after="0" w:line="330" w:lineRule="exact"/>
      </w:pPr>
      <w:r>
        <w:t>Finding Beauty in Chaos</w:t>
      </w:r>
    </w:p>
    <w:p w14:paraId="3401B793" w14:textId="77777777" w:rsidR="007A395E" w:rsidRDefault="00000000">
      <w:pPr>
        <w:autoSpaceDE w:val="0"/>
        <w:autoSpaceDN w:val="0"/>
        <w:spacing w:before="286" w:after="0" w:line="264" w:lineRule="exact"/>
      </w:pPr>
      <w:r>
        <w:t xml:space="preserve">The city pulsed with a frantic rhythm, a chaotic symphony of </w:t>
        <w:br/>
        <w:t xml:space="preserve">honking taxis, screeching brakes, and the incessant chatter of a million voices. Buildings clawed at the sky, a concrete jungle </w:t>
        <w:br/>
        <w:t>teeming with life, a vibrant tapestry woven from steel, glass, and the human spirit. It was a far cry from the serene meadow, a world of sharp contrasts and unexpected juxtapositions. Yet, within this apparent disorder, I found a different kind of beauty, a beauty born not of stillness, but of frenetic energy, a kaleidoscope of experiences unfolding in a dazzling, unpredictable dance.</w:t>
      </w:r>
    </w:p>
    <w:p w14:paraId="40EC4144" w14:textId="77777777" w:rsidR="007A395E" w:rsidRDefault="00000000">
      <w:pPr>
        <w:autoSpaceDE w:val="0"/>
        <w:autoSpaceDN w:val="0"/>
        <w:spacing w:before="264" w:after="0" w:line="264" w:lineRule="exact"/>
      </w:pPr>
      <w:r>
        <w:t xml:space="preserve">I walked through streets that twisted and turned like the </w:t>
        <w:br/>
        <w:t>labyrinthine corridors of my own mind, each turn revealing a new scene, a new encounter, a new layer of this urban tapestry. Street performers captivated small crowds with their mesmerizing feats of dexterity and illusion, their faces painted in vibrant hues, echoing the vibrant colors of the city itself. The air thrummed with a vibrant energy, a current of possibility that coursed through the veins of the city, a current I found myself swept along by. It was an exhilarating chaos, a thrilling disorientation that mirrored the internal shifts I’d been experiencing. The city’s rhythm resonated with the rhythm of my own transformation.</w:t>
      </w:r>
    </w:p>
    <w:p w14:paraId="4290B6C1" w14:textId="77777777" w:rsidR="007A395E" w:rsidRDefault="00000000">
      <w:pPr>
        <w:autoSpaceDE w:val="0"/>
        <w:autoSpaceDN w:val="0"/>
        <w:spacing w:before="264" w:after="0" w:line="264" w:lineRule="exact"/>
      </w:pPr>
      <w:r>
        <w:t xml:space="preserve">A kaleidoscope of sights and sounds assaulted my senses. The aroma of exotic spices mingled with the exhaust fumes of passing vehicles, a curious blend of the earthy and the industrial. Graffiti art adorned the walls of buildings, bold strokes of color transforming grey concrete into canvases of vibrant expression, ephemeral </w:t>
        <w:br/>
        <w:t>masterpieces that whispered stories of rebellion and creativity. The city's art was alive, constantly evolving, a reflection of its restless energy, its ceaseless movement.</w:t>
      </w:r>
    </w:p>
    <w:p w14:paraId="44BFD6EA" w14:textId="77777777" w:rsidR="007A395E" w:rsidRDefault="00000000">
      <w:pPr>
        <w:autoSpaceDE w:val="0"/>
        <w:autoSpaceDN w:val="0"/>
        <w:spacing w:before="264" w:after="0" w:line="264" w:lineRule="exact"/>
        <w:ind w:right="144"/>
      </w:pPr>
      <w:r>
        <w:t>I found myself drawn to the bustling markets, where vendors hawked their wares with infectious enthusiasm, their voices a vibrant chorus amidst the overall cacophony. Mountains of exotic fruits, their colors as vibrant as the city itself, overflowed from wooden stalls. The sounds, smells, and sights were overwhelming, yet intoxicating, an exhilarating assault on the senses that left me</w:t>
      </w:r>
    </w:p>
    <w:p w14:paraId="0EA4AFD2" w14:textId="77777777" w:rsidR="007A395E" w:rsidRDefault="007A395E">
      <w:pPr>
        <w:sectPr w:rsidR="007A395E">
          <w:pgSz w:w="8000" w:h="12000"/>
          <w:pgMar w:top="1440" w:right="1440" w:bottom="1440" w:left="1440" w:header="720" w:footer="720" w:gutter="0"/>
          <w:cols w:space="720"/>
          <w:docGrid w:linePitch="360"/>
        </w:sectPr>
      </w:pPr>
    </w:p>
    <w:p w14:paraId="5EF9B27A" w14:textId="77777777" w:rsidR="007A395E" w:rsidRDefault="007A395E">
      <w:pPr>
        <w:autoSpaceDE w:val="0"/>
        <w:autoSpaceDN w:val="0"/>
        <w:spacing w:after="78" w:line="220" w:lineRule="exact"/>
      </w:pPr>
    </w:p>
    <w:p w14:paraId="2C40CC16" w14:textId="77777777" w:rsidR="007A395E" w:rsidRDefault="00000000">
      <w:pPr>
        <w:autoSpaceDE w:val="0"/>
        <w:autoSpaceDN w:val="0"/>
        <w:spacing w:before="58" w:after="0" w:line="264" w:lineRule="exact"/>
        <w:ind w:right="144"/>
      </w:pPr>
      <w:r>
        <w:t>feeling both exhilarated and strangely at peace. It was a chaos that held a certain order, a rhythm to its madness, a beauty in its wild, untamed energy.</w:t>
      </w:r>
    </w:p>
    <w:p w14:paraId="4CE232B2" w14:textId="77777777" w:rsidR="007A395E" w:rsidRDefault="00000000">
      <w:pPr>
        <w:autoSpaceDE w:val="0"/>
        <w:autoSpaceDN w:val="0"/>
        <w:spacing w:before="264" w:after="0" w:line="264" w:lineRule="exact"/>
      </w:pPr>
      <w:r>
        <w:t>In the heart of the city, I discovered hidden oases of calm amidst the whirlwind. Small, secluded gardens, tucked away in unexpected corners, offered moments of respite, pockets of tranquility amidst the storm. These were places of quiet contemplation, where I could sit and observe the city's frenetic energy from a distance, finding peace in the contrast between the inner peace of the garden and the chaotic energy of the city beyond its walls. The contrast was itself beautiful, highlighting the fact that opposites are not enemies, but rather, complimentary aspects of the whole. Life’s beauty is in the balance, the juxtaposition of seeming opposites.</w:t>
      </w:r>
    </w:p>
    <w:p w14:paraId="1CBFB42D" w14:textId="77777777" w:rsidR="007A395E" w:rsidRDefault="00000000">
      <w:pPr>
        <w:autoSpaceDE w:val="0"/>
        <w:autoSpaceDN w:val="0"/>
        <w:spacing w:before="264" w:after="0" w:line="264" w:lineRule="exact"/>
      </w:pPr>
      <w:r>
        <w:t>The city's night life was a spectacle unto itself, a dazzling display of lights and shadows, music and movement. Neon signs blazed in the darkness, casting an ethereal glow on the bustling streets. The rhythm of the city shifted at night, taking on a different character, a darker, more mysterious energy that was no less captivating. It was a night-time ballet, a dance of light and shadow, an enchanting chaos that had its own peculiar beauty. The city never truly slept; it merely changed its rhythm, transforming from a day-time frenetic energy to a night-time mystery. The energy of the city was like a living breathing thing that never rested, always evolving.</w:t>
      </w:r>
    </w:p>
    <w:p w14:paraId="016FF034" w14:textId="77777777" w:rsidR="007A395E" w:rsidRDefault="00000000">
      <w:pPr>
        <w:autoSpaceDE w:val="0"/>
        <w:autoSpaceDN w:val="0"/>
        <w:spacing w:before="264" w:after="0" w:line="264" w:lineRule="exact"/>
        <w:ind w:right="144"/>
      </w:pPr>
      <w:r>
        <w:t xml:space="preserve">I found beauty in the unexpected encounters, the chance meetings with strangers who crossed my path. Each interaction, however fleeting, offered a glimpse into a different world, a different perspective, a different story. These were moments of connection, moments of shared humanity, moments that added richness and depth to my experience of the city. Even the seemingly mundane encounters, the brief exchanges with shopkeepers or fellow </w:t>
        <w:br/>
        <w:t xml:space="preserve">commuters, revealed a certain magic, a connection to the human condition that was both humbling and inspiring. It reinforced my understanding that connection is found everywhere, even in the anonymity of a large city. These were moments where the chaotic energy of the city became a conduit for meaningful human </w:t>
        <w:br/>
        <w:t>connections.</w:t>
      </w:r>
    </w:p>
    <w:p w14:paraId="3E5EA3CD" w14:textId="77777777" w:rsidR="007A395E" w:rsidRDefault="007A395E">
      <w:pPr>
        <w:sectPr w:rsidR="007A395E">
          <w:pgSz w:w="8000" w:h="12000"/>
          <w:pgMar w:top="1440" w:right="1440" w:bottom="1440" w:left="1440" w:header="720" w:footer="720" w:gutter="0"/>
          <w:cols w:space="720"/>
          <w:docGrid w:linePitch="360"/>
        </w:sectPr>
      </w:pPr>
    </w:p>
    <w:p w14:paraId="4FBED00E" w14:textId="77777777" w:rsidR="007A395E" w:rsidRDefault="007A395E">
      <w:pPr>
        <w:autoSpaceDE w:val="0"/>
        <w:autoSpaceDN w:val="0"/>
        <w:spacing w:after="78" w:line="220" w:lineRule="exact"/>
      </w:pPr>
    </w:p>
    <w:p w14:paraId="6640938F" w14:textId="77777777" w:rsidR="007A395E" w:rsidRDefault="00000000">
      <w:pPr>
        <w:autoSpaceDE w:val="0"/>
        <w:autoSpaceDN w:val="0"/>
        <w:spacing w:before="58" w:after="0" w:line="264" w:lineRule="exact"/>
      </w:pPr>
      <w:r>
        <w:t>The city’s architecture, too, revealed its own unique form of beauty. Buildings of different styles and eras stood side-by-side, a testament to the city's long and layered history. The juxtaposition of old and new, of grand and humble, created a visually stunning landscape, a collage of architectural styles that reflected the city's dynamic and ever-evolving nature. The beauty lay not in uniformity, but in the unique character of each structure, in the way they interacted with each other, in the stories they whispered of the past. The city’s buildings were a testament to human endeavor and resilience.</w:t>
      </w:r>
    </w:p>
    <w:p w14:paraId="5669B30F" w14:textId="77777777" w:rsidR="007A395E" w:rsidRDefault="00000000">
      <w:pPr>
        <w:autoSpaceDE w:val="0"/>
        <w:autoSpaceDN w:val="0"/>
        <w:spacing w:before="264" w:after="0" w:line="264" w:lineRule="exact"/>
      </w:pPr>
      <w:r>
        <w:t>The city's soundscape was a powerful force, a symphony of noises that both assaulted and captivated the senses. The cacophony of car horns, construction sounds, and human voices created a powerful backdrop to my experiences. But beneath the noise, I discovered a rhythm, a pulse, a kind of chaotic harmony. It was a symphony of imperfection, a testament to the city's vibrant and ever-changing nature. The sounds of the city were a reflection of the city’s soul.</w:t>
      </w:r>
    </w:p>
    <w:p w14:paraId="300725AF" w14:textId="77777777" w:rsidR="007A395E" w:rsidRDefault="00000000">
      <w:pPr>
        <w:autoSpaceDE w:val="0"/>
        <w:autoSpaceDN w:val="0"/>
        <w:spacing w:before="264" w:after="0" w:line="264" w:lineRule="exact"/>
      </w:pPr>
      <w:r>
        <w:t xml:space="preserve">In this vibrant, chaotic city, I found a different kind of beauty, a beauty born not of stillness but of movement, a beauty that pulsed with the rhythm of life itself. It was a beauty that challenged my preconceived notions, expanded my understanding of what </w:t>
        <w:br/>
        <w:t xml:space="preserve">constitutes true beauty, and enriched my understanding of the human experience. It was a beauty found in the embrace of </w:t>
        <w:br/>
        <w:t xml:space="preserve">imperfection, the acceptance of the unexpected, the celebration of the vibrant, chaotic energy of life. The city was a mirror reflecting not only the external world, but also the inner landscape of my own evolving consciousness, confirming that chaos is not the enemy of beauty, but a fertile ground for its growth. The journey, both </w:t>
        <w:br/>
        <w:t xml:space="preserve">internal and external, continued, guided by the transformative power of accepting the full spectrum of experience, the beauty of paradox, the wonder of the unexpected, and the profound truth that chaos and beauty are not mutually exclusive, but intimately </w:t>
        <w:br/>
        <w:t>intertwined. The train of consciousness kept rolling on, embracing the thrilling ride.</w:t>
      </w:r>
    </w:p>
    <w:p w14:paraId="1D3D7F3F" w14:textId="77777777" w:rsidR="007A395E" w:rsidRDefault="007A395E">
      <w:pPr>
        <w:sectPr w:rsidR="007A395E">
          <w:pgSz w:w="8000" w:h="12000"/>
          <w:pgMar w:top="1440" w:right="1440" w:bottom="1440" w:left="1440" w:header="720" w:footer="720" w:gutter="0"/>
          <w:cols w:space="720"/>
          <w:docGrid w:linePitch="360"/>
        </w:sectPr>
      </w:pPr>
    </w:p>
    <w:p w14:paraId="5B47511A" w14:textId="77777777" w:rsidR="007A395E" w:rsidRDefault="007A395E">
      <w:pPr>
        <w:autoSpaceDE w:val="0"/>
        <w:autoSpaceDN w:val="0"/>
        <w:spacing w:after="224" w:line="220" w:lineRule="exact"/>
      </w:pPr>
    </w:p>
    <w:p w14:paraId="59FF3BA5" w14:textId="77777777" w:rsidR="007A395E" w:rsidRDefault="00000000">
      <w:pPr>
        <w:autoSpaceDE w:val="0"/>
        <w:autoSpaceDN w:val="0"/>
        <w:spacing w:after="0" w:line="330" w:lineRule="exact"/>
      </w:pPr>
      <w:r>
        <w:t>The Journey Continues</w:t>
      </w:r>
    </w:p>
    <w:p w14:paraId="2FA003AE" w14:textId="77777777" w:rsidR="007A395E" w:rsidRDefault="00000000">
      <w:pPr>
        <w:autoSpaceDE w:val="0"/>
        <w:autoSpaceDN w:val="0"/>
        <w:spacing w:before="286" w:after="0" w:line="264" w:lineRule="exact"/>
      </w:pPr>
      <w:r>
        <w:t xml:space="preserve">The asphalt ribbon unfurled before me, a shimmering black river winding through a landscape painted in hues of ochre and burnt sienna. The air, thick with the scent of sun-baked earth and </w:t>
        <w:br/>
        <w:t>wildflowers, vibrated with the hum of the engine, a low, resonant thrum that resonated deep within my chest. The car, a vintage convertible with the top down, experienced like an extension of myself, a vessel carrying me toward an unknown destination, a future yet unwritten. The open road stretched endlessly, a symbol of the ongoing journey, the continuous unfolding of my transformation. It was no longer a destination I sought, but the very act of travelling, the continuous exploration of the self.</w:t>
      </w:r>
    </w:p>
    <w:p w14:paraId="28BA02C7" w14:textId="77777777" w:rsidR="007A395E" w:rsidRDefault="00000000">
      <w:pPr>
        <w:autoSpaceDE w:val="0"/>
        <w:autoSpaceDN w:val="0"/>
        <w:spacing w:before="264" w:after="0" w:line="264" w:lineRule="exact"/>
      </w:pPr>
      <w:r>
        <w:t xml:space="preserve">This wasn't a linear path; it was a labyrinthine dance, a winding road through a surreal landscape where the rules of ordinary reality seemed suspended. Mountains rose like sleeping giants, their peaks shrouded in mist, their slopes etched with canyons that whispered stories of ancient times. The sky, a canvas of shifting colors, blazed with fiery sunsets one moment and wept gentle rains the next. The landscape mirrored the fluctuating emotions within me, the ever-shifting terrain of my inner world. There were moments of </w:t>
        <w:br/>
        <w:t xml:space="preserve">exhilarating clarity, of breathtaking beauty, and moments of </w:t>
        <w:br/>
        <w:t>uncertainty, of doubt, even of fear. But the overall feeling was one of acceptance, a surrender to the unknown.</w:t>
      </w:r>
    </w:p>
    <w:p w14:paraId="03095A99" w14:textId="77777777" w:rsidR="007A395E" w:rsidRDefault="00000000">
      <w:pPr>
        <w:autoSpaceDE w:val="0"/>
        <w:autoSpaceDN w:val="0"/>
        <w:spacing w:before="264" w:after="0" w:line="264" w:lineRule="exact"/>
        <w:ind w:right="144"/>
      </w:pPr>
      <w:r>
        <w:t xml:space="preserve">The road itself became a metaphor. Each curve, each hill, each unexpected turn represented a new challenge, a new lesson, a new stage in my ongoing evolution. The seemingly endless stretch of highway mirrored the infinite possibilities that lay ahead, the boundless potential for growth and change. There was no </w:t>
        <w:br/>
        <w:t>destination, only the journey itself, the continuous unfolding of experience, the relentless pursuit of understanding.</w:t>
      </w:r>
    </w:p>
    <w:p w14:paraId="18E54BF1" w14:textId="77777777" w:rsidR="007A395E" w:rsidRDefault="00000000">
      <w:pPr>
        <w:autoSpaceDE w:val="0"/>
        <w:autoSpaceDN w:val="0"/>
        <w:spacing w:before="264" w:after="0" w:line="264" w:lineRule="exact"/>
      </w:pPr>
      <w:r>
        <w:t>At times, the landscape transformed into something truly bizarre, almost hallucinatory. Trees morphed into grotesque, fantastical figures, their branches twisting and contorting into impossible shapes. The road itself would sometimes seem to shift and change, its boundaries blurring and melting into the surrounding landscape.</w:t>
      </w:r>
    </w:p>
    <w:p w14:paraId="2F9F2469" w14:textId="77777777" w:rsidR="007A395E" w:rsidRDefault="007A395E">
      <w:pPr>
        <w:sectPr w:rsidR="007A395E">
          <w:pgSz w:w="8000" w:h="12000"/>
          <w:pgMar w:top="1440" w:right="1440" w:bottom="1440" w:left="1440" w:header="720" w:footer="720" w:gutter="0"/>
          <w:cols w:space="720"/>
          <w:docGrid w:linePitch="360"/>
        </w:sectPr>
      </w:pPr>
    </w:p>
    <w:p w14:paraId="0744A20C" w14:textId="77777777" w:rsidR="007A395E" w:rsidRDefault="007A395E">
      <w:pPr>
        <w:autoSpaceDE w:val="0"/>
        <w:autoSpaceDN w:val="0"/>
        <w:spacing w:after="78" w:line="220" w:lineRule="exact"/>
      </w:pPr>
    </w:p>
    <w:p w14:paraId="6F0947ED" w14:textId="77777777" w:rsidR="007A395E" w:rsidRDefault="00000000">
      <w:pPr>
        <w:autoSpaceDE w:val="0"/>
        <w:autoSpaceDN w:val="0"/>
        <w:spacing w:before="58" w:after="0" w:line="264" w:lineRule="exact"/>
      </w:pPr>
      <w:r>
        <w:t>These were moments where the line between the external and the internal world grew thin, almost non-existent, a surreal blending of reality and dream. It was as if the landscape was responding to the internal shifts occurring within me, mirroring the chaotic and unpredictable nature of my own self-discovery.</w:t>
      </w:r>
    </w:p>
    <w:p w14:paraId="52193752" w14:textId="77777777" w:rsidR="007A395E" w:rsidRDefault="00000000">
      <w:pPr>
        <w:autoSpaceDE w:val="0"/>
        <w:autoSpaceDN w:val="0"/>
        <w:spacing w:before="264" w:after="0" w:line="264" w:lineRule="exact"/>
      </w:pPr>
      <w:r>
        <w:t xml:space="preserve">I encountered fellow travelers along the way, fellow pilgrims on their own unique journeys of self-discovery. Some were fleeting encounters, brief moments of shared understanding, silent nods of acknowledgement across the vast emptiness of the landscape. Others were more profound, conversations that stretched late into the night under the star-studded canopy, sharing stories, </w:t>
        <w:br/>
        <w:t xml:space="preserve">experiences, and insights that resonated deeply. These encounters, both brief and long, served as reminders that I was not alone, that others were also traversing this winding, surreal path. Each </w:t>
        <w:br/>
        <w:t>encounter, each story, enriched my own understanding of the journey, expanding my perspective and deepening my appreciation for the shared human experience.</w:t>
      </w:r>
    </w:p>
    <w:p w14:paraId="2C6C381B" w14:textId="77777777" w:rsidR="007A395E" w:rsidRDefault="00000000">
      <w:pPr>
        <w:autoSpaceDE w:val="0"/>
        <w:autoSpaceDN w:val="0"/>
        <w:spacing w:before="264" w:after="0" w:line="264" w:lineRule="exact"/>
      </w:pPr>
      <w:r>
        <w:t>The sun, a relentless companion, rose and set each day, painting the sky in ever-changing masterpieces. The moon, a silent observer, watched from the inky blackness above, its light casting long, ethereal shadows across the land. The stars, a myriad of twinkling lights, provided a constant reminder of the vastness of the universe, the insignificance of the individual, and the interconnectedness of all things. The natural rhythm of the day and night, the cyclical movement of the celestial bodies, mirrored the rhythm of my own internal transformation. It was a continuous process of growth and change, of light and shadow, of joy and sorrow, a continuous dance between opposites.</w:t>
      </w:r>
    </w:p>
    <w:p w14:paraId="4EB12C30" w14:textId="77777777" w:rsidR="007A395E" w:rsidRDefault="00000000">
      <w:pPr>
        <w:autoSpaceDE w:val="0"/>
        <w:autoSpaceDN w:val="0"/>
        <w:spacing w:before="264" w:after="0" w:line="264" w:lineRule="exact"/>
      </w:pPr>
      <w:r>
        <w:t>The music on the car radio, a mix of psychedelic rock and soulful blues, became the soundtrack to my journey. The lyrics, often cryptic and ambiguous, resonated with the unfolding narrative of my life. They spoke of journeys, transformations, and the search for meaning in a world that often seemed chaotic and meaningless. The music became a mirror reflecting the internal landscapes of my consciousness. It was a soundtrack that matched the surrealistic ride.</w:t>
      </w:r>
    </w:p>
    <w:p w14:paraId="7DF9191B" w14:textId="77777777" w:rsidR="007A395E" w:rsidRDefault="007A395E">
      <w:pPr>
        <w:sectPr w:rsidR="007A395E">
          <w:pgSz w:w="8000" w:h="12000"/>
          <w:pgMar w:top="1440" w:right="1440" w:bottom="1440" w:left="1440" w:header="720" w:footer="720" w:gutter="0"/>
          <w:cols w:space="720"/>
          <w:docGrid w:linePitch="360"/>
        </w:sectPr>
      </w:pPr>
    </w:p>
    <w:p w14:paraId="584521AF" w14:textId="77777777" w:rsidR="007A395E" w:rsidRDefault="007A395E">
      <w:pPr>
        <w:autoSpaceDE w:val="0"/>
        <w:autoSpaceDN w:val="0"/>
        <w:spacing w:after="78" w:line="220" w:lineRule="exact"/>
      </w:pPr>
    </w:p>
    <w:p w14:paraId="6F2A2098" w14:textId="77777777" w:rsidR="007A395E" w:rsidRDefault="00000000">
      <w:pPr>
        <w:autoSpaceDE w:val="0"/>
        <w:autoSpaceDN w:val="0"/>
        <w:spacing w:before="58" w:after="0" w:line="264" w:lineRule="exact"/>
      </w:pPr>
      <w:r>
        <w:t>Sometimes, I would stop and wander off the beaten path, exploring hidden valleys and secluded groves. These moments of solitude provided opportunities for quiet contemplation, for introspection, for deeper engagement with the landscape within and without. The silence, broken only by the rustling of leaves or the chirping of crickets, allowed the whispers of my inner world to rise to the surface. The natural world seemed to hold its breath, allowing the symphony of the internal world to take the stage.</w:t>
      </w:r>
    </w:p>
    <w:p w14:paraId="3E31683F" w14:textId="77777777" w:rsidR="007A395E" w:rsidRDefault="00000000">
      <w:pPr>
        <w:autoSpaceDE w:val="0"/>
        <w:autoSpaceDN w:val="0"/>
        <w:spacing w:before="264" w:after="0" w:line="264" w:lineRule="exact"/>
      </w:pPr>
      <w:r>
        <w:t xml:space="preserve">These excursions off the beaten path often led to unexpected </w:t>
        <w:br/>
        <w:t>discoveries, unexpected insights, and unexpected revelations. I encountered hidden springs, their waters crystal clear and pure, reflecting the clarity of my own evolving understanding. I stumbled upon ancient ruins, remnants of civilizations long past, reminding me of the ephemeral nature of existence, the cyclical nature of growth and decay. These silent witnesses to the passage of time provided perspective, grounding me in the vast canvas of history and reminding me of my place within the larger narrative.</w:t>
      </w:r>
    </w:p>
    <w:p w14:paraId="08790AA3" w14:textId="77777777" w:rsidR="007A395E" w:rsidRDefault="00000000">
      <w:pPr>
        <w:autoSpaceDE w:val="0"/>
        <w:autoSpaceDN w:val="0"/>
        <w:spacing w:before="264" w:after="0" w:line="264" w:lineRule="exact"/>
      </w:pPr>
      <w:r>
        <w:t xml:space="preserve">The journey, I realized, was not a race, but a marathon. There were times of exhaustion, times of doubt, times when I questioned </w:t>
        <w:br/>
        <w:t>whether I could continue. But these moments of weakness were also moments of strength, opportunities to recognize my limits and to acknowledge my resilience. The journey was testing my endurance.</w:t>
      </w:r>
    </w:p>
    <w:p w14:paraId="2699C936" w14:textId="77777777" w:rsidR="007A395E" w:rsidRDefault="00000000">
      <w:pPr>
        <w:autoSpaceDE w:val="0"/>
        <w:autoSpaceDN w:val="0"/>
        <w:spacing w:before="264" w:after="0" w:line="264" w:lineRule="exact"/>
      </w:pPr>
      <w:r>
        <w:t>The challenges I encountered were not obstacles, but rather, opportunities for growth, opportunities for deeper self-</w:t>
        <w:br/>
        <w:t>understanding. They were moments of transformation, moments that tested my resolve, moments that pushed me beyond my perceived limitations. The constant movement, the continuous change, became a form of meditation, a way of surrendering to the unfolding present moment.</w:t>
      </w:r>
    </w:p>
    <w:p w14:paraId="74C8E6B8" w14:textId="77777777" w:rsidR="007A395E" w:rsidRDefault="00000000">
      <w:pPr>
        <w:autoSpaceDE w:val="0"/>
        <w:autoSpaceDN w:val="0"/>
        <w:spacing w:before="264" w:after="0" w:line="264" w:lineRule="exact"/>
        <w:ind w:right="144"/>
      </w:pPr>
      <w:r>
        <w:t>The open road continues to stretch before me, an unending path toward a future yet to be written. The journey, both internal and external, is a never-ending process, a continuous evolution. It's a dance between clarity and confusion, joy and sorrow, light and shadow, all intertwined in a beautiful, paradoxical tapestry of existence. The train of consciousness keeps rolling on, embracing the exhilarating, unpredictable, and transformative journey ahead.</w:t>
      </w:r>
    </w:p>
    <w:p w14:paraId="5A481355" w14:textId="77777777" w:rsidR="007A395E" w:rsidRDefault="007A395E">
      <w:pPr>
        <w:sectPr w:rsidR="007A395E">
          <w:pgSz w:w="8000" w:h="12000"/>
          <w:pgMar w:top="1440" w:right="1440" w:bottom="1440" w:left="1440" w:header="720" w:footer="720" w:gutter="0"/>
          <w:cols w:space="720"/>
          <w:docGrid w:linePitch="360"/>
        </w:sectPr>
      </w:pPr>
    </w:p>
    <w:p w14:paraId="1A1A92B3" w14:textId="77777777" w:rsidR="007A395E" w:rsidRDefault="007A395E">
      <w:pPr>
        <w:autoSpaceDE w:val="0"/>
        <w:autoSpaceDN w:val="0"/>
        <w:spacing w:after="78" w:line="220" w:lineRule="exact"/>
      </w:pPr>
    </w:p>
    <w:p w14:paraId="087AA94F" w14:textId="77777777" w:rsidR="007A395E" w:rsidRDefault="00000000">
      <w:pPr>
        <w:autoSpaceDE w:val="0"/>
        <w:autoSpaceDN w:val="0"/>
        <w:spacing w:before="58" w:after="0" w:line="264" w:lineRule="exact"/>
      </w:pPr>
      <w:r>
        <w:t>The rhythm of the road, the hum of the engine, and the music within my soul continues to guide me, reminding me that the true destination is not a place, but a state of being, a state of continuous becoming. The journey continues, endlessly and beautifully.</w:t>
      </w:r>
    </w:p>
    <w:p w14:paraId="64BDEBBA" w14:textId="77777777" w:rsidR="007A395E" w:rsidRDefault="007A395E">
      <w:pPr>
        <w:sectPr w:rsidR="007A395E">
          <w:pgSz w:w="8000" w:h="12000"/>
          <w:pgMar w:top="1440" w:right="1440" w:bottom="1440" w:left="1440" w:header="720" w:footer="720" w:gutter="0"/>
          <w:cols w:space="720"/>
          <w:docGrid w:linePitch="360"/>
        </w:sectPr>
      </w:pPr>
    </w:p>
    <w:p w14:paraId="650928F7" w14:textId="77777777" w:rsidR="007A395E" w:rsidRDefault="007A395E">
      <w:pPr>
        <w:autoSpaceDE w:val="0"/>
        <w:autoSpaceDN w:val="0"/>
        <w:spacing w:after="224" w:line="220" w:lineRule="exact"/>
      </w:pPr>
    </w:p>
    <w:p w14:paraId="2B75893D" w14:textId="77777777" w:rsidR="007A395E" w:rsidRDefault="00000000">
      <w:pPr>
        <w:autoSpaceDE w:val="0"/>
        <w:autoSpaceDN w:val="0"/>
        <w:spacing w:after="0" w:line="330" w:lineRule="exact"/>
      </w:pPr>
      <w:r>
        <w:t>Reintegration into the World</w:t>
      </w:r>
    </w:p>
    <w:p w14:paraId="571EA627" w14:textId="77777777" w:rsidR="007A395E" w:rsidRDefault="00000000">
      <w:pPr>
        <w:autoSpaceDE w:val="0"/>
        <w:autoSpaceDN w:val="0"/>
        <w:spacing w:before="286" w:after="0" w:line="264" w:lineRule="exact"/>
      </w:pPr>
      <w:r>
        <w:t xml:space="preserve">The familiar squeak of the front door hinge, usually a grating </w:t>
        <w:br/>
        <w:t>annoyance, now sounded like a gentle welcome. My apartment, a cramped studio I’d once considered stifling, experienced spacious, almost ethereal. Sunlight streamed through the dusty window, illuminating motes of dust dancing in the golden rays – a miniature, vibrant universe unfolding before me. The chipped paint on the wall, once a source of frustration, now held a certain charm, a testament to time and lived experience. It was as if the very fabric of my reality had shifted, the mundane transformed into the magical.</w:t>
      </w:r>
    </w:p>
    <w:p w14:paraId="4DD8FA76" w14:textId="77777777" w:rsidR="007A395E" w:rsidRDefault="00000000">
      <w:pPr>
        <w:autoSpaceDE w:val="0"/>
        <w:autoSpaceDN w:val="0"/>
        <w:spacing w:before="264" w:after="0" w:line="264" w:lineRule="exact"/>
        <w:ind w:right="144"/>
      </w:pPr>
      <w:r>
        <w:t xml:space="preserve">My reflection in the dusty mirror was almost a stranger. The eyes, though, held a spark, a luminous intensity I hadn’t seen before. They shimmered with an inner light, reflecting the vastness of the journey I had undertaken, the landscapes I’d traversed, both internal and external. The weariness I experienced wasn’t the usual </w:t>
        <w:br/>
        <w:t>exhaustion of daily grind, but a peaceful fatigue, the satisfying tiredness of a long, fulfilling walk. This wasn't simply a return; it was a homecoming.</w:t>
      </w:r>
    </w:p>
    <w:p w14:paraId="180D67F9" w14:textId="77777777" w:rsidR="007A395E" w:rsidRDefault="00000000">
      <w:pPr>
        <w:autoSpaceDE w:val="0"/>
        <w:autoSpaceDN w:val="0"/>
        <w:spacing w:before="264" w:after="0" w:line="264" w:lineRule="exact"/>
      </w:pPr>
      <w:r>
        <w:t xml:space="preserve">The kettle whistled, a sharp, insistent sound that cut through the quiet contemplation. The mundane act of making tea suddenly held a profound significance. The steam rising from the cup, swirling and dancing, became a microcosm of the universe, an ever-changing, ephemeral reality. The warmth spreading through me wasn't just physical; it was a deep, resonating warmth of acceptance, of peace, a feeling that permeated every cell of my being. Even the taste of the tea – a simple Earl Grey – was extraordinary, each sip a </w:t>
        <w:br/>
        <w:t>revelation.</w:t>
      </w:r>
    </w:p>
    <w:p w14:paraId="555A6C89" w14:textId="77777777" w:rsidR="007A395E" w:rsidRDefault="00000000">
      <w:pPr>
        <w:autoSpaceDE w:val="0"/>
        <w:autoSpaceDN w:val="0"/>
        <w:spacing w:before="264" w:after="0" w:line="264" w:lineRule="exact"/>
        <w:ind w:right="144"/>
      </w:pPr>
      <w:r>
        <w:t xml:space="preserve">My workplace, a bustling advertising agency, usually experienced like a pressure cooker. The incessant buzz of phones, the clatter of </w:t>
        <w:br/>
        <w:t>keyboards, the stressed voices raised in heated discussions – all the usual cacophony – was still present, but it was different. The noise didn't penetrate me as it once did. I could observe it, appreciate it, even find a certain beauty in the chaotic energy. It was as if I'd gained a layer of distance, a protective shield of inner peace that allowed me to navigate the turbulent waters of daily life without</w:t>
      </w:r>
    </w:p>
    <w:p w14:paraId="09029CA3" w14:textId="77777777" w:rsidR="007A395E" w:rsidRDefault="007A395E">
      <w:pPr>
        <w:sectPr w:rsidR="007A395E">
          <w:pgSz w:w="8000" w:h="12000"/>
          <w:pgMar w:top="1440" w:right="1440" w:bottom="1440" w:left="1440" w:header="720" w:footer="720" w:gutter="0"/>
          <w:cols w:space="720"/>
          <w:docGrid w:linePitch="360"/>
        </w:sectPr>
      </w:pPr>
    </w:p>
    <w:p w14:paraId="443FDD06" w14:textId="77777777" w:rsidR="007A395E" w:rsidRDefault="007A395E">
      <w:pPr>
        <w:autoSpaceDE w:val="0"/>
        <w:autoSpaceDN w:val="0"/>
        <w:spacing w:after="78" w:line="220" w:lineRule="exact"/>
      </w:pPr>
    </w:p>
    <w:p w14:paraId="610F17C7" w14:textId="77777777" w:rsidR="007A395E" w:rsidRDefault="00000000">
      <w:pPr>
        <w:autoSpaceDE w:val="0"/>
        <w:autoSpaceDN w:val="0"/>
        <w:spacing w:after="0" w:line="322" w:lineRule="exact"/>
      </w:pPr>
      <w:r>
        <w:t>being swept away.</w:t>
      </w:r>
    </w:p>
    <w:p w14:paraId="1B101D03" w14:textId="77777777" w:rsidR="007A395E" w:rsidRDefault="00000000">
      <w:pPr>
        <w:autoSpaceDE w:val="0"/>
        <w:autoSpaceDN w:val="0"/>
        <w:spacing w:before="264" w:after="0" w:line="264" w:lineRule="exact"/>
      </w:pPr>
      <w:r>
        <w:t xml:space="preserve">The faces around me – my colleagues, my boss, my clients – were the same, yet they seemed… different. Their anxieties, their </w:t>
        <w:br/>
        <w:t xml:space="preserve">frustrations, their petty dramas suddenly seemed less significant, less overwhelming. I could see their humanness, their </w:t>
        <w:br/>
        <w:t xml:space="preserve">vulnerabilities, their struggles, and empathize with them in a way I hadn't before. The judgmental eye that had often clouded my perception had receded, replaced by a compassionate </w:t>
        <w:br/>
        <w:t>understanding. Even Mr. Henderson, the notoriously demanding CEO, seemed less like a terrifying figure and more like a man struggling with his own internal battles. A faint smile played on my lips; I found myself genuinely wishing him well.</w:t>
      </w:r>
    </w:p>
    <w:p w14:paraId="5435CF42" w14:textId="77777777" w:rsidR="007A395E" w:rsidRDefault="00000000">
      <w:pPr>
        <w:autoSpaceDE w:val="0"/>
        <w:autoSpaceDN w:val="0"/>
        <w:spacing w:before="264" w:after="0" w:line="264" w:lineRule="exact"/>
      </w:pPr>
      <w:r>
        <w:t>My work, previously a source of immense stress and anxiety, now held a different meaning. The creative challenges, once daunting and overwhelming, now experienced exciting, inspiring. I approached my tasks with a renewed sense of focus, a clarity of purpose that had been previously obscured by my internal turmoil. The work itself became a form of meditation, a continuous flow of creative energy. The colors on the computer screen, once perceived as merely pixels, now held a vibrant, almost luminous intensity.</w:t>
      </w:r>
    </w:p>
    <w:p w14:paraId="2F5D08A5" w14:textId="77777777" w:rsidR="007A395E" w:rsidRDefault="00000000">
      <w:pPr>
        <w:autoSpaceDE w:val="0"/>
        <w:autoSpaceDN w:val="0"/>
        <w:spacing w:before="264" w:after="0" w:line="264" w:lineRule="exact"/>
      </w:pPr>
      <w:r>
        <w:t>The creative process itself underwent a transformation. The images, the words, the ideas flowed effortlessly, as if channeled from a source far beyond my conscious mind. The ideas that once experienced forced, now seemed to emerge organically, effortlessly, organically, naturally. It was like I’d tapped into a boundless wellspring of inspiration, a creative power that had been dormant for so long.</w:t>
      </w:r>
    </w:p>
    <w:p w14:paraId="1F216A79" w14:textId="77777777" w:rsidR="007A395E" w:rsidRDefault="00000000">
      <w:pPr>
        <w:autoSpaceDE w:val="0"/>
        <w:autoSpaceDN w:val="0"/>
        <w:spacing w:before="58" w:after="0" w:line="264" w:lineRule="exact"/>
        <w:ind w:right="432"/>
      </w:pPr>
      <w:r>
        <w:t>The familiar creative blocks that used to plague me were gone; now, everything experienced smooth, fluid, effortlessly expressive.</w:t>
      </w:r>
    </w:p>
    <w:p w14:paraId="5FFE7733" w14:textId="77777777" w:rsidR="007A395E" w:rsidRDefault="00000000">
      <w:pPr>
        <w:autoSpaceDE w:val="0"/>
        <w:autoSpaceDN w:val="0"/>
        <w:spacing w:before="264" w:after="0" w:line="264" w:lineRule="exact"/>
      </w:pPr>
      <w:r>
        <w:t xml:space="preserve">The interactions I had with clients, once fraught with tension and conflict, flowed smoothly. I found myself communicating with a newfound empathy, patience, and understanding. The usual </w:t>
        <w:br/>
        <w:t>friction, the misunderstandings, the disagreements seemed to dissolve in the light of a shared human experience. I was able to connect with them on a deeper level, recognizing their needs, their desires, and their vulnerabilities. My communication wasn’t just about selling ideas; it was about creating connections, building</w:t>
      </w:r>
    </w:p>
    <w:p w14:paraId="402FD82A" w14:textId="77777777" w:rsidR="007A395E" w:rsidRDefault="007A395E">
      <w:pPr>
        <w:sectPr w:rsidR="007A395E">
          <w:pgSz w:w="8000" w:h="12000"/>
          <w:pgMar w:top="1440" w:right="1440" w:bottom="1440" w:left="1440" w:header="720" w:footer="720" w:gutter="0"/>
          <w:cols w:space="720"/>
          <w:docGrid w:linePitch="360"/>
        </w:sectPr>
      </w:pPr>
    </w:p>
    <w:p w14:paraId="068487AC" w14:textId="77777777" w:rsidR="007A395E" w:rsidRDefault="007A395E">
      <w:pPr>
        <w:autoSpaceDE w:val="0"/>
        <w:autoSpaceDN w:val="0"/>
        <w:spacing w:after="78" w:line="220" w:lineRule="exact"/>
      </w:pPr>
    </w:p>
    <w:p w14:paraId="25557EBE" w14:textId="77777777" w:rsidR="007A395E" w:rsidRDefault="00000000">
      <w:pPr>
        <w:autoSpaceDE w:val="0"/>
        <w:autoSpaceDN w:val="0"/>
        <w:spacing w:after="0" w:line="322" w:lineRule="exact"/>
      </w:pPr>
      <w:r>
        <w:t>relationships, forging bonds of understanding.</w:t>
      </w:r>
    </w:p>
    <w:p w14:paraId="5BEC0DC6" w14:textId="77777777" w:rsidR="007A395E" w:rsidRDefault="00000000">
      <w:pPr>
        <w:autoSpaceDE w:val="0"/>
        <w:autoSpaceDN w:val="0"/>
        <w:spacing w:before="264" w:after="0" w:line="264" w:lineRule="exact"/>
      </w:pPr>
      <w:r>
        <w:t xml:space="preserve">My evenings, once spent scrolling endlessly through social media or staring blankly at the television, now held a different quality. The simple act of cooking a meal became a meditative practice, a ritual of mindfulness. The aromas wafting from the kitchen, the textures of the food, the taste of the meal – each sensory detail held a </w:t>
        <w:br/>
        <w:t>profound significance. The moments of solitude, previously filled with anxiety and self-doubt, now became opportunities for deep introspection, for quiet contemplation, for connecting with my inner world.</w:t>
      </w:r>
    </w:p>
    <w:p w14:paraId="09D93B1A" w14:textId="77777777" w:rsidR="007A395E" w:rsidRDefault="00000000">
      <w:pPr>
        <w:autoSpaceDE w:val="0"/>
        <w:autoSpaceDN w:val="0"/>
        <w:spacing w:before="264" w:after="0" w:line="264" w:lineRule="exact"/>
      </w:pPr>
      <w:r>
        <w:t>The silence of the evening, once deafening and unsettling, now held a beauty, a tranquility that allowed me to hear the whispers of my soul. The world outside my window, the cityscape shimmering under the moonlit sky, held a mesmerizing allure. The stars seemed to twinkle with greater intensity, their distant light a reminder of the vastness of the universe and my place within it. This quiet time was no longer filled with fear and self-doubt but with a deep sense of peace, acceptance, and gratitude.</w:t>
      </w:r>
    </w:p>
    <w:p w14:paraId="6DBD0393" w14:textId="77777777" w:rsidR="007A395E" w:rsidRDefault="00000000">
      <w:pPr>
        <w:autoSpaceDE w:val="0"/>
        <w:autoSpaceDN w:val="0"/>
        <w:spacing w:before="264" w:after="0" w:line="264" w:lineRule="exact"/>
      </w:pPr>
      <w:r>
        <w:t xml:space="preserve">The transformation wasn't merely a change of scenery; it was a fundamental shift in my perception of reality, a rewiring of my consciousness. The world appeared richer, more vibrant, more alive than I had ever imagined. The details, once overlooked and </w:t>
        <w:br/>
        <w:t>mundane, now held a beauty and significance that I had previously been blind to. It wasn’t about escaping the world; it was about reintegrating into it with a newly awakened awareness, a profound appreciation for the present moment, and a deep understanding of my place within the larger tapestry of existence.</w:t>
      </w:r>
    </w:p>
    <w:p w14:paraId="073F01E9" w14:textId="77777777" w:rsidR="007A395E" w:rsidRDefault="00000000">
      <w:pPr>
        <w:autoSpaceDE w:val="0"/>
        <w:autoSpaceDN w:val="0"/>
        <w:spacing w:before="264" w:after="0" w:line="264" w:lineRule="exact"/>
      </w:pPr>
      <w:r>
        <w:t xml:space="preserve">Even the most mundane tasks, the seemingly insignificant details of daily life, held a profound significance. The feeling of warm water on my skin during a shower, the texture of the cotton sheets on my bed, the smell of freshly brewed coffee – these sensory experiences, once dismissed as insignificant, now held a captivating, almost spiritual quality. Each breath, each heartbeat, each moment became a precious gift, a precious opportunity to fully experience the </w:t>
        <w:br/>
        <w:t>beauty and wonder of existence.</w:t>
      </w:r>
    </w:p>
    <w:p w14:paraId="17390384" w14:textId="77777777" w:rsidR="007A395E" w:rsidRDefault="007A395E">
      <w:pPr>
        <w:sectPr w:rsidR="007A395E">
          <w:pgSz w:w="8000" w:h="12000"/>
          <w:pgMar w:top="1440" w:right="1440" w:bottom="1440" w:left="1440" w:header="720" w:footer="720" w:gutter="0"/>
          <w:cols w:space="720"/>
          <w:docGrid w:linePitch="360"/>
        </w:sectPr>
      </w:pPr>
    </w:p>
    <w:p w14:paraId="01489774" w14:textId="77777777" w:rsidR="007A395E" w:rsidRDefault="007A395E">
      <w:pPr>
        <w:autoSpaceDE w:val="0"/>
        <w:autoSpaceDN w:val="0"/>
        <w:spacing w:after="78" w:line="220" w:lineRule="exact"/>
      </w:pPr>
    </w:p>
    <w:p w14:paraId="58E6EEF7" w14:textId="77777777" w:rsidR="007A395E" w:rsidRDefault="00000000">
      <w:pPr>
        <w:autoSpaceDE w:val="0"/>
        <w:autoSpaceDN w:val="0"/>
        <w:spacing w:before="58" w:after="0" w:line="264" w:lineRule="exact"/>
      </w:pPr>
      <w:r>
        <w:t xml:space="preserve">The journey continued, not as a distant memory, but as an ongoing process of growth, a continuous unfolding of my consciousness. The lessons learned, the insights gained, the transformations </w:t>
        <w:br/>
        <w:t xml:space="preserve">experienced – all were integrated into the fabric of my being. The reintegration wasn't an ending, but a beginning, the start of a new chapter, a new dawn, a new way of seeing and experiencing the world. And the train of consciousness kept chugging along, carrying me forward, through this transformed reality, this altered </w:t>
        <w:br/>
        <w:t>perception of reality, toward an unknown future brimming with possibilities. The journey continued, a never-ending song of self-discovery, played out in the symphony of daily life. Choo, choo, choo… the rhythm of the road continued, endlessly and beautifully.</w:t>
      </w:r>
    </w:p>
    <w:p w14:paraId="2E6A71EB" w14:textId="77777777" w:rsidR="007A395E" w:rsidRDefault="007A395E">
      <w:pPr>
        <w:sectPr w:rsidR="007A395E">
          <w:pgSz w:w="8000" w:h="12000"/>
          <w:pgMar w:top="1440" w:right="1440" w:bottom="1440" w:left="1440" w:header="720" w:footer="720" w:gutter="0"/>
          <w:cols w:space="720"/>
          <w:docGrid w:linePitch="360"/>
        </w:sectPr>
      </w:pPr>
    </w:p>
    <w:p w14:paraId="44A110CC" w14:textId="77777777" w:rsidR="007A395E" w:rsidRDefault="007A395E">
      <w:pPr>
        <w:autoSpaceDE w:val="0"/>
        <w:autoSpaceDN w:val="0"/>
        <w:spacing w:after="224" w:line="220" w:lineRule="exact"/>
      </w:pPr>
    </w:p>
    <w:p w14:paraId="720E4670" w14:textId="77777777" w:rsidR="007A395E" w:rsidRDefault="00000000">
      <w:pPr>
        <w:autoSpaceDE w:val="0"/>
        <w:autoSpaceDN w:val="0"/>
        <w:spacing w:after="0" w:line="330" w:lineRule="exact"/>
      </w:pPr>
      <w:r>
        <w:t>Sharing the Journey</w:t>
      </w:r>
    </w:p>
    <w:p w14:paraId="28B118D8" w14:textId="77777777" w:rsidR="007A395E" w:rsidRDefault="00000000">
      <w:pPr>
        <w:autoSpaceDE w:val="0"/>
        <w:autoSpaceDN w:val="0"/>
        <w:spacing w:before="286" w:after="0" w:line="264" w:lineRule="exact"/>
      </w:pPr>
      <w:r>
        <w:t>The cafe buzzed with the low hum of conversation, the clinking of cups, the rhythmic hiss of the espresso machine – a symphony of everyday life. I sat across from Elias, a friend from my old life, a life that now experienced as distant and dreamlike as a half-forgotten story. He appeared at me, his brow furrowed with a mixture of curiosity and concern. "You're… different," he said, the words hanging in the air between us, heavy with unspoken questions.</w:t>
      </w:r>
    </w:p>
    <w:p w14:paraId="2D12EE83" w14:textId="77777777" w:rsidR="007A395E" w:rsidRDefault="00000000">
      <w:pPr>
        <w:autoSpaceDE w:val="0"/>
        <w:autoSpaceDN w:val="0"/>
        <w:spacing w:before="264" w:after="0" w:line="264" w:lineRule="exact"/>
      </w:pPr>
      <w:r>
        <w:t xml:space="preserve">I smiled, a genuine, heartfelt smile that reached my eyes. "Different is good," I replied, the words tumbling out easily, effortlessly. I told him about the journey, not in detail, not with the raw, visceral intensity of the experience itself, but in a way that allowed him to grasp its essence, its transformative power. I spoke of the vibrant landscapes, the surreal visions, the profound shifts in perception. I spoke of the fear, the uncertainty, the exhilarating plunge into the unknown. I didn’t shy away from the challenging aspects, the </w:t>
        <w:br/>
        <w:t>moments of doubt and apprehension, the confrontation with my own shadow self – my arrogant side, as I’d come to call it. I spoke of the profound release that came from surrendering to the experience, of the immense joy and gratitude that followed.</w:t>
      </w:r>
    </w:p>
    <w:p w14:paraId="4A54DB79" w14:textId="77777777" w:rsidR="007A395E" w:rsidRDefault="00000000">
      <w:pPr>
        <w:autoSpaceDE w:val="0"/>
        <w:autoSpaceDN w:val="0"/>
        <w:spacing w:before="264" w:after="0" w:line="264" w:lineRule="exact"/>
      </w:pPr>
      <w:r>
        <w:t xml:space="preserve">He listened intently, his initial skepticism gradually giving way to a sense of wonder, a flicker of curiosity in his eyes. He didn’t </w:t>
        <w:br/>
        <w:t xml:space="preserve">interrupt, didn’t offer judgment, didn’t try to analyze or dissect my experience. He simply listened, allowing the story to unfold, to weave its magic, to resonate within him. When I finished, a long silence hung between us, a silence filled with unspoken </w:t>
        <w:br/>
        <w:t>understanding. He reached across the table and placed his hand on mine, a simple gesture that spoke volumes. "I… I think I need to do that," he whispered, his voice barely audible above the cafe's gentle din.</w:t>
      </w:r>
    </w:p>
    <w:p w14:paraId="3474A087" w14:textId="77777777" w:rsidR="007A395E" w:rsidRDefault="00000000">
      <w:pPr>
        <w:autoSpaceDE w:val="0"/>
        <w:autoSpaceDN w:val="0"/>
        <w:spacing w:before="264" w:after="0" w:line="264" w:lineRule="exact"/>
      </w:pPr>
      <w:r>
        <w:t>Later that week, I found myself on a park bench, watching children chase pigeons, their laughter echoing through the crisp autumn air.</w:t>
      </w:r>
    </w:p>
    <w:p w14:paraId="793F2046" w14:textId="77777777" w:rsidR="007A395E" w:rsidRDefault="00000000">
      <w:pPr>
        <w:autoSpaceDE w:val="0"/>
        <w:autoSpaceDN w:val="0"/>
        <w:spacing w:before="60" w:after="0" w:line="264" w:lineRule="exact"/>
        <w:ind w:right="432"/>
      </w:pPr>
      <w:r>
        <w:t>A woman sat beside me, her face etched with lines of worry and fatigue. She was feeding the birds, scattering crumbs from a crumpled bag. We fell into conversation, a gentle, meandering</w:t>
      </w:r>
    </w:p>
    <w:p w14:paraId="05C61758" w14:textId="77777777" w:rsidR="007A395E" w:rsidRDefault="007A395E">
      <w:pPr>
        <w:sectPr w:rsidR="007A395E">
          <w:pgSz w:w="8000" w:h="12000"/>
          <w:pgMar w:top="1440" w:right="1440" w:bottom="1440" w:left="1440" w:header="720" w:footer="720" w:gutter="0"/>
          <w:cols w:space="720"/>
          <w:docGrid w:linePitch="360"/>
        </w:sectPr>
      </w:pPr>
    </w:p>
    <w:p w14:paraId="1B7A2C77" w14:textId="77777777" w:rsidR="007A395E" w:rsidRDefault="007A395E">
      <w:pPr>
        <w:autoSpaceDE w:val="0"/>
        <w:autoSpaceDN w:val="0"/>
        <w:spacing w:after="78" w:line="220" w:lineRule="exact"/>
      </w:pPr>
    </w:p>
    <w:p w14:paraId="39088C20" w14:textId="77777777" w:rsidR="007A395E" w:rsidRDefault="00000000">
      <w:pPr>
        <w:autoSpaceDE w:val="0"/>
        <w:autoSpaceDN w:val="0"/>
        <w:spacing w:before="58" w:after="0" w:line="264" w:lineRule="exact"/>
      </w:pPr>
      <w:r>
        <w:t xml:space="preserve">exchange about the mundane details of life. She spoke of her </w:t>
        <w:br/>
        <w:t xml:space="preserve">anxieties, her struggles, her frustrations. As she spoke, I listened, not with the detached empathy of my old self, but with a deep, resonating understanding, a sense of shared humanity that </w:t>
        <w:br/>
        <w:t xml:space="preserve">transcended the superficial boundaries of our separate lives. I didn’t offer advice or solutions; I simply offered my presence, my </w:t>
        <w:br/>
        <w:t>attention, my unwavering support.</w:t>
      </w:r>
    </w:p>
    <w:p w14:paraId="17F478A0" w14:textId="77777777" w:rsidR="007A395E" w:rsidRDefault="00000000">
      <w:pPr>
        <w:autoSpaceDE w:val="0"/>
        <w:autoSpaceDN w:val="0"/>
        <w:spacing w:before="264" w:after="0" w:line="264" w:lineRule="exact"/>
        <w:ind w:right="144"/>
      </w:pPr>
      <w:r>
        <w:t xml:space="preserve">As the sun dipped below the horizon, painting the sky in hues of fiery orange and deep violet, she appeared at me, her eyes glistening with unshed tears. “Thank you,” she whispered, her voice thick with emotion. “Just… thank you for listening.” In that moment, I understood the profound power of shared experience, the </w:t>
        <w:br/>
        <w:t>transformative potential of simply being present, of offering a listening ear, a compassionate heart. It wasn't about offering answers, but about creating space, about allowing another to journey through their own darkness, to find their own light.</w:t>
      </w:r>
    </w:p>
    <w:p w14:paraId="18C4532A" w14:textId="77777777" w:rsidR="007A395E" w:rsidRDefault="00000000">
      <w:pPr>
        <w:autoSpaceDE w:val="0"/>
        <w:autoSpaceDN w:val="0"/>
        <w:spacing w:before="264" w:after="0" w:line="264" w:lineRule="exact"/>
      </w:pPr>
      <w:r>
        <w:t xml:space="preserve">The following weeks were a blur of encounters, a kaleidoscope of interactions, a symphony of shared experiences. I met a young man struggling with addiction, a woman grappling with grief, an elderly gentleman wrestling with loneliness. Each encounter was unique, each story different, yet all shared a common thread: a deep </w:t>
        <w:br/>
        <w:t>yearning for connection, a desperate search for meaning, a quiet hope for transformation. And in each encounter, I found myself offering the same gift: a listening ear, a compassionate heart, a shared journey through the labyrinth of the human experience.</w:t>
      </w:r>
    </w:p>
    <w:p w14:paraId="3EB73F36" w14:textId="77777777" w:rsidR="007A395E" w:rsidRDefault="00000000">
      <w:pPr>
        <w:autoSpaceDE w:val="0"/>
        <w:autoSpaceDN w:val="0"/>
        <w:spacing w:before="264" w:after="0" w:line="264" w:lineRule="exact"/>
      </w:pPr>
      <w:r>
        <w:t>I spoke at a small gathering, a group of people seeking spiritual growth, seeking a path to inner peace. I spoke not as an expert, not as a guru, but as a fellow traveler, sharing my own story, my own journey, my own struggles and triumphs. I shared not just the exhilarating highs but also the challenging lows, the moments of doubt and despair, the terrifying confrontation with my own inner demons. I spoke of the importance of surrender, of letting go of control, of embracing the unknown. I spoke of the profound beauty and wonder to be found in the heart of darkness, in the depths of the human soul.</w:t>
      </w:r>
    </w:p>
    <w:p w14:paraId="1700C300" w14:textId="77777777" w:rsidR="007A395E" w:rsidRDefault="00000000">
      <w:pPr>
        <w:autoSpaceDE w:val="0"/>
        <w:autoSpaceDN w:val="0"/>
        <w:spacing w:before="204" w:after="0" w:line="324" w:lineRule="exact"/>
      </w:pPr>
      <w:r>
        <w:t>My words resonated with them, stirring something deep within</w:t>
      </w:r>
    </w:p>
    <w:p w14:paraId="13459C50" w14:textId="77777777" w:rsidR="007A395E" w:rsidRDefault="007A395E">
      <w:pPr>
        <w:sectPr w:rsidR="007A395E">
          <w:pgSz w:w="8000" w:h="12000"/>
          <w:pgMar w:top="1440" w:right="1440" w:bottom="1440" w:left="1440" w:header="720" w:footer="720" w:gutter="0"/>
          <w:cols w:space="720"/>
          <w:docGrid w:linePitch="360"/>
        </w:sectPr>
      </w:pPr>
    </w:p>
    <w:p w14:paraId="708A5D36" w14:textId="77777777" w:rsidR="007A395E" w:rsidRDefault="007A395E">
      <w:pPr>
        <w:autoSpaceDE w:val="0"/>
        <w:autoSpaceDN w:val="0"/>
        <w:spacing w:after="78" w:line="220" w:lineRule="exact"/>
      </w:pPr>
    </w:p>
    <w:p w14:paraId="0726CAA5" w14:textId="77777777" w:rsidR="007A395E" w:rsidRDefault="00000000">
      <w:pPr>
        <w:autoSpaceDE w:val="0"/>
        <w:autoSpaceDN w:val="0"/>
        <w:spacing w:before="58" w:after="0" w:line="264" w:lineRule="exact"/>
      </w:pPr>
      <w:r>
        <w:t xml:space="preserve">their hearts, awakening a yearning for their own journey of self-discovery. They asked questions, not about the specifics of my experience, but about the process, the journey itself. They asked about the fear, the doubt, the uncertainty. They asked about the courage it took to embark on such a profound transformation. I shared what I could, offering not answers but encouragement, not solutions but inspiration. I reminded them that the journey was not a destination but a process, a continuous unfolding of </w:t>
        <w:br/>
        <w:t>consciousness, a lifelong exploration of the self.</w:t>
      </w:r>
    </w:p>
    <w:p w14:paraId="7638D050" w14:textId="77777777" w:rsidR="007A395E" w:rsidRDefault="00000000">
      <w:pPr>
        <w:autoSpaceDE w:val="0"/>
        <w:autoSpaceDN w:val="0"/>
        <w:spacing w:before="264" w:after="0" w:line="264" w:lineRule="exact"/>
      </w:pPr>
      <w:r>
        <w:t>I spent time with Sarah, a writer battling writer’s block. We sat together in a quiet park, the murmur of distant traffic a gentle background hum to our conversation. She experienced paralyzed, unable to create, trapped in a creative drought that threatened to consume her. As we talked, I shared how the intense experience had shifted my perspective, how it had unlocked a wellspring of creative energy within me. I encouraged her to allow herself to be vulnerable, to surrender to the creative process, to let go of the need for control.</w:t>
      </w:r>
    </w:p>
    <w:p w14:paraId="7C9C8BFD" w14:textId="77777777" w:rsidR="007A395E" w:rsidRDefault="00000000">
      <w:pPr>
        <w:autoSpaceDE w:val="0"/>
        <w:autoSpaceDN w:val="0"/>
        <w:spacing w:before="264" w:after="0" w:line="264" w:lineRule="exact"/>
      </w:pPr>
      <w:r>
        <w:t>As the sun set, painting the sky with vibrant colors, she started talking again, and words began to flow. She spoke of the challenges she was facing, the barriers she was encountering, the struggles of the creative process. But as she spoke, I could sense a shift in her energy, a release of tension, a renewed sense of purpose. The words came easier, more freely now, and the writer’s block seemed to dissolve. The creative energy began to flow once more, a gentle stream turning into a river. The creative process was returning to her.</w:t>
      </w:r>
    </w:p>
    <w:p w14:paraId="1CB35DBA" w14:textId="77777777" w:rsidR="007A395E" w:rsidRDefault="00000000">
      <w:pPr>
        <w:autoSpaceDE w:val="0"/>
        <w:autoSpaceDN w:val="0"/>
        <w:spacing w:before="264" w:after="0" w:line="264" w:lineRule="exact"/>
      </w:pPr>
      <w:r>
        <w:t xml:space="preserve">My journey became a catalyst, igniting a spark in others, inspiring them to embark on their own quests for self-discovery. It wasn’t about proselytizing or preaching; it was about sharing, about </w:t>
        <w:br/>
        <w:t>connection, about empowering others to find their own path, their own truth, their own unique expression of the divine. The train, that symbolic vehicle of my transformation, kept chugging along, carrying not just me but others, each on their own personal journey, each seeking their own unique destination. Choo, choo, choo… the rhythm of transformation, echoing through the landscape of life, a never-ending journey, a continuous unfolding, a new dawn for all. The journey, the transformation, the sharing – all intertwined in the</w:t>
      </w:r>
    </w:p>
    <w:p w14:paraId="281F62F1" w14:textId="77777777" w:rsidR="007A395E" w:rsidRDefault="007A395E">
      <w:pPr>
        <w:sectPr w:rsidR="007A395E">
          <w:pgSz w:w="8000" w:h="12000"/>
          <w:pgMar w:top="1440" w:right="1440" w:bottom="1440" w:left="1440" w:header="720" w:footer="720" w:gutter="0"/>
          <w:cols w:space="720"/>
          <w:docGrid w:linePitch="360"/>
        </w:sectPr>
      </w:pPr>
    </w:p>
    <w:p w14:paraId="57237E22" w14:textId="77777777" w:rsidR="007A395E" w:rsidRDefault="007A395E">
      <w:pPr>
        <w:autoSpaceDE w:val="0"/>
        <w:autoSpaceDN w:val="0"/>
        <w:spacing w:after="78" w:line="220" w:lineRule="exact"/>
      </w:pPr>
    </w:p>
    <w:p w14:paraId="07AABC3E" w14:textId="77777777" w:rsidR="007A395E" w:rsidRDefault="00000000">
      <w:pPr>
        <w:autoSpaceDE w:val="0"/>
        <w:autoSpaceDN w:val="0"/>
        <w:spacing w:before="58" w:after="0" w:line="264" w:lineRule="exact"/>
      </w:pPr>
      <w:r>
        <w:t>intricate tapestry of existence, a symphony of shared experience, a chorus of awakening souls.</w:t>
      </w:r>
    </w:p>
    <w:p w14:paraId="3C043A7D" w14:textId="77777777" w:rsidR="007A395E" w:rsidRDefault="007A395E">
      <w:pPr>
        <w:sectPr w:rsidR="007A395E">
          <w:pgSz w:w="8000" w:h="12000"/>
          <w:pgMar w:top="1440" w:right="1440" w:bottom="1440" w:left="1440" w:header="720" w:footer="720" w:gutter="0"/>
          <w:cols w:space="720"/>
          <w:docGrid w:linePitch="360"/>
        </w:sectPr>
      </w:pPr>
    </w:p>
    <w:p w14:paraId="0944AE72" w14:textId="77777777" w:rsidR="007A395E" w:rsidRDefault="007A395E">
      <w:pPr>
        <w:autoSpaceDE w:val="0"/>
        <w:autoSpaceDN w:val="0"/>
        <w:spacing w:after="224" w:line="220" w:lineRule="exact"/>
      </w:pPr>
    </w:p>
    <w:p w14:paraId="2AE50782" w14:textId="77777777" w:rsidR="007A395E" w:rsidRDefault="00000000">
      <w:pPr>
        <w:autoSpaceDE w:val="0"/>
        <w:autoSpaceDN w:val="0"/>
        <w:spacing w:after="0" w:line="330" w:lineRule="exact"/>
      </w:pPr>
      <w:r>
        <w:t>Finding Purpose</w:t>
      </w:r>
    </w:p>
    <w:p w14:paraId="2F5DD3A1" w14:textId="77777777" w:rsidR="007A395E" w:rsidRDefault="00000000">
      <w:pPr>
        <w:autoSpaceDE w:val="0"/>
        <w:autoSpaceDN w:val="0"/>
        <w:spacing w:before="286" w:after="0" w:line="264" w:lineRule="exact"/>
      </w:pPr>
      <w:r>
        <w:t xml:space="preserve">The bustling marketplace was a sensory overload. The cacophony of vendors hawking their wares, the pungent aroma of spices and exotic fruits, the vibrant colours of silks and fabrics – it was a chaotic symphony that somehow resonated with the newfound harmony within me. I wasn't overwhelmed; instead, I experienced a deep sense of connection, a profound understanding of the </w:t>
        <w:br/>
        <w:t>interconnectedness of everything. Each individual, each interaction, each transaction, was a thread in the vast tapestry of existence.</w:t>
      </w:r>
    </w:p>
    <w:p w14:paraId="3D8C9351" w14:textId="77777777" w:rsidR="007A395E" w:rsidRDefault="00000000">
      <w:pPr>
        <w:autoSpaceDE w:val="0"/>
        <w:autoSpaceDN w:val="0"/>
        <w:spacing w:before="264" w:after="0" w:line="264" w:lineRule="exact"/>
      </w:pPr>
      <w:r>
        <w:t>I found myself drawn to the stall of an elderly woman selling hand-painted pottery. Her weathered hands, gnarled with age, moved with surprising dexterity, shaping the clay with a practiced ease. Her eyes, though clouded with age, held a spark of wisdom, a depth of understanding that transcended words. We spoke for a long time, not about the pottery, but about life, about purpose, about the search for meaning. She spoke of her journey, her struggles, her triumphs, her quiet acceptance of the impermanence of all things.</w:t>
      </w:r>
    </w:p>
    <w:p w14:paraId="54FC5D5F" w14:textId="77777777" w:rsidR="007A395E" w:rsidRDefault="00000000">
      <w:pPr>
        <w:autoSpaceDE w:val="0"/>
        <w:autoSpaceDN w:val="0"/>
        <w:spacing w:before="60" w:after="0" w:line="264" w:lineRule="exact"/>
      </w:pPr>
      <w:r>
        <w:t>She gifted me a small, intricately painted bowl, a symbol of the journey we had shared, a reminder of the profound connections that can arise from the simplest of interactions.</w:t>
      </w:r>
    </w:p>
    <w:p w14:paraId="7096E245" w14:textId="77777777" w:rsidR="007A395E" w:rsidRDefault="00000000">
      <w:pPr>
        <w:autoSpaceDE w:val="0"/>
        <w:autoSpaceDN w:val="0"/>
        <w:spacing w:before="264" w:after="0" w:line="264" w:lineRule="exact"/>
      </w:pPr>
      <w:r>
        <w:t xml:space="preserve">Later, I found myself volunteering at a local soup kitchen. The faces around me were etched with hardship, their stories filled with pain and struggle. Yet, in their eyes, I witnessed a resilience, a strength that belied their circumstances. I wasn’t there to offer solutions or judgment; I was there to listen, to share a meal, to offer a moment of compassion, a small act of kindness. In their stories, I saw </w:t>
        <w:br/>
        <w:t>reflections of my own journey, a reminder of the power of human connection, the profound importance of empathy, the enduring strength of the human spirit. Each interaction experienced transformative, not just for them, but for me. The mundane act of serving food became a sacred ritual, a reaffirmation of my newfound purpose.</w:t>
      </w:r>
    </w:p>
    <w:p w14:paraId="67736C52" w14:textId="77777777" w:rsidR="007A395E" w:rsidRDefault="00000000">
      <w:pPr>
        <w:autoSpaceDE w:val="0"/>
        <w:autoSpaceDN w:val="0"/>
        <w:spacing w:before="264" w:after="0" w:line="264" w:lineRule="exact"/>
      </w:pPr>
      <w:r>
        <w:t xml:space="preserve">My days were now filled with a sense of purpose I had never known before. I found myself drawn to spaces of creativity and </w:t>
        <w:br/>
        <w:t>collaboration. I spent time at a community art center, helping to teach children to express themselves through painting and</w:t>
      </w:r>
    </w:p>
    <w:p w14:paraId="520F7E59" w14:textId="77777777" w:rsidR="007A395E" w:rsidRDefault="007A395E">
      <w:pPr>
        <w:sectPr w:rsidR="007A395E">
          <w:pgSz w:w="8000" w:h="12000"/>
          <w:pgMar w:top="1440" w:right="1440" w:bottom="1440" w:left="1440" w:header="720" w:footer="720" w:gutter="0"/>
          <w:cols w:space="720"/>
          <w:docGrid w:linePitch="360"/>
        </w:sectPr>
      </w:pPr>
    </w:p>
    <w:p w14:paraId="376F0023" w14:textId="77777777" w:rsidR="007A395E" w:rsidRDefault="007A395E">
      <w:pPr>
        <w:autoSpaceDE w:val="0"/>
        <w:autoSpaceDN w:val="0"/>
        <w:spacing w:after="78" w:line="220" w:lineRule="exact"/>
      </w:pPr>
    </w:p>
    <w:p w14:paraId="38651675" w14:textId="77777777" w:rsidR="007A395E" w:rsidRDefault="00000000">
      <w:pPr>
        <w:autoSpaceDE w:val="0"/>
        <w:autoSpaceDN w:val="0"/>
        <w:spacing w:before="58" w:after="0" w:line="264" w:lineRule="exact"/>
        <w:ind w:right="288"/>
      </w:pPr>
      <w:r>
        <w:t xml:space="preserve">sculpture. Their uninhibited creativity, their unbridled joy, was infectious. They painted not with brush strokes, but with </w:t>
        <w:br/>
        <w:t>expressions of their inner selves, of the raw, untamed energy that resided within. Their creative energy flowed like a river. I witnessed in them the potential for infinite possibility, a pure expression of creation.</w:t>
      </w:r>
    </w:p>
    <w:p w14:paraId="191B54E2" w14:textId="77777777" w:rsidR="007A395E" w:rsidRDefault="00000000">
      <w:pPr>
        <w:autoSpaceDE w:val="0"/>
        <w:autoSpaceDN w:val="0"/>
        <w:spacing w:before="264" w:after="0" w:line="264" w:lineRule="exact"/>
      </w:pPr>
      <w:r>
        <w:t>I also started working with a local theater group, helping to build sets and costumes. The collaborative effort, the collective creativity, was exhilarating. Each person brought their unique talents, their unique perspectives, to the process, creating a harmonious whole that was greater than the sum of its parts. The collaborative process was transformative. The energy of the collective was infectious. We created not just a play, but a shared experience, a journey of shared creativity. We transformed the stage into a landscape of expression.</w:t>
      </w:r>
    </w:p>
    <w:p w14:paraId="4894156D" w14:textId="77777777" w:rsidR="007A395E" w:rsidRDefault="00000000">
      <w:pPr>
        <w:autoSpaceDE w:val="0"/>
        <w:autoSpaceDN w:val="0"/>
        <w:spacing w:before="264" w:after="0" w:line="264" w:lineRule="exact"/>
      </w:pPr>
      <w:r>
        <w:t xml:space="preserve">Evenings found me at a local music venue, listening to musicians pour their souls into their instruments, creating soundscapes that resonated deep within my being. The music wasn't just </w:t>
        <w:br/>
        <w:t xml:space="preserve">entertainment; it was a form of communication, a shared </w:t>
        <w:br/>
        <w:t>experience, a journey into the depths of the human soul. The energy of the music was palpable, transforming the entire space. The music was not simply music, but a transformative experience.</w:t>
      </w:r>
    </w:p>
    <w:p w14:paraId="7406E0B1" w14:textId="77777777" w:rsidR="007A395E" w:rsidRDefault="00000000">
      <w:pPr>
        <w:autoSpaceDE w:val="0"/>
        <w:autoSpaceDN w:val="0"/>
        <w:spacing w:before="264" w:after="0" w:line="264" w:lineRule="exact"/>
      </w:pPr>
      <w:r>
        <w:t>I started writing again. Not the meticulously crafted prose of my old life, but a free-flowing stream of consciousness, a torrent of words that poured from my pen, reflecting the chaotic beauty, the surreal wonder, the profound transformation I had undergone. My writing became a mirror, reflecting not only my own journey, but the collective experience of humanity, the shared quest for meaning, the universal longing for connection. My words flowed like a river, sometimes gentle and calm, sometimes turbulent and wild, but always honest, always raw, always real.</w:t>
      </w:r>
    </w:p>
    <w:p w14:paraId="46E6EE4C" w14:textId="77777777" w:rsidR="007A395E" w:rsidRDefault="00000000">
      <w:pPr>
        <w:autoSpaceDE w:val="0"/>
        <w:autoSpaceDN w:val="0"/>
        <w:spacing w:before="264" w:after="0" w:line="264" w:lineRule="exact"/>
      </w:pPr>
      <w:r>
        <w:t xml:space="preserve">My newfound purpose wasn't about achieving anything specific; it was about being present, about being open, about connecting with others, about sharing my journey, about inspiring others to embark on their own quests for self-discovery. It was about living </w:t>
        <w:br/>
        <w:t>authentically, expressing myself freely, embracing the unknown with unwavering courage. The journey continued, the train of</w:t>
      </w:r>
    </w:p>
    <w:p w14:paraId="2450A72A" w14:textId="77777777" w:rsidR="007A395E" w:rsidRDefault="007A395E">
      <w:pPr>
        <w:sectPr w:rsidR="007A395E">
          <w:pgSz w:w="8000" w:h="12000"/>
          <w:pgMar w:top="1440" w:right="1440" w:bottom="1440" w:left="1440" w:header="720" w:footer="720" w:gutter="0"/>
          <w:cols w:space="720"/>
          <w:docGrid w:linePitch="360"/>
        </w:sectPr>
      </w:pPr>
    </w:p>
    <w:p w14:paraId="4529A9A9" w14:textId="77777777" w:rsidR="007A395E" w:rsidRDefault="007A395E">
      <w:pPr>
        <w:autoSpaceDE w:val="0"/>
        <w:autoSpaceDN w:val="0"/>
        <w:spacing w:after="78" w:line="220" w:lineRule="exact"/>
      </w:pPr>
    </w:p>
    <w:p w14:paraId="6A5E8319" w14:textId="77777777" w:rsidR="007A395E" w:rsidRDefault="00000000">
      <w:pPr>
        <w:autoSpaceDE w:val="0"/>
        <w:autoSpaceDN w:val="0"/>
        <w:spacing w:before="58" w:after="0" w:line="264" w:lineRule="exact"/>
        <w:ind w:right="288"/>
      </w:pPr>
      <w:r>
        <w:t>transformation chugging along, carrying me, and others, along a path that is ever-evolving, ever-unfolding, ever-surprising. The rhythm of the train, “Choo, choo, choo,” became a comforting mantra, a reminder that this journey, this transformation, is a continuous process, a never-ending unfolding.</w:t>
      </w:r>
    </w:p>
    <w:p w14:paraId="46D83398" w14:textId="77777777" w:rsidR="007A395E" w:rsidRDefault="00000000">
      <w:pPr>
        <w:autoSpaceDE w:val="0"/>
        <w:autoSpaceDN w:val="0"/>
        <w:spacing w:before="264" w:after="0" w:line="264" w:lineRule="exact"/>
      </w:pPr>
      <w:r>
        <w:t xml:space="preserve">One evening, while walking along the beach, watching the waves crash against the shore, I witnessed a young woman sitting alone, her head bowed in despair. I approached her, not with words of advice or judgment, but with a simple offer of companionship, a shared silence in the face of the vastness of the ocean, a shared gaze at the infinite horizon. We sat together for a long time, the rhythmic sound of the waves a soothing balm to our troubled souls. We didn't speak of our troubles; we simply shared the space, the silence, the shared experience of existence. She didn't need my words; she needed my presence, my empathy, my understanding. I didn’t need to offer her a path; I needed to share my journey, my own </w:t>
        <w:br/>
        <w:t>transformation.</w:t>
      </w:r>
    </w:p>
    <w:p w14:paraId="6F401C11" w14:textId="77777777" w:rsidR="007A395E" w:rsidRDefault="00000000">
      <w:pPr>
        <w:autoSpaceDE w:val="0"/>
        <w:autoSpaceDN w:val="0"/>
        <w:spacing w:before="264" w:after="0" w:line="264" w:lineRule="exact"/>
      </w:pPr>
      <w:r>
        <w:t>In that shared silence, in that quiet understanding, I found a deeper purpose, a renewed sense of belonging. I realised that my journey of transformation wasn't just about my own personal growth; it was about connecting with others, about offering support, about sharing my experiences, about creating a space for others to discover their own purpose, their own truth, their own path to enlightenment. The train kept rolling along. "Choo, choo, choo," it echoed, not a noise of passage, but the sound of transformation itself, the constant rhythm of change and renewal.</w:t>
      </w:r>
    </w:p>
    <w:p w14:paraId="0981ADD1" w14:textId="77777777" w:rsidR="007A395E" w:rsidRDefault="00000000">
      <w:pPr>
        <w:autoSpaceDE w:val="0"/>
        <w:autoSpaceDN w:val="0"/>
        <w:spacing w:before="264" w:after="0" w:line="264" w:lineRule="exact"/>
        <w:ind w:right="144"/>
      </w:pPr>
      <w:r>
        <w:t>My journey had led me to a place of profound understanding: that purpose isn't something to be found, but something to be created, something to be lived, something to be shared. It's a process of continuous unfolding, a journey without a fixed destination, a lifelong exploration of the self and the world around us. The arrogant side of me, the ego that once held me captive, had been transformed, not destroyed, but integrated into a larger, more compassionate self. It was now a part of my journey.</w:t>
      </w:r>
    </w:p>
    <w:p w14:paraId="4EF5E54B" w14:textId="77777777" w:rsidR="007A395E" w:rsidRDefault="00000000">
      <w:pPr>
        <w:autoSpaceDE w:val="0"/>
        <w:autoSpaceDN w:val="0"/>
        <w:spacing w:before="264" w:after="0" w:line="264" w:lineRule="exact"/>
        <w:ind w:right="432"/>
      </w:pPr>
      <w:r>
        <w:t>The cafe, the park bench, the soup kitchen, the art center, the theater group, the music venue – all these places became sacred</w:t>
      </w:r>
    </w:p>
    <w:p w14:paraId="4A6A5B31" w14:textId="77777777" w:rsidR="007A395E" w:rsidRDefault="007A395E">
      <w:pPr>
        <w:sectPr w:rsidR="007A395E">
          <w:pgSz w:w="8000" w:h="12000"/>
          <w:pgMar w:top="1440" w:right="1440" w:bottom="1440" w:left="1440" w:header="720" w:footer="720" w:gutter="0"/>
          <w:cols w:space="720"/>
          <w:docGrid w:linePitch="360"/>
        </w:sectPr>
      </w:pPr>
    </w:p>
    <w:p w14:paraId="6D3944AF" w14:textId="77777777" w:rsidR="007A395E" w:rsidRDefault="007A395E">
      <w:pPr>
        <w:autoSpaceDE w:val="0"/>
        <w:autoSpaceDN w:val="0"/>
        <w:spacing w:after="78" w:line="220" w:lineRule="exact"/>
      </w:pPr>
    </w:p>
    <w:p w14:paraId="490CDE44" w14:textId="77777777" w:rsidR="007A395E" w:rsidRDefault="00000000">
      <w:pPr>
        <w:autoSpaceDE w:val="0"/>
        <w:autoSpaceDN w:val="0"/>
        <w:spacing w:before="58" w:after="0" w:line="264" w:lineRule="exact"/>
      </w:pPr>
      <w:r>
        <w:t xml:space="preserve">spaces, not just locations, but symbols of my evolving purpose, each interaction a step forward on my journey. The train of </w:t>
        <w:br/>
        <w:t xml:space="preserve">transformation kept moving, carrying not just me, but a whole multitude of souls on their own unique journeys. And the rhythm of the train, “Choo, choo, choo,” echoed the rhythm of my own heart, a constant reminder that the journey is continuous, the unfolding of the self is everlasting. The dawn of a new era, a new awareness had broken, and the light continues to grow, shining on my path, and on the paths of others who seek their own purpose, their own </w:t>
        <w:br/>
        <w:t xml:space="preserve">awakening. The journey continues, the transformation unfolds, the purpose expands. And with each sunrise, a new dawn breaks, </w:t>
        <w:br/>
        <w:t xml:space="preserve">promising new possibilities, new connections, a new journey. The rhythm of the train pulses with the heartbeat of a growing </w:t>
        <w:br/>
        <w:t>consciousness. Choo, choo, choo... the symphony of awakening souls continues.</w:t>
      </w:r>
    </w:p>
    <w:p w14:paraId="0DB7B7BD" w14:textId="77777777" w:rsidR="007A395E" w:rsidRDefault="007A395E">
      <w:pPr>
        <w:sectPr w:rsidR="007A395E">
          <w:pgSz w:w="8000" w:h="12000"/>
          <w:pgMar w:top="1440" w:right="1440" w:bottom="1440" w:left="1440" w:header="720" w:footer="720" w:gutter="0"/>
          <w:cols w:space="720"/>
          <w:docGrid w:linePitch="360"/>
        </w:sectPr>
      </w:pPr>
    </w:p>
    <w:p w14:paraId="5C1089C0" w14:textId="77777777" w:rsidR="007A395E" w:rsidRDefault="007A395E">
      <w:pPr>
        <w:autoSpaceDE w:val="0"/>
        <w:autoSpaceDN w:val="0"/>
        <w:spacing w:after="224" w:line="220" w:lineRule="exact"/>
      </w:pPr>
    </w:p>
    <w:p w14:paraId="01817E85" w14:textId="77777777" w:rsidR="007A395E" w:rsidRDefault="00000000">
      <w:pPr>
        <w:autoSpaceDE w:val="0"/>
        <w:autoSpaceDN w:val="0"/>
        <w:spacing w:after="0" w:line="330" w:lineRule="exact"/>
      </w:pPr>
      <w:r>
        <w:t>Gratitude and Appreciation</w:t>
      </w:r>
    </w:p>
    <w:p w14:paraId="5FDF59C7" w14:textId="77777777" w:rsidR="007A395E" w:rsidRDefault="00000000">
      <w:pPr>
        <w:autoSpaceDE w:val="0"/>
        <w:autoSpaceDN w:val="0"/>
        <w:spacing w:before="286" w:after="0" w:line="264" w:lineRule="exact"/>
      </w:pPr>
      <w:r>
        <w:t>The sun warmed my face as I sat on a park bench, the gentle rustling of leaves a soothing counterpoint to the city's distant hum.</w:t>
      </w:r>
    </w:p>
    <w:p w14:paraId="1684209B" w14:textId="77777777" w:rsidR="007A395E" w:rsidRDefault="00000000">
      <w:pPr>
        <w:autoSpaceDE w:val="0"/>
        <w:autoSpaceDN w:val="0"/>
        <w:spacing w:before="60" w:after="0" w:line="264" w:lineRule="exact"/>
      </w:pPr>
      <w:r>
        <w:t xml:space="preserve">It was a simple pleasure, yet it experienced profound. This wasn't just a park; it was a sanctuary, a place where I could pause, breathe, and reflect on the incredible transformation I'd undergone. The vibrant green of the grass, the colourful blooms bursting forth from </w:t>
        <w:br/>
        <w:t xml:space="preserve">flowerbeds, the playful antics of squirrels chasing each other </w:t>
        <w:br/>
        <w:t xml:space="preserve">through the branches – each detail held a quiet beauty, a testament to the abundance of life surrounding me. It was a tangible </w:t>
        <w:br/>
        <w:t>expression of gratitude, a silent thank you for the simple gift of existence.</w:t>
      </w:r>
    </w:p>
    <w:p w14:paraId="65E39C2B" w14:textId="77777777" w:rsidR="007A395E" w:rsidRDefault="00000000">
      <w:pPr>
        <w:autoSpaceDE w:val="0"/>
        <w:autoSpaceDN w:val="0"/>
        <w:spacing w:before="264" w:after="0" w:line="264" w:lineRule="exact"/>
        <w:ind w:right="144"/>
      </w:pPr>
      <w:r>
        <w:t>I recalled the initial days following the ayahuasca experience, the overwhelming sense of disorientation, the fear of the unknown.</w:t>
      </w:r>
    </w:p>
    <w:p w14:paraId="67EB10DC" w14:textId="77777777" w:rsidR="007A395E" w:rsidRDefault="00000000">
      <w:pPr>
        <w:autoSpaceDE w:val="0"/>
        <w:autoSpaceDN w:val="0"/>
        <w:spacing w:before="60" w:after="0" w:line="264" w:lineRule="exact"/>
      </w:pPr>
      <w:r>
        <w:t>Now, looking back, those feelings seemed distant, almost unreal. The fear hadn’t disappeared entirely; it had transformed. It was no longer a crippling force but a subtle hum beneath the surface, a reminder of the vulnerability that accompanies such profound change. This vulnerability, however, was interwoven with strength, a resilience born from the very depths of my being.</w:t>
      </w:r>
    </w:p>
    <w:p w14:paraId="3FF2AFB3" w14:textId="77777777" w:rsidR="007A395E" w:rsidRDefault="00000000">
      <w:pPr>
        <w:autoSpaceDE w:val="0"/>
        <w:autoSpaceDN w:val="0"/>
        <w:spacing w:before="264" w:after="0" w:line="264" w:lineRule="exact"/>
      </w:pPr>
      <w:r>
        <w:t xml:space="preserve">Gratitude wasn't just a feeling; it was a practice, a conscious act of acknowledging the beauty and wonder that surrounded me. It was in the shared laughter with the children at the art center, their innocent joy a constant source of inspiration. It was in the </w:t>
        <w:br/>
        <w:t>camaraderie of the theater group, the collective energy fueling our creative endeavors. It was in the soulful melodies of the musicians, their music a conduit for shared emotion, a bridge connecting disparate souls.</w:t>
      </w:r>
    </w:p>
    <w:p w14:paraId="5C4B2F75" w14:textId="77777777" w:rsidR="007A395E" w:rsidRDefault="00000000">
      <w:pPr>
        <w:autoSpaceDE w:val="0"/>
        <w:autoSpaceDN w:val="0"/>
        <w:spacing w:before="264" w:after="0" w:line="264" w:lineRule="exact"/>
      </w:pPr>
      <w:r>
        <w:t xml:space="preserve">I found myself drawn to places that resonated with this newfound appreciation. A small, unassuming cafe became a regular haunt, not just for the delicious coffee but for the quiet intimacy of the space, the gentle hum of conversation, the quiet contemplation that </w:t>
        <w:br/>
        <w:t>unfolded among the patrons. Each cup of coffee was a small ritual, a moment of mindfulness, a chance to savour the simple pleasures of life. The barista, a young woman with a kind smile and warm</w:t>
      </w:r>
    </w:p>
    <w:p w14:paraId="4B6875A4" w14:textId="77777777" w:rsidR="007A395E" w:rsidRDefault="007A395E">
      <w:pPr>
        <w:sectPr w:rsidR="007A395E">
          <w:pgSz w:w="8000" w:h="12000"/>
          <w:pgMar w:top="1440" w:right="1440" w:bottom="1440" w:left="1440" w:header="720" w:footer="720" w:gutter="0"/>
          <w:cols w:space="720"/>
          <w:docGrid w:linePitch="360"/>
        </w:sectPr>
      </w:pPr>
    </w:p>
    <w:p w14:paraId="01760221" w14:textId="77777777" w:rsidR="007A395E" w:rsidRDefault="007A395E">
      <w:pPr>
        <w:autoSpaceDE w:val="0"/>
        <w:autoSpaceDN w:val="0"/>
        <w:spacing w:after="78" w:line="220" w:lineRule="exact"/>
      </w:pPr>
    </w:p>
    <w:p w14:paraId="273C4E88" w14:textId="77777777" w:rsidR="007A395E" w:rsidRDefault="00000000">
      <w:pPr>
        <w:autoSpaceDE w:val="0"/>
        <w:autoSpaceDN w:val="0"/>
        <w:spacing w:before="58" w:after="0" w:line="264" w:lineRule="exact"/>
      </w:pPr>
      <w:r>
        <w:t>eyes, became a friend, her cheerful presence adding another layer to this comforting ritual. We would chat about everything and nothing, our conversations weaving in and out of the day’s events. Sometimes it was the current political climate, other times the latest book she had been reading. Sometimes, there was nothing but quiet appreciation of each others company.</w:t>
      </w:r>
    </w:p>
    <w:p w14:paraId="4F9D8721" w14:textId="77777777" w:rsidR="007A395E" w:rsidRDefault="00000000">
      <w:pPr>
        <w:autoSpaceDE w:val="0"/>
        <w:autoSpaceDN w:val="0"/>
        <w:spacing w:before="264" w:after="0" w:line="264" w:lineRule="exact"/>
      </w:pPr>
      <w:r>
        <w:t xml:space="preserve">One day, I found myself sketching in a notebook, capturing the essence of the cafe - the warm glow of the lights, the comforting aroma of coffee, the quiet intimacy of the space. It was a way of giving back, of expressing my gratitude for the sanctuary this place had become. My sketches were not just images; they were </w:t>
        <w:br/>
        <w:t>expressions of gratitude for the moments of peace and quiet, for the connection with others, for the simple beauty of everyday life.</w:t>
      </w:r>
    </w:p>
    <w:p w14:paraId="6955EC84" w14:textId="77777777" w:rsidR="007A395E" w:rsidRDefault="00000000">
      <w:pPr>
        <w:autoSpaceDE w:val="0"/>
        <w:autoSpaceDN w:val="0"/>
        <w:spacing w:before="264" w:after="0" w:line="264" w:lineRule="exact"/>
      </w:pPr>
      <w:r>
        <w:t xml:space="preserve">The river, flowing nearby, became another source of inspiration. Its ceaseless flow, its powerful current, reflected the ongoing process of transformation. I would sit by its banks, watching the water rush past, feeling its energy coursing through me. It reminded me that life is a journey, a continuous flow of experiences, both joyful and challenging. The river wasn't still; it was dynamic, ever-changing, ever-flowing. Just like my life, ever evolving. It was in this </w:t>
        <w:br/>
        <w:t>continuous flow that I found a profound sense of gratitude, an appreciation for the impermanence of all things.</w:t>
      </w:r>
    </w:p>
    <w:p w14:paraId="205F7F4A" w14:textId="77777777" w:rsidR="007A395E" w:rsidRDefault="00000000">
      <w:pPr>
        <w:autoSpaceDE w:val="0"/>
        <w:autoSpaceDN w:val="0"/>
        <w:spacing w:before="264" w:after="0" w:line="264" w:lineRule="exact"/>
      </w:pPr>
      <w:r>
        <w:t xml:space="preserve">The elderly woman from the marketplace, the one who gifted me the hand-painted bowl, became a recurring image in my mind. Her weathered hands, her wise eyes, her quiet acceptance of the </w:t>
        <w:br/>
        <w:t>impermanence of things – she was a symbol of wisdom and grace. Her simple act of generosity, her willingness to share her story, had taught me a profound lesson about the power of human connection, the importance of empathy and compassion. The bowl itself became a precious reminder of this encounter, a tangible expression of gratitude for the unexpected gifts life offers.</w:t>
      </w:r>
    </w:p>
    <w:p w14:paraId="0AA2EC9D" w14:textId="77777777" w:rsidR="007A395E" w:rsidRDefault="00000000">
      <w:pPr>
        <w:autoSpaceDE w:val="0"/>
        <w:autoSpaceDN w:val="0"/>
        <w:spacing w:before="264" w:after="0" w:line="264" w:lineRule="exact"/>
        <w:ind w:right="144"/>
      </w:pPr>
      <w:r>
        <w:t>Even the challenges I faced – and there were still challenges, even in this new dawn – took on a different perspective. Instead of viewing them as obstacles, I began to see them as opportunities for growth, as lessons to be learned, as stepping stones on my journey. The arrogant side of me, the ego that had once been so dominant,</w:t>
      </w:r>
    </w:p>
    <w:p w14:paraId="275BF564" w14:textId="77777777" w:rsidR="007A395E" w:rsidRDefault="007A395E">
      <w:pPr>
        <w:sectPr w:rsidR="007A395E">
          <w:pgSz w:w="8000" w:h="12000"/>
          <w:pgMar w:top="1440" w:right="1440" w:bottom="1440" w:left="1440" w:header="720" w:footer="720" w:gutter="0"/>
          <w:cols w:space="720"/>
          <w:docGrid w:linePitch="360"/>
        </w:sectPr>
      </w:pPr>
    </w:p>
    <w:p w14:paraId="0DE1B334" w14:textId="77777777" w:rsidR="007A395E" w:rsidRDefault="007A395E">
      <w:pPr>
        <w:autoSpaceDE w:val="0"/>
        <w:autoSpaceDN w:val="0"/>
        <w:spacing w:after="78" w:line="220" w:lineRule="exact"/>
      </w:pPr>
    </w:p>
    <w:p w14:paraId="26A49C5F" w14:textId="77777777" w:rsidR="007A395E" w:rsidRDefault="00000000">
      <w:pPr>
        <w:autoSpaceDE w:val="0"/>
        <w:autoSpaceDN w:val="0"/>
        <w:spacing w:before="58" w:after="0" w:line="264" w:lineRule="exact"/>
      </w:pPr>
      <w:r>
        <w:t>was slowly but surely losing its grip. It wasn't erased, but it was now a smaller voice, a voice of experience, now tempered with humility and compassion. This self-acceptance was a source of profound gratitude, a recognition of my own resilience, my capacity for change, my ability to learn and grow.</w:t>
      </w:r>
    </w:p>
    <w:p w14:paraId="140FB11F" w14:textId="77777777" w:rsidR="007A395E" w:rsidRDefault="00000000">
      <w:pPr>
        <w:autoSpaceDE w:val="0"/>
        <w:autoSpaceDN w:val="0"/>
        <w:spacing w:before="264" w:after="0" w:line="264" w:lineRule="exact"/>
      </w:pPr>
      <w:r>
        <w:t>I started to notice the small acts of kindness that occurred around me. A stranger offering a helping hand, a neighbour sharing a smile, a friend listening without judgment – each act, however small, experienced like a gift, a reaffirmation of the goodness that exists in the world. This gratitude was infectious; it fuelled my desire to contribute, to share my newfound purpose with others, to create a ripple effect of positive change.</w:t>
      </w:r>
    </w:p>
    <w:p w14:paraId="390AA61D" w14:textId="77777777" w:rsidR="007A395E" w:rsidRDefault="00000000">
      <w:pPr>
        <w:autoSpaceDE w:val="0"/>
        <w:autoSpaceDN w:val="0"/>
        <w:spacing w:before="264" w:after="0" w:line="264" w:lineRule="exact"/>
      </w:pPr>
      <w:r>
        <w:t>The nights were as transformative as the days. Under the expanse of the night sky, I experienced a connection to something larger than myself. The moon, the stars, the vastness of space – they all evoked a sense of awe and wonder. It was in these moments of quiet contemplation that I felt a deep gratitude for the universe, for the opportunity to experience life, to grow, to love, to learn. The twinkling of the stars seemed to echo the endless possibilities of my journey.</w:t>
      </w:r>
    </w:p>
    <w:p w14:paraId="689374AF" w14:textId="77777777" w:rsidR="007A395E" w:rsidRDefault="00000000">
      <w:pPr>
        <w:autoSpaceDE w:val="0"/>
        <w:autoSpaceDN w:val="0"/>
        <w:spacing w:before="264" w:after="0" w:line="264" w:lineRule="exact"/>
      </w:pPr>
      <w:r>
        <w:t xml:space="preserve">My writing reflected this transformation. The chaotic stream of consciousness continued, but it was now infused with a sense of purpose, a sense of gratitude. The words flowed, not just as an expression of my inner world, but as a gesture of thankfulness, a way of sharing my journey, of inspiring others to embrace their own path of self-discovery. The stories I wrote became narratives of transformation and gratitude, reflecting the beauty and </w:t>
        <w:br/>
        <w:t>interconnectedness of life.</w:t>
      </w:r>
    </w:p>
    <w:p w14:paraId="7BF048B8" w14:textId="77777777" w:rsidR="007A395E" w:rsidRDefault="00000000">
      <w:pPr>
        <w:autoSpaceDE w:val="0"/>
        <w:autoSpaceDN w:val="0"/>
        <w:spacing w:before="264" w:after="0" w:line="264" w:lineRule="exact"/>
      </w:pPr>
      <w:r>
        <w:t xml:space="preserve">The train of transformation, "Choo, choo, choo," still chugged along, but the rhythm had changed. It was no longer a frantic race, but a steady, rhythmic pulse, a comforting reminder of the journey's continuous unfolding. The rhythm became a mantra of gratitude, a reminder of the beauty in the journey. The landscape of my life, once stark and desolate, was now lush and vibrant, full of </w:t>
        <w:br/>
        <w:t>opportunities for connection and growth.</w:t>
      </w:r>
    </w:p>
    <w:p w14:paraId="4C22B14E" w14:textId="77777777" w:rsidR="007A395E" w:rsidRDefault="00000000">
      <w:pPr>
        <w:autoSpaceDE w:val="0"/>
        <w:autoSpaceDN w:val="0"/>
        <w:spacing w:before="204" w:after="0" w:line="324" w:lineRule="exact"/>
      </w:pPr>
      <w:r>
        <w:t>My journey was far from over, but I knew, with unshakeable</w:t>
      </w:r>
    </w:p>
    <w:p w14:paraId="69F8DDEB" w14:textId="77777777" w:rsidR="007A395E" w:rsidRDefault="007A395E">
      <w:pPr>
        <w:sectPr w:rsidR="007A395E">
          <w:pgSz w:w="8000" w:h="12000"/>
          <w:pgMar w:top="1440" w:right="1440" w:bottom="1440" w:left="1440" w:header="720" w:footer="720" w:gutter="0"/>
          <w:cols w:space="720"/>
          <w:docGrid w:linePitch="360"/>
        </w:sectPr>
      </w:pPr>
    </w:p>
    <w:p w14:paraId="0B665F62" w14:textId="77777777" w:rsidR="007A395E" w:rsidRDefault="007A395E">
      <w:pPr>
        <w:autoSpaceDE w:val="0"/>
        <w:autoSpaceDN w:val="0"/>
        <w:spacing w:after="78" w:line="220" w:lineRule="exact"/>
      </w:pPr>
    </w:p>
    <w:p w14:paraId="7165F25D" w14:textId="77777777" w:rsidR="007A395E" w:rsidRDefault="00000000">
      <w:pPr>
        <w:autoSpaceDE w:val="0"/>
        <w:autoSpaceDN w:val="0"/>
        <w:spacing w:before="58" w:after="0" w:line="264" w:lineRule="exact"/>
      </w:pPr>
      <w:r>
        <w:t xml:space="preserve">certainty, that I was on the right path. The sun continued its daily journey, rising and setting with the regularity of a heartbeat. And with each sunrise, a renewed sense of gratitude washed over me, a profound appreciation for the life I was now living. A life of </w:t>
        <w:br/>
        <w:t>purpose, connection, and continuous growth. The train, “Choo, choo, choo,” rolled on. The journey of gratitude continues.</w:t>
      </w:r>
    </w:p>
    <w:p w14:paraId="6F0FC9BA" w14:textId="77777777" w:rsidR="007A395E" w:rsidRDefault="007A395E">
      <w:pPr>
        <w:sectPr w:rsidR="007A395E">
          <w:pgSz w:w="8000" w:h="12000"/>
          <w:pgMar w:top="1440" w:right="1440" w:bottom="1440" w:left="1440" w:header="720" w:footer="720" w:gutter="0"/>
          <w:cols w:space="720"/>
          <w:docGrid w:linePitch="360"/>
        </w:sectPr>
      </w:pPr>
    </w:p>
    <w:p w14:paraId="4BBACCCC" w14:textId="77777777" w:rsidR="007A395E" w:rsidRDefault="007A395E">
      <w:pPr>
        <w:autoSpaceDE w:val="0"/>
        <w:autoSpaceDN w:val="0"/>
        <w:spacing w:after="224" w:line="220" w:lineRule="exact"/>
      </w:pPr>
    </w:p>
    <w:p w14:paraId="584F7B0F" w14:textId="77777777" w:rsidR="007A395E" w:rsidRDefault="00000000">
      <w:pPr>
        <w:autoSpaceDE w:val="0"/>
        <w:autoSpaceDN w:val="0"/>
        <w:spacing w:after="0" w:line="330" w:lineRule="exact"/>
      </w:pPr>
      <w:r>
        <w:t>A Legacy of Transformation</w:t>
      </w:r>
    </w:p>
    <w:p w14:paraId="7C30DD31" w14:textId="77777777" w:rsidR="007A395E" w:rsidRDefault="00000000">
      <w:pPr>
        <w:autoSpaceDE w:val="0"/>
        <w:autoSpaceDN w:val="0"/>
        <w:spacing w:before="286" w:after="0" w:line="264" w:lineRule="exact"/>
      </w:pPr>
      <w:r>
        <w:t>The elderly woman from the marketplace, her face etched with the wisdom of a thousand sunsets, smiled knowingly when I visited again, her eyes twinkling like distant stars. She didn't need words; her silent acknowledgment of my transformation was more potent than any verbal affirmation. She offered me a fragrant cup of herbal tea, its steam rising like a prayer, and we sat in companionable silence, the bustling marketplace fading into a distant hum. It was in these quiet moments, shared with kindred spirits, that the depth of my gratitude truly bloomed.</w:t>
      </w:r>
    </w:p>
    <w:p w14:paraId="79A28C78" w14:textId="77777777" w:rsidR="007A395E" w:rsidRDefault="00000000">
      <w:pPr>
        <w:autoSpaceDE w:val="0"/>
        <w:autoSpaceDN w:val="0"/>
        <w:spacing w:before="264" w:after="0" w:line="264" w:lineRule="exact"/>
      </w:pPr>
      <w:r>
        <w:t xml:space="preserve">Her influence extended beyond our personal connection. Inspired by her quiet strength and gentle wisdom, I found myself reaching out to others, offering a listening ear, a helping hand, a word of encouragement. I began volunteering at a local soup kitchen, </w:t>
        <w:br/>
        <w:t xml:space="preserve">serving meals to the homeless, feeling a profound sense of </w:t>
        <w:br/>
        <w:t>connection to those less fortunate. The simple act of sharing a meal, of offering a smile, became a powerful act of gratitude, a way of expressing my appreciation for the abundance in my own life.</w:t>
      </w:r>
    </w:p>
    <w:p w14:paraId="6BF3D88B" w14:textId="77777777" w:rsidR="007A395E" w:rsidRDefault="00000000">
      <w:pPr>
        <w:autoSpaceDE w:val="0"/>
        <w:autoSpaceDN w:val="0"/>
        <w:spacing w:before="264" w:after="0" w:line="264" w:lineRule="exact"/>
      </w:pPr>
      <w:r>
        <w:t xml:space="preserve">The art center, once a place of quiet contemplation, now became a vibrant hub of creative expression. Inspired by my own newfound confidence, I started leading workshops, sharing my passion for art with others. Watching the children's faces light up as they created, their laughter echoing through the room, filled me with an </w:t>
        <w:br/>
        <w:t xml:space="preserve">overwhelming sense of joy and purpose. Their uninhibited </w:t>
        <w:br/>
        <w:t>creativity, their unbridled enthusiasm, was a constant reminder of the boundless potential that resides within each of us.</w:t>
      </w:r>
    </w:p>
    <w:p w14:paraId="04C73D91" w14:textId="77777777" w:rsidR="007A395E" w:rsidRDefault="00000000">
      <w:pPr>
        <w:autoSpaceDE w:val="0"/>
        <w:autoSpaceDN w:val="0"/>
        <w:spacing w:before="264" w:after="0" w:line="264" w:lineRule="exact"/>
      </w:pPr>
      <w:r>
        <w:t xml:space="preserve">The theater group, once a source of quiet escape, now became a platform for sharing stories of transformation and resilience. I incorporated my own experiences into our performances, using the stage as a vehicle for inspiring others. The collective energy of the group, the shared passion for storytelling, the power of </w:t>
        <w:br/>
        <w:t>collaborative creation – it was a symphony of shared gratitude, a testament to the transformative power of art. Each performance was a celebration of life, a testament to the human spirit's capacity for resilience and growth. The audience, moved by our performances,</w:t>
      </w:r>
    </w:p>
    <w:p w14:paraId="6A919AE5" w14:textId="77777777" w:rsidR="007A395E" w:rsidRDefault="007A395E">
      <w:pPr>
        <w:sectPr w:rsidR="007A395E">
          <w:pgSz w:w="8000" w:h="12000"/>
          <w:pgMar w:top="1440" w:right="1440" w:bottom="1440" w:left="1440" w:header="720" w:footer="720" w:gutter="0"/>
          <w:cols w:space="720"/>
          <w:docGrid w:linePitch="360"/>
        </w:sectPr>
      </w:pPr>
    </w:p>
    <w:p w14:paraId="6EF03E5F" w14:textId="77777777" w:rsidR="007A395E" w:rsidRDefault="007A395E">
      <w:pPr>
        <w:autoSpaceDE w:val="0"/>
        <w:autoSpaceDN w:val="0"/>
        <w:spacing w:after="78" w:line="220" w:lineRule="exact"/>
      </w:pPr>
    </w:p>
    <w:p w14:paraId="1195B408" w14:textId="77777777" w:rsidR="007A395E" w:rsidRDefault="00000000">
      <w:pPr>
        <w:autoSpaceDE w:val="0"/>
        <w:autoSpaceDN w:val="0"/>
        <w:spacing w:before="58" w:after="0" w:line="264" w:lineRule="exact"/>
      </w:pPr>
      <w:r>
        <w:t>often shared their own stories of transformation, creating a sense of community and shared experience. Their gratitude, in turn, fueled my own, creating a powerful cycle of positive energy.</w:t>
      </w:r>
    </w:p>
    <w:p w14:paraId="37285193" w14:textId="77777777" w:rsidR="007A395E" w:rsidRDefault="00000000">
      <w:pPr>
        <w:autoSpaceDE w:val="0"/>
        <w:autoSpaceDN w:val="0"/>
        <w:spacing w:before="264" w:after="0" w:line="264" w:lineRule="exact"/>
        <w:ind w:right="144"/>
      </w:pPr>
      <w:r>
        <w:t>The musicians, whose melodies had once soothed my soul, now became collaborators, their music intertwining with my stories, creating a multimedia experience that resonated deeply with audiences. We began to hold open mic nights, offering a platform for other artists to share their work, creating a vibrant community of creative expression. It was a celebration of art in all its forms –music, poetry, dance, storytelling – each expression a unique form of gratitude, a testament to the beauty and power of human creativity.</w:t>
      </w:r>
    </w:p>
    <w:p w14:paraId="20CE56DC" w14:textId="77777777" w:rsidR="007A395E" w:rsidRDefault="00000000">
      <w:pPr>
        <w:autoSpaceDE w:val="0"/>
        <w:autoSpaceDN w:val="0"/>
        <w:spacing w:before="264" w:after="0" w:line="264" w:lineRule="exact"/>
      </w:pPr>
      <w:r>
        <w:t xml:space="preserve">Even the simple act of tending to my small garden became an act of gratitude. Watching the seeds sprout, the plants grow, the flowers bloom – it was a tangible expression of the cyclical nature of life, a reminder of the continuous process of transformation. Each tiny sprout, each delicate blossom, was a testament to the power of growth, a source of quiet contemplation, a symbol of hope and renewal. The garden became a sanctuary, a place to connect with nature, to find solace, to nurture life. The vibrant colors, the </w:t>
        <w:br/>
        <w:t>delicate scents, the gentle hum of bees – it was a symphony of natural beauty, a constant reminder of the wonders of the natural world.</w:t>
      </w:r>
    </w:p>
    <w:p w14:paraId="26E70353" w14:textId="77777777" w:rsidR="007A395E" w:rsidRDefault="00000000">
      <w:pPr>
        <w:autoSpaceDE w:val="0"/>
        <w:autoSpaceDN w:val="0"/>
        <w:spacing w:before="264" w:after="0" w:line="264" w:lineRule="exact"/>
      </w:pPr>
      <w:r>
        <w:t xml:space="preserve">My writing, too, evolved. The initial chaotic stream of </w:t>
        <w:br/>
        <w:t xml:space="preserve">consciousness, infused with the surreal imagery of my journey, now began to take on a more structured form, a more purposeful </w:t>
        <w:br/>
        <w:t xml:space="preserve">narrative. The stories I wrote were no longer just expressions of my personal experiences; they became narratives of inspiration, tales of transformation, explorations of the human condition. My writing became a bridge, connecting my experiences with the experiences of others. The shared journeys, the common threads, the </w:t>
        <w:br/>
        <w:t xml:space="preserve">interconnectedness of life – these themes became the heart of my writing. I found a profound sense of purpose in sharing my </w:t>
        <w:br/>
        <w:t>experiences, in helping others find their own paths of self-discovery.</w:t>
      </w:r>
    </w:p>
    <w:p w14:paraId="077752FC" w14:textId="77777777" w:rsidR="007A395E" w:rsidRDefault="00000000">
      <w:pPr>
        <w:autoSpaceDE w:val="0"/>
        <w:autoSpaceDN w:val="0"/>
        <w:spacing w:before="264" w:after="0" w:line="264" w:lineRule="exact"/>
        <w:ind w:right="144"/>
      </w:pPr>
      <w:r>
        <w:t>The barista at my favourite cafe, with her kind smile and warm eyes, became a confidante, a friend. She, too, had been touched by</w:t>
      </w:r>
    </w:p>
    <w:p w14:paraId="07B73A22" w14:textId="77777777" w:rsidR="007A395E" w:rsidRDefault="007A395E">
      <w:pPr>
        <w:sectPr w:rsidR="007A395E">
          <w:pgSz w:w="8000" w:h="12000"/>
          <w:pgMar w:top="1440" w:right="1440" w:bottom="1440" w:left="1440" w:header="720" w:footer="720" w:gutter="0"/>
          <w:cols w:space="720"/>
          <w:docGrid w:linePitch="360"/>
        </w:sectPr>
      </w:pPr>
    </w:p>
    <w:p w14:paraId="1B3DE0C1" w14:textId="77777777" w:rsidR="007A395E" w:rsidRDefault="007A395E">
      <w:pPr>
        <w:autoSpaceDE w:val="0"/>
        <w:autoSpaceDN w:val="0"/>
        <w:spacing w:after="78" w:line="220" w:lineRule="exact"/>
      </w:pPr>
    </w:p>
    <w:p w14:paraId="2FE3FAA5" w14:textId="77777777" w:rsidR="007A395E" w:rsidRDefault="00000000">
      <w:pPr>
        <w:autoSpaceDE w:val="0"/>
        <w:autoSpaceDN w:val="0"/>
        <w:spacing w:before="58" w:after="0" w:line="264" w:lineRule="exact"/>
      </w:pPr>
      <w:r>
        <w:t xml:space="preserve">my transformation, her own life enriched by our shared moments of quiet contemplation. She started sharing her own stories, her own journey of self-discovery. Our conversations became a mutual exchange of gratitude, a shared experience of growth and </w:t>
        <w:br/>
        <w:t xml:space="preserve">understanding. Her journey mirrored aspects of mine – a slow letting go of the past, a gradual acceptance of self, and the </w:t>
        <w:br/>
        <w:t>unfolding embrace of a brighter present. This mirrored journey was a profound testament to the ripple effect of positive change.</w:t>
      </w:r>
    </w:p>
    <w:p w14:paraId="58135E10" w14:textId="77777777" w:rsidR="007A395E" w:rsidRDefault="00000000">
      <w:pPr>
        <w:autoSpaceDE w:val="0"/>
        <w:autoSpaceDN w:val="0"/>
        <w:spacing w:before="264" w:after="0" w:line="264" w:lineRule="exact"/>
        <w:ind w:right="144"/>
      </w:pPr>
      <w:r>
        <w:t xml:space="preserve">The river continued its ceaseless flow, a constant reminder of the impermanence of things, the ever-changing nature of life. But the river was also a symbol of resilience, of continuous movement, of unwavering flow. It was in this continuous flow that I found a profound sense of peace, a deep understanding of the </w:t>
        <w:br/>
        <w:t>interconnectedness of all things. My life, like the river, was ever-changing, ever-flowing, ever-moving towards a horizon filled with endless possibilities.</w:t>
      </w:r>
    </w:p>
    <w:p w14:paraId="7A0C68A5" w14:textId="77777777" w:rsidR="007A395E" w:rsidRDefault="00000000">
      <w:pPr>
        <w:autoSpaceDE w:val="0"/>
        <w:autoSpaceDN w:val="0"/>
        <w:spacing w:before="264" w:after="0" w:line="264" w:lineRule="exact"/>
      </w:pPr>
      <w:r>
        <w:t xml:space="preserve">The legacy of my transformation was not just personal; it was a ripple effect, spreading outwards, touching the lives of others, inspiring them to embrace their own paths of self-discovery. It was in the shared laughter of children, in the camaraderie of fellow artists, in the quiet moments of connection with strangers, in the simple act of offering a helping hand, that the true impact of my journey revealed itself. It was a legacy of gratitude, of compassion, of connection – a testament to the transformative power of </w:t>
        <w:br/>
        <w:t xml:space="preserve">embracing the unknown and the beauty of embracing the </w:t>
        <w:br/>
        <w:t>unexpected turns of life's journey. The train, "Choo, choo, choo," kept moving, carrying me, and now others, along the tracks of transformation, the melody of gratitude playing softly, carrying us all along on the rhythm of change. The journey, the destination, the continuous flow— it was all an expression of a profound and ever-growing gratitude.</w:t>
      </w:r>
    </w:p>
    <w:p w14:paraId="4917842B" w14:textId="77777777" w:rsidR="007A395E" w:rsidRDefault="007A395E">
      <w:pPr>
        <w:sectPr w:rsidR="007A395E">
          <w:pgSz w:w="8000" w:h="12000"/>
          <w:pgMar w:top="1440" w:right="1440" w:bottom="1440" w:left="1440" w:header="720" w:footer="720" w:gutter="0"/>
          <w:cols w:space="720"/>
          <w:docGrid w:linePitch="360"/>
        </w:sectPr>
      </w:pPr>
    </w:p>
    <w:p w14:paraId="263633C6" w14:textId="77777777" w:rsidR="007A395E" w:rsidRDefault="007A395E">
      <w:pPr>
        <w:autoSpaceDE w:val="0"/>
        <w:autoSpaceDN w:val="0"/>
        <w:spacing w:after="224" w:line="220" w:lineRule="exact"/>
      </w:pPr>
    </w:p>
    <w:p w14:paraId="086CF7B8" w14:textId="77777777" w:rsidR="007A395E" w:rsidRDefault="00000000">
      <w:pPr>
        <w:autoSpaceDE w:val="0"/>
        <w:autoSpaceDN w:val="0"/>
        <w:spacing w:after="0" w:line="330" w:lineRule="exact"/>
      </w:pPr>
      <w:r>
        <w:t>Lingering Visions</w:t>
      </w:r>
    </w:p>
    <w:p w14:paraId="5767F794" w14:textId="77777777" w:rsidR="007A395E" w:rsidRDefault="00000000">
      <w:pPr>
        <w:autoSpaceDE w:val="0"/>
        <w:autoSpaceDN w:val="0"/>
        <w:spacing w:before="286" w:after="0" w:line="264" w:lineRule="exact"/>
      </w:pPr>
      <w:r>
        <w:t xml:space="preserve">The scent of woodsmoke and damp earth still clung to me, a </w:t>
        <w:br/>
        <w:t>phantom aroma from the otherworldly realm I'd briefly inhabited. It wasn't just a smell; it was a memory, a feeling woven into the fabric of my being. Sometimes, late at night, when the city fell silent and the moon cast its silvery glow through my window, I'd be visited by fragments of the journey – fleeting visions that shimmered at the edge of consciousness.</w:t>
      </w:r>
    </w:p>
    <w:p w14:paraId="4A91C946" w14:textId="77777777" w:rsidR="007A395E" w:rsidRDefault="00000000">
      <w:pPr>
        <w:autoSpaceDE w:val="0"/>
        <w:autoSpaceDN w:val="0"/>
        <w:spacing w:before="264" w:after="0" w:line="264" w:lineRule="exact"/>
        <w:ind w:right="144"/>
      </w:pPr>
      <w:r>
        <w:t xml:space="preserve">One moment, I'd be soaring through the air, the wind whipping through my hair, the earth a patchwork quilt of vibrant colors far below. The feeling of flight was intoxicating, a liberation from the gravity of everyday life. Then, just as suddenly, the vision would shift, and I'd be back on the train, "Choo, choo, choo," its rhythmic clatter a hypnotic pulse against the backdrop of fantastical </w:t>
        <w:br/>
        <w:t xml:space="preserve">landscapes. Mountains rose like petrified waves, their peaks </w:t>
        <w:br/>
        <w:t>scraping the sky, their slopes painted with hues unknown to this world. Rivers of molten gold snaked through valleys carpeted in iridescent flowers, their petals shimmering with an inner light.</w:t>
      </w:r>
    </w:p>
    <w:p w14:paraId="55E35A78" w14:textId="77777777" w:rsidR="007A395E" w:rsidRDefault="00000000">
      <w:pPr>
        <w:autoSpaceDE w:val="0"/>
        <w:autoSpaceDN w:val="0"/>
        <w:spacing w:before="264" w:after="0" w:line="264" w:lineRule="exact"/>
      </w:pPr>
      <w:r>
        <w:t xml:space="preserve">These visions weren’t always serene. Sometimes, they were </w:t>
        <w:br/>
        <w:t>fragmented and unsettling, echoes of the internal struggle I’d faced during the journey – the clash between my arrogant side, clinging to the familiar, and the emerging self, embracing the unknown. I'd see glimpses of distorted faces, whispers of doubt that slithered into the edges of my awareness. These shadowy figures, remnants of my former self, served as potent reminders of the transformation's intensity and the battles fought within. Yet, even these unsettling visions held a strange beauty, a haunting reminder of the strength I'd discovered in confronting my own darkness.</w:t>
      </w:r>
    </w:p>
    <w:p w14:paraId="0E1297D8" w14:textId="77777777" w:rsidR="007A395E" w:rsidRDefault="00000000">
      <w:pPr>
        <w:autoSpaceDE w:val="0"/>
        <w:autoSpaceDN w:val="0"/>
        <w:spacing w:before="264" w:after="0" w:line="264" w:lineRule="exact"/>
      </w:pPr>
      <w:r>
        <w:t xml:space="preserve">The lessons learned during the journey weren't confined to these fleeting glimpses. They resonated in the everyday occurrences of my life, subtly shifting my perceptions and shaping my interactions with the world. A simple act of kindness, a shared smile, a moment of quiet contemplation – these became imbued with a deeper </w:t>
        <w:br/>
        <w:t>significance, charged with the energy of the transformation. I found myself appreciating the small miracles of daily life with a newfound</w:t>
      </w:r>
    </w:p>
    <w:p w14:paraId="7A5802AC" w14:textId="77777777" w:rsidR="007A395E" w:rsidRDefault="007A395E">
      <w:pPr>
        <w:sectPr w:rsidR="007A395E">
          <w:pgSz w:w="8000" w:h="12000"/>
          <w:pgMar w:top="1440" w:right="1440" w:bottom="1440" w:left="1440" w:header="720" w:footer="720" w:gutter="0"/>
          <w:cols w:space="720"/>
          <w:docGrid w:linePitch="360"/>
        </w:sectPr>
      </w:pPr>
    </w:p>
    <w:p w14:paraId="1D6B6C15" w14:textId="77777777" w:rsidR="007A395E" w:rsidRDefault="007A395E">
      <w:pPr>
        <w:autoSpaceDE w:val="0"/>
        <w:autoSpaceDN w:val="0"/>
        <w:spacing w:after="78" w:line="220" w:lineRule="exact"/>
      </w:pPr>
    </w:p>
    <w:p w14:paraId="3D1E352D" w14:textId="77777777" w:rsidR="007A395E" w:rsidRDefault="00000000">
      <w:pPr>
        <w:autoSpaceDE w:val="0"/>
        <w:autoSpaceDN w:val="0"/>
        <w:spacing w:before="58" w:after="0" w:line="264" w:lineRule="exact"/>
      </w:pPr>
      <w:r>
        <w:t>intensity, the way sunlight filtered through the leaves, the warmth of a gentle breeze, the symphony of sounds in a bustling city street.</w:t>
      </w:r>
    </w:p>
    <w:p w14:paraId="4AEAC721" w14:textId="77777777" w:rsidR="007A395E" w:rsidRDefault="00000000">
      <w:pPr>
        <w:autoSpaceDE w:val="0"/>
        <w:autoSpaceDN w:val="0"/>
        <w:spacing w:before="264" w:after="0" w:line="264" w:lineRule="exact"/>
      </w:pPr>
      <w:r>
        <w:t>My artistic endeavors were profoundly altered. The paintings I created were no longer mere representations of reality; they became portals into other realms, landscapes of dreams and visions, infused with the vibrant energy of my transformative journey. The colors were bolder, more vibrant, pulsating with an inner light. The lines were fluid, dynamic, reflecting the ever-shifting nature of reality.</w:t>
      </w:r>
    </w:p>
    <w:p w14:paraId="2BE61747" w14:textId="77777777" w:rsidR="007A395E" w:rsidRDefault="00000000">
      <w:pPr>
        <w:autoSpaceDE w:val="0"/>
        <w:autoSpaceDN w:val="0"/>
        <w:spacing w:before="58" w:after="0" w:line="264" w:lineRule="exact"/>
      </w:pPr>
      <w:r>
        <w:t>My work became a reflection of my internal landscape, a visual diary of my spiritual awakening. The response to my art was overwhelming, a testament to the universal resonance of themes of transformation and self-discovery. Galleries sought to showcase my pieces; critics praised their innovative style and deeply moving content. Yet, the most gratifying aspect of this success was the connection I established with others through my art, the shared understanding that transcended words.</w:t>
      </w:r>
    </w:p>
    <w:p w14:paraId="3517D3EA" w14:textId="77777777" w:rsidR="007A395E" w:rsidRDefault="00000000">
      <w:pPr>
        <w:autoSpaceDE w:val="0"/>
        <w:autoSpaceDN w:val="0"/>
        <w:spacing w:before="264" w:after="0" w:line="264" w:lineRule="exact"/>
      </w:pPr>
      <w:r>
        <w:t xml:space="preserve">My music also transformed. The melodies I composed were now infused with the same ethereal quality as my paintings, their </w:t>
        <w:br/>
        <w:t xml:space="preserve">rhythms echoing the hypnotic pulse of the train journey, “Choo, choo, choo.” The lyrics were infused with a mystical poetry, </w:t>
        <w:br/>
        <w:t xml:space="preserve">weaving together fragments of my visions and the profound insights gained during the journey. My songs explored themes of surrender, transformation, and the interconnectedness of all things – emotions that resonated deeply with audiences. The concerts became </w:t>
        <w:br/>
        <w:t xml:space="preserve">transformative experiences, a shared journey into the realm of consciousness and personal evolution. Fans connected with the songs on a profound level, sharing their own stories of </w:t>
        <w:br/>
        <w:t>transformation, creating a sense of community and shared purpose.</w:t>
      </w:r>
    </w:p>
    <w:p w14:paraId="6E2978AB" w14:textId="77777777" w:rsidR="007A395E" w:rsidRDefault="00000000">
      <w:pPr>
        <w:autoSpaceDE w:val="0"/>
        <w:autoSpaceDN w:val="0"/>
        <w:spacing w:before="264" w:after="0" w:line="264" w:lineRule="exact"/>
      </w:pPr>
      <w:r>
        <w:t xml:space="preserve">Even my writing, which had initially been a chaotic outpouring of surreal imagery, began to take on a more coherent form, a more purposeful narrative. I wrote of the journey, not as a mere </w:t>
        <w:br/>
        <w:t>recounting of events, but as an exploration of the human psyche, a meditation on the nature of consciousness, a celebration of the transformative power of embracing the unknown. My books became conduits for sharing the lessons learned, a source of inspiration for others embarking on their own journeys of self-discovery. The readers’ responses were heartfelt and moving – testimonies to the</w:t>
      </w:r>
    </w:p>
    <w:p w14:paraId="48072EF5" w14:textId="77777777" w:rsidR="007A395E" w:rsidRDefault="007A395E">
      <w:pPr>
        <w:sectPr w:rsidR="007A395E">
          <w:pgSz w:w="8000" w:h="12000"/>
          <w:pgMar w:top="1440" w:right="1440" w:bottom="1440" w:left="1440" w:header="720" w:footer="720" w:gutter="0"/>
          <w:cols w:space="720"/>
          <w:docGrid w:linePitch="360"/>
        </w:sectPr>
      </w:pPr>
    </w:p>
    <w:p w14:paraId="56A14A24" w14:textId="77777777" w:rsidR="007A395E" w:rsidRDefault="007A395E">
      <w:pPr>
        <w:autoSpaceDE w:val="0"/>
        <w:autoSpaceDN w:val="0"/>
        <w:spacing w:after="78" w:line="220" w:lineRule="exact"/>
      </w:pPr>
    </w:p>
    <w:p w14:paraId="04A61874" w14:textId="77777777" w:rsidR="007A395E" w:rsidRDefault="00000000">
      <w:pPr>
        <w:autoSpaceDE w:val="0"/>
        <w:autoSpaceDN w:val="0"/>
        <w:spacing w:before="58" w:after="0" w:line="264" w:lineRule="exact"/>
        <w:ind w:right="144"/>
      </w:pPr>
      <w:r>
        <w:t>universal longing for transformation and the search for meaning in life. The words I wrote reached out to people, connecting them to their own inner worlds.</w:t>
      </w:r>
    </w:p>
    <w:p w14:paraId="7304D7A7" w14:textId="77777777" w:rsidR="007A395E" w:rsidRDefault="00000000">
      <w:pPr>
        <w:autoSpaceDE w:val="0"/>
        <w:autoSpaceDN w:val="0"/>
        <w:spacing w:before="264" w:after="0" w:line="264" w:lineRule="exact"/>
        <w:ind w:right="144"/>
      </w:pPr>
      <w:r>
        <w:t xml:space="preserve">The lingering visions weren't merely nostalgic reminiscences. They were active reminders, subtle nudges towards continuing the journey of self-discovery. They were signposts on the path of transformation, guiding me towards deeper understandings of myself and the world around me. They were a reminder that the journey doesn't end with the initial breakthrough; it's an ongoing process, a continuous unfolding of consciousness, a lifelong </w:t>
        <w:br/>
        <w:t>pilgrimage.</w:t>
      </w:r>
    </w:p>
    <w:p w14:paraId="1BD226BE" w14:textId="77777777" w:rsidR="007A395E" w:rsidRDefault="00000000">
      <w:pPr>
        <w:autoSpaceDE w:val="0"/>
        <w:autoSpaceDN w:val="0"/>
        <w:spacing w:before="264" w:after="0" w:line="264" w:lineRule="exact"/>
        <w:ind w:right="144"/>
      </w:pPr>
      <w:r>
        <w:t xml:space="preserve">One particular vision haunted me. I witnessed myself standing on a precipice, the wind howling around me, the vastness of the </w:t>
        <w:br/>
        <w:t>unknown stretching before me. Below, the world I once knew lay spread out, familiar yet distant. This vision wasn't frightening; it was exhilarating. It symbolized the ongoing nature of the journey, the continuous release of old patterns, the endless embrace of the unknown. It was a symbol of the perpetual transformation that defines life.</w:t>
      </w:r>
    </w:p>
    <w:p w14:paraId="68251146" w14:textId="77777777" w:rsidR="007A395E" w:rsidRDefault="00000000">
      <w:pPr>
        <w:autoSpaceDE w:val="0"/>
        <w:autoSpaceDN w:val="0"/>
        <w:spacing w:before="264" w:after="0" w:line="264" w:lineRule="exact"/>
      </w:pPr>
      <w:r>
        <w:t xml:space="preserve">The arrogant side, though diminished, still occasionally reared its head. Doubt, fear, and the temptation to return to old habits would surface from time to time. But now, these inner conflicts experienced </w:t>
        <w:br/>
        <w:t xml:space="preserve">smaller, less threatening. The lessons learned on the journey had equipped me with the tools to navigate these challenges, to </w:t>
        <w:br/>
        <w:t xml:space="preserve">approach them not with fear but with understanding and </w:t>
        <w:br/>
        <w:t>acceptance. The transformative experience wasn’t a one-time event; it was a catalyst for ongoing growth, a foundation for navigating life's complexities with greater self-awareness and resilience.</w:t>
      </w:r>
    </w:p>
    <w:p w14:paraId="7114AADB" w14:textId="77777777" w:rsidR="007A395E" w:rsidRDefault="00000000">
      <w:pPr>
        <w:autoSpaceDE w:val="0"/>
        <w:autoSpaceDN w:val="0"/>
        <w:spacing w:before="264" w:after="0" w:line="264" w:lineRule="exact"/>
      </w:pPr>
      <w:r>
        <w:t>The echoes of the journey resonated not only within me but also in my relationships with others. My connections with those who understood and supported my transformation deepened. I found myself drawn to individuals who were also on their own journeys of self-discovery, creating a network of mutual support and shared understanding. Their experiences served as reflections of my own, reinforcing the lessons learned, strengthening my resolve, and reaffirming the universality of the human experience.</w:t>
      </w:r>
    </w:p>
    <w:p w14:paraId="40EB7A23" w14:textId="77777777" w:rsidR="007A395E" w:rsidRDefault="007A395E">
      <w:pPr>
        <w:sectPr w:rsidR="007A395E">
          <w:pgSz w:w="8000" w:h="12000"/>
          <w:pgMar w:top="1440" w:right="1440" w:bottom="1440" w:left="1440" w:header="720" w:footer="720" w:gutter="0"/>
          <w:cols w:space="720"/>
          <w:docGrid w:linePitch="360"/>
        </w:sectPr>
      </w:pPr>
    </w:p>
    <w:p w14:paraId="24B95DD1" w14:textId="77777777" w:rsidR="007A395E" w:rsidRDefault="007A395E">
      <w:pPr>
        <w:autoSpaceDE w:val="0"/>
        <w:autoSpaceDN w:val="0"/>
        <w:spacing w:after="210" w:line="220" w:lineRule="exact"/>
      </w:pPr>
    </w:p>
    <w:p w14:paraId="7650F13D" w14:textId="77777777" w:rsidR="007A395E" w:rsidRDefault="00000000">
      <w:pPr>
        <w:autoSpaceDE w:val="0"/>
        <w:autoSpaceDN w:val="0"/>
        <w:spacing w:before="58" w:after="0" w:line="264" w:lineRule="exact"/>
      </w:pPr>
      <w:r>
        <w:t xml:space="preserve">The train, “Choo, choo, choo,” remained a potent symbol, not just of the initial journey, but of life's continuous movement, its </w:t>
        <w:br/>
        <w:t xml:space="preserve">unpredictable turns, and its unexpected joys. It represented the momentum of transformation, the ever-flowing river of change that shapes our lives. The journey wasn't about reaching a final </w:t>
        <w:br/>
        <w:t xml:space="preserve">destination; it was about embracing the process, the continuous flow, the endless exploration of the human spirit. Each day, each moment, brought new opportunities for growth, new lessons to learn, new vistas to explore. The echoes of the journey, the </w:t>
        <w:br/>
        <w:t xml:space="preserve">lingering visions, served as a compass, guiding me toward a future filled with boundless possibilities. And as I continued on my path, I carried with me the enduring gratitude for the transformative experience that had altered the course of my life, forever shifting my perception of the world and my place within it. The world, once perceived as a fixed reality, now shimmered with an infinite array of possibilities. The journey, ever-ongoing, was a testament to the boundless capacity for human transformation. The melody of </w:t>
        <w:br/>
        <w:t>gratitude continued to play, its rhythm carrying me forward on the ever-flowing tracks of change.</w:t>
      </w:r>
    </w:p>
    <w:p w14:paraId="1A43BAF5" w14:textId="77777777" w:rsidR="007A395E" w:rsidRDefault="007A395E">
      <w:pPr>
        <w:sectPr w:rsidR="007A395E">
          <w:pgSz w:w="8000" w:h="12000"/>
          <w:pgMar w:top="1440" w:right="1440" w:bottom="1440" w:left="1440" w:header="720" w:footer="720" w:gutter="0"/>
          <w:cols w:space="720"/>
          <w:docGrid w:linePitch="360"/>
        </w:sectPr>
      </w:pPr>
    </w:p>
    <w:p w14:paraId="3367FDFB" w14:textId="77777777" w:rsidR="007A395E" w:rsidRDefault="007A395E">
      <w:pPr>
        <w:autoSpaceDE w:val="0"/>
        <w:autoSpaceDN w:val="0"/>
        <w:spacing w:after="224" w:line="220" w:lineRule="exact"/>
      </w:pPr>
    </w:p>
    <w:p w14:paraId="378749C5" w14:textId="77777777" w:rsidR="007A395E" w:rsidRDefault="00000000">
      <w:pPr>
        <w:autoSpaceDE w:val="0"/>
        <w:autoSpaceDN w:val="0"/>
        <w:spacing w:after="0" w:line="330" w:lineRule="exact"/>
      </w:pPr>
      <w:r>
        <w:t>Integrating the Lessons</w:t>
      </w:r>
    </w:p>
    <w:p w14:paraId="5C25DE43" w14:textId="77777777" w:rsidR="007A395E" w:rsidRDefault="00000000">
      <w:pPr>
        <w:autoSpaceDE w:val="0"/>
        <w:autoSpaceDN w:val="0"/>
        <w:spacing w:before="286" w:after="0" w:line="264" w:lineRule="exact"/>
      </w:pPr>
      <w:r>
        <w:t xml:space="preserve">The vibrant colors of the otherworldly landscapes still pulsed behind my eyelids, even as I navigated the mundane reality of grocery shopping. The cashier’s bored expression, the jarring </w:t>
        <w:br/>
        <w:t xml:space="preserve">fluorescent lights, the monotonous beeping of the scanner – they no longer held the same power to drain my spirit. The journey had gifted me a new lens through which to view the world, a lens that magnified the beauty in the seemingly ordinary. The way the sunlight caught the dust motes dancing in the air, the subtle scent of oranges in the produce section, the quiet hum of human </w:t>
        <w:br/>
        <w:t>interaction – these were no longer background noise, but vibrant threads in the tapestry of existence.</w:t>
      </w:r>
    </w:p>
    <w:p w14:paraId="33CC860F" w14:textId="77777777" w:rsidR="007A395E" w:rsidRDefault="00000000">
      <w:pPr>
        <w:autoSpaceDE w:val="0"/>
        <w:autoSpaceDN w:val="0"/>
        <w:spacing w:before="264" w:after="0" w:line="264" w:lineRule="exact"/>
      </w:pPr>
      <w:r>
        <w:t xml:space="preserve">This newfound appreciation for the minutiae extended to my </w:t>
        <w:br/>
        <w:t>relationships. Conversations that once experienced superficial now possessed a depth I hadn't realized was missing. I listened more intently, not just to the words spoken, but to the unspoken emotions, the subtle shifts in tone, the nuances of human connection. My friendships deepened, strengthened by a shared understanding that transcended casual chatter. There was a newfound vulnerability, a willingness to share not only the joyful aspects of life but also the anxieties, fears, and uncertainties. This openness fostered a sense of community, a supportive network that strengthened my resolve to continue on my path of transformation.</w:t>
      </w:r>
    </w:p>
    <w:p w14:paraId="483FBF7F" w14:textId="77777777" w:rsidR="007A395E" w:rsidRDefault="00000000">
      <w:pPr>
        <w:autoSpaceDE w:val="0"/>
        <w:autoSpaceDN w:val="0"/>
        <w:spacing w:before="264" w:after="0" w:line="264" w:lineRule="exact"/>
        <w:ind w:right="144"/>
      </w:pPr>
      <w:r>
        <w:t xml:space="preserve">Even my most challenging relationships were impacted. The interactions that had once been characterized by conflict and misunderstanding were now infused with a greater degree of empathy. I found myself approaching disagreements with a new perspective, seeking understanding rather than judgment. I </w:t>
        <w:br/>
        <w:t>recognized that the “arrogant side” I’d struggled with wasn’t entirely vanquished, but its influence was significantly weakened.</w:t>
      </w:r>
    </w:p>
    <w:p w14:paraId="50A24101" w14:textId="77777777" w:rsidR="007A395E" w:rsidRDefault="00000000">
      <w:pPr>
        <w:autoSpaceDE w:val="0"/>
        <w:autoSpaceDN w:val="0"/>
        <w:spacing w:before="60" w:after="0" w:line="264" w:lineRule="exact"/>
      </w:pPr>
      <w:r>
        <w:t>The old patterns of defensiveness and resistance were gradually being replaced by self-awareness and a willingness to listen, to learn, to grow. The journey had not simply removed my flaws, but it had provided me with the tools to address them with compassion and understanding.</w:t>
      </w:r>
    </w:p>
    <w:p w14:paraId="7BA4A358" w14:textId="77777777" w:rsidR="007A395E" w:rsidRDefault="007A395E">
      <w:pPr>
        <w:sectPr w:rsidR="007A395E">
          <w:pgSz w:w="8000" w:h="12000"/>
          <w:pgMar w:top="1440" w:right="1440" w:bottom="1440" w:left="1440" w:header="720" w:footer="720" w:gutter="0"/>
          <w:cols w:space="720"/>
          <w:docGrid w:linePitch="360"/>
        </w:sectPr>
      </w:pPr>
    </w:p>
    <w:p w14:paraId="761B5AF4" w14:textId="77777777" w:rsidR="007A395E" w:rsidRDefault="007A395E">
      <w:pPr>
        <w:autoSpaceDE w:val="0"/>
        <w:autoSpaceDN w:val="0"/>
        <w:spacing w:after="78" w:line="220" w:lineRule="exact"/>
      </w:pPr>
    </w:p>
    <w:p w14:paraId="127D49BD" w14:textId="77777777" w:rsidR="007A395E" w:rsidRDefault="00000000">
      <w:pPr>
        <w:autoSpaceDE w:val="0"/>
        <w:autoSpaceDN w:val="0"/>
        <w:spacing w:before="58" w:after="0" w:line="264" w:lineRule="exact"/>
      </w:pPr>
      <w:r>
        <w:t xml:space="preserve">My creative work continued to flourish, but the focus shifted. While the surreal imagery remained, it was now interwoven with deeper, more personal narratives. My paintings began to explore the themes of transformation and inner growth, depicting not only the </w:t>
        <w:br/>
        <w:t>fantastical landscapes of my visions, but also the human journey toward self-awareness. I explored the delicate balance between the light and shadow within, the constant interplay between the known and the unknown. The colors were still bold, but they were imbued with a greater sense of emotional depth, resonating with a profound sense of peace and acceptance.</w:t>
      </w:r>
    </w:p>
    <w:p w14:paraId="6B829E51" w14:textId="77777777" w:rsidR="007A395E" w:rsidRDefault="00000000">
      <w:pPr>
        <w:autoSpaceDE w:val="0"/>
        <w:autoSpaceDN w:val="0"/>
        <w:spacing w:before="264" w:after="0" w:line="264" w:lineRule="exact"/>
      </w:pPr>
      <w:r>
        <w:t xml:space="preserve">My music evolved in a similar way. The "Choo, choo, choo" rhythm, while still present, was now interwoven with more complex </w:t>
        <w:br/>
        <w:t xml:space="preserve">melodies, reflecting the multifaceted nature of the transformative journey. The lyrics were more introspective, exploring the nuances of human experience with greater honesty and vulnerability. I wrote songs about the challenges of self-discovery, the struggles of confronting inner demons, and the profound joy of embracing the unknown. My concerts became more than just performances; they transformed into shared spaces of healing, self-reflection, and communal growth. I found myself connecting with audience </w:t>
        <w:br/>
        <w:t>members on a profoundly personal level, sharing experiences and supporting each other's journeys.</w:t>
      </w:r>
    </w:p>
    <w:p w14:paraId="0D006E48" w14:textId="77777777" w:rsidR="007A395E" w:rsidRDefault="00000000">
      <w:pPr>
        <w:autoSpaceDE w:val="0"/>
        <w:autoSpaceDN w:val="0"/>
        <w:spacing w:before="264" w:after="0" w:line="264" w:lineRule="exact"/>
        <w:ind w:right="144"/>
      </w:pPr>
      <w:r>
        <w:t>The physical act of writing itself became a form of meditation. The words flowed more easily, almost as if guided by an unseen hand.</w:t>
      </w:r>
    </w:p>
    <w:p w14:paraId="64938683" w14:textId="77777777" w:rsidR="007A395E" w:rsidRDefault="00000000">
      <w:pPr>
        <w:autoSpaceDE w:val="0"/>
        <w:autoSpaceDN w:val="0"/>
        <w:spacing w:before="58" w:after="0" w:line="264" w:lineRule="exact"/>
      </w:pPr>
      <w:r>
        <w:t xml:space="preserve">The narratives I crafted were no longer simply stories; they were explorations of consciousness, meditations on the nature of reality, and reflections on the ongoing process of self-transformation. My books became a testament to the power of the human spirit, </w:t>
        <w:br/>
        <w:t xml:space="preserve">inspiring readers to embark on their own journeys of self-discovery. I received countless letters and emails, each sharing a personal story of transformation, further validating the universality of the </w:t>
        <w:br/>
        <w:t>experiences I had chronicled.</w:t>
      </w:r>
    </w:p>
    <w:p w14:paraId="0A9C3EF0" w14:textId="77777777" w:rsidR="007A395E" w:rsidRDefault="00000000">
      <w:pPr>
        <w:autoSpaceDE w:val="0"/>
        <w:autoSpaceDN w:val="0"/>
        <w:spacing w:before="264" w:after="0" w:line="264" w:lineRule="exact"/>
      </w:pPr>
      <w:r>
        <w:t xml:space="preserve">The echoes of the journey, those fleeting visions, remained. They continued to serve as potent reminders of the transformative power of surrendering to the unknown. But they no longer experienced like </w:t>
        <w:br/>
        <w:t>haunting remnants of a past experience; they were vibrant threads woven into the fabric of my present reality. They were a source of</w:t>
      </w:r>
    </w:p>
    <w:p w14:paraId="27272D85" w14:textId="77777777" w:rsidR="007A395E" w:rsidRDefault="007A395E">
      <w:pPr>
        <w:sectPr w:rsidR="007A395E">
          <w:pgSz w:w="8000" w:h="12000"/>
          <w:pgMar w:top="1440" w:right="1440" w:bottom="1440" w:left="1440" w:header="720" w:footer="720" w:gutter="0"/>
          <w:cols w:space="720"/>
          <w:docGrid w:linePitch="360"/>
        </w:sectPr>
      </w:pPr>
    </w:p>
    <w:p w14:paraId="250A00DD" w14:textId="77777777" w:rsidR="007A395E" w:rsidRDefault="007A395E">
      <w:pPr>
        <w:autoSpaceDE w:val="0"/>
        <w:autoSpaceDN w:val="0"/>
        <w:spacing w:after="78" w:line="220" w:lineRule="exact"/>
      </w:pPr>
    </w:p>
    <w:p w14:paraId="0BCFE4F2" w14:textId="77777777" w:rsidR="007A395E" w:rsidRDefault="00000000">
      <w:pPr>
        <w:autoSpaceDE w:val="0"/>
        <w:autoSpaceDN w:val="0"/>
        <w:spacing w:before="58" w:after="0" w:line="264" w:lineRule="exact"/>
      </w:pPr>
      <w:r>
        <w:t>inspiration, a gentle guide leading me towards deeper levels of self-awareness. They were the whispers of the unknown, inviting me to continue the exploration, to keep moving forward on the ever-flowing tracks of change.</w:t>
      </w:r>
    </w:p>
    <w:p w14:paraId="418ED668" w14:textId="77777777" w:rsidR="007A395E" w:rsidRDefault="00000000">
      <w:pPr>
        <w:autoSpaceDE w:val="0"/>
        <w:autoSpaceDN w:val="0"/>
        <w:spacing w:before="264" w:after="0" w:line="264" w:lineRule="exact"/>
        <w:ind w:right="144"/>
      </w:pPr>
      <w:r>
        <w:t xml:space="preserve">The “arrogant side,” though much quieter, still occasionally </w:t>
        <w:br/>
        <w:t xml:space="preserve">surfaced in moments of doubt and fear. But these moments no longer held the same power to derail me. I recognized them for what they were – fleeting shadows in the light of my evolving consciousness. The tools acquired through my journey – self-awareness, compassion, and acceptance – empowered me to </w:t>
        <w:br/>
        <w:t xml:space="preserve">navigate these challenges with greater ease. I embraced the </w:t>
        <w:br/>
        <w:t>imperfections, acknowledging them as integral parts of my growth.</w:t>
      </w:r>
    </w:p>
    <w:p w14:paraId="1FC419FE" w14:textId="77777777" w:rsidR="007A395E" w:rsidRDefault="00000000">
      <w:pPr>
        <w:autoSpaceDE w:val="0"/>
        <w:autoSpaceDN w:val="0"/>
        <w:spacing w:before="264" w:after="0" w:line="264" w:lineRule="exact"/>
      </w:pPr>
      <w:r>
        <w:t>The lessons learned were not confined to the personal realm. I found myself increasingly drawn to social activism, driven by a deep sense of interconnectedness and a desire to contribute to a more just and compassionate world. The experiences had revealed the inherent fragility of life and the importance of community. I channeled this newfound understanding into my work, using my art and writing to advocate for positive change.</w:t>
      </w:r>
    </w:p>
    <w:p w14:paraId="4125E051" w14:textId="77777777" w:rsidR="007A395E" w:rsidRDefault="00000000">
      <w:pPr>
        <w:autoSpaceDE w:val="0"/>
        <w:autoSpaceDN w:val="0"/>
        <w:spacing w:before="264" w:after="0" w:line="264" w:lineRule="exact"/>
        <w:ind w:right="144"/>
      </w:pPr>
      <w:r>
        <w:t xml:space="preserve">The integration of these insights continued to unfold in surprising ways. I found myself drawn to nature, spending more time in the wilderness, connecting with the earth in a way that deepened my sense of belonging. The vibrant colors of the otherworldly </w:t>
        <w:br/>
        <w:t>landscapes were reflected in the beauty of the natural world, reminding me of the infinite capacity for wonder and awe. The rhythms of nature – the ebb and flow of the tides, the cycles of the seasons – mirrored the continuous flow of transformation that defined my life.</w:t>
      </w:r>
    </w:p>
    <w:p w14:paraId="651B625C" w14:textId="77777777" w:rsidR="007A395E" w:rsidRDefault="00000000">
      <w:pPr>
        <w:autoSpaceDE w:val="0"/>
        <w:autoSpaceDN w:val="0"/>
        <w:spacing w:before="264" w:after="0" w:line="264" w:lineRule="exact"/>
      </w:pPr>
      <w:r>
        <w:t>The train, “Choo, choo, choo,” still appeared in my dreams, but now it experienced less like a symbol of escape and more like a metaphor for the continuous movement of life, the unpredictable path of growth, the exhilarating journey of self-discovery. It was a reminder that the journey is not a destination, but a process, an ongoing exploration of the depths of the human spirit. And as I continued along those tracks, I carried with me the unwavering gratitude for the journey, and the persistent echoes of its profound transformation. The</w:t>
      </w:r>
    </w:p>
    <w:p w14:paraId="66994294" w14:textId="77777777" w:rsidR="007A395E" w:rsidRDefault="007A395E">
      <w:pPr>
        <w:sectPr w:rsidR="007A395E">
          <w:pgSz w:w="8000" w:h="12000"/>
          <w:pgMar w:top="1440" w:right="1440" w:bottom="1440" w:left="1440" w:header="720" w:footer="720" w:gutter="0"/>
          <w:cols w:space="720"/>
          <w:docGrid w:linePitch="360"/>
        </w:sectPr>
      </w:pPr>
    </w:p>
    <w:p w14:paraId="209C1BD5" w14:textId="77777777" w:rsidR="007A395E" w:rsidRDefault="007A395E">
      <w:pPr>
        <w:autoSpaceDE w:val="0"/>
        <w:autoSpaceDN w:val="0"/>
        <w:spacing w:after="78" w:line="220" w:lineRule="exact"/>
      </w:pPr>
    </w:p>
    <w:p w14:paraId="1FE47BB8" w14:textId="77777777" w:rsidR="007A395E" w:rsidRDefault="00000000">
      <w:pPr>
        <w:autoSpaceDE w:val="0"/>
        <w:autoSpaceDN w:val="0"/>
        <w:spacing w:before="58" w:after="0" w:line="264" w:lineRule="exact"/>
      </w:pPr>
      <w:r>
        <w:t>melody of self-acceptance played on, guiding me forward, its rhythm a testament to the boundless capacity for change and the beauty of the ongoing journey. The world, once seen as a rigid framework, now pulsed with the boundless energy of a universe perpetually transforming itself and me along with it. The echoes persisted, a constant reminder that the truest journey is the one within.</w:t>
      </w:r>
    </w:p>
    <w:p w14:paraId="1B6B044F" w14:textId="77777777" w:rsidR="007A395E" w:rsidRDefault="007A395E">
      <w:pPr>
        <w:sectPr w:rsidR="007A395E">
          <w:pgSz w:w="8000" w:h="12000"/>
          <w:pgMar w:top="1440" w:right="1440" w:bottom="1440" w:left="1440" w:header="720" w:footer="720" w:gutter="0"/>
          <w:cols w:space="720"/>
          <w:docGrid w:linePitch="360"/>
        </w:sectPr>
      </w:pPr>
    </w:p>
    <w:p w14:paraId="73910298" w14:textId="77777777" w:rsidR="007A395E" w:rsidRDefault="007A395E">
      <w:pPr>
        <w:autoSpaceDE w:val="0"/>
        <w:autoSpaceDN w:val="0"/>
        <w:spacing w:after="224" w:line="220" w:lineRule="exact"/>
      </w:pPr>
    </w:p>
    <w:p w14:paraId="1D1D6E64" w14:textId="77777777" w:rsidR="007A395E" w:rsidRDefault="00000000">
      <w:pPr>
        <w:autoSpaceDE w:val="0"/>
        <w:autoSpaceDN w:val="0"/>
        <w:spacing w:after="0" w:line="330" w:lineRule="exact"/>
      </w:pPr>
      <w:r>
        <w:t>Continued Growth</w:t>
      </w:r>
    </w:p>
    <w:p w14:paraId="0D20BED5" w14:textId="77777777" w:rsidR="007A395E" w:rsidRDefault="00000000">
      <w:pPr>
        <w:autoSpaceDE w:val="0"/>
        <w:autoSpaceDN w:val="0"/>
        <w:spacing w:before="286" w:after="0" w:line="264" w:lineRule="exact"/>
      </w:pPr>
      <w:r>
        <w:t xml:space="preserve">The grocery store, once a symbol of mundane routine, now held a quiet beauty. The rhythmic swoosh of the conveyor belt, the muted chatter of other shoppers, even the slightly acrid smell of cleaning solution – all became part of a symphony of existence, each note contributing to a greater whole. I found myself appreciating the small acts of kindness, the brief moments of connection with </w:t>
        <w:br/>
        <w:t>strangers, the shared experience of navigating the aisles of daily life. It wasn’t just the grand visions of the journey that resonated; it was the subtle echoes in the ordinary.</w:t>
      </w:r>
    </w:p>
    <w:p w14:paraId="3C45B650" w14:textId="77777777" w:rsidR="007A395E" w:rsidRDefault="00000000">
      <w:pPr>
        <w:autoSpaceDE w:val="0"/>
        <w:autoSpaceDN w:val="0"/>
        <w:spacing w:before="264" w:after="0" w:line="264" w:lineRule="exact"/>
        <w:ind w:right="144"/>
      </w:pPr>
      <w:r>
        <w:t xml:space="preserve">This extended to my work. I started a new project, a series of short stories exploring the myriad ways in which transformation </w:t>
        <w:br/>
        <w:t xml:space="preserve">manifests in everyday life. Each story was a tiny jewel, reflecting a different facet of the larger journey. One tale involved a shy </w:t>
        <w:br/>
        <w:t xml:space="preserve">librarian who found her voice through poetry, another chronicled the unlikely friendship between a grumpy old fisherman and a mischievous seagull, and yet another described a struggling </w:t>
        <w:br/>
        <w:t>musician who rediscovered his passion after a period of creative drought. These were not fantastical tales, but realistic portrayals of subtle shifts, small victories that often went unnoticed.</w:t>
      </w:r>
    </w:p>
    <w:p w14:paraId="596FF919" w14:textId="77777777" w:rsidR="007A395E" w:rsidRDefault="00000000">
      <w:pPr>
        <w:autoSpaceDE w:val="0"/>
        <w:autoSpaceDN w:val="0"/>
        <w:spacing w:before="264" w:after="0" w:line="264" w:lineRule="exact"/>
      </w:pPr>
      <w:r>
        <w:t>My physical health improved as well. I started a daily routine of yoga and meditation, finding a deeper connection with my body, learning to listen to its wisdom, and appreciating its resilience. The physical practice mirrored the inner work I was doing, each stretch, each breath, an act of surrender and self-acceptance. The vibrant colors I had encountered during my journey were now reflected in the health and vitality of my body, a tangible manifestation of my renewed inner peace.</w:t>
      </w:r>
    </w:p>
    <w:p w14:paraId="37B40C59" w14:textId="77777777" w:rsidR="007A395E" w:rsidRDefault="00000000">
      <w:pPr>
        <w:autoSpaceDE w:val="0"/>
        <w:autoSpaceDN w:val="0"/>
        <w:spacing w:before="264" w:after="0" w:line="264" w:lineRule="exact"/>
      </w:pPr>
      <w:r>
        <w:t xml:space="preserve">My relationships continued to evolve. I learned to set healthy </w:t>
        <w:br/>
        <w:t>boundaries, to communicate my needs with clarity and compassion, and to accept the imperfections of others, including my own. The“arrogant side,” that shadow self, still occasionally reared its head, but I now recognized it as a familiar friend rather than a formidable foe. It served as a reminder of my past, a marker of how far I had come. Instead of resisting its influence, I attempted to understand it,</w:t>
      </w:r>
    </w:p>
    <w:p w14:paraId="114A8B20" w14:textId="77777777" w:rsidR="007A395E" w:rsidRDefault="007A395E">
      <w:pPr>
        <w:sectPr w:rsidR="007A395E">
          <w:pgSz w:w="8000" w:h="12000"/>
          <w:pgMar w:top="1440" w:right="1440" w:bottom="1440" w:left="1440" w:header="720" w:footer="720" w:gutter="0"/>
          <w:cols w:space="720"/>
          <w:docGrid w:linePitch="360"/>
        </w:sectPr>
      </w:pPr>
    </w:p>
    <w:p w14:paraId="73C80777" w14:textId="77777777" w:rsidR="007A395E" w:rsidRDefault="007A395E">
      <w:pPr>
        <w:autoSpaceDE w:val="0"/>
        <w:autoSpaceDN w:val="0"/>
        <w:spacing w:after="78" w:line="220" w:lineRule="exact"/>
      </w:pPr>
    </w:p>
    <w:p w14:paraId="5BD34CF3" w14:textId="77777777" w:rsidR="007A395E" w:rsidRDefault="00000000">
      <w:pPr>
        <w:autoSpaceDE w:val="0"/>
        <w:autoSpaceDN w:val="0"/>
        <w:spacing w:after="0" w:line="322" w:lineRule="exact"/>
      </w:pPr>
      <w:r>
        <w:t>to integrate it into my evolving consciousness.</w:t>
      </w:r>
    </w:p>
    <w:p w14:paraId="543BF5B2" w14:textId="77777777" w:rsidR="007A395E" w:rsidRDefault="00000000">
      <w:pPr>
        <w:autoSpaceDE w:val="0"/>
        <w:autoSpaceDN w:val="0"/>
        <w:spacing w:before="264" w:after="0" w:line="264" w:lineRule="exact"/>
        <w:ind w:right="144"/>
      </w:pPr>
      <w:r>
        <w:t xml:space="preserve">The process wasn't always easy. There were moments of doubt, moments of self-criticism, moments when the weight of the world experienced too heavy to bear. But even in those moments, there was a profound sense of acceptance, a knowing that these were simply fleeting phases in an ongoing process of growth. The echoes of the journey served as a constant reminder of my resilience, of my capacity to navigate the complexities of life with grace and </w:t>
        <w:br/>
        <w:t>compassion.</w:t>
      </w:r>
    </w:p>
    <w:p w14:paraId="1B4D8B54" w14:textId="77777777" w:rsidR="007A395E" w:rsidRDefault="00000000">
      <w:pPr>
        <w:autoSpaceDE w:val="0"/>
        <w:autoSpaceDN w:val="0"/>
        <w:spacing w:before="264" w:after="0" w:line="264" w:lineRule="exact"/>
      </w:pPr>
      <w:r>
        <w:t>My creative output increased exponentially. The words flowed effortlessly, almost as if channeled through a higher power. I wrote not only short stories but also a series of essays reflecting on my experiences, exploring themes of transformation, spirituality, and the interconnectedness of all things. These writings became a way to process my experiences, to share my journey with others, and to inspire them to embark on their own journeys of self-discovery.</w:t>
      </w:r>
    </w:p>
    <w:p w14:paraId="08E6CAF1" w14:textId="77777777" w:rsidR="007A395E" w:rsidRDefault="00000000">
      <w:pPr>
        <w:autoSpaceDE w:val="0"/>
        <w:autoSpaceDN w:val="0"/>
        <w:spacing w:before="264" w:after="0" w:line="264" w:lineRule="exact"/>
      </w:pPr>
      <w:r>
        <w:t xml:space="preserve">I began to teach workshops on self-discovery, sharing my </w:t>
        <w:br/>
        <w:t xml:space="preserve">experiences and guiding others through their own processes of transformation. The workshops were a collaborative space, a safe container for vulnerability and healing. I discovered the immense joy of witnessing others’ growth, of being part of their journey. The feedback from participants reinforced the message: change is </w:t>
        <w:br/>
        <w:t>possible, healing is possible, transformation is not a one-time event, but an ongoing practice.</w:t>
      </w:r>
    </w:p>
    <w:p w14:paraId="19044696" w14:textId="77777777" w:rsidR="007A395E" w:rsidRDefault="00000000">
      <w:pPr>
        <w:autoSpaceDE w:val="0"/>
        <w:autoSpaceDN w:val="0"/>
        <w:spacing w:before="264" w:after="0" w:line="264" w:lineRule="exact"/>
      </w:pPr>
      <w:r>
        <w:t xml:space="preserve">The journey had taught me the importance of community, the strength found in shared experiences, the power of collective </w:t>
        <w:br/>
        <w:t xml:space="preserve">healing. I became involved in various social initiatives, using my platform to advocate for social justice and environmental </w:t>
        <w:br/>
        <w:t xml:space="preserve">sustainability. My art became a tool for advocacy, a means to </w:t>
        <w:br/>
        <w:t>inspire action and to promote a more compassionate and just world.</w:t>
      </w:r>
    </w:p>
    <w:p w14:paraId="5414A376" w14:textId="77777777" w:rsidR="007A395E" w:rsidRDefault="00000000">
      <w:pPr>
        <w:autoSpaceDE w:val="0"/>
        <w:autoSpaceDN w:val="0"/>
        <w:spacing w:before="58" w:after="0" w:line="264" w:lineRule="exact"/>
      </w:pPr>
      <w:r>
        <w:t>The "Choo, choo, choo" of the train became a metaphor for the relentless momentum of change, a symbol of progress, a reminder that even the seemingly smallest actions can contribute to a greater good.</w:t>
      </w:r>
    </w:p>
    <w:p w14:paraId="36CFBDD5" w14:textId="77777777" w:rsidR="007A395E" w:rsidRDefault="00000000">
      <w:pPr>
        <w:autoSpaceDE w:val="0"/>
        <w:autoSpaceDN w:val="0"/>
        <w:spacing w:before="204" w:after="0" w:line="324" w:lineRule="exact"/>
      </w:pPr>
      <w:r>
        <w:t>I started a garden, a small patch of earth where I could nurture life</w:t>
      </w:r>
    </w:p>
    <w:p w14:paraId="5AB277A8" w14:textId="77777777" w:rsidR="007A395E" w:rsidRDefault="007A395E">
      <w:pPr>
        <w:sectPr w:rsidR="007A395E">
          <w:pgSz w:w="8000" w:h="12000"/>
          <w:pgMar w:top="1440" w:right="1440" w:bottom="1440" w:left="1440" w:header="720" w:footer="720" w:gutter="0"/>
          <w:cols w:space="720"/>
          <w:docGrid w:linePitch="360"/>
        </w:sectPr>
      </w:pPr>
    </w:p>
    <w:p w14:paraId="0BA55BB9" w14:textId="77777777" w:rsidR="007A395E" w:rsidRDefault="007A395E">
      <w:pPr>
        <w:autoSpaceDE w:val="0"/>
        <w:autoSpaceDN w:val="0"/>
        <w:spacing w:after="78" w:line="220" w:lineRule="exact"/>
      </w:pPr>
    </w:p>
    <w:p w14:paraId="61BC8D10" w14:textId="77777777" w:rsidR="007A395E" w:rsidRDefault="00000000">
      <w:pPr>
        <w:autoSpaceDE w:val="0"/>
        <w:autoSpaceDN w:val="0"/>
        <w:spacing w:before="58" w:after="0" w:line="264" w:lineRule="exact"/>
      </w:pPr>
      <w:r>
        <w:t>and connect with the rhythms of nature. The process of planting, tending, and harvesting was deeply meditative, a reminder of the cyclical nature of life and the interconnectedness of all beings. The garden became a sanctuary, a space of peace and renewal, a symbol of my own growth and transformation. The colors of my garden –vibrant greens, fiery reds, deep purples – echoed the colors of my journey, a testament to the ongoing process of renewal and growth.</w:t>
      </w:r>
    </w:p>
    <w:p w14:paraId="197C9C3F" w14:textId="77777777" w:rsidR="007A395E" w:rsidRDefault="00000000">
      <w:pPr>
        <w:autoSpaceDE w:val="0"/>
        <w:autoSpaceDN w:val="0"/>
        <w:spacing w:before="264" w:after="0" w:line="264" w:lineRule="exact"/>
      </w:pPr>
      <w:r>
        <w:t xml:space="preserve">One evening, while sitting by the fire in my garden, surrounded by the gentle hum of crickets and the scent of blooming jasmine, I realized the depth of the transformation. The journey was no longer a distant memory, a fleeting experience. It was woven into the very fabric of my being, an integral part of my identity. The echoes of the journey were not just visions and sounds, they were the very essence of my life, shaping my thoughts, my actions, and my </w:t>
        <w:br/>
        <w:t>interactions with the world.</w:t>
      </w:r>
    </w:p>
    <w:p w14:paraId="5C82D2E9" w14:textId="77777777" w:rsidR="007A395E" w:rsidRDefault="00000000">
      <w:pPr>
        <w:autoSpaceDE w:val="0"/>
        <w:autoSpaceDN w:val="0"/>
        <w:spacing w:before="264" w:after="0" w:line="264" w:lineRule="exact"/>
      </w:pPr>
      <w:r>
        <w:t xml:space="preserve">The "arrogant side," once a formidable adversary, now whispered softly, a reminder of my past, a testament to my growth. It no longer held the power to derail me; it merely served as a catalyst for further self-reflection, a gentle nudge on my path of continuous self-improvement. I had learned to embrace the shadows alongside the light, recognizing the inherent beauty in the interplay of </w:t>
        <w:br/>
        <w:t>opposites.</w:t>
      </w:r>
    </w:p>
    <w:p w14:paraId="21E20D10" w14:textId="77777777" w:rsidR="007A395E" w:rsidRDefault="00000000">
      <w:pPr>
        <w:autoSpaceDE w:val="0"/>
        <w:autoSpaceDN w:val="0"/>
        <w:spacing w:before="264" w:after="0" w:line="264" w:lineRule="exact"/>
        <w:ind w:right="144"/>
      </w:pPr>
      <w:r>
        <w:t>The surreal landscapes of my journey were no longer confined to dreams; they were reflected in the everyday beauty of the natural world. I witnessed the fantastical in the ordinary, finding wonder in the simplest of things – a dewdrop clinging to a blade of grass, the intricate patterns on a butterfly's wings, the way the sunlight filtered through the leaves of a tree. The journey had opened my eyes to the boundless beauty of existence, the infinite potential for wonder and awe.</w:t>
      </w:r>
    </w:p>
    <w:p w14:paraId="781BDF2C" w14:textId="77777777" w:rsidR="007A395E" w:rsidRDefault="00000000">
      <w:pPr>
        <w:autoSpaceDE w:val="0"/>
        <w:autoSpaceDN w:val="0"/>
        <w:spacing w:before="264" w:after="0" w:line="264" w:lineRule="exact"/>
      </w:pPr>
      <w:r>
        <w:t>I continued to write, to paint, to create, but my art was no longer solely an expression of personal experience. It became a vehicle for sharing the universal themes of transformation and healing. My work resonated with readers and viewers from all walks of life, uniting them through the shared experience of the human journey.</w:t>
      </w:r>
    </w:p>
    <w:p w14:paraId="604D9C4F" w14:textId="77777777" w:rsidR="007A395E" w:rsidRDefault="00000000">
      <w:pPr>
        <w:autoSpaceDE w:val="0"/>
        <w:autoSpaceDN w:val="0"/>
        <w:spacing w:after="0" w:line="324" w:lineRule="exact"/>
      </w:pPr>
      <w:r>
        <w:t>The messages of hope, resilience, and self-acceptance found a</w:t>
      </w:r>
    </w:p>
    <w:p w14:paraId="1C727052" w14:textId="77777777" w:rsidR="007A395E" w:rsidRDefault="007A395E">
      <w:pPr>
        <w:sectPr w:rsidR="007A395E">
          <w:pgSz w:w="8000" w:h="12000"/>
          <w:pgMar w:top="1440" w:right="1440" w:bottom="1440" w:left="1440" w:header="720" w:footer="720" w:gutter="0"/>
          <w:cols w:space="720"/>
          <w:docGrid w:linePitch="360"/>
        </w:sectPr>
      </w:pPr>
    </w:p>
    <w:p w14:paraId="6D4BC9A9" w14:textId="77777777" w:rsidR="007A395E" w:rsidRDefault="007A395E">
      <w:pPr>
        <w:autoSpaceDE w:val="0"/>
        <w:autoSpaceDN w:val="0"/>
        <w:spacing w:after="78" w:line="220" w:lineRule="exact"/>
      </w:pPr>
    </w:p>
    <w:p w14:paraId="0F844A5D" w14:textId="77777777" w:rsidR="007A395E" w:rsidRDefault="00000000">
      <w:pPr>
        <w:autoSpaceDE w:val="0"/>
        <w:autoSpaceDN w:val="0"/>
        <w:spacing w:before="58" w:after="0" w:line="264" w:lineRule="exact"/>
        <w:ind w:right="402"/>
        <w:jc w:val="both"/>
      </w:pPr>
      <w:r>
        <w:t>receptive audience, validating the power of my own experiences and confirming the universality of the human quest for meaning and purpose.</w:t>
      </w:r>
    </w:p>
    <w:p w14:paraId="61258FE6" w14:textId="77777777" w:rsidR="007A395E" w:rsidRDefault="00000000">
      <w:pPr>
        <w:autoSpaceDE w:val="0"/>
        <w:autoSpaceDN w:val="0"/>
        <w:spacing w:before="264" w:after="0" w:line="264" w:lineRule="exact"/>
      </w:pPr>
      <w:r>
        <w:t>The "Choo, choo, choo" of the train still echoed in my dreams, but the sound was no longer a symbol of escape; it was a metaphor for the continuous flow of life, the ongoing journey of self-discovery, the ever-evolving nature of existence. It was a reminder that the journey itself was the destination, that the true purpose was not to arrive at a specific point, but to embrace the continuous process of growth, change, and transformation. The echoes of the journey, the whispers of the unknown, continued to guide me, reminding me of the enduring power of surrender, self-acceptance, and the boundless beauty of the human spirit. And so, I moved forward, along the ever-winding tracks of change, carrying with me the profound gratitude for the journey, and the persistent, harmonious echoes of its transformation.</w:t>
      </w:r>
    </w:p>
    <w:p w14:paraId="790E5AA5" w14:textId="77777777" w:rsidR="007A395E" w:rsidRDefault="007A395E">
      <w:pPr>
        <w:sectPr w:rsidR="007A395E">
          <w:pgSz w:w="8000" w:h="12000"/>
          <w:pgMar w:top="1440" w:right="1440" w:bottom="1440" w:left="1440" w:header="720" w:footer="720" w:gutter="0"/>
          <w:cols w:space="720"/>
          <w:docGrid w:linePitch="360"/>
        </w:sectPr>
      </w:pPr>
    </w:p>
    <w:p w14:paraId="36B861F4" w14:textId="77777777" w:rsidR="007A395E" w:rsidRDefault="007A395E">
      <w:pPr>
        <w:autoSpaceDE w:val="0"/>
        <w:autoSpaceDN w:val="0"/>
        <w:spacing w:after="224" w:line="220" w:lineRule="exact"/>
      </w:pPr>
    </w:p>
    <w:p w14:paraId="5A92AAC6" w14:textId="77777777" w:rsidR="007A395E" w:rsidRDefault="00000000">
      <w:pPr>
        <w:autoSpaceDE w:val="0"/>
        <w:autoSpaceDN w:val="0"/>
        <w:spacing w:after="0" w:line="330" w:lineRule="exact"/>
      </w:pPr>
      <w:r>
        <w:t>New Challenges</w:t>
      </w:r>
    </w:p>
    <w:p w14:paraId="47AE65AA" w14:textId="77777777" w:rsidR="007A395E" w:rsidRDefault="00000000">
      <w:pPr>
        <w:autoSpaceDE w:val="0"/>
        <w:autoSpaceDN w:val="0"/>
        <w:spacing w:before="286" w:after="0" w:line="264" w:lineRule="exact"/>
      </w:pPr>
      <w:r>
        <w:t>The initial euphoria of transformation began to ebb, replaced by a quiet hum of…discomfort. The vibrant colors that had once painted my world now seemed muted, the melodies that had danced on the wind now experienced distant, almost forgotten. This wasn’t a relapse, not a descent back into the shadows of my former self. It was something else entirely – a subtle shift, a new phase in the ongoing dance of existence. The echoes of the journey, once a comforting lullaby, now presented themselves as a series of complex chords, demanding a new level of understanding.</w:t>
      </w:r>
    </w:p>
    <w:p w14:paraId="087F0EA4" w14:textId="77777777" w:rsidR="007A395E" w:rsidRDefault="00000000">
      <w:pPr>
        <w:autoSpaceDE w:val="0"/>
        <w:autoSpaceDN w:val="0"/>
        <w:spacing w:before="264" w:after="0" w:line="264" w:lineRule="exact"/>
      </w:pPr>
      <w:r>
        <w:t>My newfound confidence, the unshakeable sense of self-worth, was tested. Doubt crept in, whispering insidious suggestions: “Was it all a hallucination? A fleeting moment of delusion? Are you truly changed, or are you merely fooling yourself?” These were not external criticisms; they were internal whispers, the subtle refrains of the “arrogant side,” a remnant of the past clinging to the edges of my newly formed identity. This was a different kind of challenge, far more subtle and insidious than the outright resistance I had faced before. It required a different kind of courage – the courage to confront not an external enemy, but the shadows within.</w:t>
      </w:r>
    </w:p>
    <w:p w14:paraId="0D6161ED" w14:textId="77777777" w:rsidR="007A395E" w:rsidRDefault="00000000">
      <w:pPr>
        <w:autoSpaceDE w:val="0"/>
        <w:autoSpaceDN w:val="0"/>
        <w:spacing w:before="264" w:after="0" w:line="264" w:lineRule="exact"/>
      </w:pPr>
      <w:r>
        <w:t>The creative well, once overflowing, began to dry up. The words, once flowing effortlessly, now seemed to stick to the page, resistant to my efforts to coax them into forming coherent sentences. The vibrant colors I once witnessed in the world now seemed dull, lifeless.</w:t>
      </w:r>
    </w:p>
    <w:p w14:paraId="6BF68B59" w14:textId="77777777" w:rsidR="007A395E" w:rsidRDefault="00000000">
      <w:pPr>
        <w:autoSpaceDE w:val="0"/>
        <w:autoSpaceDN w:val="0"/>
        <w:spacing w:before="60" w:after="0" w:line="264" w:lineRule="exact"/>
        <w:ind w:right="144"/>
      </w:pPr>
      <w:r>
        <w:t>This creative drought mirrored the emotional turmoil within, a reflection of the internal struggle that was unfolding. The process was akin to navigating a dense fog—a disorienting landscape that obscured my path forward.</w:t>
      </w:r>
    </w:p>
    <w:p w14:paraId="6C4CD5C2" w14:textId="77777777" w:rsidR="007A395E" w:rsidRDefault="00000000">
      <w:pPr>
        <w:autoSpaceDE w:val="0"/>
        <w:autoSpaceDN w:val="0"/>
        <w:spacing w:before="264" w:after="0" w:line="264" w:lineRule="exact"/>
      </w:pPr>
      <w:r>
        <w:t>My relationships, once blossoming with newfound clarity and compassion, began to show cracks. The healthy boundaries I had established experienced rigid, constricting. The clear communication I had prided myself on became stilted, awkward. The imperfections I had previously accepted with grace now seemed to grate on my nerves. This wasn't a failure of my transformation; rather, it was a new set of lessons, a refinement of my understanding of connection and</w:t>
      </w:r>
    </w:p>
    <w:p w14:paraId="5AB15A34" w14:textId="77777777" w:rsidR="007A395E" w:rsidRDefault="007A395E">
      <w:pPr>
        <w:sectPr w:rsidR="007A395E">
          <w:pgSz w:w="8000" w:h="12000"/>
          <w:pgMar w:top="1440" w:right="1440" w:bottom="1440" w:left="1440" w:header="720" w:footer="720" w:gutter="0"/>
          <w:cols w:space="720"/>
          <w:docGrid w:linePitch="360"/>
        </w:sectPr>
      </w:pPr>
    </w:p>
    <w:p w14:paraId="60DE57ED" w14:textId="77777777" w:rsidR="007A395E" w:rsidRDefault="007A395E">
      <w:pPr>
        <w:autoSpaceDE w:val="0"/>
        <w:autoSpaceDN w:val="0"/>
        <w:spacing w:after="78" w:line="220" w:lineRule="exact"/>
      </w:pPr>
    </w:p>
    <w:p w14:paraId="4CE01389" w14:textId="77777777" w:rsidR="007A395E" w:rsidRDefault="00000000">
      <w:pPr>
        <w:autoSpaceDE w:val="0"/>
        <w:autoSpaceDN w:val="0"/>
        <w:spacing w:before="58" w:after="0" w:line="264" w:lineRule="exact"/>
        <w:ind w:right="432"/>
      </w:pPr>
      <w:r>
        <w:t>interdependence. It was a reminder that growth is not a linear progression, but a series of adjustments, shifts, and adaptations.</w:t>
      </w:r>
    </w:p>
    <w:p w14:paraId="4B5A52F3" w14:textId="77777777" w:rsidR="007A395E" w:rsidRDefault="00000000">
      <w:pPr>
        <w:autoSpaceDE w:val="0"/>
        <w:autoSpaceDN w:val="0"/>
        <w:spacing w:before="264" w:after="0" w:line="264" w:lineRule="exact"/>
      </w:pPr>
      <w:r>
        <w:t xml:space="preserve">My physical health, too, faltered. The disciplined routine I had established – yoga, meditation, healthy eating – began to fray at the edges. I found myself skipping meditation sessions, indulging in less healthy foods, and neglecting my physical practice. This wasn't a complete collapse, but a subtle erosion of the positive habits I had cultivated. It was a sign that the emotional challenges were taking their toll on my physical well-being, highlighting the deep </w:t>
        <w:br/>
        <w:t>connection between mind, body, and spirit.</w:t>
      </w:r>
    </w:p>
    <w:p w14:paraId="632D087F" w14:textId="77777777" w:rsidR="007A395E" w:rsidRDefault="00000000">
      <w:pPr>
        <w:autoSpaceDE w:val="0"/>
        <w:autoSpaceDN w:val="0"/>
        <w:spacing w:before="264" w:after="0" w:line="264" w:lineRule="exact"/>
      </w:pPr>
      <w:r>
        <w:t xml:space="preserve">Yet, amidst this period of uncertainty, a new kind of resilience emerged. I didn’t fight the challenges; I embraced them. I viewed them not as setbacks, but as opportunities for deeper </w:t>
        <w:br/>
        <w:t>understanding, for further growth. I met the creative drought with patience, returning to my writing not with forced effort, but with a gentle persistence. I allowed the words to come, even if it was just a single sentence a day. I experimented with new forms and styles, allowing myself to explore the edges of my creativity.</w:t>
      </w:r>
    </w:p>
    <w:p w14:paraId="51ABD045" w14:textId="77777777" w:rsidR="007A395E" w:rsidRDefault="00000000">
      <w:pPr>
        <w:autoSpaceDE w:val="0"/>
        <w:autoSpaceDN w:val="0"/>
        <w:spacing w:before="264" w:after="0" w:line="264" w:lineRule="exact"/>
        <w:ind w:right="144"/>
      </w:pPr>
      <w:r>
        <w:t xml:space="preserve">I approached the challenges in my relationships with the same acceptance. I listened carefully to the concerns of others, </w:t>
        <w:br/>
        <w:t xml:space="preserve">communicating my needs with humility, not with the rigid </w:t>
        <w:br/>
        <w:t>adherence to boundaries that had become a source of friction. I allowed myself to be vulnerable, to acknowledge my imperfections and to ask for help when needed. This was a different kind of strength, a vulnerability born of self-acceptance and compassion.</w:t>
      </w:r>
    </w:p>
    <w:p w14:paraId="4761C2A1" w14:textId="77777777" w:rsidR="007A395E" w:rsidRDefault="00000000">
      <w:pPr>
        <w:autoSpaceDE w:val="0"/>
        <w:autoSpaceDN w:val="0"/>
        <w:spacing w:before="264" w:after="0" w:line="264" w:lineRule="exact"/>
        <w:ind w:right="144"/>
      </w:pPr>
      <w:r>
        <w:t>My physical health improved gradually, not through forced discipline, but through gentle self-care. I didn't pressure myself to adhere to a rigid routine; instead, I listened to my body, choosing activities that experienced nourishing rather than forcing myself into practices that felt draining. I rediscovered the joy of movement, engaging in activities that were fun and fulfilling.</w:t>
      </w:r>
    </w:p>
    <w:p w14:paraId="0C7472FB" w14:textId="77777777" w:rsidR="007A395E" w:rsidRDefault="00000000">
      <w:pPr>
        <w:autoSpaceDE w:val="0"/>
        <w:autoSpaceDN w:val="0"/>
        <w:spacing w:before="264" w:after="0" w:line="264" w:lineRule="exact"/>
      </w:pPr>
      <w:r>
        <w:t>My newfound perspective extended to my work. The projects I undertook were no longer driven by a need for external validation, but by an inner sense of purpose. I learned to value the process of creation over the outcome, finding joy in the act of making,</w:t>
      </w:r>
    </w:p>
    <w:p w14:paraId="6A6BCE83" w14:textId="77777777" w:rsidR="007A395E" w:rsidRDefault="007A395E">
      <w:pPr>
        <w:sectPr w:rsidR="007A395E">
          <w:pgSz w:w="8000" w:h="12000"/>
          <w:pgMar w:top="1440" w:right="1440" w:bottom="1440" w:left="1440" w:header="720" w:footer="720" w:gutter="0"/>
          <w:cols w:space="720"/>
          <w:docGrid w:linePitch="360"/>
        </w:sectPr>
      </w:pPr>
    </w:p>
    <w:p w14:paraId="44DE74CC" w14:textId="77777777" w:rsidR="007A395E" w:rsidRDefault="007A395E">
      <w:pPr>
        <w:autoSpaceDE w:val="0"/>
        <w:autoSpaceDN w:val="0"/>
        <w:spacing w:after="78" w:line="220" w:lineRule="exact"/>
      </w:pPr>
    </w:p>
    <w:p w14:paraId="25337D98" w14:textId="77777777" w:rsidR="007A395E" w:rsidRDefault="00000000">
      <w:pPr>
        <w:autoSpaceDE w:val="0"/>
        <w:autoSpaceDN w:val="0"/>
        <w:spacing w:before="58" w:after="0" w:line="264" w:lineRule="exact"/>
      </w:pPr>
      <w:r>
        <w:t>regardless of the results. This shift was transformative, allowing me to approach my work with a sense of lightness and freedom.</w:t>
      </w:r>
    </w:p>
    <w:p w14:paraId="4365EEA2" w14:textId="77777777" w:rsidR="007A395E" w:rsidRDefault="00000000">
      <w:pPr>
        <w:autoSpaceDE w:val="0"/>
        <w:autoSpaceDN w:val="0"/>
        <w:spacing w:before="264" w:after="0" w:line="264" w:lineRule="exact"/>
      </w:pPr>
      <w:r>
        <w:t>I continued to teach my workshops, but my approach evolved. Instead of presenting myself as an expert, I shared my struggles and vulnerabilities alongside my successes. This fostered a deeper sense of connection with my students, creating a safe and supportive environment for shared exploration. I learned that vulnerability is not weakness; it's a powerful tool for connection and healing.</w:t>
      </w:r>
    </w:p>
    <w:p w14:paraId="3880A275" w14:textId="77777777" w:rsidR="007A395E" w:rsidRDefault="00000000">
      <w:pPr>
        <w:autoSpaceDE w:val="0"/>
        <w:autoSpaceDN w:val="0"/>
        <w:spacing w:before="264" w:after="0" w:line="264" w:lineRule="exact"/>
      </w:pPr>
      <w:r>
        <w:t xml:space="preserve">The "Choo, choo, choo" of the train still echoed in my thoughts, but it was no longer a symbol of escape. It was the sound of a journey that was far from over, a journey that constantly unfolded, </w:t>
        <w:br/>
        <w:t xml:space="preserve">revealing new challenges and new opportunities for growth. The landscape changed, but the fundamental rhythm remained, guiding me along the tracks of self-discovery, each new challenge serving as a lesson, each struggle an opportunity to deepen my understanding of myself and my connection to the world. The psychedelic visions were less frequent, but the underlying lessons of </w:t>
        <w:br/>
        <w:t>interconnectedness, impermanence, and the profound beauty of existence continued to guide my path.</w:t>
      </w:r>
    </w:p>
    <w:p w14:paraId="39E521AB" w14:textId="77777777" w:rsidR="007A395E" w:rsidRDefault="00000000">
      <w:pPr>
        <w:autoSpaceDE w:val="0"/>
        <w:autoSpaceDN w:val="0"/>
        <w:spacing w:before="264" w:after="0" w:line="264" w:lineRule="exact"/>
      </w:pPr>
      <w:r>
        <w:t xml:space="preserve">The arrogant side still whispered, but its voice was softer now, less insistent. It was no longer an enemy to be vanquished, but a </w:t>
        <w:br/>
        <w:t xml:space="preserve">companion to be understood, a part of myself that needed </w:t>
        <w:br/>
        <w:t>integration, a reminder of the journey that had brought me to this point. I integrated this aspect of myself, not by rejecting it, but by understanding it. This was not erasure, but transformation – a shift from fear to acceptance, from resistance to integration.</w:t>
      </w:r>
    </w:p>
    <w:p w14:paraId="26497BAF" w14:textId="77777777" w:rsidR="007A395E" w:rsidRDefault="00000000">
      <w:pPr>
        <w:autoSpaceDE w:val="0"/>
        <w:autoSpaceDN w:val="0"/>
        <w:spacing w:before="264" w:after="0" w:line="264" w:lineRule="exact"/>
      </w:pPr>
      <w:r>
        <w:t>The whispers of the unknown continued to intrigue and inspire, not as a source of fear, but as a siren song calling me further down the path of self-discovery. I embraced the uncertainty, understanding that the journey itself was the destination, a constant process of becoming, a continuous dance between chaos and order, light and shadow. The echoes of the journey reverberated within me, a constant reminder that transformation is not a destination, but an ongoing process. And in this continuous process, I found a profound sense of peace. The path was long and winding, full of unexpected twists and turns, but I was ready, equipped not just with the</w:t>
      </w:r>
    </w:p>
    <w:p w14:paraId="6C1AA4E4" w14:textId="77777777" w:rsidR="007A395E" w:rsidRDefault="007A395E">
      <w:pPr>
        <w:sectPr w:rsidR="007A395E">
          <w:pgSz w:w="8000" w:h="12000"/>
          <w:pgMar w:top="1440" w:right="1440" w:bottom="1440" w:left="1440" w:header="720" w:footer="720" w:gutter="0"/>
          <w:cols w:space="720"/>
          <w:docGrid w:linePitch="360"/>
        </w:sectPr>
      </w:pPr>
    </w:p>
    <w:p w14:paraId="5534A122" w14:textId="77777777" w:rsidR="007A395E" w:rsidRDefault="007A395E">
      <w:pPr>
        <w:autoSpaceDE w:val="0"/>
        <w:autoSpaceDN w:val="0"/>
        <w:spacing w:after="78" w:line="220" w:lineRule="exact"/>
      </w:pPr>
    </w:p>
    <w:p w14:paraId="5F167B2D" w14:textId="77777777" w:rsidR="007A395E" w:rsidRDefault="00000000">
      <w:pPr>
        <w:autoSpaceDE w:val="0"/>
        <w:autoSpaceDN w:val="0"/>
        <w:spacing w:before="58" w:after="0" w:line="264" w:lineRule="exact"/>
      </w:pPr>
      <w:r>
        <w:t>memories of past journeys, but with the wisdom of those journeys, to walk it with grace, resilience, and a deep appreciation for the beauty and complexity of existence.</w:t>
      </w:r>
    </w:p>
    <w:p w14:paraId="7C8067C7" w14:textId="77777777" w:rsidR="007A395E" w:rsidRDefault="007A395E">
      <w:pPr>
        <w:sectPr w:rsidR="007A395E">
          <w:pgSz w:w="8000" w:h="12000"/>
          <w:pgMar w:top="1440" w:right="1440" w:bottom="1440" w:left="1440" w:header="720" w:footer="720" w:gutter="0"/>
          <w:cols w:space="720"/>
          <w:docGrid w:linePitch="360"/>
        </w:sectPr>
      </w:pPr>
    </w:p>
    <w:p w14:paraId="651A35DA" w14:textId="77777777" w:rsidR="007A395E" w:rsidRDefault="007A395E">
      <w:pPr>
        <w:autoSpaceDE w:val="0"/>
        <w:autoSpaceDN w:val="0"/>
        <w:spacing w:after="224" w:line="220" w:lineRule="exact"/>
      </w:pPr>
    </w:p>
    <w:p w14:paraId="3990D013" w14:textId="77777777" w:rsidR="007A395E" w:rsidRDefault="00000000">
      <w:pPr>
        <w:autoSpaceDE w:val="0"/>
        <w:autoSpaceDN w:val="0"/>
        <w:spacing w:after="0" w:line="330" w:lineRule="exact"/>
      </w:pPr>
      <w:r>
        <w:t>Embracing the Unknown</w:t>
      </w:r>
    </w:p>
    <w:p w14:paraId="038B479E" w14:textId="77777777" w:rsidR="007A395E" w:rsidRDefault="00000000">
      <w:pPr>
        <w:autoSpaceDE w:val="0"/>
        <w:autoSpaceDN w:val="0"/>
        <w:spacing w:before="286" w:after="0" w:line="264" w:lineRule="exact"/>
      </w:pPr>
      <w:r>
        <w:t xml:space="preserve">The whispers of the unknown, once a source of trepidation, now experienced like a gentle invitation. It was as if the universe itself was </w:t>
        <w:br/>
        <w:t>whispering secrets, urging me to step beyond the confines of my comfort zone, to explore the uncharted territories of my own being.</w:t>
      </w:r>
    </w:p>
    <w:p w14:paraId="11471C4B" w14:textId="77777777" w:rsidR="007A395E" w:rsidRDefault="00000000">
      <w:pPr>
        <w:autoSpaceDE w:val="0"/>
        <w:autoSpaceDN w:val="0"/>
        <w:spacing w:before="60" w:after="0" w:line="264" w:lineRule="exact"/>
        <w:ind w:right="1008"/>
      </w:pPr>
      <w:r>
        <w:t>This wasn't a reckless abandon; it was a cautious, curious exploration, a mindful stepping into the void.</w:t>
      </w:r>
    </w:p>
    <w:p w14:paraId="70151CF2" w14:textId="77777777" w:rsidR="007A395E" w:rsidRDefault="00000000">
      <w:pPr>
        <w:autoSpaceDE w:val="0"/>
        <w:autoSpaceDN w:val="0"/>
        <w:spacing w:before="264" w:after="0" w:line="264" w:lineRule="exact"/>
      </w:pPr>
      <w:r>
        <w:t xml:space="preserve">A new opportunity arose – a chance to lead a retreat in the remote mountains of Peru. The idea initially filled me with a mixture of excitement and apprehension. The logistical challenges were </w:t>
        <w:br/>
        <w:t>daunting, the isolation potentially overwhelming. Yet, there was an undeniable pull, a sense that this was the next step on my journey, a chance to deepen my understanding of both myself and the transformative power of nature.</w:t>
      </w:r>
    </w:p>
    <w:p w14:paraId="7504567D" w14:textId="77777777" w:rsidR="007A395E" w:rsidRDefault="00000000">
      <w:pPr>
        <w:autoSpaceDE w:val="0"/>
        <w:autoSpaceDN w:val="0"/>
        <w:spacing w:before="264" w:after="0" w:line="264" w:lineRule="exact"/>
      </w:pPr>
      <w:r>
        <w:t xml:space="preserve">The retreat itself was a profound experience. The breathtaking beauty of the Andes mountains, the crisp mountain air, the ancient energy of the land – all contributed to a sense of awe and wonder. The participants, a diverse group of individuals seeking their own paths of self-discovery, created a supportive and enriching </w:t>
        <w:br/>
        <w:t>community. I found myself sharing not only my knowledge and experience but also my vulnerabilities, my doubts, and my ongoing struggles.</w:t>
      </w:r>
    </w:p>
    <w:p w14:paraId="4276ECE0" w14:textId="77777777" w:rsidR="007A395E" w:rsidRDefault="00000000">
      <w:pPr>
        <w:autoSpaceDE w:val="0"/>
        <w:autoSpaceDN w:val="0"/>
        <w:spacing w:before="264" w:after="0" w:line="264" w:lineRule="exact"/>
      </w:pPr>
      <w:r>
        <w:t>The vulnerability I had embraced became a powerful catalyst for connection. The participants, in turn, shared their own stories, their own struggles, their own triumphs. We created a space of shared experience, a sacred circle where honesty and authenticity were celebrated. The retreat became a microcosm of the larger journey of life – a space of both profound joy and challenging introspection.</w:t>
      </w:r>
    </w:p>
    <w:p w14:paraId="676A23C4" w14:textId="77777777" w:rsidR="007A395E" w:rsidRDefault="00000000">
      <w:pPr>
        <w:autoSpaceDE w:val="0"/>
        <w:autoSpaceDN w:val="0"/>
        <w:spacing w:before="264" w:after="0" w:line="264" w:lineRule="exact"/>
        <w:ind w:right="288"/>
      </w:pPr>
      <w:r>
        <w:t xml:space="preserve">The work itself was challenging, requiring a level of organization and leadership that pushed me beyond my comfort zone. I found myself drawing on reserves of strength and resilience that I didn't know I possessed. The experience reaffirmed the lessons I had learned on my own journey – the importance of patience, </w:t>
        <w:br/>
        <w:t>persistence, and the willingness to embrace the unexpected.</w:t>
      </w:r>
    </w:p>
    <w:p w14:paraId="6DEB0099" w14:textId="77777777" w:rsidR="007A395E" w:rsidRDefault="007A395E">
      <w:pPr>
        <w:sectPr w:rsidR="007A395E">
          <w:pgSz w:w="8000" w:h="12000"/>
          <w:pgMar w:top="1440" w:right="1440" w:bottom="1440" w:left="1440" w:header="720" w:footer="720" w:gutter="0"/>
          <w:cols w:space="720"/>
          <w:docGrid w:linePitch="360"/>
        </w:sectPr>
      </w:pPr>
    </w:p>
    <w:p w14:paraId="6B82EB16" w14:textId="77777777" w:rsidR="007A395E" w:rsidRDefault="007A395E">
      <w:pPr>
        <w:autoSpaceDE w:val="0"/>
        <w:autoSpaceDN w:val="0"/>
        <w:spacing w:after="210" w:line="220" w:lineRule="exact"/>
      </w:pPr>
    </w:p>
    <w:p w14:paraId="18818E6D" w14:textId="77777777" w:rsidR="007A395E" w:rsidRDefault="00000000">
      <w:pPr>
        <w:autoSpaceDE w:val="0"/>
        <w:autoSpaceDN w:val="0"/>
        <w:spacing w:before="58" w:after="0" w:line="264" w:lineRule="exact"/>
      </w:pPr>
      <w:r>
        <w:t>Upon my return, a new creative project emerged – a collaboration with a visual artist, whose work resonated deeply with my own artistic sensibilities. The project involved creating a series of poems inspired by her paintings, a blending of words and images that explored the themes of transformation, interconnectedness, and the beauty of the natural world. This collaboration was a delightful surprise, an unexpected synergy that enriched both our creative processes.</w:t>
      </w:r>
    </w:p>
    <w:p w14:paraId="3D41A093" w14:textId="77777777" w:rsidR="007A395E" w:rsidRDefault="00000000">
      <w:pPr>
        <w:autoSpaceDE w:val="0"/>
        <w:autoSpaceDN w:val="0"/>
        <w:spacing w:before="264" w:after="0" w:line="264" w:lineRule="exact"/>
      </w:pPr>
      <w:r>
        <w:t>The process of working with the visual artist challenged me in new ways. I had to find ways to translate the visual language of her paintings into the lyrical language of my poetry. This required a level of intuition and flexibility that I had not previously utilized. The collaboration expanded my creative horizons, pushing me to experiment with new forms and styles, to explore the boundaries of my own artistic expression.</w:t>
      </w:r>
    </w:p>
    <w:p w14:paraId="19B9EAFE" w14:textId="77777777" w:rsidR="007A395E" w:rsidRDefault="00000000">
      <w:pPr>
        <w:autoSpaceDE w:val="0"/>
        <w:autoSpaceDN w:val="0"/>
        <w:spacing w:before="264" w:after="0" w:line="264" w:lineRule="exact"/>
      </w:pPr>
      <w:r>
        <w:t xml:space="preserve">The poems that emerged from this collaboration were profoundly different from my previous work. They were richer, more textured, infused with a new depth and complexity. The process had </w:t>
        <w:br/>
        <w:t>unlocked new levels of creativity, revealing hidden aspects of my own artistic potential. This unexpected collaboration proved to be a testament to the power of embracing the unknown and allowing oneself to be open to new opportunities.</w:t>
      </w:r>
    </w:p>
    <w:p w14:paraId="0C78BF9C" w14:textId="77777777" w:rsidR="007A395E" w:rsidRDefault="00000000">
      <w:pPr>
        <w:autoSpaceDE w:val="0"/>
        <w:autoSpaceDN w:val="0"/>
        <w:spacing w:before="264" w:after="0" w:line="264" w:lineRule="exact"/>
        <w:ind w:right="144"/>
      </w:pPr>
      <w:r>
        <w:t xml:space="preserve">Meanwhile, my personal relationships continued to evolve. I discovered the importance of nurturing those connections that brought me joy and support, and the necessity of releasing those that drained my energy. This wasn’t a rejection of others, but a mindful curation of my relationships, a conscious choice to </w:t>
        <w:br/>
        <w:t>surround myself with people who lifted me up and inspired me to grow.</w:t>
      </w:r>
    </w:p>
    <w:p w14:paraId="0F5B7308" w14:textId="77777777" w:rsidR="007A395E" w:rsidRDefault="00000000">
      <w:pPr>
        <w:autoSpaceDE w:val="0"/>
        <w:autoSpaceDN w:val="0"/>
        <w:spacing w:before="264" w:after="0" w:line="264" w:lineRule="exact"/>
      </w:pPr>
      <w:r>
        <w:t xml:space="preserve">My physical well-being remained a priority, but my approach became less rigid and more intuitive. I continued to practice yoga and meditation, but I also allowed myself to engage in other </w:t>
        <w:br/>
        <w:t>activities that brought me joy and fulfillment – hiking in the woods, swimming in the ocean, spending time in nature. These activities nourished my body and soul, reminding me of the profound</w:t>
      </w:r>
    </w:p>
    <w:p w14:paraId="4258A597" w14:textId="77777777" w:rsidR="007A395E" w:rsidRDefault="007A395E">
      <w:pPr>
        <w:sectPr w:rsidR="007A395E">
          <w:pgSz w:w="8000" w:h="12000"/>
          <w:pgMar w:top="1440" w:right="1440" w:bottom="1440" w:left="1440" w:header="720" w:footer="720" w:gutter="0"/>
          <w:cols w:space="720"/>
          <w:docGrid w:linePitch="360"/>
        </w:sectPr>
      </w:pPr>
    </w:p>
    <w:p w14:paraId="5DD567B9" w14:textId="77777777" w:rsidR="007A395E" w:rsidRDefault="007A395E">
      <w:pPr>
        <w:autoSpaceDE w:val="0"/>
        <w:autoSpaceDN w:val="0"/>
        <w:spacing w:after="78" w:line="220" w:lineRule="exact"/>
      </w:pPr>
    </w:p>
    <w:p w14:paraId="5EF90430" w14:textId="77777777" w:rsidR="007A395E" w:rsidRDefault="00000000">
      <w:pPr>
        <w:autoSpaceDE w:val="0"/>
        <w:autoSpaceDN w:val="0"/>
        <w:spacing w:after="0" w:line="322" w:lineRule="exact"/>
      </w:pPr>
      <w:r>
        <w:t>connection between physical health and overall well-being.</w:t>
      </w:r>
    </w:p>
    <w:p w14:paraId="1222996E" w14:textId="77777777" w:rsidR="007A395E" w:rsidRDefault="00000000">
      <w:pPr>
        <w:autoSpaceDE w:val="0"/>
        <w:autoSpaceDN w:val="0"/>
        <w:spacing w:before="264" w:after="0" w:line="264" w:lineRule="exact"/>
        <w:ind w:right="144"/>
      </w:pPr>
      <w:r>
        <w:t>My teaching also underwent a transformation. I continued to offer workshops, but my approach became less didactic and more experiential. I created a space for exploration, a safe environment where participants could share their own experiences and insights without judgment. The workshops became a place of collective learning, a shared journey of self-discovery.</w:t>
      </w:r>
    </w:p>
    <w:p w14:paraId="5464CB54" w14:textId="77777777" w:rsidR="007A395E" w:rsidRDefault="00000000">
      <w:pPr>
        <w:autoSpaceDE w:val="0"/>
        <w:autoSpaceDN w:val="0"/>
        <w:spacing w:before="264" w:after="0" w:line="264" w:lineRule="exact"/>
      </w:pPr>
      <w:r>
        <w:t xml:space="preserve">The "Choo, choo, choo" of the transformative train journey echoed faintly in the background, a comforting reminder of the initial upheaval and the subsequent peace. The rhythmic sound </w:t>
        <w:br/>
        <w:t xml:space="preserve">represented not just a specific event, but a continuous process of change and growth, an ongoing journey of self-discovery. The train tracks symbolized the path of life, each bend representing a new challenge or opportunity. The journey wasn't linear; it was a </w:t>
        <w:br/>
        <w:t>winding path, with unexpected detours and unforeseen destinations.</w:t>
      </w:r>
    </w:p>
    <w:p w14:paraId="39D94276" w14:textId="77777777" w:rsidR="007A395E" w:rsidRDefault="00000000">
      <w:pPr>
        <w:autoSpaceDE w:val="0"/>
        <w:autoSpaceDN w:val="0"/>
        <w:spacing w:before="264" w:after="0" w:line="264" w:lineRule="exact"/>
      </w:pPr>
      <w:r>
        <w:t xml:space="preserve">The landscapes changed, the scenery shifted, but the fundamental rhythm remained – a consistent pulse of transformation, guiding me forward, urging me to embrace the unknown with a blend of </w:t>
        <w:br/>
        <w:t>courage, curiosity, and acceptance. The vibrant colors of the initial transformative experience may have softened, but the underlying energy remained. It manifested not as a dazzling spectacle, but as a quiet hum, a deep resonance within my being.</w:t>
      </w:r>
    </w:p>
    <w:p w14:paraId="5ED786C0" w14:textId="77777777" w:rsidR="007A395E" w:rsidRDefault="00000000">
      <w:pPr>
        <w:autoSpaceDE w:val="0"/>
        <w:autoSpaceDN w:val="0"/>
        <w:spacing w:before="264" w:after="0" w:line="264" w:lineRule="exact"/>
      </w:pPr>
      <w:r>
        <w:t xml:space="preserve">The arrogance, that once-familiar shadow, had shrunk, becoming less a menacing figure and more a quirky companion. It still </w:t>
        <w:br/>
        <w:t>whispered from time to time, offering doubts and criticisms, but its voice carried less weight, less power. I met these whispers with a gentle understanding, recognizing them as remnants of a past self, still struggling to adjust to the transformed present.</w:t>
      </w:r>
    </w:p>
    <w:p w14:paraId="0D596472" w14:textId="77777777" w:rsidR="007A395E" w:rsidRDefault="00000000">
      <w:pPr>
        <w:autoSpaceDE w:val="0"/>
        <w:autoSpaceDN w:val="0"/>
        <w:spacing w:before="264" w:after="0" w:line="264" w:lineRule="exact"/>
        <w:jc w:val="center"/>
      </w:pPr>
      <w:r>
        <w:t>The integration of the arrogant side was not a complete erasure but a gradual evolution, a transformation from resistance to acceptance.</w:t>
      </w:r>
    </w:p>
    <w:p w14:paraId="396F2415" w14:textId="77777777" w:rsidR="007A395E" w:rsidRDefault="00000000">
      <w:pPr>
        <w:autoSpaceDE w:val="0"/>
        <w:autoSpaceDN w:val="0"/>
        <w:spacing w:before="58" w:after="0" w:line="264" w:lineRule="exact"/>
      </w:pPr>
      <w:r>
        <w:t>This involved not fighting the shadow self, but understanding it, empathizing with its fears, and acknowledging its past significance. This process of integration was gradual, requiring consistent effort, patience, and self-compassion.</w:t>
      </w:r>
    </w:p>
    <w:p w14:paraId="77C81C15" w14:textId="77777777" w:rsidR="007A395E" w:rsidRDefault="007A395E">
      <w:pPr>
        <w:sectPr w:rsidR="007A395E">
          <w:pgSz w:w="8000" w:h="12000"/>
          <w:pgMar w:top="1440" w:right="1440" w:bottom="1440" w:left="1440" w:header="720" w:footer="720" w:gutter="0"/>
          <w:cols w:space="720"/>
          <w:docGrid w:linePitch="360"/>
        </w:sectPr>
      </w:pPr>
    </w:p>
    <w:p w14:paraId="52EA4564" w14:textId="77777777" w:rsidR="007A395E" w:rsidRDefault="007A395E">
      <w:pPr>
        <w:autoSpaceDE w:val="0"/>
        <w:autoSpaceDN w:val="0"/>
        <w:spacing w:after="78" w:line="220" w:lineRule="exact"/>
      </w:pPr>
    </w:p>
    <w:p w14:paraId="0074FF99" w14:textId="77777777" w:rsidR="007A395E" w:rsidRDefault="00000000">
      <w:pPr>
        <w:autoSpaceDE w:val="0"/>
        <w:autoSpaceDN w:val="0"/>
        <w:spacing w:before="58" w:after="0" w:line="264" w:lineRule="exact"/>
      </w:pPr>
      <w:r>
        <w:t>The unknown remained, a vast, mysterious ocean beckoning me forward. The fear of the unknown, which had once paralyzed me, had been replaced by a sense of wonder and curiosity. This wasn't a reckless abandonment of safety, but a mindful exploration, a leap of faith guided by intuition and a deep trust in the unfolding journey.</w:t>
      </w:r>
    </w:p>
    <w:p w14:paraId="237E4423" w14:textId="77777777" w:rsidR="007A395E" w:rsidRDefault="00000000">
      <w:pPr>
        <w:autoSpaceDE w:val="0"/>
        <w:autoSpaceDN w:val="0"/>
        <w:spacing w:before="264" w:after="0" w:line="264" w:lineRule="exact"/>
      </w:pPr>
      <w:r>
        <w:t xml:space="preserve">The echoes of the journey reverberated within me – a symphony of experiences, both joyous and challenging. This symphony, </w:t>
        <w:br/>
        <w:t>composed of memories, lessons, and transformations, became the soundtrack of my life, a constant reminder of the ongoing nature of personal growth. The destination, I realized, was not a place but a continuous process, a perpetual dance between self-discovery and self-acceptance.</w:t>
      </w:r>
    </w:p>
    <w:p w14:paraId="3E08A4FE" w14:textId="77777777" w:rsidR="007A395E" w:rsidRDefault="00000000">
      <w:pPr>
        <w:autoSpaceDE w:val="0"/>
        <w:autoSpaceDN w:val="0"/>
        <w:spacing w:before="264" w:after="0" w:line="264" w:lineRule="exact"/>
      </w:pPr>
      <w:r>
        <w:t>The journey continued, stretching into the indefinite future, a path paved with unexpected encounters, unforeseen challenges, and opportunities for further transformation. The constant thread throughout the journey was my willingness to surrender to the process, to trust the wisdom of the unknown, and to embrace the beauty and complexity of existence. The echoes of the journey became not a lament of the past, but a celebration of the ongoing unfolding of life itself, a testimony to the extraordinary capacity for transformation and growth. And in this continuous unfolding, I discovered a profound, abiding peace.</w:t>
      </w:r>
    </w:p>
    <w:p w14:paraId="6CAE850A" w14:textId="77777777" w:rsidR="007A395E" w:rsidRDefault="007A395E">
      <w:pPr>
        <w:sectPr w:rsidR="007A395E">
          <w:pgSz w:w="8000" w:h="12000"/>
          <w:pgMar w:top="1440" w:right="1440" w:bottom="1440" w:left="1440" w:header="720" w:footer="720" w:gutter="0"/>
          <w:cols w:space="720"/>
          <w:docGrid w:linePitch="360"/>
        </w:sectPr>
      </w:pPr>
    </w:p>
    <w:p w14:paraId="7E32D434" w14:textId="77777777" w:rsidR="007A395E" w:rsidRDefault="007A395E">
      <w:pPr>
        <w:autoSpaceDE w:val="0"/>
        <w:autoSpaceDN w:val="0"/>
        <w:spacing w:after="224" w:line="220" w:lineRule="exact"/>
      </w:pPr>
    </w:p>
    <w:p w14:paraId="7F03CD97" w14:textId="77777777" w:rsidR="007A395E" w:rsidRDefault="00000000">
      <w:pPr>
        <w:autoSpaceDE w:val="0"/>
        <w:autoSpaceDN w:val="0"/>
        <w:spacing w:after="0" w:line="330" w:lineRule="exact"/>
      </w:pPr>
      <w:r>
        <w:t>Appreciating Simplicity</w:t>
      </w:r>
    </w:p>
    <w:p w14:paraId="4FF3200D" w14:textId="77777777" w:rsidR="007A395E" w:rsidRDefault="00000000">
      <w:pPr>
        <w:autoSpaceDE w:val="0"/>
        <w:autoSpaceDN w:val="0"/>
        <w:spacing w:before="286" w:after="0" w:line="264" w:lineRule="exact"/>
      </w:pPr>
      <w:r>
        <w:t xml:space="preserve">The chipped mug warmed my hands, the lukewarm tea a </w:t>
        <w:br/>
        <w:t>comforting weight in my stomach. Sunlight, filtered through the dusty windowpane, illuminated motes of dust dancing in the air, a silent, swirling ballet. It was a scene so ordinary, so unremarkable, that it might have been easily overlooked. Yet, in this moment, it experienced profoundly beautiful. The simple act of drinking tea, the gentle warmth against my skin, the quiet observation of dust motes – these were the building blocks of a joy I hadn't fully appreciated before.</w:t>
      </w:r>
    </w:p>
    <w:p w14:paraId="3D2178DA" w14:textId="77777777" w:rsidR="007A395E" w:rsidRDefault="00000000">
      <w:pPr>
        <w:autoSpaceDE w:val="0"/>
        <w:autoSpaceDN w:val="0"/>
        <w:spacing w:before="264" w:after="0" w:line="264" w:lineRule="exact"/>
      </w:pPr>
      <w:r>
        <w:t>My life, once a frenetic chase after grand experiences, now found its rhythm in the subtle nuances of the everyday. The insistent "choo, choo, choo" of the transformative train journey had faded, replaced by the gentler hum of contentment. The vibrant, hallucinatory landscapes had softened into the familiar contours of my home, its imperfections now endearing, its quirks a source of comfort.</w:t>
      </w:r>
    </w:p>
    <w:p w14:paraId="48260CC6" w14:textId="77777777" w:rsidR="007A395E" w:rsidRDefault="00000000">
      <w:pPr>
        <w:autoSpaceDE w:val="0"/>
        <w:autoSpaceDN w:val="0"/>
        <w:spacing w:before="204" w:after="0" w:line="324" w:lineRule="exact"/>
      </w:pPr>
      <w:r>
        <w:t>I found myself drawn to the small, seemingly insignificant details.</w:t>
      </w:r>
    </w:p>
    <w:p w14:paraId="76C4F001" w14:textId="77777777" w:rsidR="007A395E" w:rsidRDefault="00000000">
      <w:pPr>
        <w:autoSpaceDE w:val="0"/>
        <w:autoSpaceDN w:val="0"/>
        <w:spacing w:before="60" w:after="0" w:line="264" w:lineRule="exact"/>
        <w:ind w:right="144"/>
      </w:pPr>
      <w:r>
        <w:t>The way the light played on the leaves of the ancient oak tree outside my window, the intricate patterns etched into the worn wooden floorboards, the.  subtle shift in the colors of the sky as the day progressed – these were the elements that now held my attention, the details that painted the tapestry of my existence.</w:t>
      </w:r>
    </w:p>
    <w:p w14:paraId="7C383BAA" w14:textId="77777777" w:rsidR="007A395E" w:rsidRDefault="00000000">
      <w:pPr>
        <w:autoSpaceDE w:val="0"/>
        <w:autoSpaceDN w:val="0"/>
        <w:spacing w:before="264" w:after="0" w:line="264" w:lineRule="exact"/>
      </w:pPr>
      <w:r>
        <w:t xml:space="preserve">The garden, once neglected, became a source of profound </w:t>
        <w:br/>
        <w:t xml:space="preserve">satisfaction. The act of tending to the plants, of nurturing their growth, became a meditation, a grounding practice. The vibrant colors of the flowers, the earthy scent of the soil, the gentle rustle of leaves in the breeze – these were sensory experiences that </w:t>
        <w:br/>
        <w:t xml:space="preserve">nourished my soul. The imperfections of the plants, their blemishes and wilting leaves, held a strange beauty, mirroring the </w:t>
        <w:br/>
        <w:t>imperfections within myself, the parts I had once strived to hide.</w:t>
      </w:r>
    </w:p>
    <w:p w14:paraId="1455D8C7" w14:textId="77777777" w:rsidR="007A395E" w:rsidRDefault="00000000">
      <w:pPr>
        <w:autoSpaceDE w:val="0"/>
        <w:autoSpaceDN w:val="0"/>
        <w:spacing w:before="60" w:after="0" w:line="264" w:lineRule="exact"/>
        <w:ind w:right="576"/>
      </w:pPr>
      <w:r>
        <w:t>The process of caring for them was a mirroring of self-care, an acceptance of my own vulnerability and imperfection.</w:t>
      </w:r>
    </w:p>
    <w:p w14:paraId="3C6A130D" w14:textId="77777777" w:rsidR="007A395E" w:rsidRDefault="00000000">
      <w:pPr>
        <w:autoSpaceDE w:val="0"/>
        <w:autoSpaceDN w:val="0"/>
        <w:spacing w:before="264" w:after="0" w:line="264" w:lineRule="exact"/>
      </w:pPr>
      <w:r>
        <w:t>I discovered a simple pleasure in the act of cooking. The methodical chopping of.  vegetables, the fragrant steam rising from the pot, the satisfaction of creating a nourishing meal – these mundane tasks</w:t>
      </w:r>
    </w:p>
    <w:p w14:paraId="4C699B82" w14:textId="77777777" w:rsidR="007A395E" w:rsidRDefault="007A395E">
      <w:pPr>
        <w:sectPr w:rsidR="007A395E">
          <w:pgSz w:w="8000" w:h="12000"/>
          <w:pgMar w:top="1440" w:right="1440" w:bottom="1440" w:left="1440" w:header="720" w:footer="720" w:gutter="0"/>
          <w:cols w:space="720"/>
          <w:docGrid w:linePitch="360"/>
        </w:sectPr>
      </w:pPr>
    </w:p>
    <w:p w14:paraId="0A7FB680" w14:textId="77777777" w:rsidR="007A395E" w:rsidRDefault="007A395E">
      <w:pPr>
        <w:autoSpaceDE w:val="0"/>
        <w:autoSpaceDN w:val="0"/>
        <w:spacing w:after="78" w:line="220" w:lineRule="exact"/>
      </w:pPr>
    </w:p>
    <w:p w14:paraId="60891208" w14:textId="77777777" w:rsidR="007A395E" w:rsidRDefault="00000000">
      <w:pPr>
        <w:autoSpaceDE w:val="0"/>
        <w:autoSpaceDN w:val="0"/>
        <w:spacing w:before="58" w:after="0" w:line="264" w:lineRule="exact"/>
      </w:pPr>
      <w:r>
        <w:t>became acts of mindful creation. Each meal was a celebration of simple ingredients, a testament to the abundance of the earth. The shared meals with friends, the laughter and conversation around the table, created moments of connection and shared joy, a warmth that permeated my being.</w:t>
      </w:r>
    </w:p>
    <w:p w14:paraId="0585AC54" w14:textId="77777777" w:rsidR="007A395E" w:rsidRDefault="00000000">
      <w:pPr>
        <w:autoSpaceDE w:val="0"/>
        <w:autoSpaceDN w:val="0"/>
        <w:spacing w:before="264" w:after="0" w:line="264" w:lineRule="exact"/>
      </w:pPr>
      <w:r>
        <w:t>Even the act of walking became a meditative practice. The rhythmic movement of my feet, the feel of the ground beneath my shoes, the sights, sounds, and smells of my surroundings – these sensations became a form of sensory meditation, a way of connecting with the present moment. The simple act of walking became an exploration of my neighborhood, a renewed appreciation for the beauty that surrounded me.</w:t>
      </w:r>
    </w:p>
    <w:p w14:paraId="7430C9CF" w14:textId="77777777" w:rsidR="007A395E" w:rsidRDefault="00000000">
      <w:pPr>
        <w:autoSpaceDE w:val="0"/>
        <w:autoSpaceDN w:val="0"/>
        <w:spacing w:before="264" w:after="0" w:line="264" w:lineRule="exact"/>
      </w:pPr>
      <w:r>
        <w:t xml:space="preserve">I learned to appreciate the silence, the absence of external </w:t>
        <w:br/>
        <w:t>stimulation, the space to simply be. The quiet moments, once filled with anxiety and self-criticism, now offered a sanctuary, a refuge from the noise and chaos of the external world. In these moments of quiet contemplation, I could access a deeper level of awareness, a deeper connection to myself and the world around me.</w:t>
      </w:r>
    </w:p>
    <w:p w14:paraId="0EBB0C5A" w14:textId="77777777" w:rsidR="007A395E" w:rsidRDefault="00000000">
      <w:pPr>
        <w:autoSpaceDE w:val="0"/>
        <w:autoSpaceDN w:val="0"/>
        <w:spacing w:before="264" w:after="0" w:line="264" w:lineRule="exact"/>
      </w:pPr>
      <w:r>
        <w:t xml:space="preserve">The transition from the frenetic energy of the transformative </w:t>
        <w:br/>
        <w:t>journey to the quiet appreciation of simplicity was not always easy. There were moments of doubt, moments of longing for the intensity of the past. The whispers of the arrogant side still surfaced from time to time, reminding me of past insecurities and self-doubts. But these whispers now carried less weight, their power diminished by the profound sense of peace I had cultivated.</w:t>
      </w:r>
    </w:p>
    <w:p w14:paraId="38D59FCE" w14:textId="77777777" w:rsidR="007A395E" w:rsidRDefault="00000000">
      <w:pPr>
        <w:autoSpaceDE w:val="0"/>
        <w:autoSpaceDN w:val="0"/>
        <w:spacing w:before="264" w:after="0" w:line="264" w:lineRule="exact"/>
        <w:ind w:right="144"/>
      </w:pPr>
      <w:r>
        <w:t>The simple act of breathing, once taken for granted, became a source of profound awareness. I became acutely conscious of the rhythm of my breath, the subtle expansion and contraction of my chest, the gentle flow of air in and out of my lungs. This simple practice grounded me in the present moment, helping to quiet the relentless chatter of my mind.</w:t>
      </w:r>
    </w:p>
    <w:p w14:paraId="766063C5" w14:textId="77777777" w:rsidR="007A395E" w:rsidRDefault="00000000">
      <w:pPr>
        <w:autoSpaceDE w:val="0"/>
        <w:autoSpaceDN w:val="0"/>
        <w:spacing w:before="264" w:after="0" w:line="264" w:lineRule="exact"/>
      </w:pPr>
      <w:r>
        <w:t>The changes weren't always dramatic, but they were profound. The shifts were subtle, almost imperceptible, yet they had a cumulative effect, transforming my perception of reality, my relationship to myself, and my connection to the world around me. The world was</w:t>
      </w:r>
    </w:p>
    <w:p w14:paraId="6AE076C6" w14:textId="77777777" w:rsidR="007A395E" w:rsidRDefault="007A395E">
      <w:pPr>
        <w:sectPr w:rsidR="007A395E">
          <w:pgSz w:w="8000" w:h="12000"/>
          <w:pgMar w:top="1440" w:right="1440" w:bottom="1440" w:left="1440" w:header="720" w:footer="720" w:gutter="0"/>
          <w:cols w:space="720"/>
          <w:docGrid w:linePitch="360"/>
        </w:sectPr>
      </w:pPr>
    </w:p>
    <w:p w14:paraId="40396DA9" w14:textId="77777777" w:rsidR="007A395E" w:rsidRDefault="007A395E">
      <w:pPr>
        <w:autoSpaceDE w:val="0"/>
        <w:autoSpaceDN w:val="0"/>
        <w:spacing w:after="78" w:line="220" w:lineRule="exact"/>
      </w:pPr>
    </w:p>
    <w:p w14:paraId="7630BD3D" w14:textId="77777777" w:rsidR="007A395E" w:rsidRDefault="00000000">
      <w:pPr>
        <w:autoSpaceDE w:val="0"/>
        <w:autoSpaceDN w:val="0"/>
        <w:spacing w:before="58" w:after="0" w:line="264" w:lineRule="exact"/>
        <w:ind w:right="288"/>
      </w:pPr>
      <w:r>
        <w:t>no longer a stage for grand performances, but a canvas for quiet observation, a place of gentle wonder.</w:t>
      </w:r>
    </w:p>
    <w:p w14:paraId="46D8CCFD" w14:textId="77777777" w:rsidR="007A395E" w:rsidRDefault="00000000">
      <w:pPr>
        <w:autoSpaceDE w:val="0"/>
        <w:autoSpaceDN w:val="0"/>
        <w:spacing w:before="264" w:after="0" w:line="264" w:lineRule="exact"/>
        <w:ind w:right="144"/>
      </w:pPr>
      <w:r>
        <w:t>My creative process also shifted. The intense, almost manic energy of my previous work gave way to a more contemplative, patient approach. My poetry became less frenetic, less driven by the need for self-expression, and more focused on capturing the essence of simple moments, the beauty of the mundane.</w:t>
      </w:r>
    </w:p>
    <w:p w14:paraId="063CDB42" w14:textId="77777777" w:rsidR="007A395E" w:rsidRDefault="00000000">
      <w:pPr>
        <w:autoSpaceDE w:val="0"/>
        <w:autoSpaceDN w:val="0"/>
        <w:spacing w:before="264" w:after="0" w:line="264" w:lineRule="exact"/>
      </w:pPr>
      <w:r>
        <w:t>The collaborative projects continued, but with a different focus. The emphasis shifted from grandiose statements to a more nuanced exploration of subtle emotions and experiences. I found myself drawn to projects that celebrated the beauty of everyday life, the quiet joys and gentle sorrows of human existence.</w:t>
      </w:r>
    </w:p>
    <w:p w14:paraId="67B4222E" w14:textId="77777777" w:rsidR="007A395E" w:rsidRDefault="00000000">
      <w:pPr>
        <w:autoSpaceDE w:val="0"/>
        <w:autoSpaceDN w:val="0"/>
        <w:spacing w:before="264" w:after="0" w:line="264" w:lineRule="exact"/>
      </w:pPr>
      <w:r>
        <w:t xml:space="preserve">The "choo, choo, choo" of the train journey remained a distant echo, a reminder of the transformative power of surrender, but the </w:t>
        <w:br/>
        <w:t xml:space="preserve">journey itself had taken on a new dimension. It was no longer a linear progression, a movement from point A to point B, but a continuous cycle of change and growth, a perpetual dance between the extraordinary and the ordinary. And in the quiet embrace of the everyday, I found a depth of meaning that I had never anticipated, a profound and abiding peace that permeated every aspect of my life. The simple moments, once overlooked, now held a </w:t>
        <w:br/>
        <w:t>breathtaking beauty, a profound and lasting joy. The extraordinary was found not in grand adventures, but in the quiet appreciation of the ordinary, the everyday miracle of existence. The journey, I realized, wasn't about reaching a destination, but about savoring the journey itself, appreciating the beauty of the unfolding present moment, the profound gift of perspective. The simplicity, once dismissed as mundane, was revealed to be the source of profound contentment, a quiet, enduring joy.</w:t>
      </w:r>
    </w:p>
    <w:p w14:paraId="04902930" w14:textId="77777777" w:rsidR="007A395E" w:rsidRDefault="007A395E">
      <w:pPr>
        <w:sectPr w:rsidR="007A395E">
          <w:pgSz w:w="8000" w:h="12000"/>
          <w:pgMar w:top="1440" w:right="1440" w:bottom="1440" w:left="1440" w:header="720" w:footer="720" w:gutter="0"/>
          <w:cols w:space="720"/>
          <w:docGrid w:linePitch="360"/>
        </w:sectPr>
      </w:pPr>
    </w:p>
    <w:p w14:paraId="2988CE30" w14:textId="77777777" w:rsidR="007A395E" w:rsidRDefault="007A395E">
      <w:pPr>
        <w:autoSpaceDE w:val="0"/>
        <w:autoSpaceDN w:val="0"/>
        <w:spacing w:after="224" w:line="220" w:lineRule="exact"/>
      </w:pPr>
    </w:p>
    <w:p w14:paraId="005AC050" w14:textId="77777777" w:rsidR="007A395E" w:rsidRDefault="00000000">
      <w:pPr>
        <w:autoSpaceDE w:val="0"/>
        <w:autoSpaceDN w:val="0"/>
        <w:spacing w:after="0" w:line="330" w:lineRule="exact"/>
      </w:pPr>
      <w:r>
        <w:t>Living in the Present</w:t>
      </w:r>
    </w:p>
    <w:p w14:paraId="34906B5F" w14:textId="77777777" w:rsidR="007A395E" w:rsidRDefault="00000000">
      <w:pPr>
        <w:autoSpaceDE w:val="0"/>
        <w:autoSpaceDN w:val="0"/>
        <w:spacing w:before="286" w:after="0" w:line="264" w:lineRule="exact"/>
      </w:pPr>
      <w:r>
        <w:t>The rhythmic clang of the old town's clock tower, once a jarring intrusion, now served as a gentle reminder – a chime marking the passage of time, not a relentless countdown. The anxieties that had once clung to me like shadows, the relentless worries about the future, the gnawing regrets of the past, began to loosen their grip. They didn't vanish entirely; they were more like whispers now, faint echoes in the vast expanse of the present moment. I learned to acknowledge them without being consumed by them.</w:t>
      </w:r>
    </w:p>
    <w:p w14:paraId="2373D8BB" w14:textId="77777777" w:rsidR="007A395E" w:rsidRDefault="00000000">
      <w:pPr>
        <w:autoSpaceDE w:val="0"/>
        <w:autoSpaceDN w:val="0"/>
        <w:spacing w:before="264" w:after="0" w:line="264" w:lineRule="exact"/>
        <w:ind w:right="38"/>
        <w:jc w:val="both"/>
      </w:pPr>
      <w:r>
        <w:t>My life had shifted from the bustling city, a cacophony of horns and hurried footsteps, to.  a small coastal village where the rhythm of life was dictated by the tide, the sun, and the gentle sway of the sea.</w:t>
      </w:r>
    </w:p>
    <w:p w14:paraId="2E4E4F28" w14:textId="77777777" w:rsidR="007A395E" w:rsidRDefault="00000000">
      <w:pPr>
        <w:autoSpaceDE w:val="0"/>
        <w:autoSpaceDN w:val="0"/>
        <w:spacing w:before="60" w:after="0" w:line="264" w:lineRule="exact"/>
      </w:pPr>
      <w:r>
        <w:t xml:space="preserve">The air, thick with the scent of salt and seaweed, cleansed my lungs, and the endless expanse of the ocean offered a sense of boundless perspective. The small cottage, with its weathered </w:t>
        <w:br/>
        <w:t xml:space="preserve">shingles and creaking floorboards, became my sanctuary, a haven of peace and tranquility. Each sunrise painted the sky in a </w:t>
        <w:br/>
        <w:t>breathtaking array of colors, a daily spectacle that filled me with awe and wonder. Each sunset brought a profound sense of calm, a gentle transition into the stillness of night. The stars, once obscured by city lights, blazed in the inky blackness, a celestial tapestry woven with ancient mysteries.</w:t>
      </w:r>
    </w:p>
    <w:p w14:paraId="0D3F877A" w14:textId="77777777" w:rsidR="007A395E" w:rsidRDefault="00000000">
      <w:pPr>
        <w:autoSpaceDE w:val="0"/>
        <w:autoSpaceDN w:val="0"/>
        <w:spacing w:before="264" w:after="0" w:line="264" w:lineRule="exact"/>
      </w:pPr>
      <w:r>
        <w:t xml:space="preserve">The days unfolded with a gentle, unhurried pace. I spent hours walking along the shore, the sand cool beneath my feet, the </w:t>
        <w:br/>
        <w:t>rhythmic sound of the waves washing away the residue of stress and anxiety. I collected smooth, sea-worn stones, each one a unique testament to the power of time and erosion. I observed the intricate dance of the crabs scuttling across the sand, their movements precise and deliberate. I watched the seabirds soar effortlessly above the waves, their graceful flight a symbol of freedom and liberation. I spent countless hours gazing out at the vast horizon, the meeting point of sky and sea, a place where the boundaries between reality and illusion seemed to dissolve. The vastness of the ocean seemed to mirror the vastness of my inner world, a boundless expanse of possibilities and potential.</w:t>
      </w:r>
    </w:p>
    <w:p w14:paraId="593D13E8" w14:textId="77777777" w:rsidR="007A395E" w:rsidRDefault="007A395E">
      <w:pPr>
        <w:sectPr w:rsidR="007A395E">
          <w:pgSz w:w="8000" w:h="12000"/>
          <w:pgMar w:top="1440" w:right="1440" w:bottom="1440" w:left="1440" w:header="720" w:footer="720" w:gutter="0"/>
          <w:cols w:space="720"/>
          <w:docGrid w:linePitch="360"/>
        </w:sectPr>
      </w:pPr>
    </w:p>
    <w:p w14:paraId="17319B27" w14:textId="77777777" w:rsidR="007A395E" w:rsidRDefault="007A395E">
      <w:pPr>
        <w:autoSpaceDE w:val="0"/>
        <w:autoSpaceDN w:val="0"/>
        <w:spacing w:after="78" w:line="220" w:lineRule="exact"/>
      </w:pPr>
    </w:p>
    <w:p w14:paraId="6519E1E9" w14:textId="77777777" w:rsidR="007A395E" w:rsidRDefault="00000000">
      <w:pPr>
        <w:autoSpaceDE w:val="0"/>
        <w:autoSpaceDN w:val="0"/>
        <w:spacing w:before="58" w:after="0" w:line="264" w:lineRule="exact"/>
      </w:pPr>
      <w:r>
        <w:t xml:space="preserve">My hands, once perpetually occupied with work and projects, now found solace in simpler tasks. I learned to knit, the rhythmic click of the needles a meditative mantra. I began to paint, using the natural colors of the earth and sea as my palette. I sculpted with clay, letting the cool, pliable material mold itself to my hands, reflecting my thoughts and feelings in the shapes I formed. Each act of </w:t>
        <w:br/>
        <w:t xml:space="preserve">creation was a way of connecting with the present moment, a way of expressing the emotions and thoughts that arose without </w:t>
        <w:br/>
        <w:t>judgment.</w:t>
      </w:r>
    </w:p>
    <w:p w14:paraId="2CFC9112" w14:textId="77777777" w:rsidR="007A395E" w:rsidRDefault="00000000">
      <w:pPr>
        <w:autoSpaceDE w:val="0"/>
        <w:autoSpaceDN w:val="0"/>
        <w:spacing w:before="264" w:after="0" w:line="264" w:lineRule="exact"/>
      </w:pPr>
      <w:r>
        <w:t xml:space="preserve">My diet underwent a profound transformation. I embraced a simple, wholesome way of eating, choosing fresh, local ingredients </w:t>
        <w:br/>
        <w:t>whenever possible. I discovered the pleasure of preparing my own food, a process that was as much an act of meditation as a way of nourishing my body. The vibrant colors of the vegetables, the earthy aromas of the spices, the textures of the food, all contributed to a sensory experience that was both nourishing and fulfilling. Every meal became a celebration of life, a connection to the earth and its bounty. The simple act of eating became an opportunity to savor each bite, to appreciate the nourishment that sustained me. It was no longer about fueling my body; it became a mindful ritual, a form of self-care.</w:t>
      </w:r>
    </w:p>
    <w:p w14:paraId="705628D1" w14:textId="77777777" w:rsidR="007A395E" w:rsidRDefault="00000000">
      <w:pPr>
        <w:autoSpaceDE w:val="0"/>
        <w:autoSpaceDN w:val="0"/>
        <w:spacing w:before="264" w:after="0" w:line="264" w:lineRule="exact"/>
      </w:pPr>
      <w:r>
        <w:t xml:space="preserve">Sleep, once a fleeting respite from the relentless demands of my previous life, became a deep and restorative experience. I developed a regular sleep routine, creating a sanctuary of peace and </w:t>
        <w:br/>
        <w:t xml:space="preserve">tranquility in my bedroom. The darkness, once a source of fear and anxiety, became a comforting embrace, a time to surrender to the rhythm of the night. Dreams, once elusive and fragmented, became vivid and profound, offering glimpses into the depths of my </w:t>
        <w:br/>
        <w:t xml:space="preserve">subconscious. I learned to interpret these dreams as messages from my inner world, offering guidance and insight into my life's </w:t>
        <w:br/>
        <w:t>journey.</w:t>
      </w:r>
    </w:p>
    <w:p w14:paraId="3468CC7E" w14:textId="77777777" w:rsidR="007A395E" w:rsidRDefault="00000000">
      <w:pPr>
        <w:autoSpaceDE w:val="0"/>
        <w:autoSpaceDN w:val="0"/>
        <w:spacing w:before="264" w:after="0" w:line="264" w:lineRule="exact"/>
        <w:ind w:right="144"/>
      </w:pPr>
      <w:r>
        <w:t xml:space="preserve">Silence, once a source of discomfort, became a source of strength and insight. I spent time each day in quiet contemplation, allowing the stillness to settle within me. In this silence, I could hear the subtle whisper of my inner voice, the gentle guidance of my </w:t>
        <w:br/>
        <w:t>intuition. The distractions of the outer world receded, allowing me to connect with the deepest parts of myself. It was in these</w:t>
      </w:r>
    </w:p>
    <w:p w14:paraId="3379CD46" w14:textId="77777777" w:rsidR="007A395E" w:rsidRDefault="007A395E">
      <w:pPr>
        <w:sectPr w:rsidR="007A395E">
          <w:pgSz w:w="8000" w:h="12000"/>
          <w:pgMar w:top="1440" w:right="1440" w:bottom="1440" w:left="1440" w:header="720" w:footer="720" w:gutter="0"/>
          <w:cols w:space="720"/>
          <w:docGrid w:linePitch="360"/>
        </w:sectPr>
      </w:pPr>
    </w:p>
    <w:p w14:paraId="62C4C58D" w14:textId="77777777" w:rsidR="007A395E" w:rsidRDefault="007A395E">
      <w:pPr>
        <w:autoSpaceDE w:val="0"/>
        <w:autoSpaceDN w:val="0"/>
        <w:spacing w:after="78" w:line="220" w:lineRule="exact"/>
      </w:pPr>
    </w:p>
    <w:p w14:paraId="31DBAB3C" w14:textId="77777777" w:rsidR="007A395E" w:rsidRDefault="00000000">
      <w:pPr>
        <w:autoSpaceDE w:val="0"/>
        <w:autoSpaceDN w:val="0"/>
        <w:spacing w:before="58" w:after="0" w:line="264" w:lineRule="exact"/>
        <w:ind w:right="432"/>
      </w:pPr>
      <w:r>
        <w:t>moments of quiet reflection that I discovered a wellspring of creativity, a boundless source of inspiration. The silence wasn't empty; it was teeming with life, with energy, with possibilities.</w:t>
      </w:r>
    </w:p>
    <w:p w14:paraId="5344DDAF" w14:textId="77777777" w:rsidR="007A395E" w:rsidRDefault="00000000">
      <w:pPr>
        <w:autoSpaceDE w:val="0"/>
        <w:autoSpaceDN w:val="0"/>
        <w:spacing w:before="264" w:after="0" w:line="264" w:lineRule="exact"/>
        <w:ind w:right="144"/>
      </w:pPr>
      <w:r>
        <w:t>Even solitude, once a dreaded prospect, became a cherished experience. I learned to appreciate the beauty of being alone, the peace that came from being fully present in my own company. It wasn't loneliness; it was a deep connection to myself, a profound sense of self-acceptance. It was in these moments of solitude that I discovered my own strengths, my resilience, my capacity for love and compassion. I was no longer defined by my relationships with others; I was defined by my relationship with myself.</w:t>
      </w:r>
    </w:p>
    <w:p w14:paraId="13F967F5" w14:textId="77777777" w:rsidR="007A395E" w:rsidRDefault="00000000">
      <w:pPr>
        <w:autoSpaceDE w:val="0"/>
        <w:autoSpaceDN w:val="0"/>
        <w:spacing w:before="264" w:after="0" w:line="264" w:lineRule="exact"/>
      </w:pPr>
      <w:r>
        <w:t xml:space="preserve">The shift wasn't instantaneous, nor was it without its challenges. There were moments of doubt, of questioning whether I had made the right choices. The old patterns of thinking, the anxieties about the future, the regrets about the past, would surface from time to time. But these were fleeting moments, quickly overshadowed by the overwhelming sense of peace and contentment that now </w:t>
        <w:br/>
        <w:t xml:space="preserve">permeated my life. The journey hadn't ended; it had simply </w:t>
        <w:br/>
        <w:t>transformed. The destination was not a place, but a state of being, a way of living fully and completely in the present moment.</w:t>
      </w:r>
    </w:p>
    <w:p w14:paraId="6215CC43" w14:textId="77777777" w:rsidR="007A395E" w:rsidRDefault="00000000">
      <w:pPr>
        <w:autoSpaceDE w:val="0"/>
        <w:autoSpaceDN w:val="0"/>
        <w:spacing w:before="264" w:after="0" w:line="264" w:lineRule="exact"/>
      </w:pPr>
      <w:r>
        <w:t xml:space="preserve">The whispers of the arrogant side still occasionally surfaced, </w:t>
        <w:br/>
        <w:t xml:space="preserve">reminding me of past insecurities and self-doubts. But these </w:t>
        <w:br/>
        <w:t xml:space="preserve">whispers now held little power. They were like pebbles tossed into the vast ocean of my present experience, barely making a ripple before being absorbed into the vastness of my newfound peace. My focus had shifted from striving for external validation to finding inner contentment. This was a far more profound and lasting form of satisfaction. The arrogance had been replaced by a quiet </w:t>
        <w:br/>
        <w:t xml:space="preserve">confidence, born not of self-importance but of self-acceptance. The external world continued to shift and change, but my internal landscape was finally calm, a quiet sanctuary in the midst of the storm. This inner peace was the greatest gift of all. The present moment, once a fleeting glimpse, became my home, my refuge, my constant companion. And in this dwelling, I found a joy so deep, so profound, so lasting, that it transcended all else. The gift of </w:t>
        <w:br/>
        <w:t>perspective wasn't merely a shift in outlook; it was a transformation of being.</w:t>
      </w:r>
    </w:p>
    <w:p w14:paraId="794A1142" w14:textId="77777777" w:rsidR="007A395E" w:rsidRDefault="007A395E">
      <w:pPr>
        <w:sectPr w:rsidR="007A395E">
          <w:pgSz w:w="8000" w:h="12000"/>
          <w:pgMar w:top="1440" w:right="1440" w:bottom="1440" w:left="1440" w:header="720" w:footer="720" w:gutter="0"/>
          <w:cols w:space="720"/>
          <w:docGrid w:linePitch="360"/>
        </w:sectPr>
      </w:pPr>
    </w:p>
    <w:p w14:paraId="298518E6" w14:textId="77777777" w:rsidR="007A395E" w:rsidRDefault="007A395E">
      <w:pPr>
        <w:autoSpaceDE w:val="0"/>
        <w:autoSpaceDN w:val="0"/>
        <w:spacing w:after="224" w:line="220" w:lineRule="exact"/>
      </w:pPr>
    </w:p>
    <w:p w14:paraId="7218F636" w14:textId="77777777" w:rsidR="007A395E" w:rsidRDefault="00000000">
      <w:pPr>
        <w:autoSpaceDE w:val="0"/>
        <w:autoSpaceDN w:val="0"/>
        <w:spacing w:after="0" w:line="330" w:lineRule="exact"/>
      </w:pPr>
      <w:r>
        <w:t>Compassion and Empathy</w:t>
      </w:r>
    </w:p>
    <w:p w14:paraId="42AA5A79" w14:textId="77777777" w:rsidR="007A395E" w:rsidRDefault="00000000">
      <w:pPr>
        <w:autoSpaceDE w:val="0"/>
        <w:autoSpaceDN w:val="0"/>
        <w:spacing w:before="286" w:after="0" w:line="264" w:lineRule="exact"/>
        <w:ind w:right="144"/>
      </w:pPr>
      <w:r>
        <w:t>The old woman who ran the village bakery, her face a roadmap of wrinkles etched by time and sun, often sat outside her shop on a worn wooden stool, watching the world go by. At first, I’d simply nod, a fleeting acknowledgment of her presence. But one day, I found myself drawn to her quiet stillness, a stillness that mirrored my own growing inner peace. I sat beside her, the scent of warm bread mingling with the salty air. We didn't speak for a long time, just sat in companionable silence, watching the waves roll in and out, their rhythm a comforting pulse in the heart of the world.</w:t>
      </w:r>
    </w:p>
    <w:p w14:paraId="1C5D9A51" w14:textId="77777777" w:rsidR="007A395E" w:rsidRDefault="00000000">
      <w:pPr>
        <w:autoSpaceDE w:val="0"/>
        <w:autoSpaceDN w:val="0"/>
        <w:spacing w:before="264" w:after="0" w:line="264" w:lineRule="exact"/>
      </w:pPr>
      <w:r>
        <w:t xml:space="preserve">Later, she told me stories, her voice raspy but full of life. Stories of loss and hardship, of love and joy, of a life lived fully, with all its triumphs and tribulations. She spoke of her husband, lost to the sea years ago, her voice catching on the unspoken grief. I didn't offer platitudes or empty reassurances. Instead, I simply listened, my heart aching with the weight of her sorrow, but also filled with admiration for her resilience, her quiet strength in the face of adversity. In that moment, I understood the depth of her </w:t>
        <w:br/>
        <w:t>experience, not as an abstract concept, but as a shared human journey.</w:t>
      </w:r>
    </w:p>
    <w:p w14:paraId="4DF5DE68" w14:textId="77777777" w:rsidR="007A395E" w:rsidRDefault="00000000">
      <w:pPr>
        <w:autoSpaceDE w:val="0"/>
        <w:autoSpaceDN w:val="0"/>
        <w:spacing w:before="264" w:after="0" w:line="264" w:lineRule="exact"/>
      </w:pPr>
      <w:r>
        <w:t xml:space="preserve">The fisherman, his hands calloused and strong from years of </w:t>
        <w:br/>
        <w:t xml:space="preserve">battling the sea, often stopped by my cottage to share his catch. He wasn't much of a talker, but his eyes held a profound wisdom, a quiet understanding of the forces of nature. I learned to observe him, to appreciate the quiet dignity of his work, the respect he held for the sea. One day, a storm raged for three days, preventing him from fishing. He appeared worried, not just about his livelihood, but about his family’s wellbeing. I experienced a surge of empathy; I understood that he faced struggles similar to the ones that had previously consumed me, but his struggles were a part of his life’s rhythm, a constant challenge rather than an existential crisis. His quiet </w:t>
        <w:br/>
        <w:t>acceptance of hardship was a profound lesson in humility.</w:t>
      </w:r>
    </w:p>
    <w:p w14:paraId="6C621279" w14:textId="77777777" w:rsidR="007A395E" w:rsidRDefault="00000000">
      <w:pPr>
        <w:autoSpaceDE w:val="0"/>
        <w:autoSpaceDN w:val="0"/>
        <w:spacing w:before="264" w:after="0" w:line="264" w:lineRule="exact"/>
      </w:pPr>
      <w:r>
        <w:t>A young couple, newly arrived in the village, struggled to adapt to the slower pace of life. They missed the excitement and stimulation of the city, the constant buzz of activity. Their frustration was</w:t>
      </w:r>
    </w:p>
    <w:p w14:paraId="096B8BDE" w14:textId="77777777" w:rsidR="007A395E" w:rsidRDefault="007A395E">
      <w:pPr>
        <w:sectPr w:rsidR="007A395E">
          <w:pgSz w:w="8000" w:h="12000"/>
          <w:pgMar w:top="1440" w:right="1440" w:bottom="1440" w:left="1440" w:header="720" w:footer="720" w:gutter="0"/>
          <w:cols w:space="720"/>
          <w:docGrid w:linePitch="360"/>
        </w:sectPr>
      </w:pPr>
    </w:p>
    <w:p w14:paraId="7DE18A4D" w14:textId="77777777" w:rsidR="007A395E" w:rsidRDefault="007A395E">
      <w:pPr>
        <w:autoSpaceDE w:val="0"/>
        <w:autoSpaceDN w:val="0"/>
        <w:spacing w:after="78" w:line="220" w:lineRule="exact"/>
      </w:pPr>
    </w:p>
    <w:p w14:paraId="5083B730" w14:textId="77777777" w:rsidR="007A395E" w:rsidRDefault="00000000">
      <w:pPr>
        <w:autoSpaceDE w:val="0"/>
        <w:autoSpaceDN w:val="0"/>
        <w:spacing w:before="58" w:after="0" w:line="264" w:lineRule="exact"/>
      </w:pPr>
      <w:r>
        <w:t>palpable; their constant complaints, however, were tinged with a sadness I began to understand. They were grieving the loss of a life they knew, longing for the familiar comforts of their past. I offered them a cup of tea, a warm welcome, and the silent comfort of my companionship. It wasn’t about solving their problems, but about sharing their burden, letting them know they weren't alone in their transition. I witnessed the subtle shift in their demeanor – a slow softening, a quiet recognition of a new possibility.</w:t>
      </w:r>
    </w:p>
    <w:p w14:paraId="68179928" w14:textId="77777777" w:rsidR="007A395E" w:rsidRDefault="00000000">
      <w:pPr>
        <w:autoSpaceDE w:val="0"/>
        <w:autoSpaceDN w:val="0"/>
        <w:spacing w:before="264" w:after="0" w:line="264" w:lineRule="exact"/>
      </w:pPr>
      <w:r>
        <w:t xml:space="preserve">There was also the artist, a solitary figure who painted breathtaking landscapes, capturing the light and shadows of the coastal scenery with remarkable precision. He often worked in silence, lost in his own creative world. At first, I observed him from afar, admiring his talent, but one day, I struck up a conversation. He spoke of his struggles with perfectionism, the constant pressure to create </w:t>
        <w:br/>
        <w:t xml:space="preserve">something beautiful, something meaningful. He experienced immense </w:t>
        <w:br/>
        <w:t xml:space="preserve">pressure to reach his creative potential. His struggle mirrored my own past struggles with striving for perfection and achieving </w:t>
        <w:br/>
        <w:t>external validation. I witnessed in him a reflection of my former self, a reminder of the relentless striving that had once consumed me. His vulnerability was a testament to his sensitivity, a glimpse into the heart of his creative process.</w:t>
      </w:r>
    </w:p>
    <w:p w14:paraId="6C5B82DF" w14:textId="77777777" w:rsidR="007A395E" w:rsidRDefault="00000000">
      <w:pPr>
        <w:autoSpaceDE w:val="0"/>
        <w:autoSpaceDN w:val="0"/>
        <w:spacing w:before="264" w:after="0" w:line="264" w:lineRule="exact"/>
      </w:pPr>
      <w:r>
        <w:t xml:space="preserve">These interactions weren't merely social encounters; they were opportunities for growth, for deepening my understanding of the human experience. The village, once a backdrop to my solitary existence, became a tapestry woven with the threads of other </w:t>
        <w:br/>
        <w:t xml:space="preserve">people's lives, their joys, their sorrows, their struggles, their </w:t>
        <w:br/>
        <w:t>triumphs. I learned to see beyond the surface, to recognize the shared humanity that bound us together. The fisherman’s calloused hands spoke not only of hardship but also of strength and resilience.</w:t>
      </w:r>
    </w:p>
    <w:p w14:paraId="0DB8A212" w14:textId="77777777" w:rsidR="007A395E" w:rsidRDefault="00000000">
      <w:pPr>
        <w:autoSpaceDE w:val="0"/>
        <w:autoSpaceDN w:val="0"/>
        <w:spacing w:before="58" w:after="0" w:line="264" w:lineRule="exact"/>
      </w:pPr>
      <w:r>
        <w:t xml:space="preserve">The young couple’s frustration revealed a deeper longing for </w:t>
        <w:br/>
        <w:t>connection and belonging. The artist’s pursuit of perfection masked a profound vulnerability and a deep-seated fear of failure. And the old baker's wrinkles told a story of a life lived fully, with its share of joy, sorrow, and acceptance.</w:t>
      </w:r>
    </w:p>
    <w:p w14:paraId="7F2E4628" w14:textId="77777777" w:rsidR="007A395E" w:rsidRDefault="00000000">
      <w:pPr>
        <w:autoSpaceDE w:val="0"/>
        <w:autoSpaceDN w:val="0"/>
        <w:spacing w:before="264" w:after="0" w:line="264" w:lineRule="exact"/>
        <w:ind w:right="144"/>
      </w:pPr>
      <w:r>
        <w:t>My compassion wasn't a feeling born of pity; it was a profound understanding, a recognition of our shared journey through life, a shared experience of vulnerability, of joy, of sorrow. It was an</w:t>
      </w:r>
    </w:p>
    <w:p w14:paraId="2D466086" w14:textId="77777777" w:rsidR="007A395E" w:rsidRDefault="007A395E">
      <w:pPr>
        <w:sectPr w:rsidR="007A395E">
          <w:pgSz w:w="8000" w:h="12000"/>
          <w:pgMar w:top="1440" w:right="1440" w:bottom="1440" w:left="1440" w:header="720" w:footer="720" w:gutter="0"/>
          <w:cols w:space="720"/>
          <w:docGrid w:linePitch="360"/>
        </w:sectPr>
      </w:pPr>
    </w:p>
    <w:p w14:paraId="7FF1AF0C" w14:textId="77777777" w:rsidR="007A395E" w:rsidRDefault="007A395E">
      <w:pPr>
        <w:autoSpaceDE w:val="0"/>
        <w:autoSpaceDN w:val="0"/>
        <w:spacing w:after="78" w:line="220" w:lineRule="exact"/>
      </w:pPr>
    </w:p>
    <w:p w14:paraId="75D54C4D" w14:textId="77777777" w:rsidR="007A395E" w:rsidRDefault="00000000">
      <w:pPr>
        <w:autoSpaceDE w:val="0"/>
        <w:autoSpaceDN w:val="0"/>
        <w:spacing w:before="58" w:after="0" w:line="264" w:lineRule="exact"/>
      </w:pPr>
      <w:r>
        <w:t xml:space="preserve">acknowledgement of the fact that we are all travelers on this </w:t>
        <w:br/>
        <w:t xml:space="preserve">earthly plane, each with our own unique paths, our own individual struggles, and our own distinct triumphs. It was a recognition that the very essence of humanity is a complex tapestry woven from the threads of both our light and our shadows. It was the absence of judgment, the ability to embrace the imperfections and the </w:t>
        <w:br/>
        <w:t>vulnerabilities that define us as human beings. It wasn't about fixing anyone or their troubles; it was about sharing space and sharing experiences.</w:t>
      </w:r>
    </w:p>
    <w:p w14:paraId="12DD2A60" w14:textId="77777777" w:rsidR="007A395E" w:rsidRDefault="00000000">
      <w:pPr>
        <w:autoSpaceDE w:val="0"/>
        <w:autoSpaceDN w:val="0"/>
        <w:spacing w:before="264" w:after="0" w:line="264" w:lineRule="exact"/>
      </w:pPr>
      <w:r>
        <w:t xml:space="preserve">This newfound empathy wasn't a passive observation; it was a transformative experience, an active participation in the </w:t>
        <w:br/>
        <w:t>interconnectedness of life. I experienced a sense of responsibility, not to solve everyone’s problems, but to offer a listening ear, a warm heart, a gentle presence in the face of others' struggles. This sense of responsibility extended beyond the immediate community; I began to see the interconnectedness of all life, the shared humanity that bound me to people all across the globe. This realization extended beyond human relationships; I felt a profound connection with the natural world, recognizing the sensitivity and interdependence of all living things.</w:t>
      </w:r>
    </w:p>
    <w:p w14:paraId="49AF56DA" w14:textId="77777777" w:rsidR="007A395E" w:rsidRDefault="00000000">
      <w:pPr>
        <w:autoSpaceDE w:val="0"/>
        <w:autoSpaceDN w:val="0"/>
        <w:spacing w:before="264" w:after="0" w:line="264" w:lineRule="exact"/>
      </w:pPr>
      <w:r>
        <w:t>The waves crashed against the shore, a constant reminder of the ebb and flow of life, the cycles of creation and destruction, birth and death. This perspective, this understanding of the natural rhythms of the universe, deepened my sense of compassion. I witnessed the fragility of life, the ephemeral nature of our existence, the preciousness of each moment. This enhanced my appreciation of the joy and beauty of being alive, and fostered within me a deeper appreciation for the interconnectedness of all living things. It made me more compassionate, not only for fellow humans, but for the planet itself and all the forms of life that inhabit it.</w:t>
      </w:r>
    </w:p>
    <w:p w14:paraId="66A3C8F4" w14:textId="77777777" w:rsidR="007A395E" w:rsidRDefault="00000000">
      <w:pPr>
        <w:autoSpaceDE w:val="0"/>
        <w:autoSpaceDN w:val="0"/>
        <w:spacing w:before="266" w:after="0" w:line="264" w:lineRule="exact"/>
        <w:ind w:right="144"/>
      </w:pPr>
      <w:r>
        <w:t xml:space="preserve">The shift was gradual, a subtle change in perspective, a deepening awareness of my own vulnerability and the shared human </w:t>
        <w:br/>
        <w:t>experience. It was a relinquishing of my own sense of self-</w:t>
        <w:br/>
        <w:t>importance, a letting go of the need for control, and a recognition of the power of connection. It is in this surrender, this acceptance, that true compassion arises. The world wasn't a stage on which I played my own self-important role, but a shared experience, a</w:t>
      </w:r>
    </w:p>
    <w:p w14:paraId="346117BA" w14:textId="77777777" w:rsidR="007A395E" w:rsidRDefault="007A395E">
      <w:pPr>
        <w:sectPr w:rsidR="007A395E">
          <w:pgSz w:w="8000" w:h="12000"/>
          <w:pgMar w:top="1440" w:right="1440" w:bottom="1440" w:left="1440" w:header="720" w:footer="720" w:gutter="0"/>
          <w:cols w:space="720"/>
          <w:docGrid w:linePitch="360"/>
        </w:sectPr>
      </w:pPr>
    </w:p>
    <w:p w14:paraId="0BD8014E" w14:textId="77777777" w:rsidR="007A395E" w:rsidRDefault="007A395E">
      <w:pPr>
        <w:autoSpaceDE w:val="0"/>
        <w:autoSpaceDN w:val="0"/>
        <w:spacing w:after="78" w:line="220" w:lineRule="exact"/>
      </w:pPr>
    </w:p>
    <w:p w14:paraId="78B6D2CB" w14:textId="77777777" w:rsidR="007A395E" w:rsidRDefault="00000000">
      <w:pPr>
        <w:autoSpaceDE w:val="0"/>
        <w:autoSpaceDN w:val="0"/>
        <w:spacing w:before="58" w:after="0" w:line="264" w:lineRule="exact"/>
      </w:pPr>
      <w:r>
        <w:t xml:space="preserve">dance of interconnectedness, where my role was simply to </w:t>
        <w:br/>
        <w:t>participate, to be present, and to offer what little I could. This acceptance fostered within me a profound sense of inner peace, a quiet contentment that exceeded any external validation. It was in this newfound serenity that I truly began to live; it was in this selfless offering that I truly discovered the gifts of compassion and empathy.</w:t>
      </w:r>
    </w:p>
    <w:p w14:paraId="18C19E33" w14:textId="77777777" w:rsidR="007A395E" w:rsidRDefault="00000000">
      <w:pPr>
        <w:autoSpaceDE w:val="0"/>
        <w:autoSpaceDN w:val="0"/>
        <w:spacing w:before="264" w:after="0" w:line="264" w:lineRule="exact"/>
      </w:pPr>
      <w:r>
        <w:t xml:space="preserve">The compassion I experienced was not merely an emotional response; it was a fundamental shift in my understanding of reality, a recognition of the profound interconnectedness of all things. It was a seeing beyond the surface, beyond the masks we wear, beyond the </w:t>
        <w:br/>
        <w:t>illusions we create, to the shared humanity that binds us together, to the common thread of suffering, of joy, and of the constant striving for meaning. This understanding helped me see the beauty and potential in each individual I encountered, and it strengthened my commitment to living a life that reflects this compassionate vision. This was the true gift of perspective, not just a changed outlook, but a complete transformation of being.</w:t>
      </w:r>
    </w:p>
    <w:p w14:paraId="56DEC618" w14:textId="77777777" w:rsidR="007A395E" w:rsidRDefault="007A395E">
      <w:pPr>
        <w:sectPr w:rsidR="007A395E">
          <w:pgSz w:w="8000" w:h="12000"/>
          <w:pgMar w:top="1440" w:right="1440" w:bottom="1440" w:left="1440" w:header="720" w:footer="720" w:gutter="0"/>
          <w:cols w:space="720"/>
          <w:docGrid w:linePitch="360"/>
        </w:sectPr>
      </w:pPr>
    </w:p>
    <w:p w14:paraId="3B627012" w14:textId="77777777" w:rsidR="007A395E" w:rsidRDefault="007A395E">
      <w:pPr>
        <w:autoSpaceDE w:val="0"/>
        <w:autoSpaceDN w:val="0"/>
        <w:spacing w:after="224" w:line="220" w:lineRule="exact"/>
      </w:pPr>
    </w:p>
    <w:p w14:paraId="4A7224DA" w14:textId="77777777" w:rsidR="007A395E" w:rsidRDefault="00000000">
      <w:pPr>
        <w:autoSpaceDE w:val="0"/>
        <w:autoSpaceDN w:val="0"/>
        <w:spacing w:after="0" w:line="330" w:lineRule="exact"/>
      </w:pPr>
      <w:r>
        <w:t>Forgiveness and SelfAcceptance</w:t>
      </w:r>
    </w:p>
    <w:p w14:paraId="17FC8F85" w14:textId="77777777" w:rsidR="007A395E" w:rsidRDefault="00000000">
      <w:pPr>
        <w:autoSpaceDE w:val="0"/>
        <w:autoSpaceDN w:val="0"/>
        <w:spacing w:before="286" w:after="0" w:line="264" w:lineRule="exact"/>
      </w:pPr>
      <w:r>
        <w:t xml:space="preserve">The salt-laced wind whispered secrets through the swaying palms, a constant, soothing murmur against the backdrop of the crashing waves. My small cottage, perched precariously on the cliff edge, experienced less like a dwelling and more like a vessel, gently rocking on the ocean’s breath. It was here, in this solitary sanctuary, far from the clamor of the world, that the true work began – the work of </w:t>
        <w:br/>
        <w:t>forgiveness and self-acceptance.</w:t>
      </w:r>
    </w:p>
    <w:p w14:paraId="4F1AB05D" w14:textId="77777777" w:rsidR="007A395E" w:rsidRDefault="00000000">
      <w:pPr>
        <w:autoSpaceDE w:val="0"/>
        <w:autoSpaceDN w:val="0"/>
        <w:spacing w:before="264" w:after="0" w:line="264" w:lineRule="exact"/>
        <w:ind w:right="144"/>
      </w:pPr>
      <w:r>
        <w:t xml:space="preserve">The journey hadn't been easy. The initial euphoria of the </w:t>
        <w:br/>
        <w:t>transformation, the breathtaking flights of fancy across surreal landscapes, had given way to a more introspective period. The echoes of past regrets, the weight of old hurts, the ghosts of my arrogant side—all resurfaced, demanding attention, seeking resolution. I had shed the old skin of my former life, but the scars remained, faint tracings on the landscape of my soul.</w:t>
      </w:r>
    </w:p>
    <w:p w14:paraId="4DECD1D3" w14:textId="77777777" w:rsidR="007A395E" w:rsidRDefault="00000000">
      <w:pPr>
        <w:autoSpaceDE w:val="0"/>
        <w:autoSpaceDN w:val="0"/>
        <w:spacing w:before="264" w:after="0" w:line="264" w:lineRule="exact"/>
      </w:pPr>
      <w:r>
        <w:t xml:space="preserve">Forgiveness, I discovered, wasn't a single act, but a continuous process, a slow unwinding of tightly knotted threads. It started with myself. I sat on the worn wooden floor of my cottage, the rhythmic pulse of the ocean a constant companion, and confronted the </w:t>
        <w:br/>
        <w:t>shadows within. I didn't shy away from the darkness, didn't try to suppress the memories that still stung. Instead, I embraced them, acknowledged them, allowed myself to feel the full weight of my past mistakes.</w:t>
      </w:r>
    </w:p>
    <w:p w14:paraId="113A7707" w14:textId="77777777" w:rsidR="007A395E" w:rsidRDefault="00000000">
      <w:pPr>
        <w:autoSpaceDE w:val="0"/>
        <w:autoSpaceDN w:val="0"/>
        <w:spacing w:before="264" w:after="0" w:line="264" w:lineRule="exact"/>
      </w:pPr>
      <w:r>
        <w:t xml:space="preserve">I remembered the harsh words spoken in anger, the careless actions fueled by pride, the opportunities missed through fear. Each </w:t>
        <w:br/>
        <w:t xml:space="preserve">memory was a ripple in the still pool of my consciousness, </w:t>
        <w:br/>
        <w:t>disturbing the surface, stirring up sediment. But with each ripple, a deeper understanding emerged. I witnessed the patterns of my behavior, the underlying insecurities that had driven my actions. I saw the young, frightened, insecure child who had sought validation in external achievements and approval.</w:t>
      </w:r>
    </w:p>
    <w:p w14:paraId="0AF50630" w14:textId="77777777" w:rsidR="007A395E" w:rsidRDefault="00000000">
      <w:pPr>
        <w:autoSpaceDE w:val="0"/>
        <w:autoSpaceDN w:val="0"/>
        <w:spacing w:before="264" w:after="0" w:line="264" w:lineRule="exact"/>
        <w:ind w:right="288"/>
      </w:pPr>
      <w:r>
        <w:t>And in that seeing, a profound wave of compassion washed over me. It wasn't self-pity, but a gentle understanding of the flawed, imperfect human being I had been. I forgave the child within,</w:t>
      </w:r>
    </w:p>
    <w:p w14:paraId="74FB0D37" w14:textId="77777777" w:rsidR="007A395E" w:rsidRDefault="007A395E">
      <w:pPr>
        <w:sectPr w:rsidR="007A395E">
          <w:pgSz w:w="8000" w:h="12000"/>
          <w:pgMar w:top="1440" w:right="1440" w:bottom="1440" w:left="1440" w:header="720" w:footer="720" w:gutter="0"/>
          <w:cols w:space="720"/>
          <w:docGrid w:linePitch="360"/>
        </w:sectPr>
      </w:pPr>
    </w:p>
    <w:p w14:paraId="5E36F682" w14:textId="77777777" w:rsidR="007A395E" w:rsidRDefault="007A395E">
      <w:pPr>
        <w:autoSpaceDE w:val="0"/>
        <w:autoSpaceDN w:val="0"/>
        <w:spacing w:after="78" w:line="220" w:lineRule="exact"/>
      </w:pPr>
    </w:p>
    <w:p w14:paraId="7D9BB90E" w14:textId="77777777" w:rsidR="007A395E" w:rsidRDefault="00000000">
      <w:pPr>
        <w:autoSpaceDE w:val="0"/>
        <w:autoSpaceDN w:val="0"/>
        <w:spacing w:before="58" w:after="0" w:line="264" w:lineRule="exact"/>
        <w:ind w:right="144"/>
      </w:pPr>
      <w:r>
        <w:t xml:space="preserve">acknowledged the pain that had shaped her, and released her from the burden of her past mistakes. The act of self-forgiveness was not about condoning past actions, but about releasing the grip of self-judgment and freeing myself from the chains of regret. It was a letting go, a profound acceptance of my imperfections, a </w:t>
        <w:br/>
        <w:t>recognition that my journey, like the ocean's tides, is a constant flow of ebb and flow.</w:t>
      </w:r>
    </w:p>
    <w:p w14:paraId="5A175A80" w14:textId="77777777" w:rsidR="007A395E" w:rsidRDefault="00000000">
      <w:pPr>
        <w:autoSpaceDE w:val="0"/>
        <w:autoSpaceDN w:val="0"/>
        <w:spacing w:before="264" w:after="0" w:line="264" w:lineRule="exact"/>
        <w:ind w:right="144"/>
      </w:pPr>
      <w:r>
        <w:t>The process extended beyond myself. I thought of those I had hurt, those I had wronged, the relationships I had damaged through my arrogance and self-absorption. The faces of these people swam before my eyes, not as accusatory figures but as fellow travelers on this bewildering journey we call life.</w:t>
      </w:r>
    </w:p>
    <w:p w14:paraId="4CF7C9A0" w14:textId="77777777" w:rsidR="007A395E" w:rsidRDefault="00000000">
      <w:pPr>
        <w:autoSpaceDE w:val="0"/>
        <w:autoSpaceDN w:val="0"/>
        <w:spacing w:before="264" w:after="0" w:line="264" w:lineRule="exact"/>
      </w:pPr>
      <w:r>
        <w:t>I didn’t attempt to contact them, to seek their forgiveness. That wasn't necessary. The act of forgiveness was primarily for me, a releasing of the negativity that clung to me like barnacles on a ship's hull. I sent out silent waves of understanding, of compassion, of regret for the pain I may have caused.</w:t>
      </w:r>
    </w:p>
    <w:p w14:paraId="58FED2E5" w14:textId="77777777" w:rsidR="007A395E" w:rsidRDefault="00000000">
      <w:pPr>
        <w:autoSpaceDE w:val="0"/>
        <w:autoSpaceDN w:val="0"/>
        <w:spacing w:before="264" w:after="0" w:line="264" w:lineRule="exact"/>
      </w:pPr>
      <w:r>
        <w:t xml:space="preserve">The forgiveness wasn't about erasing the past; it was about </w:t>
        <w:br/>
        <w:t>transforming its power over me. It was about acknowledging the pain, the regret, the lessons learned, and moving forward with a lighter heart, a clearer mind. The past was not a place to dwell, but a stepping stone on the path to self-acceptance and inner peace.</w:t>
      </w:r>
    </w:p>
    <w:p w14:paraId="42ED77E1" w14:textId="77777777" w:rsidR="007A395E" w:rsidRDefault="00000000">
      <w:pPr>
        <w:autoSpaceDE w:val="0"/>
        <w:autoSpaceDN w:val="0"/>
        <w:spacing w:before="264" w:after="0" w:line="264" w:lineRule="exact"/>
      </w:pPr>
      <w:r>
        <w:t xml:space="preserve">With forgiveness came a deeper sense of self-acceptance. I </w:t>
        <w:br/>
        <w:t>embraced my imperfections, my vulnerabilities, the aspects of myself that I had once deemed unacceptable. I recognized that these imperfections were not flaws, but essential parts of my being, the unique mosaic that makes up my individuality. The waves crashing on the shore were no longer merely noise, but a symphony of the universe, mirroring the rhythm of my own being.</w:t>
      </w:r>
    </w:p>
    <w:p w14:paraId="2B1CC0AA" w14:textId="77777777" w:rsidR="007A395E" w:rsidRDefault="00000000">
      <w:pPr>
        <w:autoSpaceDE w:val="0"/>
        <w:autoSpaceDN w:val="0"/>
        <w:spacing w:before="266" w:after="0" w:line="264" w:lineRule="exact"/>
      </w:pPr>
      <w:r>
        <w:t xml:space="preserve">The cottage itself seemed to breathe with a life of its own, its rough-hewn wooden walls pulsating with a quiet energy. The sun </w:t>
        <w:br/>
        <w:t xml:space="preserve">streamed through the gaps in the thatch roof, casting dappled patterns on the floor, a constant reminder of the beauty that </w:t>
        <w:br/>
        <w:t>surrounds us, even in the simplest of spaces.</w:t>
      </w:r>
    </w:p>
    <w:p w14:paraId="09181001" w14:textId="77777777" w:rsidR="007A395E" w:rsidRDefault="007A395E">
      <w:pPr>
        <w:sectPr w:rsidR="007A395E">
          <w:pgSz w:w="8000" w:h="12000"/>
          <w:pgMar w:top="1440" w:right="1440" w:bottom="1440" w:left="1440" w:header="720" w:footer="720" w:gutter="0"/>
          <w:cols w:space="720"/>
          <w:docGrid w:linePitch="360"/>
        </w:sectPr>
      </w:pPr>
    </w:p>
    <w:p w14:paraId="7B2AAC75" w14:textId="77777777" w:rsidR="007A395E" w:rsidRDefault="007A395E">
      <w:pPr>
        <w:autoSpaceDE w:val="0"/>
        <w:autoSpaceDN w:val="0"/>
        <w:spacing w:after="78" w:line="220" w:lineRule="exact"/>
      </w:pPr>
    </w:p>
    <w:p w14:paraId="2F270A41" w14:textId="77777777" w:rsidR="007A395E" w:rsidRDefault="00000000">
      <w:pPr>
        <w:autoSpaceDE w:val="0"/>
        <w:autoSpaceDN w:val="0"/>
        <w:spacing w:before="58" w:after="0" w:line="264" w:lineRule="exact"/>
      </w:pPr>
      <w:r>
        <w:t>The solitude was not lonely, but nourishing. It was a sanctuary for introspection, for the quiet unraveling of the self. In the silence, I detected the whispers of my soul, the gentle humming of my inner being. The wind became a storyteller, each gust weaving tales of transformation and renewal, reminding me that life, like the ocean, is in constant motion, always shifting, always changing.</w:t>
      </w:r>
    </w:p>
    <w:p w14:paraId="07C11BEF" w14:textId="77777777" w:rsidR="007A395E" w:rsidRDefault="00000000">
      <w:pPr>
        <w:autoSpaceDE w:val="0"/>
        <w:autoSpaceDN w:val="0"/>
        <w:spacing w:before="264" w:after="0" w:line="264" w:lineRule="exact"/>
      </w:pPr>
      <w:r>
        <w:t xml:space="preserve">The process of self-acceptance wasn’t a sudden epiphany, but a gradual unfolding, a delicate dance between the known and the unknown, a constant negotiation between shadow and light. It was a journey of self-discovery, a peeling back of layers, a slow </w:t>
        <w:br/>
        <w:t>unveiling of the true self that had been hidden beneath the masks of expectation and self-doubt. The salty air seemed to carry the scent of forgiveness, cleansing and purifying, helping to loosen the grip of old patterns and allowing space for something new to emerge.</w:t>
      </w:r>
    </w:p>
    <w:p w14:paraId="16595BC5" w14:textId="77777777" w:rsidR="007A395E" w:rsidRDefault="00000000">
      <w:pPr>
        <w:autoSpaceDE w:val="0"/>
        <w:autoSpaceDN w:val="0"/>
        <w:spacing w:before="264" w:after="0" w:line="264" w:lineRule="exact"/>
      </w:pPr>
      <w:r>
        <w:t>My breath, once shallow and constricted by anxiety, became deep and expansive. My body, once tense and rigid, relaxed into the rhythm of the waves. Sleep came easily, not as an escape but as a gentle surrender to the natural flow of life. My dreams were no longer plagued by nightmares of the past, but filled with vibrant imagery of flight and freedom, reflecting the newfound lightness in my heart. The stars became my celestial companions, their silent brilliance a constant reminder of the vastness of the universe and the insignificance of my own anxieties.</w:t>
      </w:r>
    </w:p>
    <w:p w14:paraId="7D225407" w14:textId="77777777" w:rsidR="007A395E" w:rsidRDefault="00000000">
      <w:pPr>
        <w:autoSpaceDE w:val="0"/>
        <w:autoSpaceDN w:val="0"/>
        <w:spacing w:before="264" w:after="0" w:line="264" w:lineRule="exact"/>
      </w:pPr>
      <w:r>
        <w:t>The nights were filled with a profound sense of peace. The crashing waves were no longer a source of fear, but a lullaby, a comforting rhythm that carried me into a state of deep relaxation. My thoughts, once chaotic and racing, slowed to a gentle pace, allowing me to observe them without judgment. The moon, a luminous pearl in the velvety sky, cast its silver glow upon the ocean, creating a mystical atmosphere that seemed to amplify my feelings of serenity.</w:t>
      </w:r>
    </w:p>
    <w:p w14:paraId="28FE8AFA" w14:textId="77777777" w:rsidR="007A395E" w:rsidRDefault="00000000">
      <w:pPr>
        <w:autoSpaceDE w:val="0"/>
        <w:autoSpaceDN w:val="0"/>
        <w:spacing w:before="266" w:after="0" w:line="264" w:lineRule="exact"/>
      </w:pPr>
      <w:r>
        <w:t>As days turned into weeks, the transformation deepened. I experienced a sense of lightness, of liberation, a freedom from the burden of self-judgment and the weight of past mistakes. The old patterns of self-criticism began to dissolve, replaced by a gentle compassion for my own imperfections. I began to see myself not as a failure, but as a work in progress, a being constantly evolving, constantly learning,</w:t>
      </w:r>
    </w:p>
    <w:p w14:paraId="48266B2B" w14:textId="77777777" w:rsidR="007A395E" w:rsidRDefault="007A395E">
      <w:pPr>
        <w:sectPr w:rsidR="007A395E">
          <w:pgSz w:w="8000" w:h="12000"/>
          <w:pgMar w:top="1440" w:right="1440" w:bottom="1440" w:left="1440" w:header="720" w:footer="720" w:gutter="0"/>
          <w:cols w:space="720"/>
          <w:docGrid w:linePitch="360"/>
        </w:sectPr>
      </w:pPr>
    </w:p>
    <w:p w14:paraId="04EA1C01" w14:textId="77777777" w:rsidR="007A395E" w:rsidRDefault="007A395E">
      <w:pPr>
        <w:autoSpaceDE w:val="0"/>
        <w:autoSpaceDN w:val="0"/>
        <w:spacing w:after="78" w:line="220" w:lineRule="exact"/>
      </w:pPr>
    </w:p>
    <w:p w14:paraId="2440FB80" w14:textId="77777777" w:rsidR="007A395E" w:rsidRDefault="00000000">
      <w:pPr>
        <w:autoSpaceDE w:val="0"/>
        <w:autoSpaceDN w:val="0"/>
        <w:spacing w:before="56" w:after="0" w:line="264" w:lineRule="exact"/>
        <w:ind w:right="98"/>
        <w:jc w:val="both"/>
      </w:pPr>
      <w:r>
        <w:t>constantly growing. The ocean’s ebb and flow, the sun’s rising and setting, the moon's waxing and waning, became metaphors for my own internal cycles, the constant rhythm of life, death, and rebirth.</w:t>
      </w:r>
    </w:p>
    <w:p w14:paraId="6BFD2C9F" w14:textId="77777777" w:rsidR="007A395E" w:rsidRDefault="00000000">
      <w:pPr>
        <w:autoSpaceDE w:val="0"/>
        <w:autoSpaceDN w:val="0"/>
        <w:spacing w:before="264" w:after="0" w:line="264" w:lineRule="exact"/>
      </w:pPr>
      <w:r>
        <w:t xml:space="preserve">This newfound self-acceptance didn't mean that challenges </w:t>
        <w:br/>
        <w:t xml:space="preserve">disappeared. Life continued to present its obstacles, its tests, its moments of doubt. But my response had changed. Instead of </w:t>
        <w:br/>
        <w:t>reacting with fear or self-criticism, I met these challenges with a sense of calm equanimity. I accepted the struggles as part of the journey, as opportunities for growth and learning. The waves might crash, but I learned to ride them, to find balance amidst the chaos.</w:t>
      </w:r>
    </w:p>
    <w:p w14:paraId="6AA5C8C5" w14:textId="77777777" w:rsidR="007A395E" w:rsidRDefault="00000000">
      <w:pPr>
        <w:autoSpaceDE w:val="0"/>
        <w:autoSpaceDN w:val="0"/>
        <w:spacing w:before="264" w:after="0" w:line="264" w:lineRule="exact"/>
      </w:pPr>
      <w:r>
        <w:t xml:space="preserve">The journey of forgiveness and self-acceptance was not a </w:t>
        <w:br/>
        <w:t>destination, but a lifelong practice. It was a continuous process of letting go, of surrendering to the flow of life, of embracing the full spectrum of the human experience—the joy and the sorrow, the light and the shadow. It was in this acceptance that I found true freedom, true peace, a serenity that transcended the temporal world and touched the depths of my soul. The cottage, perched on the cliff's edge, became a beacon of hope, a testament to the power of forgiveness and the transformative potential of self-acceptance. And the ocean, the ever-present witness to my journey, continued to whisper its timeless secrets, its constant, comforting murmur a constant reminder of the enduring power of transformation.</w:t>
      </w:r>
    </w:p>
    <w:p w14:paraId="751414E4" w14:textId="77777777" w:rsidR="007A395E" w:rsidRDefault="007A395E">
      <w:pPr>
        <w:sectPr w:rsidR="007A395E">
          <w:pgSz w:w="8000" w:h="12000"/>
          <w:pgMar w:top="1440" w:right="1440" w:bottom="1440" w:left="1440" w:header="720" w:footer="720" w:gutter="0"/>
          <w:cols w:space="720"/>
          <w:docGrid w:linePitch="360"/>
        </w:sectPr>
      </w:pPr>
    </w:p>
    <w:p w14:paraId="1E725B2D" w14:textId="77777777" w:rsidR="007A395E" w:rsidRDefault="007A395E">
      <w:pPr>
        <w:autoSpaceDE w:val="0"/>
        <w:autoSpaceDN w:val="0"/>
        <w:spacing w:after="224" w:line="220" w:lineRule="exact"/>
      </w:pPr>
    </w:p>
    <w:p w14:paraId="24209A00" w14:textId="77777777" w:rsidR="007A395E" w:rsidRDefault="00000000">
      <w:pPr>
        <w:autoSpaceDE w:val="0"/>
        <w:autoSpaceDN w:val="0"/>
        <w:spacing w:after="0" w:line="330" w:lineRule="exact"/>
      </w:pPr>
      <w:r>
        <w:t>A Sense of Wholeness</w:t>
      </w:r>
    </w:p>
    <w:p w14:paraId="11C0C4E0" w14:textId="77777777" w:rsidR="007A395E" w:rsidRDefault="00000000">
      <w:pPr>
        <w:autoSpaceDE w:val="0"/>
        <w:autoSpaceDN w:val="0"/>
        <w:spacing w:before="286" w:after="0" w:line="264" w:lineRule="exact"/>
      </w:pPr>
      <w:r>
        <w:t xml:space="preserve">The sun, a molten orange orb sinking into the vast Pacific, painted the sky in hues of amethyst and rose. The air, thick with the scent of salt and sea-spray, vibrated with a quiet energy. From my </w:t>
        <w:br/>
        <w:t>cliffside perch, the world stretched out before me, a breathtaking panorama of land and sea meeting in a harmonious embrace. It was a vista that mirrored the inner landscape of my soul, a landscape that had finally found its equilibrium. The turbulence, the storms, the chaotic churning of doubt and self-recrimination—all had subsided, leaving behind a profound sense of calm, a stillness that resonated deep within my bones.</w:t>
      </w:r>
    </w:p>
    <w:p w14:paraId="2B4D74CE" w14:textId="77777777" w:rsidR="007A395E" w:rsidRDefault="00000000">
      <w:pPr>
        <w:autoSpaceDE w:val="0"/>
        <w:autoSpaceDN w:val="0"/>
        <w:spacing w:before="266" w:after="0" w:line="264" w:lineRule="exact"/>
      </w:pPr>
      <w:r>
        <w:t>This wasn't merely the absence of turmoil; it was something more profound, a sense of wholeness, an integration of the fragmented self. The disparate pieces of my being, once scattered and adrift, had coalesced, forming a cohesive, harmonious whole. It was as if the different facets of my personality—the ambitious dreamer, the insecure child, the wounded warrior, the joyous celebrant—had finally found their place within the grand tapestry of my existence. No longer were they warring factions, battling for dominance; they were now collaborators, working in concert to create a richer, more vibrant life.</w:t>
      </w:r>
    </w:p>
    <w:p w14:paraId="5586DBDA" w14:textId="77777777" w:rsidR="007A395E" w:rsidRDefault="00000000">
      <w:pPr>
        <w:autoSpaceDE w:val="0"/>
        <w:autoSpaceDN w:val="0"/>
        <w:spacing w:before="264" w:after="0" w:line="264" w:lineRule="exact"/>
      </w:pPr>
      <w:r>
        <w:t>The cottage, once a refuge from the storm, had become a symbol of this newfound integration. Its rough-hewn timbers, weathered by wind and sea, seemed to embody the strength and resilience I had discovered within myself. The rhythmic pulse of the ocean, once a relentless reminder of the ceaseless flow of time and change, now experienced like a comforting heartbeat, a constant reassurance of my connection to the larger cosmos.</w:t>
      </w:r>
    </w:p>
    <w:p w14:paraId="31AD0BF1" w14:textId="77777777" w:rsidR="007A395E" w:rsidRDefault="00000000">
      <w:pPr>
        <w:autoSpaceDE w:val="0"/>
        <w:autoSpaceDN w:val="0"/>
        <w:spacing w:before="264" w:after="0" w:line="264" w:lineRule="exact"/>
      </w:pPr>
      <w:r>
        <w:t>The process of integration hadn't been a linear progression; it had been more like a spiral, a gradual unwinding of layers, a slow, patient unveiling of the true self. There were moments of doubt, of uncertainty, of relapse into old patterns of thinking and behaving. But with each setback, there came a deeper understanding, a clearer perspective on the journey. The setbacks were not failures, but simply detours, opportunities for learning and growth.</w:t>
      </w:r>
    </w:p>
    <w:p w14:paraId="56AFFCE8" w14:textId="77777777" w:rsidR="007A395E" w:rsidRDefault="007A395E">
      <w:pPr>
        <w:sectPr w:rsidR="007A395E">
          <w:pgSz w:w="8000" w:h="12000"/>
          <w:pgMar w:top="1440" w:right="1440" w:bottom="1440" w:left="1440" w:header="720" w:footer="720" w:gutter="0"/>
          <w:cols w:space="720"/>
          <w:docGrid w:linePitch="360"/>
        </w:sectPr>
      </w:pPr>
    </w:p>
    <w:p w14:paraId="388640C0" w14:textId="77777777" w:rsidR="007A395E" w:rsidRDefault="007A395E">
      <w:pPr>
        <w:autoSpaceDE w:val="0"/>
        <w:autoSpaceDN w:val="0"/>
        <w:spacing w:after="210" w:line="220" w:lineRule="exact"/>
      </w:pPr>
    </w:p>
    <w:p w14:paraId="116ED1E1" w14:textId="77777777" w:rsidR="007A395E" w:rsidRDefault="00000000">
      <w:pPr>
        <w:autoSpaceDE w:val="0"/>
        <w:autoSpaceDN w:val="0"/>
        <w:spacing w:before="60" w:after="0" w:line="264" w:lineRule="exact"/>
        <w:ind w:right="288"/>
      </w:pPr>
      <w:r>
        <w:t>The whispers of the wind through the palms became a chorus of acceptance, a symphony of self-compassion. The crashing waves were no longer a threat, but a powerful metaphor for the ebb and flow of life itself – the constant cycle of creation and destruction, birth and death, joy and sorrow. I learned to ride the waves of emotion, to surrender to the inevitable currents of change, rather than resisting them. The surrender itself became a source of strength, a pathway to liberation.</w:t>
      </w:r>
    </w:p>
    <w:p w14:paraId="63766D31" w14:textId="77777777" w:rsidR="007A395E" w:rsidRDefault="00000000">
      <w:pPr>
        <w:autoSpaceDE w:val="0"/>
        <w:autoSpaceDN w:val="0"/>
        <w:spacing w:before="264" w:after="0" w:line="264" w:lineRule="exact"/>
        <w:ind w:right="144"/>
      </w:pPr>
      <w:r>
        <w:t xml:space="preserve">One evening, as the moon hung like a silver coin in the inky sky, I sat on the cliff edge, the cool night air invigorating my skin. The ocean stretched before me, a vast, dark expanse reflecting the infinite mystery of the universe. I experienced a profound sense of </w:t>
        <w:br/>
        <w:t>connection to this immensity, a recognition of my smallness within the grand scheme of things, yet a simultaneous awareness of my intrinsic worth, my integral place within the cosmic dance.</w:t>
      </w:r>
    </w:p>
    <w:p w14:paraId="5147E371" w14:textId="77777777" w:rsidR="007A395E" w:rsidRDefault="00000000">
      <w:pPr>
        <w:autoSpaceDE w:val="0"/>
        <w:autoSpaceDN w:val="0"/>
        <w:spacing w:before="264" w:after="0" w:line="264" w:lineRule="exact"/>
      </w:pPr>
      <w:r>
        <w:t xml:space="preserve">The feeling was not one of insignificance, but of belonging. It was a deep knowing, a visceral understanding that I was part of </w:t>
        <w:br/>
        <w:t xml:space="preserve">something far greater than myself, a connection to a universal energy that permeated all of existence. The stars, shimmering diamonds scattered across the velvet cloak of night, seemed to pulse with this same energy, their silent brilliance a testament to the interconnectedness of all things. There was a sense of peace, not the passive peace of resignation, but an active peace, a vibrant, </w:t>
        <w:br/>
        <w:t>dynamic harmony within and without.</w:t>
      </w:r>
    </w:p>
    <w:p w14:paraId="4DED3C71" w14:textId="77777777" w:rsidR="007A395E" w:rsidRDefault="00000000">
      <w:pPr>
        <w:autoSpaceDE w:val="0"/>
        <w:autoSpaceDN w:val="0"/>
        <w:spacing w:before="264" w:after="0" w:line="264" w:lineRule="exact"/>
      </w:pPr>
      <w:r>
        <w:t xml:space="preserve">The world, once perceived as a fragmented collection of disparate elements, now revealed itself as a unified whole, a seamless tapestry woven from the threads of light and shadow, joy and sorrow, chaos and order. The seemingly random events of my life – the </w:t>
        <w:br/>
        <w:t>unexpected journey, the transformative experience, the challenging encounters—all fell into place, revealing a pattern of meaning, a narrative arc that spoke of growth, resilience, and ultimately, the unfolding of my true potential.</w:t>
      </w:r>
    </w:p>
    <w:p w14:paraId="2134A573" w14:textId="77777777" w:rsidR="007A395E" w:rsidRDefault="00000000">
      <w:pPr>
        <w:autoSpaceDE w:val="0"/>
        <w:autoSpaceDN w:val="0"/>
        <w:spacing w:before="264" w:after="0" w:line="264" w:lineRule="exact"/>
        <w:ind w:right="288"/>
      </w:pPr>
      <w:r>
        <w:t>The sense of wholeness extended beyond myself; it embraced the world around me. The trees, the birds, the stars, the ocean—all seemed to resonate with the same life force, the same energy that</w:t>
      </w:r>
    </w:p>
    <w:p w14:paraId="7BBC03EA" w14:textId="77777777" w:rsidR="007A395E" w:rsidRDefault="007A395E">
      <w:pPr>
        <w:sectPr w:rsidR="007A395E">
          <w:pgSz w:w="8000" w:h="12000"/>
          <w:pgMar w:top="1440" w:right="1440" w:bottom="1440" w:left="1440" w:header="720" w:footer="720" w:gutter="0"/>
          <w:cols w:space="720"/>
          <w:docGrid w:linePitch="360"/>
        </w:sectPr>
      </w:pPr>
    </w:p>
    <w:p w14:paraId="76EF31B9" w14:textId="77777777" w:rsidR="007A395E" w:rsidRDefault="007A395E">
      <w:pPr>
        <w:autoSpaceDE w:val="0"/>
        <w:autoSpaceDN w:val="0"/>
        <w:spacing w:after="78" w:line="220" w:lineRule="exact"/>
      </w:pPr>
    </w:p>
    <w:p w14:paraId="51538104" w14:textId="77777777" w:rsidR="007A395E" w:rsidRDefault="00000000">
      <w:pPr>
        <w:autoSpaceDE w:val="0"/>
        <w:autoSpaceDN w:val="0"/>
        <w:spacing w:before="58" w:after="0" w:line="264" w:lineRule="exact"/>
      </w:pPr>
      <w:r>
        <w:t>flowed through my veins. There was a palpable interconnectedness, a sense of belonging to the larger web of existence. It was as if the boundaries between myself and the world had dissolved, leaving behind a feeling of profound unity, a deep communion with all living things.</w:t>
      </w:r>
    </w:p>
    <w:p w14:paraId="0B894535" w14:textId="77777777" w:rsidR="007A395E" w:rsidRDefault="00000000">
      <w:pPr>
        <w:autoSpaceDE w:val="0"/>
        <w:autoSpaceDN w:val="0"/>
        <w:spacing w:before="264" w:after="0" w:line="264" w:lineRule="exact"/>
        <w:ind w:right="144"/>
      </w:pPr>
      <w:r>
        <w:t>This sense of unity wasn’t a passive observation; it was a lived experience, a way of being. It manifested in my interactions with others, in my appreciation of the natural world, in my approach to life's challenges. I found myself radiating a sense of calm, of peace, of acceptance. People responded to this energy, drawn to the quiet strength and serenity that emanated from me. My relationships deepened, becoming more meaningful and authentic.</w:t>
      </w:r>
    </w:p>
    <w:p w14:paraId="2C30B20F" w14:textId="77777777" w:rsidR="007A395E" w:rsidRDefault="00000000">
      <w:pPr>
        <w:autoSpaceDE w:val="0"/>
        <w:autoSpaceDN w:val="0"/>
        <w:spacing w:before="264" w:after="0" w:line="264" w:lineRule="exact"/>
      </w:pPr>
      <w:r>
        <w:t>The changes were subtle, yet profound. The way I interacted with others transformed; my responses to stressful situations shifted. The fear that once gripped me, constricting my breath and clouding my judgment, was replaced by a quiet confidence, a steadfastness that arose from the deep well of inner peace. The arrogance, that once-dominant trait, was no longer a threat, but a lesson learned, a chapter in the unfolding narrative of my life. It served as a reminder of the potential for growth, of the capacity for transformation, of the ongoing journey of self-discovery.</w:t>
      </w:r>
    </w:p>
    <w:p w14:paraId="632BBEF1" w14:textId="77777777" w:rsidR="007A395E" w:rsidRDefault="00000000">
      <w:pPr>
        <w:autoSpaceDE w:val="0"/>
        <w:autoSpaceDN w:val="0"/>
        <w:spacing w:before="264" w:after="0" w:line="264" w:lineRule="exact"/>
      </w:pPr>
      <w:r>
        <w:t xml:space="preserve">This sense of wholeness, however, wasn't a static state; it was a dynamic equilibrium, a constant process of becoming. Life </w:t>
        <w:br/>
        <w:t>continued to throw its curveballs—challenges, disappointments, unexpected twists and turns. But now, I met these experiences with a sense of equanimity, a resilience born of self-acceptance and a deep understanding of my place within the grand design. The challenges were no longer obstacles, but opportunities for further growth, for deepening my connection to myself and to the world around me.</w:t>
      </w:r>
    </w:p>
    <w:p w14:paraId="2049070F" w14:textId="77777777" w:rsidR="007A395E" w:rsidRDefault="00000000">
      <w:pPr>
        <w:autoSpaceDE w:val="0"/>
        <w:autoSpaceDN w:val="0"/>
        <w:spacing w:before="266" w:after="0" w:line="264" w:lineRule="exact"/>
      </w:pPr>
      <w:r>
        <w:t xml:space="preserve">My journey continued, but it was now a journey undertaken with a lightness of being, a profound sense of purpose, and a joyful </w:t>
        <w:br/>
        <w:t>acceptance of the unknown. The past was not forgotten, but it no longer held me captive. It was a wellspring of wisdom, a source of strength, a reminder of the power of transformation. The future unfolded before me, not as a frightening void, but as a beckoning</w:t>
      </w:r>
    </w:p>
    <w:p w14:paraId="2CA08652" w14:textId="77777777" w:rsidR="007A395E" w:rsidRDefault="007A395E">
      <w:pPr>
        <w:sectPr w:rsidR="007A395E">
          <w:pgSz w:w="8000" w:h="12000"/>
          <w:pgMar w:top="1440" w:right="1440" w:bottom="1440" w:left="1440" w:header="720" w:footer="720" w:gutter="0"/>
          <w:cols w:space="720"/>
          <w:docGrid w:linePitch="360"/>
        </w:sectPr>
      </w:pPr>
    </w:p>
    <w:p w14:paraId="254DB049" w14:textId="77777777" w:rsidR="007A395E" w:rsidRDefault="007A395E">
      <w:pPr>
        <w:autoSpaceDE w:val="0"/>
        <w:autoSpaceDN w:val="0"/>
        <w:spacing w:after="78" w:line="220" w:lineRule="exact"/>
      </w:pPr>
    </w:p>
    <w:p w14:paraId="3070B8B6" w14:textId="77777777" w:rsidR="007A395E" w:rsidRDefault="00000000">
      <w:pPr>
        <w:autoSpaceDE w:val="0"/>
        <w:autoSpaceDN w:val="0"/>
        <w:spacing w:before="56" w:after="0" w:line="266" w:lineRule="exact"/>
      </w:pPr>
      <w:r>
        <w:t>expanse of possibility, a canvas upon which I could paint my own masterpiece.</w:t>
      </w:r>
    </w:p>
    <w:p w14:paraId="6F6AEFF0" w14:textId="77777777" w:rsidR="007A395E" w:rsidRDefault="00000000">
      <w:pPr>
        <w:autoSpaceDE w:val="0"/>
        <w:autoSpaceDN w:val="0"/>
        <w:spacing w:before="264" w:after="0" w:line="264" w:lineRule="exact"/>
      </w:pPr>
      <w:r>
        <w:t>The rhythm of the waves, the whispering wind, the vibrant colours of the sunset—all resonated with the rhythm of my own being.</w:t>
      </w:r>
    </w:p>
    <w:p w14:paraId="7483B183" w14:textId="77777777" w:rsidR="007A395E" w:rsidRDefault="00000000">
      <w:pPr>
        <w:autoSpaceDE w:val="0"/>
        <w:autoSpaceDN w:val="0"/>
        <w:spacing w:before="60" w:after="0" w:line="264" w:lineRule="exact"/>
      </w:pPr>
      <w:r>
        <w:t xml:space="preserve">There was a profound harmony, a deep resonance between my inner world and the outer world, a sense of belonging that </w:t>
        <w:br/>
        <w:t>transcended the boundaries of self and other, time and space. And in that profound sense of belonging, I finally found peace – not a passive quiescence, but a vibrant, pulsating peace, a state of being that permeated every aspect of my existence, a harmony that hummed with the symphony of the universe. The journey was far from over, but now I knew, deep within my soul, that I was finally home. The journey itself had become the destination, a continuous unfolding of the self, an eternal dance between the known and the unknown, a constant exploration of the boundless potential of the human spirit. And in that continuous unfolding, in that constant dance, I discovered true wholeness.</w:t>
      </w:r>
    </w:p>
    <w:p w14:paraId="7B3DDB02" w14:textId="77777777" w:rsidR="007A395E" w:rsidRDefault="007A395E">
      <w:pPr>
        <w:sectPr w:rsidR="007A395E">
          <w:pgSz w:w="8000" w:h="12000"/>
          <w:pgMar w:top="1440" w:right="1440" w:bottom="1440" w:left="1440" w:header="720" w:footer="720" w:gutter="0"/>
          <w:cols w:space="720"/>
          <w:docGrid w:linePitch="360"/>
        </w:sectPr>
      </w:pPr>
    </w:p>
    <w:p w14:paraId="0F07D5A3" w14:textId="77777777" w:rsidR="007A395E" w:rsidRDefault="007A395E">
      <w:pPr>
        <w:autoSpaceDE w:val="0"/>
        <w:autoSpaceDN w:val="0"/>
        <w:spacing w:after="224" w:line="220" w:lineRule="exact"/>
      </w:pPr>
    </w:p>
    <w:p w14:paraId="3A9B9612" w14:textId="77777777" w:rsidR="007A395E" w:rsidRDefault="00000000">
      <w:pPr>
        <w:autoSpaceDE w:val="0"/>
        <w:autoSpaceDN w:val="0"/>
        <w:spacing w:after="0" w:line="330" w:lineRule="exact"/>
      </w:pPr>
      <w:r>
        <w:t>Inspiring Others</w:t>
      </w:r>
    </w:p>
    <w:p w14:paraId="7DD911CB" w14:textId="77777777" w:rsidR="007A395E" w:rsidRDefault="00000000">
      <w:pPr>
        <w:autoSpaceDE w:val="0"/>
        <w:autoSpaceDN w:val="0"/>
        <w:spacing w:before="286" w:after="0" w:line="264" w:lineRule="exact"/>
      </w:pPr>
      <w:r>
        <w:t>The quiet strength that had settled within me wasn’t meant to remain contained. It began subtly, almost imperceptibly. A friend, Sarah, noticed the shift in my demeanor during a casual coffee date.</w:t>
      </w:r>
    </w:p>
    <w:p w14:paraId="0B8C901C" w14:textId="77777777" w:rsidR="007A395E" w:rsidRDefault="00000000">
      <w:pPr>
        <w:autoSpaceDE w:val="0"/>
        <w:autoSpaceDN w:val="0"/>
        <w:spacing w:before="58" w:after="0" w:line="264" w:lineRule="exact"/>
      </w:pPr>
      <w:r>
        <w:t xml:space="preserve">Gone was the anxious energy that had once characterized our conversations; replaced by a calm, unwavering presence that left her feeling strangely soothed. She confided in me about her own struggles, her anxieties about work and relationships, anxieties she had never previously shared. The space I created, a space of deep listening and quiet understanding, experienced safe; it allowed her to </w:t>
        <w:br/>
        <w:t xml:space="preserve">explore her own vulnerabilities without judgment. Our </w:t>
        <w:br/>
        <w:t>conversation, far from being a casual catch-up, blossomed into a profound exchange, a shared exploration of the human condition, leaving both of us feeling lighter, more connected, and emboldened.</w:t>
      </w:r>
    </w:p>
    <w:p w14:paraId="2A814349" w14:textId="77777777" w:rsidR="007A395E" w:rsidRDefault="00000000">
      <w:pPr>
        <w:autoSpaceDE w:val="0"/>
        <w:autoSpaceDN w:val="0"/>
        <w:spacing w:before="264" w:after="0" w:line="264" w:lineRule="exact"/>
      </w:pPr>
      <w:r>
        <w:t xml:space="preserve">This wasn't a deliberate act of "inspiration"; it was a natural </w:t>
        <w:br/>
        <w:t>consequence of my own transformation. My newfound inner peace, my acceptance of myself and the world, emanated outwards, creating a ripple effect that touched those around me. Sarah, in turn, began sharing her experience with others, subtly influencing their perspectives, creating her own ripple within her own circle. It was a gentle, organic process, a quiet revolution unfolding within our collective consciousness.</w:t>
      </w:r>
    </w:p>
    <w:p w14:paraId="3BFF1B71" w14:textId="77777777" w:rsidR="007A395E" w:rsidRDefault="00000000">
      <w:pPr>
        <w:autoSpaceDE w:val="0"/>
        <w:autoSpaceDN w:val="0"/>
        <w:spacing w:before="264" w:after="0" w:line="264" w:lineRule="exact"/>
      </w:pPr>
      <w:r>
        <w:t xml:space="preserve">My family, initially wary of my extended absence and the drastic changes in my personality, were eventually captivated by my newfound serenity. My mother, always prone to anxiety, found solace in my calm presence, her own anxieties seeming to lessen in the face of my unwavering peace. We began sharing long walks on the beach, conversations that once experienced strained now flowed </w:t>
        <w:br/>
        <w:t>effortlessly, imbued with a shared sense of understanding and acceptance. She didn't seek out my "advice" or "wisdom," but rather a simple, comforting presence, a sanctuary from her usual worries. In these quiet moments of connection, I didn't preach or instruct; I simply shared my experience, and in doing so, helped her find her own path to peace.</w:t>
      </w:r>
    </w:p>
    <w:p w14:paraId="44CC824F" w14:textId="77777777" w:rsidR="007A395E" w:rsidRDefault="00000000">
      <w:pPr>
        <w:autoSpaceDE w:val="0"/>
        <w:autoSpaceDN w:val="0"/>
        <w:spacing w:before="206" w:after="0" w:line="322" w:lineRule="exact"/>
      </w:pPr>
      <w:r>
        <w:t>This wasn't merely about sharing my experiences, but about</w:t>
      </w:r>
    </w:p>
    <w:p w14:paraId="74AFFCBE" w14:textId="77777777" w:rsidR="007A395E" w:rsidRDefault="007A395E">
      <w:pPr>
        <w:sectPr w:rsidR="007A395E">
          <w:pgSz w:w="8000" w:h="12000"/>
          <w:pgMar w:top="1440" w:right="1440" w:bottom="1440" w:left="1440" w:header="720" w:footer="720" w:gutter="0"/>
          <w:cols w:space="720"/>
          <w:docGrid w:linePitch="360"/>
        </w:sectPr>
      </w:pPr>
    </w:p>
    <w:p w14:paraId="1E800261" w14:textId="77777777" w:rsidR="007A395E" w:rsidRDefault="007A395E">
      <w:pPr>
        <w:autoSpaceDE w:val="0"/>
        <w:autoSpaceDN w:val="0"/>
        <w:spacing w:after="78" w:line="220" w:lineRule="exact"/>
      </w:pPr>
    </w:p>
    <w:p w14:paraId="2FE818BC" w14:textId="77777777" w:rsidR="007A395E" w:rsidRDefault="00000000">
      <w:pPr>
        <w:autoSpaceDE w:val="0"/>
        <w:autoSpaceDN w:val="0"/>
        <w:spacing w:before="58" w:after="0" w:line="264" w:lineRule="exact"/>
      </w:pPr>
      <w:r>
        <w:t xml:space="preserve">creating a space where others could explore their own inner </w:t>
        <w:br/>
        <w:t xml:space="preserve">landscapes. I began to see that my journey had become a catalyst for others, inspiring them to embark on their own explorations of self-discovery. Word spread through my community; people began seeking me out, drawn by the energy of transformation that </w:t>
        <w:br/>
        <w:t xml:space="preserve">radiated from me. They came with their own burdens, their own anxieties, their own stories of struggle and disillusionment. I </w:t>
        <w:br/>
        <w:t xml:space="preserve">listened, offered a compassionate ear, and shared my journey not as a blueprint for their lives, but as an invitation for their own </w:t>
        <w:br/>
        <w:t>exploration.</w:t>
      </w:r>
    </w:p>
    <w:p w14:paraId="7609A16F" w14:textId="77777777" w:rsidR="007A395E" w:rsidRDefault="00000000">
      <w:pPr>
        <w:autoSpaceDE w:val="0"/>
        <w:autoSpaceDN w:val="0"/>
        <w:spacing w:before="264" w:after="0" w:line="264" w:lineRule="exact"/>
      </w:pPr>
      <w:r>
        <w:t>One individual, a young man named David, was battling a crippling depression. He'd sought therapy, medication, and various self-help strategies, yet he remained trapped in a cycle of negativity and despair. He found me through a mutual friend and after an initial hesitancy, he shared his story, pouring out years of pent-up pain and self-recrimination. I didn’t offer him solutions; I didn’t claim to have the answers. Instead, I offered him empathy, a space where he could be seen, detected, and accepted unconditionally, even in his darkness. I shared my own struggles, highlighting the moments of doubt and despair I'd experienced during my own transformation, demonstrating that vulnerability was not weakness, but a pathway to strength.</w:t>
      </w:r>
    </w:p>
    <w:p w14:paraId="6A8327EB" w14:textId="77777777" w:rsidR="007A395E" w:rsidRDefault="00000000">
      <w:pPr>
        <w:autoSpaceDE w:val="0"/>
        <w:autoSpaceDN w:val="0"/>
        <w:spacing w:before="264" w:after="0" w:line="264" w:lineRule="exact"/>
      </w:pPr>
      <w:r>
        <w:t xml:space="preserve">David’s transformation wasn't instantaneous; it was a gradual </w:t>
        <w:br/>
        <w:t>process of self-discovery, mirroring my own experience. But with each step, he gained a deeper understanding of himself, a growing sense of self-acceptance, and a newfound ability to navigate his own inner landscape. He began incorporating aspects of mindfulness and self-reflection into his daily life, embracing the power of self-</w:t>
        <w:br/>
        <w:t xml:space="preserve">compassion, slowly but surely reclaiming his life. His journey </w:t>
        <w:br/>
        <w:t>became a testament to the power of human resilience, a reminder that even the deepest darkness can give way to the light.</w:t>
      </w:r>
    </w:p>
    <w:p w14:paraId="449F414E" w14:textId="77777777" w:rsidR="007A395E" w:rsidRDefault="00000000">
      <w:pPr>
        <w:autoSpaceDE w:val="0"/>
        <w:autoSpaceDN w:val="0"/>
        <w:spacing w:before="266" w:after="0" w:line="264" w:lineRule="exact"/>
      </w:pPr>
      <w:r>
        <w:t>These encounters weren’t isolated events; they were part of a larger pattern, a testament to the ripple effect of inner transformation. The change wasn't simply internal; it had a profound impact on the people around me, subtly altering their perspectives, inspiring them to engage in their own journeys of self-discovery. It was a profound reminder that our individual experiences are interconnected, woven</w:t>
      </w:r>
    </w:p>
    <w:p w14:paraId="2C992C7F" w14:textId="77777777" w:rsidR="007A395E" w:rsidRDefault="007A395E">
      <w:pPr>
        <w:sectPr w:rsidR="007A395E">
          <w:pgSz w:w="8000" w:h="12000"/>
          <w:pgMar w:top="1440" w:right="1440" w:bottom="1440" w:left="1440" w:header="720" w:footer="720" w:gutter="0"/>
          <w:cols w:space="720"/>
          <w:docGrid w:linePitch="360"/>
        </w:sectPr>
      </w:pPr>
    </w:p>
    <w:p w14:paraId="0B4CD1D7" w14:textId="77777777" w:rsidR="007A395E" w:rsidRDefault="007A395E">
      <w:pPr>
        <w:autoSpaceDE w:val="0"/>
        <w:autoSpaceDN w:val="0"/>
        <w:spacing w:after="78" w:line="220" w:lineRule="exact"/>
      </w:pPr>
    </w:p>
    <w:p w14:paraId="1D1AE672" w14:textId="77777777" w:rsidR="007A395E" w:rsidRDefault="00000000">
      <w:pPr>
        <w:autoSpaceDE w:val="0"/>
        <w:autoSpaceDN w:val="0"/>
        <w:spacing w:after="0" w:line="322" w:lineRule="exact"/>
      </w:pPr>
      <w:r>
        <w:t>together in a complex tapestry of human consciousness.</w:t>
      </w:r>
    </w:p>
    <w:p w14:paraId="2C0765E1" w14:textId="77777777" w:rsidR="007A395E" w:rsidRDefault="00000000">
      <w:pPr>
        <w:autoSpaceDE w:val="0"/>
        <w:autoSpaceDN w:val="0"/>
        <w:spacing w:before="266" w:after="0" w:line="264" w:lineRule="exact"/>
        <w:ind w:right="144"/>
      </w:pPr>
      <w:r>
        <w:t>This wasn't about leading a movement or becoming a guru; it was about sharing my experience in a way that empowered others to find their own paths. I learned to speak from the heart, sharing my own vulnerabilities, my own struggles, my own moments of doubt.</w:t>
      </w:r>
    </w:p>
    <w:p w14:paraId="32DC20A3" w14:textId="77777777" w:rsidR="007A395E" w:rsidRDefault="00000000">
      <w:pPr>
        <w:autoSpaceDE w:val="0"/>
        <w:autoSpaceDN w:val="0"/>
        <w:spacing w:before="60" w:after="0" w:line="264" w:lineRule="exact"/>
        <w:ind w:right="144"/>
      </w:pPr>
      <w:r>
        <w:t xml:space="preserve">This authenticity resonated with people, creating a sense of </w:t>
        <w:br/>
        <w:t>connection, a shared humanity that transcended the differences in our individual journeys.</w:t>
      </w:r>
    </w:p>
    <w:p w14:paraId="41DCD406" w14:textId="77777777" w:rsidR="007A395E" w:rsidRDefault="00000000">
      <w:pPr>
        <w:autoSpaceDE w:val="0"/>
        <w:autoSpaceDN w:val="0"/>
        <w:spacing w:before="264" w:after="0" w:line="264" w:lineRule="exact"/>
      </w:pPr>
      <w:r>
        <w:t>There were times when I experienced overwhelmed, when the weight of others’ expectations felt too heavy to bear. But the essence of my message wasn't about providing answers or solutions. It was about creating a space where people could connect with their own inner wisdom, to listen to the quiet voice within, to trust the unfolding of their own unique journeys. The focus remained on empathy, on understanding, on creating a safe space for people to explore their own vulnerabilities and embrace their own potential for growth and transformation.</w:t>
      </w:r>
    </w:p>
    <w:p w14:paraId="4FBEB69B" w14:textId="77777777" w:rsidR="007A395E" w:rsidRDefault="00000000">
      <w:pPr>
        <w:autoSpaceDE w:val="0"/>
        <w:autoSpaceDN w:val="0"/>
        <w:spacing w:before="264" w:after="0" w:line="264" w:lineRule="exact"/>
      </w:pPr>
      <w:r>
        <w:t xml:space="preserve">My journey, initially a solitary quest for self-discovery, had become a shared experience, a collective exploration of the human spirit. The whispers of the wind, the crashing waves, the stars shimmering in the night sky—they were no longer just metaphors for my own transformation; they symbolized the interconnectedness of all things, a testament to the collective journey of humanity, a </w:t>
        <w:br/>
        <w:t>continuous unfolding of the self, both individually and collectively.</w:t>
      </w:r>
    </w:p>
    <w:p w14:paraId="62703CA3" w14:textId="77777777" w:rsidR="007A395E" w:rsidRDefault="00000000">
      <w:pPr>
        <w:autoSpaceDE w:val="0"/>
        <w:autoSpaceDN w:val="0"/>
        <w:spacing w:before="264" w:after="0" w:line="264" w:lineRule="exact"/>
        <w:ind w:right="144"/>
      </w:pPr>
      <w:r>
        <w:t>The impact continued to spread, extending beyond my immediate circle. Through word-of-mouth, through casual conversations, through shared experiences, the message resonated, prompting introspection and self-exploration in unexpected ways. People began incorporating mindfulness practices into their daily lives, seeking out opportunities for self-reflection, and engaging in conversations about inner transformation.</w:t>
      </w:r>
    </w:p>
    <w:p w14:paraId="06D31B60" w14:textId="77777777" w:rsidR="007A395E" w:rsidRDefault="00000000">
      <w:pPr>
        <w:autoSpaceDE w:val="0"/>
        <w:autoSpaceDN w:val="0"/>
        <w:spacing w:before="264" w:after="0" w:line="264" w:lineRule="exact"/>
      </w:pPr>
      <w:r>
        <w:t xml:space="preserve">One remarkable example was a group of women who formed a support network inspired by my experiences. They.  met regularly to discuss their own journeys of self-discovery, sharing their </w:t>
        <w:br/>
        <w:t>vulnerabilities, offering encouragement, and creating a space of</w:t>
      </w:r>
    </w:p>
    <w:p w14:paraId="6BCDE366" w14:textId="77777777" w:rsidR="007A395E" w:rsidRDefault="007A395E">
      <w:pPr>
        <w:sectPr w:rsidR="007A395E">
          <w:pgSz w:w="8000" w:h="12000"/>
          <w:pgMar w:top="1440" w:right="1440" w:bottom="1440" w:left="1440" w:header="720" w:footer="720" w:gutter="0"/>
          <w:cols w:space="720"/>
          <w:docGrid w:linePitch="360"/>
        </w:sectPr>
      </w:pPr>
    </w:p>
    <w:p w14:paraId="5499C2BB" w14:textId="77777777" w:rsidR="007A395E" w:rsidRDefault="007A395E">
      <w:pPr>
        <w:autoSpaceDE w:val="0"/>
        <w:autoSpaceDN w:val="0"/>
        <w:spacing w:after="78" w:line="220" w:lineRule="exact"/>
      </w:pPr>
    </w:p>
    <w:p w14:paraId="29D05162" w14:textId="77777777" w:rsidR="007A395E" w:rsidRDefault="00000000">
      <w:pPr>
        <w:autoSpaceDE w:val="0"/>
        <w:autoSpaceDN w:val="0"/>
        <w:spacing w:before="58" w:after="0" w:line="264" w:lineRule="exact"/>
      </w:pPr>
      <w:r>
        <w:t xml:space="preserve">mutual support. Their collective energy amplified the effect, </w:t>
        <w:br/>
        <w:t>creating a powerful force of empowerment and transformation. This spontaneous formation of a support group underscored the organic nature of this ripple effect, highlighting the potential for collective growth and healing.</w:t>
      </w:r>
    </w:p>
    <w:p w14:paraId="37CEE116" w14:textId="77777777" w:rsidR="007A395E" w:rsidRDefault="00000000">
      <w:pPr>
        <w:autoSpaceDE w:val="0"/>
        <w:autoSpaceDN w:val="0"/>
        <w:spacing w:before="264" w:after="0" w:line="264" w:lineRule="exact"/>
      </w:pPr>
      <w:r>
        <w:t>The process was far from perfect. There were moments of doubt, of frustration, of feeling overwhelmed. There were times when I questioned my own capacity to inspire, to guide, to offer support.</w:t>
      </w:r>
    </w:p>
    <w:p w14:paraId="169DE395" w14:textId="77777777" w:rsidR="007A395E" w:rsidRDefault="00000000">
      <w:pPr>
        <w:autoSpaceDE w:val="0"/>
        <w:autoSpaceDN w:val="0"/>
        <w:spacing w:before="60" w:after="0" w:line="264" w:lineRule="exact"/>
      </w:pPr>
      <w:r>
        <w:t xml:space="preserve">But the unwavering feedback from those whose lives had been touched by my journey kept me going, reassuring me that the work was meaningful, that the ripple effect was real, and that the </w:t>
        <w:br/>
        <w:t xml:space="preserve">potential for collective transformation was limitless. The journey had become a collective undertaking, a testament to the </w:t>
        <w:br/>
        <w:t>interconnectedness of our experiences and the power of human compassion. The impact continued to spread, resonating beyond my immediate circle, a testament to the extraordinary power of shared human experience and the enduring potential for transformation.</w:t>
      </w:r>
    </w:p>
    <w:p w14:paraId="423095C2" w14:textId="77777777" w:rsidR="007A395E" w:rsidRDefault="00000000">
      <w:pPr>
        <w:autoSpaceDE w:val="0"/>
        <w:autoSpaceDN w:val="0"/>
        <w:spacing w:before="264" w:after="0" w:line="264" w:lineRule="exact"/>
      </w:pPr>
      <w:r>
        <w:t xml:space="preserve">This journey of inspiration was not a linear progression but a dynamic interplay of individual and collective growth. It wasn’t about me; it was about the shared human experience, about the innate capacity within each of us to discover our own truth, our own path to wholeness. And in that shared journey, in that </w:t>
        <w:br/>
        <w:t xml:space="preserve">collective exploration, I found a deeper sense of purpose, a </w:t>
        <w:br/>
        <w:t xml:space="preserve">profound connection to the human spirit, and a profound gratitude for the opportunity to share my own experience with others. The journey continued, expanding beyond individual narratives, </w:t>
        <w:br/>
        <w:t>becoming a collective symphony of self-discovery. And in this symphony of the self, I discovered a resounding harmony.</w:t>
      </w:r>
    </w:p>
    <w:p w14:paraId="5CEE0A04" w14:textId="77777777" w:rsidR="007A395E" w:rsidRDefault="007A395E">
      <w:pPr>
        <w:sectPr w:rsidR="007A395E">
          <w:pgSz w:w="8000" w:h="12000"/>
          <w:pgMar w:top="1440" w:right="1440" w:bottom="1440" w:left="1440" w:header="720" w:footer="720" w:gutter="0"/>
          <w:cols w:space="720"/>
          <w:docGrid w:linePitch="360"/>
        </w:sectPr>
      </w:pPr>
    </w:p>
    <w:p w14:paraId="330333CA" w14:textId="77777777" w:rsidR="007A395E" w:rsidRDefault="007A395E">
      <w:pPr>
        <w:autoSpaceDE w:val="0"/>
        <w:autoSpaceDN w:val="0"/>
        <w:spacing w:after="224" w:line="220" w:lineRule="exact"/>
      </w:pPr>
    </w:p>
    <w:p w14:paraId="1CE69B49" w14:textId="77777777" w:rsidR="007A395E" w:rsidRDefault="00000000">
      <w:pPr>
        <w:autoSpaceDE w:val="0"/>
        <w:autoSpaceDN w:val="0"/>
        <w:spacing w:after="0" w:line="330" w:lineRule="exact"/>
      </w:pPr>
      <w:r>
        <w:t>Sharing Wisdom</w:t>
      </w:r>
    </w:p>
    <w:p w14:paraId="55DFFD42" w14:textId="77777777" w:rsidR="007A395E" w:rsidRDefault="00000000">
      <w:pPr>
        <w:autoSpaceDE w:val="0"/>
        <w:autoSpaceDN w:val="0"/>
        <w:spacing w:before="286" w:after="0" w:line="264" w:lineRule="exact"/>
      </w:pPr>
      <w:r>
        <w:t xml:space="preserve">The quiet hum of the universe, once a distant echo within me, now resonated outwards, a gentle vibration experienced by those who were open to its touch. I began to articulate my experiences, not in grand pronouncements or learned lectures, but through simple acts of sharing. I started a blog, a digital space where I could weave </w:t>
        <w:br/>
        <w:t>together my thoughts, feelings, and observations in a lyrical prose that mirrored the rhythm of my internal world. The words flowed, almost effortlessly, as if channeled through me, a conduit for a deeper wisdom. It was less about writing, and more about allowing the experience to write itself, a testament to the power of allowing the inner voice to find its expression.</w:t>
      </w:r>
    </w:p>
    <w:p w14:paraId="0D03C098" w14:textId="77777777" w:rsidR="007A395E" w:rsidRDefault="00000000">
      <w:pPr>
        <w:autoSpaceDE w:val="0"/>
        <w:autoSpaceDN w:val="0"/>
        <w:spacing w:before="266" w:after="0" w:line="264" w:lineRule="exact"/>
      </w:pPr>
      <w:r>
        <w:t xml:space="preserve">My writing wasn't designed to be a self-help manual or a </w:t>
        <w:br/>
        <w:t xml:space="preserve">prescription for life; it was a reflection of my journey, an </w:t>
        <w:br/>
        <w:t xml:space="preserve">exploration of the surreal and the sacred, a testament to the </w:t>
        <w:br/>
        <w:t>transformative power of embracing the unknown. The responses were astonishing. People from all walks of life connected with my words, finding solace, inspiration, and a sense of shared experience within the poetic landscapes I created. They wrote to me, sharing their own stories, their own struggles, their own journeys of self-discovery. The blog became a space for collective reflection, a digital sanctuary where the loneliness of the human condition could be transformed into a shared sense of community.</w:t>
      </w:r>
    </w:p>
    <w:p w14:paraId="6400451C" w14:textId="77777777" w:rsidR="007A395E" w:rsidRDefault="00000000">
      <w:pPr>
        <w:autoSpaceDE w:val="0"/>
        <w:autoSpaceDN w:val="0"/>
        <w:spacing w:before="264" w:after="0" w:line="264" w:lineRule="exact"/>
      </w:pPr>
      <w:r>
        <w:t>Simultaneously, I found myself drawn to the physical world, drawn to the simple act of human connection. I began offering workshops in my community, small gatherings where people could explore themes of mindfulness, self-compassion, and creative expression.</w:t>
      </w:r>
    </w:p>
    <w:p w14:paraId="79681E5B" w14:textId="77777777" w:rsidR="007A395E" w:rsidRDefault="00000000">
      <w:pPr>
        <w:autoSpaceDE w:val="0"/>
        <w:autoSpaceDN w:val="0"/>
        <w:spacing w:before="60" w:after="0" w:line="264" w:lineRule="exact"/>
        <w:ind w:right="144"/>
      </w:pPr>
      <w:r>
        <w:t xml:space="preserve">The workshops were not structured lectures but informal </w:t>
        <w:br/>
        <w:t>discussions, spaces where people could share their thoughts, fears, and aspirations in a supportive environment. I guided them, not through instruction, but by sharing my own experiences, my own vulnerabilities, my own moments of doubt and uncertainty. The focus was always on creating a safe space for exploration, a place where people could connect with their inner wisdom and embrace their own unique path. The success of these workshops wasn't measured by quantifiable outcomes, but by the palpable sense of</w:t>
      </w:r>
    </w:p>
    <w:p w14:paraId="2A618B6F" w14:textId="77777777" w:rsidR="007A395E" w:rsidRDefault="007A395E">
      <w:pPr>
        <w:sectPr w:rsidR="007A395E">
          <w:pgSz w:w="8000" w:h="12000"/>
          <w:pgMar w:top="1440" w:right="1440" w:bottom="1440" w:left="1440" w:header="720" w:footer="720" w:gutter="0"/>
          <w:cols w:space="720"/>
          <w:docGrid w:linePitch="360"/>
        </w:sectPr>
      </w:pPr>
    </w:p>
    <w:p w14:paraId="7B2EFD42" w14:textId="77777777" w:rsidR="007A395E" w:rsidRDefault="007A395E">
      <w:pPr>
        <w:autoSpaceDE w:val="0"/>
        <w:autoSpaceDN w:val="0"/>
        <w:spacing w:after="78" w:line="220" w:lineRule="exact"/>
      </w:pPr>
    </w:p>
    <w:p w14:paraId="54B6C84F" w14:textId="77777777" w:rsidR="007A395E" w:rsidRDefault="00000000">
      <w:pPr>
        <w:autoSpaceDE w:val="0"/>
        <w:autoSpaceDN w:val="0"/>
        <w:spacing w:before="56" w:after="0" w:line="266" w:lineRule="exact"/>
        <w:ind w:right="432"/>
      </w:pPr>
      <w:r>
        <w:t>community and mutual support that emerged within the group dynamic.</w:t>
      </w:r>
    </w:p>
    <w:p w14:paraId="032F57F1" w14:textId="77777777" w:rsidR="007A395E" w:rsidRDefault="00000000">
      <w:pPr>
        <w:autoSpaceDE w:val="0"/>
        <w:autoSpaceDN w:val="0"/>
        <w:spacing w:before="264" w:after="0" w:line="264" w:lineRule="exact"/>
      </w:pPr>
      <w:r>
        <w:t xml:space="preserve">One of the most impactful moments was a workshop with a group of young adults struggling with anxiety and depression. Initially, the atmosphere was tense, filled with a palpable sense of </w:t>
        <w:br/>
        <w:t xml:space="preserve">apprehension. But as the workshop progressed, a shift began to occur. As I shared my own experiences with mental health </w:t>
        <w:br/>
        <w:t xml:space="preserve">struggles, a wave of collective relief washed over the room. The shared vulnerability created a sense of intimacy, a powerful feeling of not being alone in their struggles. The conversations that </w:t>
        <w:br/>
        <w:t xml:space="preserve">followed were profound, touching upon the deep-seated anxieties, fears, and insecurities that plague many young people in our modern world. The space I created, a space of empathy, </w:t>
        <w:br/>
        <w:t>understanding, and unconditional acceptance, empowered these young people to confront their fears and begin to heal. The ripple effect within that one group spread far and wide, with many participants sharing their newfound insights and tools with friends and family.</w:t>
      </w:r>
    </w:p>
    <w:p w14:paraId="4A4D78D7" w14:textId="77777777" w:rsidR="007A395E" w:rsidRDefault="00000000">
      <w:pPr>
        <w:autoSpaceDE w:val="0"/>
        <w:autoSpaceDN w:val="0"/>
        <w:spacing w:before="264" w:after="0" w:line="264" w:lineRule="exact"/>
        <w:ind w:right="144"/>
      </w:pPr>
      <w:r>
        <w:t>Beyond the digital and physical worlds, I found myself inspired to engage with the arts in new ways. I began to collaborate with musicians, visual artists, and dancers, integrating my experiences and insights into various creative mediums. We created immersive art installations that explored themes of transformation, utilizing light, sound, and movement to create a multi-sensory experience. These experiences allowed participants to engage with their inner worlds in a deeply visceral way, prompting introspection and self-reflection on a profound level. The impact of these collaborative projects was evident in the emotional responses of participants, their willingness to embrace the unknown, their growing sense of self-acceptance.</w:t>
      </w:r>
    </w:p>
    <w:p w14:paraId="1921A41B" w14:textId="77777777" w:rsidR="007A395E" w:rsidRDefault="00000000">
      <w:pPr>
        <w:autoSpaceDE w:val="0"/>
        <w:autoSpaceDN w:val="0"/>
        <w:spacing w:before="266" w:after="0" w:line="264" w:lineRule="exact"/>
      </w:pPr>
      <w:r>
        <w:t>The act of sharing my wisdom wasn’t always straightforward. There were times when I experienced overwhelmed by the weight of others’</w:t>
        <w:br/>
        <w:t xml:space="preserve">expectations, the constant pressure to provide answers and </w:t>
        <w:br/>
        <w:t>solutions. I discovered that true wisdom lies not in possessing all the answers, but in acknowledging the inherent uncertainty of life, in accepting the ebb and flow of human experience. I learned to embrace my own vulnerabilities, to share my doubts and fears</w:t>
      </w:r>
    </w:p>
    <w:p w14:paraId="3AA15BAD" w14:textId="77777777" w:rsidR="007A395E" w:rsidRDefault="007A395E">
      <w:pPr>
        <w:sectPr w:rsidR="007A395E">
          <w:pgSz w:w="8000" w:h="12000"/>
          <w:pgMar w:top="1440" w:right="1440" w:bottom="1440" w:left="1440" w:header="720" w:footer="720" w:gutter="0"/>
          <w:cols w:space="720"/>
          <w:docGrid w:linePitch="360"/>
        </w:sectPr>
      </w:pPr>
    </w:p>
    <w:p w14:paraId="5B46DAB5" w14:textId="77777777" w:rsidR="007A395E" w:rsidRDefault="007A395E">
      <w:pPr>
        <w:autoSpaceDE w:val="0"/>
        <w:autoSpaceDN w:val="0"/>
        <w:spacing w:after="78" w:line="220" w:lineRule="exact"/>
      </w:pPr>
    </w:p>
    <w:p w14:paraId="484129F2" w14:textId="77777777" w:rsidR="007A395E" w:rsidRDefault="00000000">
      <w:pPr>
        <w:autoSpaceDE w:val="0"/>
        <w:autoSpaceDN w:val="0"/>
        <w:spacing w:before="56" w:after="0" w:line="264" w:lineRule="exact"/>
      </w:pPr>
      <w:r>
        <w:t>alongside my moments of clarity and insight. This authenticity resonated with people, fostering deeper connections and creating a stronger sense of shared humanity.</w:t>
      </w:r>
    </w:p>
    <w:p w14:paraId="06F2FABD" w14:textId="77777777" w:rsidR="007A395E" w:rsidRDefault="00000000">
      <w:pPr>
        <w:autoSpaceDE w:val="0"/>
        <w:autoSpaceDN w:val="0"/>
        <w:spacing w:before="264" w:after="0" w:line="264" w:lineRule="exact"/>
      </w:pPr>
      <w:r>
        <w:t xml:space="preserve">I began to realize that the core of my message wasn’t about </w:t>
        <w:br/>
        <w:t>imparting knowledge, but about facilitating a process of self-</w:t>
        <w:br/>
        <w:t xml:space="preserve">discovery. I was a guide, not a guru; a companion, not a leader. I provided a framework, a space for people to engage with their own inner wisdom, to listen to the quiet whispers of their own intuition, to trust the unfolding of their unique path. The true wisdom, I came to understand, resided within each individual, waiting to be </w:t>
        <w:br/>
        <w:t>uncovered, waiting to be shared.</w:t>
      </w:r>
    </w:p>
    <w:p w14:paraId="3289E5A0" w14:textId="77777777" w:rsidR="007A395E" w:rsidRDefault="00000000">
      <w:pPr>
        <w:autoSpaceDE w:val="0"/>
        <w:autoSpaceDN w:val="0"/>
        <w:spacing w:before="264" w:after="0" w:line="264" w:lineRule="exact"/>
      </w:pPr>
      <w:r>
        <w:t xml:space="preserve">One of the most profound shifts in my own understanding came from recognizing the interconnectedness of all things. My own transformation wasn’t an isolated event; it was a ripple that </w:t>
        <w:br/>
        <w:t xml:space="preserve">extended outwards, touching the lives of countless others. And in turn, their transformations rippled back to me, enriching my own understanding, deepening my compassion, and reinforcing my belief in the boundless potential of the human spirit. This </w:t>
        <w:br/>
        <w:t>interconnectedness became a central theme in my work, a recurring motif in my writing and creative projects.</w:t>
      </w:r>
    </w:p>
    <w:p w14:paraId="6F3AF11B" w14:textId="77777777" w:rsidR="007A395E" w:rsidRDefault="00000000">
      <w:pPr>
        <w:autoSpaceDE w:val="0"/>
        <w:autoSpaceDN w:val="0"/>
        <w:spacing w:before="264" w:after="0" w:line="264" w:lineRule="exact"/>
      </w:pPr>
      <w:r>
        <w:t xml:space="preserve">The process of sharing wisdom became a continuous evolution, a dynamic interplay between giving and receiving, between teaching and learning. I was constantly surprised by the unexpected ways in which my experiences resonated with others, the unique </w:t>
        <w:br/>
        <w:t>interpretations and applications they found in my words and actions. This organic, unpredictable nature of sharing wisdom became a source of humility and ongoing inspiration.</w:t>
      </w:r>
    </w:p>
    <w:p w14:paraId="43408BAC" w14:textId="77777777" w:rsidR="007A395E" w:rsidRDefault="00000000">
      <w:pPr>
        <w:autoSpaceDE w:val="0"/>
        <w:autoSpaceDN w:val="0"/>
        <w:spacing w:before="264" w:after="0" w:line="264" w:lineRule="exact"/>
      </w:pPr>
      <w:r>
        <w:t xml:space="preserve">It was a constant learning process, a perpetual journey of growth and transformation, both for myself and for those with whom I shared my experiences. The journey continued, evolving, </w:t>
        <w:br/>
        <w:t xml:space="preserve">expanding, a continuous cycle of giving and receiving, of sharing and learning. It was a symphony of self-discovery, a chorus of voices weaving together in a profound expression of human </w:t>
        <w:br/>
        <w:t>experience and the enduring potential for collective transformation. The ripple effect was not merely a metaphor; it was a testament to the interconnectedness of our lives and the profound power of</w:t>
      </w:r>
    </w:p>
    <w:p w14:paraId="1E3B30DC" w14:textId="77777777" w:rsidR="007A395E" w:rsidRDefault="007A395E">
      <w:pPr>
        <w:sectPr w:rsidR="007A395E">
          <w:pgSz w:w="8000" w:h="12000"/>
          <w:pgMar w:top="1440" w:right="1440" w:bottom="1440" w:left="1440" w:header="720" w:footer="720" w:gutter="0"/>
          <w:cols w:space="720"/>
          <w:docGrid w:linePitch="360"/>
        </w:sectPr>
      </w:pPr>
    </w:p>
    <w:p w14:paraId="5FCE268F" w14:textId="77777777" w:rsidR="007A395E" w:rsidRDefault="007A395E">
      <w:pPr>
        <w:autoSpaceDE w:val="0"/>
        <w:autoSpaceDN w:val="0"/>
        <w:spacing w:after="78" w:line="220" w:lineRule="exact"/>
      </w:pPr>
    </w:p>
    <w:p w14:paraId="02AA3676" w14:textId="77777777" w:rsidR="007A395E" w:rsidRDefault="00000000">
      <w:pPr>
        <w:autoSpaceDE w:val="0"/>
        <w:autoSpaceDN w:val="0"/>
        <w:spacing w:before="58" w:after="0" w:line="264" w:lineRule="exact"/>
      </w:pPr>
      <w:r>
        <w:t>sharing our deepest truths. And in that sharing, we discovered not only our own wisdom, but the wisdom of humanity itself. The journey continues, an ever-expanding circle of compassion and understanding.</w:t>
      </w:r>
    </w:p>
    <w:p w14:paraId="56F7FFAB" w14:textId="77777777" w:rsidR="007A395E" w:rsidRDefault="007A395E">
      <w:pPr>
        <w:sectPr w:rsidR="007A395E">
          <w:pgSz w:w="8000" w:h="12000"/>
          <w:pgMar w:top="1440" w:right="1440" w:bottom="1440" w:left="1440" w:header="720" w:footer="720" w:gutter="0"/>
          <w:cols w:space="720"/>
          <w:docGrid w:linePitch="360"/>
        </w:sectPr>
      </w:pPr>
    </w:p>
    <w:p w14:paraId="031822D0" w14:textId="77777777" w:rsidR="007A395E" w:rsidRDefault="007A395E">
      <w:pPr>
        <w:autoSpaceDE w:val="0"/>
        <w:autoSpaceDN w:val="0"/>
        <w:spacing w:after="224" w:line="220" w:lineRule="exact"/>
      </w:pPr>
    </w:p>
    <w:p w14:paraId="4FFC27F4" w14:textId="77777777" w:rsidR="007A395E" w:rsidRDefault="00000000">
      <w:pPr>
        <w:autoSpaceDE w:val="0"/>
        <w:autoSpaceDN w:val="0"/>
        <w:spacing w:after="0" w:line="330" w:lineRule="exact"/>
      </w:pPr>
      <w:r>
        <w:t>Creating Positive Change</w:t>
      </w:r>
    </w:p>
    <w:p w14:paraId="1795A3CC" w14:textId="77777777" w:rsidR="007A395E" w:rsidRDefault="00000000">
      <w:pPr>
        <w:autoSpaceDE w:val="0"/>
        <w:autoSpaceDN w:val="0"/>
        <w:spacing w:before="286" w:after="0" w:line="264" w:lineRule="exact"/>
      </w:pPr>
      <w:r>
        <w:t xml:space="preserve">The quiet hum of transformation resonated far beyond the confines of my own being. It wasn't a sudden, explosive change, but a </w:t>
        <w:br/>
        <w:t xml:space="preserve">gradual unfolding, a slow ripple expanding across the still waters of my life and into the lives of those around me. The initial tremor, the initial shift in consciousness, had been intensely personal, a seismic upheaval within my own soul. But the aftershocks, the lingering vibrations, were far-reaching, subtly altering the </w:t>
        <w:br/>
        <w:t>landscapes of others' lives as well.</w:t>
      </w:r>
    </w:p>
    <w:p w14:paraId="62B97FA8" w14:textId="77777777" w:rsidR="007A395E" w:rsidRDefault="00000000">
      <w:pPr>
        <w:autoSpaceDE w:val="0"/>
        <w:autoSpaceDN w:val="0"/>
        <w:spacing w:before="264" w:after="0" w:line="264" w:lineRule="exact"/>
      </w:pPr>
      <w:r>
        <w:t xml:space="preserve">This wasn't about grand gestures or sweeping pronouncements. It wasn't about imposing my newfound wisdom or dictating a specific path. Instead, it was about the quiet, subtle influence of one </w:t>
        <w:br/>
        <w:t>person's journey on another's. It was in the gentle nudges, the shared moments of vulnerability, the quiet acts of empathy that the true transformation began to take hold.</w:t>
      </w:r>
    </w:p>
    <w:p w14:paraId="016332DE" w14:textId="77777777" w:rsidR="007A395E" w:rsidRDefault="00000000">
      <w:pPr>
        <w:autoSpaceDE w:val="0"/>
        <w:autoSpaceDN w:val="0"/>
        <w:spacing w:before="264" w:after="0" w:line="264" w:lineRule="exact"/>
      </w:pPr>
      <w:r>
        <w:t xml:space="preserve">One example was Maria, a woman I met during one of my </w:t>
        <w:br/>
        <w:t xml:space="preserve">community workshops. She arrived withdrawn, her shoulders hunched, her eyes downcast. She spoke little, her voice barely a whisper. She confessed to struggling with a deep-seated sense of inadequacy, a persistent feeling of being unseen, unheard, and unvalued. During the workshop, as I shared my own experiences with self-doubt and the struggle to overcome ingrained patterns of negative self-talk, a shift occurred within her. The shared </w:t>
        <w:br/>
        <w:t>vulnerability created a space of safety, a permission to let go of the armor she had carefully constructed. Over the course of several weeks, Maria gradually opened up, sharing her story with an increasing sense of confidence and self-acceptance.</w:t>
      </w:r>
    </w:p>
    <w:p w14:paraId="55A3122A" w14:textId="77777777" w:rsidR="007A395E" w:rsidRDefault="00000000">
      <w:pPr>
        <w:autoSpaceDE w:val="0"/>
        <w:autoSpaceDN w:val="0"/>
        <w:spacing w:before="264" w:after="0" w:line="264" w:lineRule="exact"/>
      </w:pPr>
      <w:r>
        <w:t xml:space="preserve">She started volunteering at a local animal shelter, finding solace in caring for creatures who offered unconditional love and acceptance. She began to rediscover her passion for painting, a hobby she had abandoned years ago, overwhelmed by self-doubt and fear of </w:t>
        <w:br/>
        <w:t xml:space="preserve">judgment. Her paintings, vibrant and full of life, reflected her inner transformation, showcasing a newfound sense of self-worth and creative power. Maria’s transformation wasn’t just a personal </w:t>
        <w:br/>
        <w:t>victory; it was an inspiration to others in the workshop, a testament</w:t>
      </w:r>
    </w:p>
    <w:p w14:paraId="6BFCB2D8" w14:textId="77777777" w:rsidR="007A395E" w:rsidRDefault="007A395E">
      <w:pPr>
        <w:sectPr w:rsidR="007A395E">
          <w:pgSz w:w="8000" w:h="12000"/>
          <w:pgMar w:top="1440" w:right="1440" w:bottom="1440" w:left="1440" w:header="720" w:footer="720" w:gutter="0"/>
          <w:cols w:space="720"/>
          <w:docGrid w:linePitch="360"/>
        </w:sectPr>
      </w:pPr>
    </w:p>
    <w:p w14:paraId="5865E8C0" w14:textId="77777777" w:rsidR="007A395E" w:rsidRDefault="007A395E">
      <w:pPr>
        <w:autoSpaceDE w:val="0"/>
        <w:autoSpaceDN w:val="0"/>
        <w:spacing w:after="78" w:line="220" w:lineRule="exact"/>
      </w:pPr>
    </w:p>
    <w:p w14:paraId="589EF753" w14:textId="77777777" w:rsidR="007A395E" w:rsidRDefault="00000000">
      <w:pPr>
        <w:autoSpaceDE w:val="0"/>
        <w:autoSpaceDN w:val="0"/>
        <w:spacing w:before="56" w:after="0" w:line="266" w:lineRule="exact"/>
        <w:ind w:right="288"/>
      </w:pPr>
      <w:r>
        <w:t>to the power of vulnerability and the transformative potential of shared experience.</w:t>
      </w:r>
    </w:p>
    <w:p w14:paraId="6583025E" w14:textId="77777777" w:rsidR="007A395E" w:rsidRDefault="00000000">
      <w:pPr>
        <w:autoSpaceDE w:val="0"/>
        <w:autoSpaceDN w:val="0"/>
        <w:spacing w:before="264" w:after="0" w:line="264" w:lineRule="exact"/>
        <w:ind w:right="288"/>
      </w:pPr>
      <w:r>
        <w:t xml:space="preserve">Another instance of this ripple effect unfolded through my online presence. My blog, initially a personal journal of my journey, became a hub for a global community of individuals seeking guidance, support, and connection. People from all corners of the world shared their experiences, their struggles, and their </w:t>
        <w:br/>
        <w:t>aspirations, creating a rich tapestry of human experience. The comments section became a forum for empathy, support, and encouragement, a testament to the unifying power of shared vulnerability.</w:t>
      </w:r>
    </w:p>
    <w:p w14:paraId="6DFEBA78" w14:textId="77777777" w:rsidR="007A395E" w:rsidRDefault="00000000">
      <w:pPr>
        <w:autoSpaceDE w:val="0"/>
        <w:autoSpaceDN w:val="0"/>
        <w:spacing w:before="264" w:after="0" w:line="264" w:lineRule="exact"/>
      </w:pPr>
      <w:r>
        <w:t xml:space="preserve">One particular exchange stands out. A young man named David, living in a remote part of the world, wrote a deeply personal </w:t>
        <w:br/>
        <w:t xml:space="preserve">message about his struggle with isolation and depression. His words resonated deeply, echoing sentiments I had myself experienced on the darkest nights of my journey. My response, a simple message of empathy and understanding, resonated with him profoundly. He wrote back several days later, expressing gratitude for the </w:t>
        <w:br/>
        <w:t>connection, for the feeling of not being alone in his struggle.</w:t>
      </w:r>
    </w:p>
    <w:p w14:paraId="60448421" w14:textId="77777777" w:rsidR="007A395E" w:rsidRDefault="00000000">
      <w:pPr>
        <w:autoSpaceDE w:val="0"/>
        <w:autoSpaceDN w:val="0"/>
        <w:spacing w:before="204" w:after="0" w:line="324" w:lineRule="exact"/>
      </w:pPr>
      <w:r>
        <w:t>Over time, David's posts became increasingly positive and hopeful.</w:t>
      </w:r>
    </w:p>
    <w:p w14:paraId="3F8DCD9D" w14:textId="77777777" w:rsidR="007A395E" w:rsidRDefault="00000000">
      <w:pPr>
        <w:autoSpaceDE w:val="0"/>
        <w:autoSpaceDN w:val="0"/>
        <w:spacing w:before="58" w:after="0" w:line="264" w:lineRule="exact"/>
        <w:ind w:right="288"/>
      </w:pPr>
      <w:r>
        <w:t>He began sharing his experiences of learning new skills, engaging with nature, and seeking out social connection in his community.</w:t>
      </w:r>
    </w:p>
    <w:p w14:paraId="3E15E1E4" w14:textId="77777777" w:rsidR="007A395E" w:rsidRDefault="00000000">
      <w:pPr>
        <w:autoSpaceDE w:val="0"/>
        <w:autoSpaceDN w:val="0"/>
        <w:spacing w:before="58" w:after="0" w:line="264" w:lineRule="exact"/>
      </w:pPr>
      <w:r>
        <w:t>His journey, initially marked by darkness and isolation, became a testament to the power of resilience, the inherent strength of the human spirit, and the importance of connection. His transformation, sparked by a simple exchange of words in the digital realm, became an inspiration to other members of the online community, further amplifying the ripple effect.</w:t>
      </w:r>
    </w:p>
    <w:p w14:paraId="6887CA35" w14:textId="77777777" w:rsidR="007A395E" w:rsidRDefault="00000000">
      <w:pPr>
        <w:autoSpaceDE w:val="0"/>
        <w:autoSpaceDN w:val="0"/>
        <w:spacing w:before="264" w:after="0" w:line="264" w:lineRule="exact"/>
      </w:pPr>
      <w:r>
        <w:t xml:space="preserve">The creative collaborations I embarked on also played a crucial role in this process of positive change. The art installations we created, combining various artistic expressions to explore themes of </w:t>
        <w:br/>
        <w:t xml:space="preserve">transformation, became spaces of profound introspection and </w:t>
        <w:br/>
        <w:t>emotional release for many participants. These weren't merely aesthetically pleasing displays; they were immersive, multi-sensory experiences that fostered a deeper understanding of self, others, and the interconnectedness of all things.</w:t>
      </w:r>
    </w:p>
    <w:p w14:paraId="3C65400D" w14:textId="77777777" w:rsidR="007A395E" w:rsidRDefault="007A395E">
      <w:pPr>
        <w:sectPr w:rsidR="007A395E">
          <w:pgSz w:w="8000" w:h="12000"/>
          <w:pgMar w:top="1440" w:right="1440" w:bottom="1440" w:left="1440" w:header="720" w:footer="720" w:gutter="0"/>
          <w:cols w:space="720"/>
          <w:docGrid w:linePitch="360"/>
        </w:sectPr>
      </w:pPr>
    </w:p>
    <w:p w14:paraId="135702AD" w14:textId="77777777" w:rsidR="007A395E" w:rsidRDefault="007A395E">
      <w:pPr>
        <w:autoSpaceDE w:val="0"/>
        <w:autoSpaceDN w:val="0"/>
        <w:spacing w:after="210" w:line="220" w:lineRule="exact"/>
      </w:pPr>
    </w:p>
    <w:p w14:paraId="0C0E530F" w14:textId="77777777" w:rsidR="007A395E" w:rsidRDefault="00000000">
      <w:pPr>
        <w:autoSpaceDE w:val="0"/>
        <w:autoSpaceDN w:val="0"/>
        <w:spacing w:before="60" w:after="0" w:line="264" w:lineRule="exact"/>
      </w:pPr>
      <w:r>
        <w:t xml:space="preserve">One such installation, involving light, sound, and movement, was particularly impactful. Participants moved through a darkened space, guided by pulsating lights and ambient sounds, encouraging self-reflection and introspection. Many participants reported </w:t>
        <w:br/>
        <w:t>profound emotional breakthroughs, a release of pent-up emotions, and a newfound clarity about their own lives and their place in the world. The impact of these installations transcended the immediate experience, extending into their daily lives, subtly shaping their perspectives and influencing their interactions with others.</w:t>
      </w:r>
    </w:p>
    <w:p w14:paraId="1C95205F" w14:textId="77777777" w:rsidR="007A395E" w:rsidRDefault="00000000">
      <w:pPr>
        <w:autoSpaceDE w:val="0"/>
        <w:autoSpaceDN w:val="0"/>
        <w:spacing w:before="264" w:after="0" w:line="264" w:lineRule="exact"/>
      </w:pPr>
      <w:r>
        <w:t xml:space="preserve">The power of this ripple effect wasn’t limited to individuals. Entire communities began to shift, to embrace a greater sense of empathy, compassion, and shared understanding. The workshops I offered evolved from small gatherings into larger, more widespread events, bringing people together from diverse backgrounds and social strata. These weren't mere group therapy sessions but vibrant hubs of creativity, healing, and connection, cultivating a sense of </w:t>
        <w:br/>
        <w:t>community and mutual support that permeated the surrounding society.</w:t>
      </w:r>
    </w:p>
    <w:p w14:paraId="20079FA6" w14:textId="77777777" w:rsidR="007A395E" w:rsidRDefault="00000000">
      <w:pPr>
        <w:autoSpaceDE w:val="0"/>
        <w:autoSpaceDN w:val="0"/>
        <w:spacing w:before="264" w:after="0" w:line="264" w:lineRule="exact"/>
      </w:pPr>
      <w:r>
        <w:t xml:space="preserve">The impact of this ripple effect was not always immediate or easy to quantify. It wasn't about generating statistics or measuring </w:t>
        <w:br/>
        <w:t xml:space="preserve">outcomes. It was about fostering a shift in consciousness, a subtle transformation in how people perceived themselves, their </w:t>
        <w:br/>
        <w:t>relationships, and their place in the world. It was about creating a culture of empathy, understanding, and compassion, a foundation for positive change to take root and flourish.</w:t>
      </w:r>
    </w:p>
    <w:p w14:paraId="5F84738D" w14:textId="77777777" w:rsidR="007A395E" w:rsidRDefault="00000000">
      <w:pPr>
        <w:autoSpaceDE w:val="0"/>
        <w:autoSpaceDN w:val="0"/>
        <w:spacing w:before="264" w:after="0" w:line="264" w:lineRule="exact"/>
      </w:pPr>
      <w:r>
        <w:t xml:space="preserve">The journey of creating positive change was a continuous process of evolution and adaptation. It involved constant learning, a </w:t>
        <w:br/>
        <w:t xml:space="preserve">willingness to embrace the unexpected, and a deep understanding of the interconnectedness of all things. It was about acknowledging the inherent uncertainty of life, while simultaneously embracing the profound potential for growth and transformation. The challenges were many, but the rewards far outweighed the difficulties. The journey, ultimately, was a testament to the resilience and </w:t>
        <w:br/>
        <w:t>adaptability of the human spirit, the infinite capacity for change, and the power of one person's transformation to ripple outwards, touching countless lives along the way.</w:t>
      </w:r>
    </w:p>
    <w:p w14:paraId="7751D6AA" w14:textId="77777777" w:rsidR="007A395E" w:rsidRDefault="007A395E">
      <w:pPr>
        <w:sectPr w:rsidR="007A395E">
          <w:pgSz w:w="8000" w:h="12000"/>
          <w:pgMar w:top="1440" w:right="1440" w:bottom="1440" w:left="1440" w:header="720" w:footer="720" w:gutter="0"/>
          <w:cols w:space="720"/>
          <w:docGrid w:linePitch="360"/>
        </w:sectPr>
      </w:pPr>
    </w:p>
    <w:p w14:paraId="19A52DEC" w14:textId="77777777" w:rsidR="007A395E" w:rsidRDefault="007A395E">
      <w:pPr>
        <w:autoSpaceDE w:val="0"/>
        <w:autoSpaceDN w:val="0"/>
        <w:spacing w:after="210" w:line="220" w:lineRule="exact"/>
      </w:pPr>
    </w:p>
    <w:p w14:paraId="70DF7B71" w14:textId="77777777" w:rsidR="007A395E" w:rsidRDefault="00000000">
      <w:pPr>
        <w:autoSpaceDE w:val="0"/>
        <w:autoSpaceDN w:val="0"/>
        <w:spacing w:before="60" w:after="0" w:line="264" w:lineRule="exact"/>
      </w:pPr>
      <w:r>
        <w:t xml:space="preserve">It wasn't about becoming a guru or a leader, but about being a conduit, a facilitator of self-discovery for others. The true wisdom resided within each individual, waiting to be uncovered, waiting to be shared. My role was to simply create the space, the conditions, the opportunities for that wisdom to emerge, to blossom, and to ripple outwards. The journey continued, an ever-expanding circle of compassion, understanding, and the enduring potential for </w:t>
        <w:br/>
        <w:t>collective transformation. And in that sharing, we discovered not only our own wisdom, but the collective wisdom of humanity itself. The ripple effect was a testament to the interconnectedness of our lives and the profound power of sharing our deepest truths.</w:t>
      </w:r>
    </w:p>
    <w:p w14:paraId="488F8D8B" w14:textId="77777777" w:rsidR="007A395E" w:rsidRDefault="007A395E">
      <w:pPr>
        <w:sectPr w:rsidR="007A395E">
          <w:pgSz w:w="8000" w:h="12000"/>
          <w:pgMar w:top="1440" w:right="1440" w:bottom="1440" w:left="1440" w:header="720" w:footer="720" w:gutter="0"/>
          <w:cols w:space="720"/>
          <w:docGrid w:linePitch="360"/>
        </w:sectPr>
      </w:pPr>
    </w:p>
    <w:p w14:paraId="4635F220" w14:textId="77777777" w:rsidR="007A395E" w:rsidRDefault="007A395E">
      <w:pPr>
        <w:autoSpaceDE w:val="0"/>
        <w:autoSpaceDN w:val="0"/>
        <w:spacing w:after="224" w:line="220" w:lineRule="exact"/>
      </w:pPr>
    </w:p>
    <w:p w14:paraId="1E968D4B" w14:textId="77777777" w:rsidR="007A395E" w:rsidRDefault="00000000">
      <w:pPr>
        <w:autoSpaceDE w:val="0"/>
        <w:autoSpaceDN w:val="0"/>
        <w:spacing w:after="0" w:line="330" w:lineRule="exact"/>
      </w:pPr>
      <w:r>
        <w:t>Building Connections</w:t>
      </w:r>
    </w:p>
    <w:p w14:paraId="10B73DA8" w14:textId="77777777" w:rsidR="007A395E" w:rsidRDefault="00000000">
      <w:pPr>
        <w:autoSpaceDE w:val="0"/>
        <w:autoSpaceDN w:val="0"/>
        <w:spacing w:before="286" w:after="0" w:line="264" w:lineRule="exact"/>
      </w:pPr>
      <w:r>
        <w:t xml:space="preserve">The train tracks hummed a low, resonant chord beneath the earth, a vibration that seemed to resonate within my very bones. It was a feeling I'd become intimately familiar with – the subtle tremor of transformation echoing outwards, touching lives in ways both visible and unseen. The landscapes whizzing by – fields of </w:t>
        <w:br/>
        <w:t>wildflowers exploding with impossible colours, skies swirling with nebulae – mirrored the kaleidoscopic shift occurring within me, and, by extension, within the people I was increasingly drawn to.</w:t>
      </w:r>
    </w:p>
    <w:p w14:paraId="60C50D7A" w14:textId="77777777" w:rsidR="007A395E" w:rsidRDefault="00000000">
      <w:pPr>
        <w:autoSpaceDE w:val="0"/>
        <w:autoSpaceDN w:val="0"/>
        <w:spacing w:before="264" w:after="0" w:line="264" w:lineRule="exact"/>
      </w:pPr>
      <w:r>
        <w:t xml:space="preserve">My renewed connection with my sister, Clara, was a testament to this evolving awareness. We had always been close, but the chasms created by misunderstandings and unmet expectations had often experienced insurmountable. After my experience, however, a newfound </w:t>
        <w:br/>
        <w:t>empathy emerged, a capacity to see beyond her prickly exterior, to recognize the vulnerability hidden beneath the layers of defense.</w:t>
      </w:r>
    </w:p>
    <w:p w14:paraId="02A2EB0C" w14:textId="77777777" w:rsidR="007A395E" w:rsidRDefault="00000000">
      <w:pPr>
        <w:autoSpaceDE w:val="0"/>
        <w:autoSpaceDN w:val="0"/>
        <w:spacing w:before="60" w:after="0" w:line="264" w:lineRule="exact"/>
        <w:ind w:right="144"/>
      </w:pPr>
      <w:r>
        <w:t>Instead of reacting to her sharp words, I found myself listening, truly listening, to the unspoken anxieties that fueled her reactions.</w:t>
      </w:r>
    </w:p>
    <w:p w14:paraId="3F1FEA26" w14:textId="77777777" w:rsidR="007A395E" w:rsidRDefault="00000000">
      <w:pPr>
        <w:autoSpaceDE w:val="0"/>
        <w:autoSpaceDN w:val="0"/>
        <w:spacing w:before="264" w:after="0" w:line="264" w:lineRule="exact"/>
      </w:pPr>
      <w:r>
        <w:t xml:space="preserve">One evening, as we sat by the crackling fireplace, she confessed her struggles with her own creative aspirations, stifled by self-doubt and the fear of failure. It was a moment of profound shared </w:t>
        <w:br/>
        <w:t xml:space="preserve">vulnerability. I didn't offer solutions or platitudes; I simply listened, offering a quiet, understanding presence. The silence between us was filled not with emptiness, but with a deep sense of connection, a recognition of shared struggles and the enduring strength of the human spirit. That night, we didn't just rebuild our relationship; we forged a deeper bond, a connection grounded in shared </w:t>
        <w:br/>
        <w:t>understanding and mutual respect. Her subsequent decision to enroll in a painting course was a testament to the strength of our newfound connection – a ripple effect originating in our shared vulnerability. Her vibrant canvases, exploding with color and emotion, became a reflection of our evolving connection, a visual representation of our shared journey of self-discovery.</w:t>
      </w:r>
    </w:p>
    <w:p w14:paraId="466695E3" w14:textId="77777777" w:rsidR="007A395E" w:rsidRDefault="00000000">
      <w:pPr>
        <w:autoSpaceDE w:val="0"/>
        <w:autoSpaceDN w:val="0"/>
        <w:spacing w:before="264" w:after="0" w:line="264" w:lineRule="exact"/>
        <w:ind w:right="288"/>
      </w:pPr>
      <w:r>
        <w:t>My relationship with my aging father also underwent a subtle yet profound transformation. Our communication had always been strained, punctuated by unspoken resentments and</w:t>
      </w:r>
    </w:p>
    <w:p w14:paraId="68910D63" w14:textId="77777777" w:rsidR="007A395E" w:rsidRDefault="007A395E">
      <w:pPr>
        <w:sectPr w:rsidR="007A395E">
          <w:pgSz w:w="8000" w:h="12000"/>
          <w:pgMar w:top="1440" w:right="1440" w:bottom="1440" w:left="1440" w:header="720" w:footer="720" w:gutter="0"/>
          <w:cols w:space="720"/>
          <w:docGrid w:linePitch="360"/>
        </w:sectPr>
      </w:pPr>
    </w:p>
    <w:p w14:paraId="1FBB8CB2" w14:textId="77777777" w:rsidR="007A395E" w:rsidRDefault="007A395E">
      <w:pPr>
        <w:autoSpaceDE w:val="0"/>
        <w:autoSpaceDN w:val="0"/>
        <w:spacing w:after="78" w:line="220" w:lineRule="exact"/>
      </w:pPr>
    </w:p>
    <w:p w14:paraId="79115A8F" w14:textId="77777777" w:rsidR="007A395E" w:rsidRDefault="00000000">
      <w:pPr>
        <w:autoSpaceDE w:val="0"/>
        <w:autoSpaceDN w:val="0"/>
        <w:spacing w:before="58" w:after="0" w:line="264" w:lineRule="exact"/>
      </w:pPr>
      <w:r>
        <w:t>misunderstandings. His stoicism, his reluctance to express emotion, had created an emotional distance between us. But in the wake of my own self-discovery, I found myself capable of reaching beyond the barriers he had erected. I witnessed him not as an unapproachable figure of authority, but as a man burdened by his own anxieties and regrets.</w:t>
      </w:r>
    </w:p>
    <w:p w14:paraId="29CC0E3F" w14:textId="77777777" w:rsidR="007A395E" w:rsidRDefault="00000000">
      <w:pPr>
        <w:autoSpaceDE w:val="0"/>
        <w:autoSpaceDN w:val="0"/>
        <w:spacing w:before="264" w:after="0" w:line="264" w:lineRule="exact"/>
      </w:pPr>
      <w:r>
        <w:t xml:space="preserve">I initiated a series of visits, not to preach or judge, but to simply spend time with him, listening to his stories, sharing my </w:t>
        <w:br/>
        <w:t xml:space="preserve">experiences, fostering a space of openness and vulnerability. He started sharing memories I had never detected before – stories of his own youthful dreams, his disappointments, his regrets. He even revealed a hidden passion for classical music, a secret he had </w:t>
        <w:br/>
        <w:t xml:space="preserve">carefully guarded for years. We would spend hours listening to Beethoven and Bach, sharing not just music, but a profound sense of connection and shared humanity. These simple acts of listening, sharing, and being present, transformed our relationship, creating a bridge across the years and bridging the chasm of unspoken </w:t>
        <w:br/>
        <w:t>emotions. It was in those moments of shared silence and shared music that the most profound healing took place, transforming a strained relationship into a foundation of mutual respect and love. His quiet acceptance of my transformative journey was a testament to the ripple effect in action, a gentle shift in perception leading to a profound emotional reconciliation.</w:t>
      </w:r>
    </w:p>
    <w:p w14:paraId="144B48C0" w14:textId="77777777" w:rsidR="007A395E" w:rsidRDefault="00000000">
      <w:pPr>
        <w:autoSpaceDE w:val="0"/>
        <w:autoSpaceDN w:val="0"/>
        <w:spacing w:before="264" w:after="0" w:line="264" w:lineRule="exact"/>
        <w:ind w:right="288"/>
      </w:pPr>
      <w:r>
        <w:t xml:space="preserve">The ripple effect extended beyond my immediate family. It impacted my friendships, my professional life, and even my interactions with strangers. In my workshops, the energy shifted. Instead of merely imparting knowledge, I found myself creating space for others to discover their own wisdom, their own inner light. The discussions became more profound, the shared </w:t>
        <w:br/>
        <w:t>experiences more potent. People experienced safe to be vulnerable, to express their deepest fears and aspirations without judgment.</w:t>
      </w:r>
    </w:p>
    <w:p w14:paraId="2732BAA1" w14:textId="77777777" w:rsidR="007A395E" w:rsidRDefault="00000000">
      <w:pPr>
        <w:autoSpaceDE w:val="0"/>
        <w:autoSpaceDN w:val="0"/>
        <w:spacing w:before="266" w:after="0" w:line="264" w:lineRule="exact"/>
      </w:pPr>
      <w:r>
        <w:t>One participant, a young woman named Anya, struggled with debilitating social anxiety. She had always considered herself an observer, a silent witness to life's unfolding drama. Through a series of carefully structured exercises, guided meditations, and shared creative experiences, Anya started to break down her emotional barriers. She started participating more fully in group discussions,</w:t>
      </w:r>
    </w:p>
    <w:p w14:paraId="602E73E6" w14:textId="77777777" w:rsidR="007A395E" w:rsidRDefault="007A395E">
      <w:pPr>
        <w:sectPr w:rsidR="007A395E">
          <w:pgSz w:w="8000" w:h="12000"/>
          <w:pgMar w:top="1440" w:right="1440" w:bottom="1440" w:left="1440" w:header="720" w:footer="720" w:gutter="0"/>
          <w:cols w:space="720"/>
          <w:docGrid w:linePitch="360"/>
        </w:sectPr>
      </w:pPr>
    </w:p>
    <w:p w14:paraId="71212E58" w14:textId="77777777" w:rsidR="007A395E" w:rsidRDefault="007A395E">
      <w:pPr>
        <w:autoSpaceDE w:val="0"/>
        <w:autoSpaceDN w:val="0"/>
        <w:spacing w:after="78" w:line="220" w:lineRule="exact"/>
      </w:pPr>
    </w:p>
    <w:p w14:paraId="20FBE679" w14:textId="77777777" w:rsidR="007A395E" w:rsidRDefault="00000000">
      <w:pPr>
        <w:autoSpaceDE w:val="0"/>
        <w:autoSpaceDN w:val="0"/>
        <w:spacing w:before="58" w:after="0" w:line="264" w:lineRule="exact"/>
      </w:pPr>
      <w:r>
        <w:t>sharing her thoughts and feelings with a tentative yet growing confidence. She discovered a hidden talent for songwriting, her lyrics pouring out a torrent of emotions she had never dared to express before. Her music became a cathartic experience for her and a source of inspiration for others, showcasing the transformative power of shared experience and the ripple effect of vulnerability.</w:t>
      </w:r>
    </w:p>
    <w:p w14:paraId="7AC57736" w14:textId="77777777" w:rsidR="007A395E" w:rsidRDefault="00000000">
      <w:pPr>
        <w:autoSpaceDE w:val="0"/>
        <w:autoSpaceDN w:val="0"/>
        <w:spacing w:before="264" w:after="0" w:line="264" w:lineRule="exact"/>
      </w:pPr>
      <w:r>
        <w:t xml:space="preserve">The transformation didn't always unfold smoothly. There were moments of doubt, moments of fear, times when the ripple effect seemed to falter, to lose its momentum. There were setbacks, </w:t>
        <w:br/>
        <w:t>challenges, and moments of profound uncertainty. But within these moments of difficulty, I learned the importance of perseverance, the necessity of adapting to the ever-changing currents of life. The journey was not linear, it was a meandering path, a continuous process of learning and growth, a dance between acceptance and surrender.</w:t>
      </w:r>
    </w:p>
    <w:p w14:paraId="047B48DC" w14:textId="77777777" w:rsidR="007A395E" w:rsidRDefault="00000000">
      <w:pPr>
        <w:autoSpaceDE w:val="0"/>
        <w:autoSpaceDN w:val="0"/>
        <w:spacing w:before="264" w:after="0" w:line="264" w:lineRule="exact"/>
      </w:pPr>
      <w:r>
        <w:t>The artistic collaborations I engaged in amplified this effect. The creative projects, born from a place of shared vulnerability and mutual inspiration, became catalysts for profound transformation within the participants. A collaborative theater piece, exploring themes of self-discovery and overcoming adversity, became a powerful outlet for emotional release and self-expression. The actors, many of whom struggled with personal challenges, found in the process a newfound sense of self-worth, a deeper understanding of their own resilience, and a strengthened capacity for empathy and compassion.</w:t>
      </w:r>
    </w:p>
    <w:p w14:paraId="08A6C551" w14:textId="77777777" w:rsidR="007A395E" w:rsidRDefault="00000000">
      <w:pPr>
        <w:autoSpaceDE w:val="0"/>
        <w:autoSpaceDN w:val="0"/>
        <w:spacing w:before="264" w:after="0" w:line="264" w:lineRule="exact"/>
      </w:pPr>
      <w:r>
        <w:t xml:space="preserve">The ripple effect continued to spread, transforming not only </w:t>
        <w:br/>
        <w:t>individual lives but the very fabric of the communities I was part of.</w:t>
      </w:r>
    </w:p>
    <w:p w14:paraId="00EC5A0B" w14:textId="77777777" w:rsidR="007A395E" w:rsidRDefault="00000000">
      <w:pPr>
        <w:autoSpaceDE w:val="0"/>
        <w:autoSpaceDN w:val="0"/>
        <w:spacing w:before="58" w:after="0" w:line="264" w:lineRule="exact"/>
        <w:ind w:right="288"/>
      </w:pPr>
      <w:r>
        <w:t>Workshops evolved into vibrant hubs of creativity and healing, fostering a sense of shared purpose and collective growth. Art installations evolved into immersive experiences, transforming public spaces into sanctuaries of introspection and self-discovery.</w:t>
      </w:r>
    </w:p>
    <w:p w14:paraId="06471285" w14:textId="77777777" w:rsidR="007A395E" w:rsidRDefault="00000000">
      <w:pPr>
        <w:autoSpaceDE w:val="0"/>
        <w:autoSpaceDN w:val="0"/>
        <w:spacing w:before="60" w:after="0" w:line="264" w:lineRule="exact"/>
      </w:pPr>
      <w:r>
        <w:t xml:space="preserve">And in these spaces, the connections forged went far beyond the confines of the event, extending.  into the daily lives of the </w:t>
        <w:br/>
        <w:t>participants, subtly shaping their perspectives and influencing their interactions with the world.</w:t>
      </w:r>
    </w:p>
    <w:p w14:paraId="6F9E2679" w14:textId="77777777" w:rsidR="007A395E" w:rsidRDefault="00000000">
      <w:pPr>
        <w:autoSpaceDE w:val="0"/>
        <w:autoSpaceDN w:val="0"/>
        <w:spacing w:before="204" w:after="0" w:line="324" w:lineRule="exact"/>
        <w:jc w:val="center"/>
      </w:pPr>
      <w:r>
        <w:t>The journey was a testament to the interconnectedness of all things,</w:t>
      </w:r>
    </w:p>
    <w:p w14:paraId="2136D119" w14:textId="77777777" w:rsidR="007A395E" w:rsidRDefault="007A395E">
      <w:pPr>
        <w:sectPr w:rsidR="007A395E">
          <w:pgSz w:w="8000" w:h="12000"/>
          <w:pgMar w:top="1440" w:right="1440" w:bottom="1440" w:left="1440" w:header="720" w:footer="720" w:gutter="0"/>
          <w:cols w:space="720"/>
          <w:docGrid w:linePitch="360"/>
        </w:sectPr>
      </w:pPr>
    </w:p>
    <w:p w14:paraId="4F007E47" w14:textId="77777777" w:rsidR="007A395E" w:rsidRDefault="007A395E">
      <w:pPr>
        <w:autoSpaceDE w:val="0"/>
        <w:autoSpaceDN w:val="0"/>
        <w:spacing w:after="78" w:line="220" w:lineRule="exact"/>
      </w:pPr>
    </w:p>
    <w:p w14:paraId="60F94D99" w14:textId="77777777" w:rsidR="007A395E" w:rsidRDefault="00000000">
      <w:pPr>
        <w:autoSpaceDE w:val="0"/>
        <w:autoSpaceDN w:val="0"/>
        <w:spacing w:before="58" w:after="0" w:line="264" w:lineRule="exact"/>
      </w:pPr>
      <w:r>
        <w:t xml:space="preserve">the profound power of shared vulnerability, and the transformative potential of human connection. It wasn't a journey of individual transformation but a collaborative unfolding, a collective </w:t>
        <w:br/>
        <w:t xml:space="preserve">awakening, a symphony of shared experiences and evolving </w:t>
        <w:br/>
        <w:t>consciousness. The "Choo, choo, choo" of the train that had once symbolized the beginning of my personal journey now resonated as a rhythm of connection, a testament to the boundless power of the ripple effect. The journey continues, ever-expanding, ever-evolving, a testament to the ongoing miracle of human connection and the endless potential for collective transformation.</w:t>
      </w:r>
    </w:p>
    <w:p w14:paraId="5722BE52" w14:textId="77777777" w:rsidR="007A395E" w:rsidRDefault="007A395E">
      <w:pPr>
        <w:sectPr w:rsidR="007A395E">
          <w:pgSz w:w="8000" w:h="12000"/>
          <w:pgMar w:top="1440" w:right="1440" w:bottom="1440" w:left="1440" w:header="720" w:footer="720" w:gutter="0"/>
          <w:cols w:space="720"/>
          <w:docGrid w:linePitch="360"/>
        </w:sectPr>
      </w:pPr>
    </w:p>
    <w:p w14:paraId="6AEC4486" w14:textId="77777777" w:rsidR="007A395E" w:rsidRDefault="007A395E">
      <w:pPr>
        <w:autoSpaceDE w:val="0"/>
        <w:autoSpaceDN w:val="0"/>
        <w:spacing w:after="224" w:line="220" w:lineRule="exact"/>
      </w:pPr>
    </w:p>
    <w:p w14:paraId="050DC8BC" w14:textId="77777777" w:rsidR="007A395E" w:rsidRDefault="00000000">
      <w:pPr>
        <w:autoSpaceDE w:val="0"/>
        <w:autoSpaceDN w:val="0"/>
        <w:spacing w:after="0" w:line="330" w:lineRule="exact"/>
      </w:pPr>
      <w:r>
        <w:t>A Legacy of Love</w:t>
      </w:r>
    </w:p>
    <w:p w14:paraId="7CDA981B" w14:textId="77777777" w:rsidR="007A395E" w:rsidRDefault="00000000">
      <w:pPr>
        <w:autoSpaceDE w:val="0"/>
        <w:autoSpaceDN w:val="0"/>
        <w:spacing w:before="286" w:after="0" w:line="264" w:lineRule="exact"/>
      </w:pPr>
      <w:r>
        <w:t>The old willow tree stood sentinel, its branches gnarled and wise, mirroring the passage of time and the enduring strength of love. Beneath its shade, I often sat, lost in contemplation, reflecting on the journey that had brought me to this quiet haven. The swirling colors of the past, the kaleidoscopic landscapes of my inner world, had settled into a gentle, persistent glow, a quiet luminescence that permeated my being. The train journey, once a symbol of chaotic transformation, now experienced like a distant dream, a prelude to the symphony of connection that had unfolded in its wake.</w:t>
      </w:r>
    </w:p>
    <w:p w14:paraId="690A2C68" w14:textId="77777777" w:rsidR="007A395E" w:rsidRDefault="00000000">
      <w:pPr>
        <w:autoSpaceDE w:val="0"/>
        <w:autoSpaceDN w:val="0"/>
        <w:spacing w:before="264" w:after="0" w:line="264" w:lineRule="exact"/>
        <w:ind w:right="144"/>
      </w:pPr>
      <w:r>
        <w:t>My legacy, I realized, wasn't a monument of stone or a grand declaration, but a quiet ripple, a series of interconnected acts of love and compassion that had woven themselves into the fabric of others' lives. It was a tapestry woven with threads of shared vulnerability, empathy, and understanding – a testament to the power of human connection and the enduring strength of the human spirit.</w:t>
      </w:r>
    </w:p>
    <w:p w14:paraId="46568180" w14:textId="77777777" w:rsidR="007A395E" w:rsidRDefault="00000000">
      <w:pPr>
        <w:autoSpaceDE w:val="0"/>
        <w:autoSpaceDN w:val="0"/>
        <w:spacing w:before="264" w:after="0" w:line="264" w:lineRule="exact"/>
      </w:pPr>
      <w:r>
        <w:t xml:space="preserve">Clara's art continued to flourish. Her canvases, once hesitant and tentative, now blazed with vibrant energy, a visual representation of her own blossoming self-confidence. We had established a </w:t>
        <w:br/>
        <w:t xml:space="preserve">creative partnership, collaborating on several projects, each piece reflecting our unique perspectives while harmonizing into a unified whole. Her work became a window into her soul, a testament to the healing power of self-expression and the transformative potential of human connection. We would spend hours lost in artistic </w:t>
        <w:br/>
        <w:t>conversation, our dialogue flowing effortlessly between paint and canvas, music and words, creating a vibrant space where creativity and vulnerability intertwined. She even began teaching painting workshops, passing on the wisdom she had gleaned from our shared journey, creating her own ripple effect, spreading the seeds of creativity and self-acceptance to a new generation.</w:t>
      </w:r>
    </w:p>
    <w:p w14:paraId="7FB2DEAB" w14:textId="77777777" w:rsidR="007A395E" w:rsidRDefault="00000000">
      <w:pPr>
        <w:autoSpaceDE w:val="0"/>
        <w:autoSpaceDN w:val="0"/>
        <w:spacing w:before="264" w:after="0" w:line="264" w:lineRule="exact"/>
        <w:ind w:right="144"/>
      </w:pPr>
      <w:r>
        <w:t>My relationship with my father deepened with each passing year. His stoicism had softened, replaced by a newfound openness and willingness to share his emotions. We continued our musical pilgrimages, lost in the harmonies of Beethoven and Bach, the</w:t>
      </w:r>
    </w:p>
    <w:p w14:paraId="0C1537CA" w14:textId="77777777" w:rsidR="007A395E" w:rsidRDefault="007A395E">
      <w:pPr>
        <w:sectPr w:rsidR="007A395E">
          <w:pgSz w:w="8000" w:h="12000"/>
          <w:pgMar w:top="1440" w:right="1440" w:bottom="1440" w:left="1440" w:header="720" w:footer="720" w:gutter="0"/>
          <w:cols w:space="720"/>
          <w:docGrid w:linePitch="360"/>
        </w:sectPr>
      </w:pPr>
    </w:p>
    <w:p w14:paraId="250A08FE" w14:textId="77777777" w:rsidR="007A395E" w:rsidRDefault="007A395E">
      <w:pPr>
        <w:autoSpaceDE w:val="0"/>
        <w:autoSpaceDN w:val="0"/>
        <w:spacing w:after="78" w:line="220" w:lineRule="exact"/>
      </w:pPr>
    </w:p>
    <w:p w14:paraId="0D07AC21" w14:textId="77777777" w:rsidR="007A395E" w:rsidRDefault="00000000">
      <w:pPr>
        <w:autoSpaceDE w:val="0"/>
        <w:autoSpaceDN w:val="0"/>
        <w:spacing w:before="58" w:after="0" w:line="264" w:lineRule="exact"/>
      </w:pPr>
      <w:r>
        <w:t>music transcending the years, bridging the emotional chasms of the past. He started attending my workshops, finding solace in the shared experiences and the sense of community that had blossomed. The quiet moments of shared silence, the unspoken understanding between us, had become as precious as the words we exchanged. His gradual acceptance of my unconventional path, his quiet pride in my accomplishments, had become a cornerstone of our evolving bond. His passing, years later, was a profoundly sad occasion, but it was tempered by a deep sense of peace and gratitude for the years of reconciliation and shared love. The memories of our shared music, our quiet moments of communion, remained as vibrant and enduring as the old willow tree under which we had often sat.</w:t>
      </w:r>
    </w:p>
    <w:p w14:paraId="7A6315C6" w14:textId="77777777" w:rsidR="007A395E" w:rsidRDefault="00000000">
      <w:pPr>
        <w:autoSpaceDE w:val="0"/>
        <w:autoSpaceDN w:val="0"/>
        <w:spacing w:before="264" w:after="0" w:line="264" w:lineRule="exact"/>
      </w:pPr>
      <w:r>
        <w:t xml:space="preserve">Anya’s journey was nothing short of remarkable. Her songwriting blossomed into a career, her music resonating with audiences who connected with her raw vulnerability and authentic self-expression. She became a mentor to other young artists struggling with social anxiety, sharing her wisdom and offering support to those </w:t>
        <w:br/>
        <w:t xml:space="preserve">navigating similar paths. Her workshops, filled with music, </w:t>
        <w:br/>
        <w:t xml:space="preserve">meditation, and creative expression, became havens for the hesitant and the vulnerable, creating a space where self-discovery and community intertwined. She credited my influence and her </w:t>
        <w:br/>
        <w:t>participation in my workshops as catalysts in transforming her life, a testament to the ripple effect's exponential power. She often described her art as a conversation with herself, a dialogue fueled by the courage to express the emotions she had previously kept hidden.</w:t>
      </w:r>
    </w:p>
    <w:p w14:paraId="46473814" w14:textId="77777777" w:rsidR="007A395E" w:rsidRDefault="00000000">
      <w:pPr>
        <w:autoSpaceDE w:val="0"/>
        <w:autoSpaceDN w:val="0"/>
        <w:spacing w:before="264" w:after="0" w:line="264" w:lineRule="exact"/>
      </w:pPr>
      <w:r>
        <w:t xml:space="preserve">The workshops themselves evolved, becoming more than just spaces for learning. They transformed into dynamic hubs of human </w:t>
        <w:br/>
        <w:t xml:space="preserve">connection, places where vulnerability was celebrated and shared experiences formed the foundation of profound personal growth. Participants formed lasting bonds, supporting each other through life's trials and triumphs. Many forged collaborative creative </w:t>
        <w:br/>
        <w:t xml:space="preserve">projects, building on the trust and mutual understanding </w:t>
        <w:br/>
        <w:t xml:space="preserve">established within the workshop setting. These collaborative </w:t>
        <w:br/>
        <w:t xml:space="preserve">endeavors, ranging from musical ensembles to theatrical </w:t>
        <w:br/>
        <w:t>productions, became powerful expressions of shared experiences, further amplifying the ripple effect.</w:t>
      </w:r>
    </w:p>
    <w:p w14:paraId="353F2784" w14:textId="77777777" w:rsidR="007A395E" w:rsidRDefault="007A395E">
      <w:pPr>
        <w:sectPr w:rsidR="007A395E">
          <w:pgSz w:w="8000" w:h="12000"/>
          <w:pgMar w:top="1440" w:right="1440" w:bottom="1440" w:left="1440" w:header="720" w:footer="720" w:gutter="0"/>
          <w:cols w:space="720"/>
          <w:docGrid w:linePitch="360"/>
        </w:sectPr>
      </w:pPr>
    </w:p>
    <w:p w14:paraId="52DBBB09" w14:textId="77777777" w:rsidR="007A395E" w:rsidRDefault="007A395E">
      <w:pPr>
        <w:autoSpaceDE w:val="0"/>
        <w:autoSpaceDN w:val="0"/>
        <w:spacing w:after="78" w:line="220" w:lineRule="exact"/>
      </w:pPr>
    </w:p>
    <w:p w14:paraId="52A31811" w14:textId="77777777" w:rsidR="007A395E" w:rsidRDefault="00000000">
      <w:pPr>
        <w:autoSpaceDE w:val="0"/>
        <w:autoSpaceDN w:val="0"/>
        <w:spacing w:before="58" w:after="0" w:line="264" w:lineRule="exact"/>
      </w:pPr>
      <w:r>
        <w:t xml:space="preserve">The impact extended far beyond the individual participants. The workshops sparked a movement within the local community, </w:t>
        <w:br/>
        <w:t xml:space="preserve">leading to the establishment of community centers dedicated to creative expression and emotional well-being. These centers became safe havens for the marginalized, offering a space for artistic </w:t>
        <w:br/>
        <w:t xml:space="preserve">exploration and personal growth. The focus on vulnerability, </w:t>
        <w:br/>
        <w:t>community building, and shared experiences fostered a culture of empathy and mutual support, enriching not only the individual lives but the very fabric of the community itself. These initiatives became symbols of the enduring power of love, compassion, and shared human experience.</w:t>
      </w:r>
    </w:p>
    <w:p w14:paraId="55DF2F2C" w14:textId="77777777" w:rsidR="007A395E" w:rsidRDefault="00000000">
      <w:pPr>
        <w:autoSpaceDE w:val="0"/>
        <w:autoSpaceDN w:val="0"/>
        <w:spacing w:before="264" w:after="0" w:line="264" w:lineRule="exact"/>
      </w:pPr>
      <w:r>
        <w:t>Even my casual interactions with strangers seemed to take on a new significance. I found myself drawn to others' vulnerabilities, sensing the unspoken needs and longings hidden beneath the surface.</w:t>
      </w:r>
    </w:p>
    <w:p w14:paraId="6E219382" w14:textId="77777777" w:rsidR="007A395E" w:rsidRDefault="00000000">
      <w:pPr>
        <w:autoSpaceDE w:val="0"/>
        <w:autoSpaceDN w:val="0"/>
        <w:spacing w:before="60" w:after="0" w:line="264" w:lineRule="exact"/>
        <w:ind w:right="288"/>
      </w:pPr>
      <w:r>
        <w:t>Simple acts of kindness, a listening ear, a shared moment of understanding, could create.  unexpected connections, leading to moments of profound transformation, both for myself and for the individuals i encountered.</w:t>
      </w:r>
    </w:p>
    <w:p w14:paraId="1924CAFB" w14:textId="77777777" w:rsidR="007A395E" w:rsidRDefault="00000000">
      <w:pPr>
        <w:autoSpaceDE w:val="0"/>
        <w:autoSpaceDN w:val="0"/>
        <w:spacing w:before="264" w:after="0" w:line="264" w:lineRule="exact"/>
      </w:pPr>
      <w:r>
        <w:t xml:space="preserve">The legacy I sought to leave behind was not one of grand </w:t>
        <w:br/>
        <w:t xml:space="preserve">achievements or material possessions, but a quiet testament to the power of human connection. It was a reminder of the </w:t>
        <w:br/>
        <w:t xml:space="preserve">transformative power of empathy, the importance of shared </w:t>
        <w:br/>
        <w:t>vulnerability, and the enduring strength of love. The setting, the old willow tree, stood as a symbol of this enduring legacy, its branches reaching towards the sky, its roots firmly grounded in the earth, a testament to the enduring power of love's silent, persistent strength. It was in these quiet moments, in these small acts of kindness and understanding, that the most profound transformation occurred, a silent symphony of interconnected lives, each touched by the ripple effect of love, compassion, and enduring human connection. The journey continues, ever expanding, ever evolving, a testament to the miracle of human connection and the unending potential for collective transformation. The "choo, choo, choo" of the train now echoed in the gentle rustle of leaves, a reminder of the continuous, unfolding narrative of life, a testament to the unwavering strength of love's ripple effect.</w:t>
      </w:r>
    </w:p>
    <w:p w14:paraId="338BB043" w14:textId="77777777" w:rsidR="007A395E" w:rsidRDefault="007A395E">
      <w:pPr>
        <w:sectPr w:rsidR="007A395E">
          <w:pgSz w:w="8000" w:h="12000"/>
          <w:pgMar w:top="1440" w:right="1440" w:bottom="1440" w:left="1440" w:header="720" w:footer="720" w:gutter="0"/>
          <w:cols w:space="720"/>
          <w:docGrid w:linePitch="360"/>
        </w:sectPr>
      </w:pPr>
    </w:p>
    <w:p w14:paraId="10F5D335" w14:textId="77777777" w:rsidR="007A395E" w:rsidRDefault="007A395E">
      <w:pPr>
        <w:autoSpaceDE w:val="0"/>
        <w:autoSpaceDN w:val="0"/>
        <w:spacing w:after="224" w:line="220" w:lineRule="exact"/>
      </w:pPr>
    </w:p>
    <w:p w14:paraId="41B45C10" w14:textId="77777777" w:rsidR="007A395E" w:rsidRDefault="00000000">
      <w:pPr>
        <w:autoSpaceDE w:val="0"/>
        <w:autoSpaceDN w:val="0"/>
        <w:spacing w:after="0" w:line="330" w:lineRule="exact"/>
      </w:pPr>
      <w:r>
        <w:t>Embracing Challenges</w:t>
      </w:r>
    </w:p>
    <w:p w14:paraId="3F3CBA6A" w14:textId="77777777" w:rsidR="007A395E" w:rsidRDefault="00000000">
      <w:pPr>
        <w:autoSpaceDE w:val="0"/>
        <w:autoSpaceDN w:val="0"/>
        <w:spacing w:before="286" w:after="0" w:line="264" w:lineRule="exact"/>
      </w:pPr>
      <w:r>
        <w:t xml:space="preserve">The unexpected arrival of winter, a brutal onslaught of blizzards and freezing temperatures, tested the resilience of our newly formed community. The workshops, usually bustling with creative energy, fell silent, their vibrant canvases replaced by layers of frost. Fear, a chilling wind itself, threatened to extinguish the flame we had so carefully nurtured. Some participants, shaken by the harshness of the season, withdrew, their vulnerability exposed by the </w:t>
        <w:br/>
        <w:t>unforgiving landscape. The sense of community, once so strong, experienced fragile, threatened by the isolation of the storm.</w:t>
      </w:r>
    </w:p>
    <w:p w14:paraId="17C83DDE" w14:textId="77777777" w:rsidR="007A395E" w:rsidRDefault="00000000">
      <w:pPr>
        <w:autoSpaceDE w:val="0"/>
        <w:autoSpaceDN w:val="0"/>
        <w:spacing w:before="264" w:after="0" w:line="264" w:lineRule="exact"/>
      </w:pPr>
      <w:r>
        <w:t xml:space="preserve">But even in the face of adversity, the ripple effect continued its relentless course. Those who remained found themselves drawn closer, their shared vulnerability forging stronger bonds. We </w:t>
        <w:br/>
        <w:t xml:space="preserve">huddled together, not just physically but emotionally, sharing stories, offering support, and finding solace in our collective </w:t>
        <w:br/>
        <w:t>strength. The workshops transformed, adapting to the limitations of the season. We moved our sessions indoors, transforming homes into impromptu studios, filling the spaces with music, laughter, and shared stories that warmed us more effectively than any fire. The creative process became a form of self-preservation, a means of transforming fear into art, of using our shared vulnerability to create a haven from the storm.</w:t>
      </w:r>
    </w:p>
    <w:p w14:paraId="77FA1A74" w14:textId="77777777" w:rsidR="007A395E" w:rsidRDefault="00000000">
      <w:pPr>
        <w:autoSpaceDE w:val="0"/>
        <w:autoSpaceDN w:val="0"/>
        <w:spacing w:before="264" w:after="0" w:line="264" w:lineRule="exact"/>
        <w:ind w:right="144"/>
      </w:pPr>
      <w:r>
        <w:t xml:space="preserve">The challenges we faced during that harsh winter became a </w:t>
        <w:br/>
        <w:t xml:space="preserve">crucible, forging a stronger, more resilient community. We learned to adapt, to innovate, to support each other in ways we hadn't imagined. It was a powerful reminder that true resilience isn't the absence of challenges but the ability to navigate them together, transforming adversity into opportunities for growth and </w:t>
        <w:br/>
        <w:t>understanding.</w:t>
      </w:r>
    </w:p>
    <w:p w14:paraId="50D5C5CE" w14:textId="77777777" w:rsidR="007A395E" w:rsidRDefault="00000000">
      <w:pPr>
        <w:autoSpaceDE w:val="0"/>
        <w:autoSpaceDN w:val="0"/>
        <w:spacing w:before="264" w:after="0" w:line="264" w:lineRule="exact"/>
      </w:pPr>
      <w:r>
        <w:t>One particularly memorable evening, huddled around a crackling fire, Anya shared a song she had written during the storm. It was a haunting melody, reflecting the isolation and fear of the winter, yet infused with an undercurrent of hope and resilience. The lyrics, raw and vulnerable, resonated deeply with those present, creating a powerful moment of shared empathy. Her song became a rallying</w:t>
      </w:r>
    </w:p>
    <w:p w14:paraId="34125ECE" w14:textId="77777777" w:rsidR="007A395E" w:rsidRDefault="007A395E">
      <w:pPr>
        <w:sectPr w:rsidR="007A395E">
          <w:pgSz w:w="8000" w:h="12000"/>
          <w:pgMar w:top="1440" w:right="1440" w:bottom="1440" w:left="1440" w:header="720" w:footer="720" w:gutter="0"/>
          <w:cols w:space="720"/>
          <w:docGrid w:linePitch="360"/>
        </w:sectPr>
      </w:pPr>
    </w:p>
    <w:p w14:paraId="3FCBDF0D" w14:textId="77777777" w:rsidR="007A395E" w:rsidRDefault="007A395E">
      <w:pPr>
        <w:autoSpaceDE w:val="0"/>
        <w:autoSpaceDN w:val="0"/>
        <w:spacing w:after="78" w:line="220" w:lineRule="exact"/>
      </w:pPr>
    </w:p>
    <w:p w14:paraId="0B38C3E0" w14:textId="77777777" w:rsidR="007A395E" w:rsidRDefault="00000000">
      <w:pPr>
        <w:autoSpaceDE w:val="0"/>
        <w:autoSpaceDN w:val="0"/>
        <w:spacing w:before="56" w:after="0" w:line="264" w:lineRule="exact"/>
      </w:pPr>
      <w:r>
        <w:t>cry, a testament to the indomitable spirit of the community. It was a stark reminder that even in the darkest of times, creativity could offer solace, a refuge from despair.</w:t>
      </w:r>
    </w:p>
    <w:p w14:paraId="1BBF2D29" w14:textId="77777777" w:rsidR="007A395E" w:rsidRDefault="00000000">
      <w:pPr>
        <w:autoSpaceDE w:val="0"/>
        <w:autoSpaceDN w:val="0"/>
        <w:spacing w:before="264" w:after="0" w:line="264" w:lineRule="exact"/>
      </w:pPr>
      <w:r>
        <w:t>Clara, too, found inspiration in the bleakness of winter. Her art shifted, reflecting the harsh beauty of the frozen landscape. Her canvases displayed a new depth, exploring themes of resilience and inner strength. The storms, which initially threatened to extinguish her creative fire, had instead fueled a new phase of her artistic evolution. Her work became a mirror to the community's shared experience, a visual testament to our collective journey through adversity. She started incorporating elements of the harsh winter landscape into her paintings - the stark white of the snow, the deep blues of the twilight, the gnarled branches of trees battling the wind. The paintings moved beyond mere depiction, expressing the emotional weight of the shared experience.</w:t>
      </w:r>
    </w:p>
    <w:p w14:paraId="10344DFF" w14:textId="77777777" w:rsidR="007A395E" w:rsidRDefault="00000000">
      <w:pPr>
        <w:autoSpaceDE w:val="0"/>
        <w:autoSpaceDN w:val="0"/>
        <w:spacing w:before="264" w:after="0" w:line="264" w:lineRule="exact"/>
      </w:pPr>
      <w:r>
        <w:t xml:space="preserve">My own journey continued to unfold, revealing new facets of myself and my evolving understanding of the world. I discovered a hidden reservoir of strength, a quiet determination to weather any storm. The challenges we faced, far from discouraging me, ignited a new passion, a deeper commitment to fostering the growth and </w:t>
        <w:br/>
        <w:t>resilience of our community. I started incorporating elements of nature’s resilience into my workshops – lessons drawn from the way plants adapted to the harsh conditions, the way trees bent but didn't break under pressure.</w:t>
      </w:r>
    </w:p>
    <w:p w14:paraId="41A0E9C8" w14:textId="77777777" w:rsidR="007A395E" w:rsidRDefault="00000000">
      <w:pPr>
        <w:autoSpaceDE w:val="0"/>
        <w:autoSpaceDN w:val="0"/>
        <w:spacing w:before="264" w:after="0" w:line="264" w:lineRule="exact"/>
      </w:pPr>
      <w:r>
        <w:t xml:space="preserve">The workshops themselves evolved, incorporating new techniques for managing stress and fostering emotional resilience. We </w:t>
        <w:br/>
        <w:t>experimented with mindfulness practices, group meditation, and creative expression to help participants navigate the challenges they were facing. The space became a sanctuary, providing participants not just with creative outlets but with the emotional support and practical tools they needed to weather their own personal storms.</w:t>
      </w:r>
    </w:p>
    <w:p w14:paraId="553575B2" w14:textId="77777777" w:rsidR="007A395E" w:rsidRDefault="00000000">
      <w:pPr>
        <w:autoSpaceDE w:val="0"/>
        <w:autoSpaceDN w:val="0"/>
        <w:spacing w:before="264" w:after="0" w:line="264" w:lineRule="exact"/>
      </w:pPr>
      <w:r>
        <w:t xml:space="preserve">One participant, a young woman named Sarah, initially hesitant and withdrawn, emerged as a powerful leader within the </w:t>
        <w:br/>
        <w:t>community. Initially plagued by self-doubt and social anxiety, Sarah found her voice through creative expression. Her transformation was a powerful example of the ripple effect's potential, showcasing</w:t>
      </w:r>
    </w:p>
    <w:p w14:paraId="7EF117E9" w14:textId="77777777" w:rsidR="007A395E" w:rsidRDefault="007A395E">
      <w:pPr>
        <w:sectPr w:rsidR="007A395E">
          <w:pgSz w:w="8000" w:h="12000"/>
          <w:pgMar w:top="1440" w:right="1440" w:bottom="1440" w:left="1440" w:header="720" w:footer="720" w:gutter="0"/>
          <w:cols w:space="720"/>
          <w:docGrid w:linePitch="360"/>
        </w:sectPr>
      </w:pPr>
    </w:p>
    <w:p w14:paraId="022F3538" w14:textId="77777777" w:rsidR="007A395E" w:rsidRDefault="007A395E">
      <w:pPr>
        <w:autoSpaceDE w:val="0"/>
        <w:autoSpaceDN w:val="0"/>
        <w:spacing w:after="78" w:line="220" w:lineRule="exact"/>
      </w:pPr>
    </w:p>
    <w:p w14:paraId="68194449" w14:textId="77777777" w:rsidR="007A395E" w:rsidRDefault="00000000">
      <w:pPr>
        <w:autoSpaceDE w:val="0"/>
        <w:autoSpaceDN w:val="0"/>
        <w:spacing w:before="58" w:after="0" w:line="264" w:lineRule="exact"/>
        <w:ind w:right="288"/>
      </w:pPr>
      <w:r>
        <w:t>how vulnerability and shared experience can lead to remarkable personal growth. Her story, in turn, inspired others, fostering a culture of mutual support and encouragement. She became a beacon of hope, a testament to the transformative power of community and self-discovery.</w:t>
      </w:r>
    </w:p>
    <w:p w14:paraId="2C5DA566" w14:textId="77777777" w:rsidR="007A395E" w:rsidRDefault="00000000">
      <w:pPr>
        <w:autoSpaceDE w:val="0"/>
        <w:autoSpaceDN w:val="0"/>
        <w:spacing w:before="264" w:after="0" w:line="264" w:lineRule="exact"/>
      </w:pPr>
      <w:r>
        <w:t xml:space="preserve">The economic hardship that followed the winter also presented its own set of unique challenges. Many participants faced </w:t>
        <w:br/>
        <w:t xml:space="preserve">unemployment and financial instability, exacerbating the </w:t>
        <w:br/>
        <w:t xml:space="preserve">vulnerabilities they had already been working through. Yet even in this difficult context, the community pulled together, sharing </w:t>
        <w:br/>
        <w:t xml:space="preserve">resources, offering support, and finding innovative ways to sustain itself. We organized community fundraising events, collaborative art projects, and bartering systems to help alleviate the financial strain on our members. It was during this time that we fully grasped the true meaning of community, not as a mere collection of </w:t>
        <w:br/>
        <w:t>individuals but as a powerful network of mutual support and shared resilience.</w:t>
      </w:r>
    </w:p>
    <w:p w14:paraId="1F9F14B8" w14:textId="77777777" w:rsidR="007A395E" w:rsidRDefault="00000000">
      <w:pPr>
        <w:autoSpaceDE w:val="0"/>
        <w:autoSpaceDN w:val="0"/>
        <w:spacing w:before="264" w:after="0" w:line="264" w:lineRule="exact"/>
        <w:ind w:right="144"/>
      </w:pPr>
      <w:r>
        <w:t>Despite the setbacks, the workshops continued to thrive, evolving into a model for community resilience. Their impact extended beyond the immediate participants, inspiring similar initiatives in neighboring communities. The shared experiences, the collective strength, and the unwavering commitment to creative expression had created a model that was both sustainable and replicable. The focus shifted towards practical tools and sustainable practices, allowing the community to remain resilient against unforeseen challenges.</w:t>
      </w:r>
    </w:p>
    <w:p w14:paraId="34EAA871" w14:textId="77777777" w:rsidR="007A395E" w:rsidRDefault="00000000">
      <w:pPr>
        <w:autoSpaceDE w:val="0"/>
        <w:autoSpaceDN w:val="0"/>
        <w:spacing w:before="264" w:after="0" w:line="264" w:lineRule="exact"/>
      </w:pPr>
      <w:r>
        <w:t xml:space="preserve">The workshops became a place of constant evolution, embracing new challenges as opportunities for growth. We began integrating elements of permaculture and sustainable living into the </w:t>
        <w:br/>
        <w:t xml:space="preserve">curriculum, reflecting the growing awareness of our ecological responsibility. We created community gardens, offering practical skills and fostering a deeper connection to the natural world. These initiatives connected the inner work of personal transformation with the outer work of building a sustainable and resilient </w:t>
        <w:br/>
        <w:t>community.</w:t>
      </w:r>
    </w:p>
    <w:p w14:paraId="294CC979" w14:textId="77777777" w:rsidR="007A395E" w:rsidRDefault="00000000">
      <w:pPr>
        <w:autoSpaceDE w:val="0"/>
        <w:autoSpaceDN w:val="0"/>
        <w:spacing w:before="204" w:after="0" w:line="324" w:lineRule="exact"/>
        <w:jc w:val="center"/>
      </w:pPr>
      <w:r>
        <w:t>The integration of these practical aspects deepened the participants'</w:t>
      </w:r>
    </w:p>
    <w:p w14:paraId="01D9F94F" w14:textId="77777777" w:rsidR="007A395E" w:rsidRDefault="007A395E">
      <w:pPr>
        <w:sectPr w:rsidR="007A395E">
          <w:pgSz w:w="8000" w:h="12000"/>
          <w:pgMar w:top="1440" w:right="1440" w:bottom="1440" w:left="1440" w:header="720" w:footer="720" w:gutter="0"/>
          <w:cols w:space="720"/>
          <w:docGrid w:linePitch="360"/>
        </w:sectPr>
      </w:pPr>
    </w:p>
    <w:p w14:paraId="223DF0B7" w14:textId="77777777" w:rsidR="007A395E" w:rsidRDefault="007A395E">
      <w:pPr>
        <w:autoSpaceDE w:val="0"/>
        <w:autoSpaceDN w:val="0"/>
        <w:spacing w:after="78" w:line="220" w:lineRule="exact"/>
      </w:pPr>
    </w:p>
    <w:p w14:paraId="3D486BFB" w14:textId="77777777" w:rsidR="007A395E" w:rsidRDefault="00000000">
      <w:pPr>
        <w:autoSpaceDE w:val="0"/>
        <w:autoSpaceDN w:val="0"/>
        <w:spacing w:before="58" w:after="0" w:line="264" w:lineRule="exact"/>
        <w:ind w:right="144"/>
      </w:pPr>
      <w:r>
        <w:t xml:space="preserve">understanding of their interconnectedness and responsibility towards their environment and fellow human beings. It wasn't just about personal transformation anymore; it was about collective transformation, about creating a world that nurtured both </w:t>
        <w:br/>
        <w:t>individual growth and environmental sustainability. The ripple effect was no longer limited to personal transformations, it was extending outwards, influencing the environment and social structures.</w:t>
      </w:r>
    </w:p>
    <w:p w14:paraId="1E636250" w14:textId="77777777" w:rsidR="007A395E" w:rsidRDefault="00000000">
      <w:pPr>
        <w:autoSpaceDE w:val="0"/>
        <w:autoSpaceDN w:val="0"/>
        <w:spacing w:before="264" w:after="0" w:line="264" w:lineRule="exact"/>
      </w:pPr>
      <w:r>
        <w:t xml:space="preserve">Years passed, and the community continued to evolve, adapting to the changing circumstances and expanding its reach. The </w:t>
        <w:br/>
        <w:t xml:space="preserve">workshops became a beacon of hope, a testament to the power of human connection and collective resilience. The ripple effect, once a subtle current, had transformed into a powerful wave, shaping the landscape of the community and inspiring similar initiatives across the globe. The old willow tree, still standing sentinel, now seemed to reflect not just the passage of time but the enduring strength of the human spirit, the capacity to overcome challenges, and the profound beauty of shared human experience. The journey </w:t>
        <w:br/>
        <w:t>continues, its destination unknown, its path illuminated by the enduring glow of love, connection, and the unwavering strength of the human spirit. The "choo, choo, choo" of the transformative train echoed in the hearts of those who had journeyed along its path, a timeless melody of resilience, growth and unwavering hope.</w:t>
      </w:r>
    </w:p>
    <w:p w14:paraId="65BF60A4" w14:textId="77777777" w:rsidR="007A395E" w:rsidRDefault="007A395E">
      <w:pPr>
        <w:sectPr w:rsidR="007A395E">
          <w:pgSz w:w="8000" w:h="12000"/>
          <w:pgMar w:top="1440" w:right="1440" w:bottom="1440" w:left="1440" w:header="720" w:footer="720" w:gutter="0"/>
          <w:cols w:space="720"/>
          <w:docGrid w:linePitch="360"/>
        </w:sectPr>
      </w:pPr>
    </w:p>
    <w:p w14:paraId="79EB5BA6" w14:textId="77777777" w:rsidR="007A395E" w:rsidRDefault="007A395E">
      <w:pPr>
        <w:autoSpaceDE w:val="0"/>
        <w:autoSpaceDN w:val="0"/>
        <w:spacing w:after="224" w:line="220" w:lineRule="exact"/>
      </w:pPr>
    </w:p>
    <w:p w14:paraId="5527FAF8" w14:textId="77777777" w:rsidR="007A395E" w:rsidRDefault="00000000">
      <w:pPr>
        <w:autoSpaceDE w:val="0"/>
        <w:autoSpaceDN w:val="0"/>
        <w:spacing w:after="0" w:line="330" w:lineRule="exact"/>
      </w:pPr>
      <w:r>
        <w:t>Continued SelfReflection</w:t>
      </w:r>
    </w:p>
    <w:p w14:paraId="79D3EC1C" w14:textId="77777777" w:rsidR="007A395E" w:rsidRDefault="00000000">
      <w:pPr>
        <w:autoSpaceDE w:val="0"/>
        <w:autoSpaceDN w:val="0"/>
        <w:spacing w:before="286" w:after="0" w:line="264" w:lineRule="exact"/>
      </w:pPr>
      <w:r>
        <w:t>The rhythmic clatter of the train, a phantom echo of the journey, still resonated within me. The initial shock of transformation had subsided, replaced by a quieter, more persistent hum – the hum of self-discovery. The landscapes of my inner world, once chaotic and undefined, began to resolve themselves into recognizable forms, though still shimmering with an ethereal quality, like a heat haze on a desert road. I found myself drawn to solitude, not as an escape, but as a crucible for self-reflection. Long walks in the woods, the rustling leaves whispering secrets only they understood, became my new companions. The wind, a constant presence, experienced like a breath against my skin, urging me onward, guiding me deeper into the mystery of myself.</w:t>
      </w:r>
    </w:p>
    <w:p w14:paraId="5215DD37" w14:textId="77777777" w:rsidR="007A395E" w:rsidRDefault="00000000">
      <w:pPr>
        <w:autoSpaceDE w:val="0"/>
        <w:autoSpaceDN w:val="0"/>
        <w:spacing w:before="264" w:after="0" w:line="264" w:lineRule="exact"/>
      </w:pPr>
      <w:r>
        <w:t xml:space="preserve">My understanding of time warped and shifted. Days blurred into weeks, seasons melted into one another, all measured not by the conventional calendar but by the rhythm of my own evolving consciousness. The boundaries between the inner and outer worlds grew increasingly porous. The whispering trees seemed to speak of forgotten histories, the stars above held conversations in a language I was slowly learning to understand. This wasn't a rejection of the external world, but rather a profound expansion of my perception, a widening of my lens to encompass a larger, richer reality. The arrogant side, that shadow self I had glimpsed during my initial transformation, retreated into the background, though its whispers still occasionally echoed in the quiet moments. It was less a </w:t>
        <w:br/>
        <w:t>vanquished foe and more a recalcitrant child, demanding attention but gradually learning to share the stage.</w:t>
      </w:r>
    </w:p>
    <w:p w14:paraId="2BD46850" w14:textId="77777777" w:rsidR="007A395E" w:rsidRDefault="00000000">
      <w:pPr>
        <w:autoSpaceDE w:val="0"/>
        <w:autoSpaceDN w:val="0"/>
        <w:spacing w:before="264" w:after="0" w:line="264" w:lineRule="exact"/>
      </w:pPr>
      <w:r>
        <w:t>The process experienced like peeling back layers of an onion, each layer revealing a deeper truth, a more profound understanding. Each revelation, though often unsettling at first, ultimately brought a sense of release and liberation. The memories of my former life, once vivid and insistent, began to fade, not in a painful erasure, but in a gentle softening, like a watercolor painting left out in the rain. The past wasn't dismissed or denied, but rather integrated into the richer tapestry of my present self. This integration wasn’t a simple act of acceptance, but a complex alchemy, transforming the residue</w:t>
      </w:r>
    </w:p>
    <w:p w14:paraId="0EB29D08" w14:textId="77777777" w:rsidR="007A395E" w:rsidRDefault="007A395E">
      <w:pPr>
        <w:sectPr w:rsidR="007A395E">
          <w:pgSz w:w="8000" w:h="12000"/>
          <w:pgMar w:top="1440" w:right="1440" w:bottom="1440" w:left="1440" w:header="720" w:footer="720" w:gutter="0"/>
          <w:cols w:space="720"/>
          <w:docGrid w:linePitch="360"/>
        </w:sectPr>
      </w:pPr>
    </w:p>
    <w:p w14:paraId="753EF8D2" w14:textId="77777777" w:rsidR="007A395E" w:rsidRDefault="007A395E">
      <w:pPr>
        <w:autoSpaceDE w:val="0"/>
        <w:autoSpaceDN w:val="0"/>
        <w:spacing w:after="78" w:line="220" w:lineRule="exact"/>
      </w:pPr>
    </w:p>
    <w:p w14:paraId="0BDC83FB" w14:textId="77777777" w:rsidR="007A395E" w:rsidRDefault="00000000">
      <w:pPr>
        <w:autoSpaceDE w:val="0"/>
        <w:autoSpaceDN w:val="0"/>
        <w:spacing w:before="58" w:after="0" w:line="264" w:lineRule="exact"/>
        <w:ind w:right="144"/>
      </w:pPr>
      <w:r>
        <w:t>of past experiences into fuel for present growth. I found myself revisiting old wounds, not with resentment or self-pity, but with a detached curiosity, observing them as a scientist might observe a specimen under a microscope. The pain remained, but its power diminished as I understood its roots and its place within the larger narrative of my life.</w:t>
      </w:r>
    </w:p>
    <w:p w14:paraId="25BFF90B" w14:textId="77777777" w:rsidR="007A395E" w:rsidRDefault="00000000">
      <w:pPr>
        <w:autoSpaceDE w:val="0"/>
        <w:autoSpaceDN w:val="0"/>
        <w:spacing w:before="264" w:after="0" w:line="264" w:lineRule="exact"/>
      </w:pPr>
      <w:r>
        <w:t xml:space="preserve">The practice of meditation, once a struggle, became a natural rhythm, a way of breathing and being. I learned to observe my thoughts and emotions without judgment, allowing them to pass like clouds across a vast, clear sky. The silence between the </w:t>
        <w:br/>
        <w:t xml:space="preserve">thoughts, the spaces between the breaths, became increasingly significant. These moments of stillness offered a glimpse into a deeper layer of consciousness, a place of peace and unwavering tranquility that lay beyond the ceaseless chatter of the mind. This inner silence wasn't empty; it was replete with an almost palpable energy, a vibrant hum that resonated with the universe itself. It was in these moments of silence that I found the deepest connection to my true self, an understanding that went beyond words and </w:t>
        <w:br/>
        <w:t>concepts.</w:t>
      </w:r>
    </w:p>
    <w:p w14:paraId="50C1F210" w14:textId="77777777" w:rsidR="007A395E" w:rsidRDefault="00000000">
      <w:pPr>
        <w:autoSpaceDE w:val="0"/>
        <w:autoSpaceDN w:val="0"/>
        <w:spacing w:before="264" w:after="0" w:line="264" w:lineRule="exact"/>
      </w:pPr>
      <w:r>
        <w:t>Dreams became more vivid, more surreal, blending seamlessly with waking life. I would find myself walking through landscapes that were both familiar and utterly alien, conversing with beings that defied description, experiencing emotions that transcended human understanding. These dream-journeys experienced like extensions of my waking self-exploration, offering further glimpses into the vast, boundless expanse of my own inner world. They were chaotic yet harmonious, filled with vibrant colors and strange, wonderful creatures. Each dream was a tapestry woven with the threads of my subconscious, revealing hidden patterns and unresolved conflicts.</w:t>
      </w:r>
    </w:p>
    <w:p w14:paraId="3B702C33" w14:textId="77777777" w:rsidR="007A395E" w:rsidRDefault="00000000">
      <w:pPr>
        <w:autoSpaceDE w:val="0"/>
        <w:autoSpaceDN w:val="0"/>
        <w:spacing w:before="58" w:after="0" w:line="264" w:lineRule="exact"/>
        <w:ind w:right="352"/>
        <w:jc w:val="both"/>
      </w:pPr>
      <w:r>
        <w:t>The act of remembering and interpreting these dreams became a ritual, a form of self-analysis that went beyond the limitations of logical thought.</w:t>
      </w:r>
    </w:p>
    <w:p w14:paraId="595C78F1" w14:textId="77777777" w:rsidR="007A395E" w:rsidRDefault="00000000">
      <w:pPr>
        <w:autoSpaceDE w:val="0"/>
        <w:autoSpaceDN w:val="0"/>
        <w:spacing w:before="264" w:after="0" w:line="264" w:lineRule="exact"/>
        <w:ind w:right="144"/>
      </w:pPr>
      <w:r>
        <w:t>My creativity blossomed, fueled by the boundless energy of my transformed consciousness. I found myself writing songs, poems, and stories that flowed effortlessly from my pen, capturing the essence of my journey in a way that words alone could never fully express. My art became a form of self-expression, allowing me to</w:t>
      </w:r>
    </w:p>
    <w:p w14:paraId="4B989C47" w14:textId="77777777" w:rsidR="007A395E" w:rsidRDefault="007A395E">
      <w:pPr>
        <w:sectPr w:rsidR="007A395E">
          <w:pgSz w:w="8000" w:h="12000"/>
          <w:pgMar w:top="1440" w:right="1440" w:bottom="1440" w:left="1440" w:header="720" w:footer="720" w:gutter="0"/>
          <w:cols w:space="720"/>
          <w:docGrid w:linePitch="360"/>
        </w:sectPr>
      </w:pPr>
    </w:p>
    <w:p w14:paraId="38B02AC2" w14:textId="77777777" w:rsidR="007A395E" w:rsidRDefault="007A395E">
      <w:pPr>
        <w:autoSpaceDE w:val="0"/>
        <w:autoSpaceDN w:val="0"/>
        <w:spacing w:after="78" w:line="220" w:lineRule="exact"/>
      </w:pPr>
    </w:p>
    <w:p w14:paraId="59651B95" w14:textId="77777777" w:rsidR="007A395E" w:rsidRDefault="00000000">
      <w:pPr>
        <w:autoSpaceDE w:val="0"/>
        <w:autoSpaceDN w:val="0"/>
        <w:spacing w:before="58" w:after="0" w:line="264" w:lineRule="exact"/>
      </w:pPr>
      <w:r>
        <w:t>process and integrate my experiences, to share the ineffable with those who might understand. The music I created was infused with a haunting beauty, a reflection of the profound shifts that had taken place within me. The melodies, often spontaneous and intuitive, conveyed a sense of longing, of wonder, and of deep, abiding peace. They were prayers, confessions, and celebrations all rolled into one.</w:t>
      </w:r>
    </w:p>
    <w:p w14:paraId="16E00B6F" w14:textId="77777777" w:rsidR="007A395E" w:rsidRDefault="00000000">
      <w:pPr>
        <w:autoSpaceDE w:val="0"/>
        <w:autoSpaceDN w:val="0"/>
        <w:spacing w:before="264" w:after="0" w:line="264" w:lineRule="exact"/>
      </w:pPr>
      <w:r>
        <w:t xml:space="preserve">The physical world took on new significance. The simplest things –the warmth of the sun on my skin, the smell of rain on dry earth, the sight of a bird in flight – became profoundly moving </w:t>
        <w:br/>
        <w:t xml:space="preserve">experiences. My senses sharpened, my perceptions deepened. I experienced a heightened awareness of my connection to the </w:t>
        <w:br/>
        <w:t>natural world, a sense of belonging that transcended my individual existence. I found myself drawn to the beauty of imperfection, appreciating the cracks in the pavement, the imperfections in the leaves, the subtle nuances of natural decay. The world wasn’t just a backdrop to my life, it was an integral part of me, a living organism with which I shared an intimate connection.</w:t>
      </w:r>
    </w:p>
    <w:p w14:paraId="2C234ECF" w14:textId="77777777" w:rsidR="007A395E" w:rsidRDefault="00000000">
      <w:pPr>
        <w:autoSpaceDE w:val="0"/>
        <w:autoSpaceDN w:val="0"/>
        <w:spacing w:before="264" w:after="0" w:line="264" w:lineRule="exact"/>
      </w:pPr>
      <w:r>
        <w:t xml:space="preserve">The arrogant side, that stubborn part of me that clung to the </w:t>
        <w:br/>
        <w:t xml:space="preserve">illusions of control and self-importance, gradually began to yield. It wasn’t a sudden defeat, but a slow, gradual letting go. I learned to accept my limitations, my imperfections, my vulnerabilities. This acceptance wasn't passive resignation, but an active embrace of my whole self, shadow and light. This process was painful at times, confronting deep-seated insecurities and confronting the </w:t>
        <w:br/>
        <w:t>uncomfortable truth of my imperfections. But the pain was also a necessary catalyst for growth, a crucible that forged a deeper, more authentic self.</w:t>
      </w:r>
    </w:p>
    <w:p w14:paraId="6193187D" w14:textId="77777777" w:rsidR="007A395E" w:rsidRDefault="00000000">
      <w:pPr>
        <w:autoSpaceDE w:val="0"/>
        <w:autoSpaceDN w:val="0"/>
        <w:spacing w:before="264" w:after="0" w:line="264" w:lineRule="exact"/>
      </w:pPr>
      <w:r>
        <w:t xml:space="preserve">The ongoing self-reflection was not a solitary pursuit. I found myself drawn to meaningful connections with others, but these connections were different now, deeper, more resonant. My </w:t>
        <w:br/>
        <w:t>relationships became less about superficial pleasantries and more about genuine sharing, about vulnerability and mutual respect. The transformative experiences I had undergone resonated within me, prompting me to extend compassion and understanding towards others, to create space for their journeys and embrace their unique expressions of themselves. The connections I forged became a source of strength and inspiration, a reminder that we are all on</w:t>
      </w:r>
    </w:p>
    <w:p w14:paraId="631F6393" w14:textId="77777777" w:rsidR="007A395E" w:rsidRDefault="007A395E">
      <w:pPr>
        <w:sectPr w:rsidR="007A395E">
          <w:pgSz w:w="8000" w:h="12000"/>
          <w:pgMar w:top="1440" w:right="1440" w:bottom="1440" w:left="1440" w:header="720" w:footer="720" w:gutter="0"/>
          <w:cols w:space="720"/>
          <w:docGrid w:linePitch="360"/>
        </w:sectPr>
      </w:pPr>
    </w:p>
    <w:p w14:paraId="463BFB62" w14:textId="77777777" w:rsidR="007A395E" w:rsidRDefault="007A395E">
      <w:pPr>
        <w:autoSpaceDE w:val="0"/>
        <w:autoSpaceDN w:val="0"/>
        <w:spacing w:after="78" w:line="220" w:lineRule="exact"/>
      </w:pPr>
    </w:p>
    <w:p w14:paraId="0627B78C" w14:textId="77777777" w:rsidR="007A395E" w:rsidRDefault="00000000">
      <w:pPr>
        <w:autoSpaceDE w:val="0"/>
        <w:autoSpaceDN w:val="0"/>
        <w:spacing w:after="0" w:line="322" w:lineRule="exact"/>
      </w:pPr>
      <w:r>
        <w:t>this journey together.</w:t>
      </w:r>
    </w:p>
    <w:p w14:paraId="3CB91A46" w14:textId="77777777" w:rsidR="007A395E" w:rsidRDefault="00000000">
      <w:pPr>
        <w:autoSpaceDE w:val="0"/>
        <w:autoSpaceDN w:val="0"/>
        <w:spacing w:before="266" w:after="0" w:line="264" w:lineRule="exact"/>
      </w:pPr>
      <w:r>
        <w:t xml:space="preserve">The journey continues, its path winding and unpredictable, but the destination remains the same – a deeper understanding of myself, of others, and of the universe itself. The "choo, choo, choo" of the train, that rhythmic pulse of transformation, fades into the </w:t>
        <w:br/>
        <w:t>background, but its resonance lingers, a reminder of the profound journey I have undertaken, a testament to the power of self-</w:t>
        <w:br/>
        <w:t>discovery, and a promise of the ongoing exploration yet to come.</w:t>
      </w:r>
    </w:p>
    <w:p w14:paraId="2431D3E9" w14:textId="77777777" w:rsidR="007A395E" w:rsidRDefault="00000000">
      <w:pPr>
        <w:autoSpaceDE w:val="0"/>
        <w:autoSpaceDN w:val="0"/>
        <w:spacing w:before="60" w:after="0" w:line="264" w:lineRule="exact"/>
        <w:ind w:right="432"/>
      </w:pPr>
      <w:r>
        <w:t>The landscapes of my inner world continue to shift and change, revealing new vistas, new possibilities. The journey, far from ending, has just begun.</w:t>
      </w:r>
    </w:p>
    <w:p w14:paraId="269B5B60" w14:textId="77777777" w:rsidR="007A395E" w:rsidRDefault="007A395E">
      <w:pPr>
        <w:sectPr w:rsidR="007A395E">
          <w:pgSz w:w="8000" w:h="12000"/>
          <w:pgMar w:top="1440" w:right="1440" w:bottom="1440" w:left="1440" w:header="720" w:footer="720" w:gutter="0"/>
          <w:cols w:space="720"/>
          <w:docGrid w:linePitch="360"/>
        </w:sectPr>
      </w:pPr>
    </w:p>
    <w:p w14:paraId="310D4186" w14:textId="77777777" w:rsidR="007A395E" w:rsidRDefault="007A395E">
      <w:pPr>
        <w:autoSpaceDE w:val="0"/>
        <w:autoSpaceDN w:val="0"/>
        <w:spacing w:after="224" w:line="220" w:lineRule="exact"/>
      </w:pPr>
    </w:p>
    <w:p w14:paraId="64978EBD" w14:textId="77777777" w:rsidR="007A395E" w:rsidRDefault="00000000">
      <w:pPr>
        <w:autoSpaceDE w:val="0"/>
        <w:autoSpaceDN w:val="0"/>
        <w:spacing w:after="0" w:line="330" w:lineRule="exact"/>
      </w:pPr>
      <w:r>
        <w:t>Seeking New Experiences</w:t>
      </w:r>
    </w:p>
    <w:p w14:paraId="254BD96E" w14:textId="77777777" w:rsidR="007A395E" w:rsidRDefault="00000000">
      <w:pPr>
        <w:autoSpaceDE w:val="0"/>
        <w:autoSpaceDN w:val="0"/>
        <w:spacing w:before="286" w:after="0" w:line="264" w:lineRule="exact"/>
      </w:pPr>
      <w:r>
        <w:t xml:space="preserve">The quiet hum of self-discovery deepened, becoming a constant companion, a subtle vibration resonating throughout my being. The initial upheaval, the chaotic dismantling of my former self, had given way to a more gradual, nuanced unfolding. Yet, the sense of being on a journey, of moving toward something unknown and magnificent, remained undiminished. The call to seek new </w:t>
        <w:br/>
        <w:t xml:space="preserve">experiences, to push the boundaries of my newly expanded </w:t>
        <w:br/>
        <w:t>consciousness, became increasingly compelling.</w:t>
      </w:r>
    </w:p>
    <w:p w14:paraId="69E11299" w14:textId="77777777" w:rsidR="007A395E" w:rsidRDefault="00000000">
      <w:pPr>
        <w:autoSpaceDE w:val="0"/>
        <w:autoSpaceDN w:val="0"/>
        <w:spacing w:before="264" w:after="0" w:line="264" w:lineRule="exact"/>
      </w:pPr>
      <w:r>
        <w:t xml:space="preserve">My first foray into this new phase involved immersing myself in the vibrant tapestry of a bustling city. The sensory overload was </w:t>
        <w:br/>
        <w:t>initially overwhelming—a kaleidoscope of sights, sounds, and smells assaulting my senses. In my previous life, such a chaotic environment would have filled me with anxiety, a suffocating sense of being overwhelmed. But now, something had shifted. I found myself observing the city not with apprehension, but with a curious detachment, a sense of wonder at the intricate dance of humanity unfolding before me. The rhythmic pulse of the city, the constant ebb and flow of people, became a meditative experience, a hypnotic rhythm mirroring the unfolding of my own inner world.</w:t>
      </w:r>
    </w:p>
    <w:p w14:paraId="7A9355EA" w14:textId="77777777" w:rsidR="007A395E" w:rsidRDefault="00000000">
      <w:pPr>
        <w:autoSpaceDE w:val="0"/>
        <w:autoSpaceDN w:val="0"/>
        <w:spacing w:before="264" w:after="0" w:line="264" w:lineRule="exact"/>
      </w:pPr>
      <w:r>
        <w:t xml:space="preserve">I wandered through bustling markets, the air thick with the scent of exotic spices and unfamiliar fruits. I sampled street food, savoring the explosion of flavors, the unexpected textures, the vibrant colors. Each bite was a microcosm of the journey itself—a mixture of the familiar and the unexpected, a symphony of sensations both </w:t>
        <w:br/>
        <w:t>comforting and exhilarating. The faces of the people I encountered, etched with a myriad of expressions—joy, sorrow, hope, despair—became a living tapestry of human experience, a reminder of the shared journey we all undertake. I found myself drawn to their stories, eager to hear their tales, their struggles, their triumphs.</w:t>
      </w:r>
    </w:p>
    <w:p w14:paraId="0153E627" w14:textId="77777777" w:rsidR="007A395E" w:rsidRDefault="00000000">
      <w:pPr>
        <w:autoSpaceDE w:val="0"/>
        <w:autoSpaceDN w:val="0"/>
        <w:spacing w:before="60" w:after="0" w:line="264" w:lineRule="exact"/>
      </w:pPr>
      <w:r>
        <w:t xml:space="preserve">Each conversation was a portal into another world, another </w:t>
        <w:br/>
        <w:t>perspective, another piece of the puzzle that constituted the human condition.</w:t>
      </w:r>
    </w:p>
    <w:p w14:paraId="0AB10844" w14:textId="77777777" w:rsidR="007A395E" w:rsidRDefault="00000000">
      <w:pPr>
        <w:autoSpaceDE w:val="0"/>
        <w:autoSpaceDN w:val="0"/>
        <w:spacing w:before="264" w:after="0" w:line="264" w:lineRule="exact"/>
        <w:ind w:right="288"/>
      </w:pPr>
      <w:r>
        <w:t>The anonymity of the city was both liberating and unsettling. I could be whoever I chose to be, unburdened by the expectations</w:t>
      </w:r>
    </w:p>
    <w:p w14:paraId="4496BE9E" w14:textId="77777777" w:rsidR="007A395E" w:rsidRDefault="007A395E">
      <w:pPr>
        <w:sectPr w:rsidR="007A395E">
          <w:pgSz w:w="8000" w:h="12000"/>
          <w:pgMar w:top="1440" w:right="1440" w:bottom="1440" w:left="1440" w:header="720" w:footer="720" w:gutter="0"/>
          <w:cols w:space="720"/>
          <w:docGrid w:linePitch="360"/>
        </w:sectPr>
      </w:pPr>
    </w:p>
    <w:p w14:paraId="661B954A" w14:textId="77777777" w:rsidR="007A395E" w:rsidRDefault="007A395E">
      <w:pPr>
        <w:autoSpaceDE w:val="0"/>
        <w:autoSpaceDN w:val="0"/>
        <w:spacing w:after="78" w:line="220" w:lineRule="exact"/>
      </w:pPr>
    </w:p>
    <w:p w14:paraId="4B3B30F7" w14:textId="77777777" w:rsidR="007A395E" w:rsidRDefault="00000000">
      <w:pPr>
        <w:autoSpaceDE w:val="0"/>
        <w:autoSpaceDN w:val="0"/>
        <w:spacing w:before="58" w:after="0" w:line="264" w:lineRule="exact"/>
      </w:pPr>
      <w:r>
        <w:t xml:space="preserve">and constraints of my past. This freedom, however, also brought with it a profound sense of solitude, a stark reminder of the vastness of the human experience, the infinite number of lives unfolding simultaneously, each a universe unto itself. I found myself spending long hours in museums and art galleries, allowing myself to be swept away by the creative expressions of others, finding </w:t>
        <w:br/>
        <w:t>connections and parallels with my own evolving self-expression.</w:t>
      </w:r>
    </w:p>
    <w:p w14:paraId="38D261F3" w14:textId="77777777" w:rsidR="007A395E" w:rsidRDefault="00000000">
      <w:pPr>
        <w:autoSpaceDE w:val="0"/>
        <w:autoSpaceDN w:val="0"/>
        <w:spacing w:before="264" w:after="0" w:line="264" w:lineRule="exact"/>
      </w:pPr>
      <w:r>
        <w:t xml:space="preserve">The art often reflected the same surreal and psychedelic themes that resonated with my own inner landscape, the same blending of reality and dream that had become so integral to my experience. The paintings, sculptures, and musical performances seemed to echo the silent conversations that I was having with my own </w:t>
        <w:br/>
        <w:t>unconscious, revealing unexpected insights, prompting further introspection and self-discovery. The act of experiencing art from diverse cultural backgrounds expanded my perception of beauty and truth, shattering the limited definitions that I had previously held.</w:t>
      </w:r>
    </w:p>
    <w:p w14:paraId="7A048888" w14:textId="77777777" w:rsidR="007A395E" w:rsidRDefault="00000000">
      <w:pPr>
        <w:autoSpaceDE w:val="0"/>
        <w:autoSpaceDN w:val="0"/>
        <w:spacing w:before="264" w:after="0" w:line="264" w:lineRule="exact"/>
        <w:ind w:right="144"/>
      </w:pPr>
      <w:r>
        <w:t xml:space="preserve">But the city also brought challenges. The constant stimulation, the relentless pace, occasionally left me feeling overwhelmed, </w:t>
        <w:br/>
        <w:t xml:space="preserve">exhausted. The constant hum of activity, that I had initially found meditative, became a cacophony at times. In those moments, I retreated to quiet corners, seeking solitude amidst the throngs of people, meditating to regain my equilibrium, seeking the inner stillness that had become my refuge. These moments of quiet contemplation allowed me to integrate my experiences, to process the sheer volume of sensory input, and to find a deeper </w:t>
        <w:br/>
        <w:t>understanding of the relationship between the inner and outer worlds.</w:t>
      </w:r>
    </w:p>
    <w:p w14:paraId="1AF6C0C5" w14:textId="77777777" w:rsidR="007A395E" w:rsidRDefault="00000000">
      <w:pPr>
        <w:autoSpaceDE w:val="0"/>
        <w:autoSpaceDN w:val="0"/>
        <w:spacing w:before="264" w:after="0" w:line="264" w:lineRule="exact"/>
      </w:pPr>
      <w:r>
        <w:t xml:space="preserve">From the urban chaos, I journeyed to the tranquility of nature, seeking a counterpoint to the intense energy of the city. I spent time in remote mountain ranges, hiking through forests, breathing in the crisp mountain air, allowing the vastness of the landscape to dwarf my worries and anxieties. The silence of the mountains was </w:t>
        <w:br/>
        <w:t>different from the silence I found in meditation. It was an expansive silence, filled with the subtle sounds of nature—the rustling of leaves, the chirping of crickets, the distant call of a bird. It was a silence that spoke of ancient wisdom, of timeless processes, of a</w:t>
      </w:r>
    </w:p>
    <w:p w14:paraId="074E06AF" w14:textId="77777777" w:rsidR="007A395E" w:rsidRDefault="007A395E">
      <w:pPr>
        <w:sectPr w:rsidR="007A395E">
          <w:pgSz w:w="8000" w:h="12000"/>
          <w:pgMar w:top="1440" w:right="1440" w:bottom="1440" w:left="1440" w:header="720" w:footer="720" w:gutter="0"/>
          <w:cols w:space="720"/>
          <w:docGrid w:linePitch="360"/>
        </w:sectPr>
      </w:pPr>
    </w:p>
    <w:p w14:paraId="57631521" w14:textId="77777777" w:rsidR="007A395E" w:rsidRDefault="007A395E">
      <w:pPr>
        <w:autoSpaceDE w:val="0"/>
        <w:autoSpaceDN w:val="0"/>
        <w:spacing w:after="78" w:line="220" w:lineRule="exact"/>
      </w:pPr>
    </w:p>
    <w:p w14:paraId="0F2E7D9D" w14:textId="77777777" w:rsidR="007A395E" w:rsidRDefault="00000000">
      <w:pPr>
        <w:autoSpaceDE w:val="0"/>
        <w:autoSpaceDN w:val="0"/>
        <w:spacing w:before="58" w:after="0" w:line="264" w:lineRule="exact"/>
        <w:ind w:right="144"/>
      </w:pPr>
      <w:r>
        <w:t>power that transcended human understanding. The beauty of the natural world, in its raw and untamed form, reminded me of the interconnectedness of all things, the delicate balance that sustains life.</w:t>
      </w:r>
    </w:p>
    <w:p w14:paraId="0595B5B9" w14:textId="77777777" w:rsidR="007A395E" w:rsidRDefault="00000000">
      <w:pPr>
        <w:autoSpaceDE w:val="0"/>
        <w:autoSpaceDN w:val="0"/>
        <w:spacing w:before="264" w:after="0" w:line="264" w:lineRule="exact"/>
      </w:pPr>
      <w:r>
        <w:t xml:space="preserve">I found solace in solitude, but also a sense of connection in </w:t>
        <w:br/>
        <w:t>unexpected encounters. A brief conversation with a fellow hiker, a shared meal with a local farmer, a chance encounter with a wildlife photographer—these unexpected encounters added depth and texture to my experience, expanding my understanding of humanity and its place within the larger ecosystem. These were not mere interactions, but opportunities for profound exchange, for mutual sharing, for deepening my empathy and compassion.</w:t>
      </w:r>
    </w:p>
    <w:p w14:paraId="5B692AD6" w14:textId="77777777" w:rsidR="007A395E" w:rsidRDefault="00000000">
      <w:pPr>
        <w:autoSpaceDE w:val="0"/>
        <w:autoSpaceDN w:val="0"/>
        <w:spacing w:before="264" w:after="0" w:line="264" w:lineRule="exact"/>
      </w:pPr>
      <w:r>
        <w:t xml:space="preserve">The journey continued, weaving its way through diverse </w:t>
        <w:br/>
        <w:t xml:space="preserve">landscapes, both physical and internal. Each experience, whether in the bustling city or the serene mountains, was a lesson in surrender, a reminder that life is a constant process of transformation, of shedding old skins and embracing the unknown. The arrogant side, that shadow self I had learned to acknowledge, still made its </w:t>
        <w:br/>
        <w:t xml:space="preserve">presence experienced, whispering doubts and fears, prompting moments of self-doubt and insecurity. Yet, its power waned with each new experience, each new challenge overcome, each new layer of self-understanding revealed. The journey was not always easy, it was fraught with moments of discomfort, of uncertainty, of </w:t>
        <w:br/>
        <w:t>vulnerability. But within those challenges lay the seeds of growth, the opportunity for profound transformation, the promise of a deeper connection to myself, to others, and to the universe itself.</w:t>
      </w:r>
    </w:p>
    <w:p w14:paraId="6C9D2928" w14:textId="77777777" w:rsidR="007A395E" w:rsidRDefault="00000000">
      <w:pPr>
        <w:autoSpaceDE w:val="0"/>
        <w:autoSpaceDN w:val="0"/>
        <w:spacing w:before="58" w:after="0" w:line="264" w:lineRule="exact"/>
        <w:ind w:right="288"/>
      </w:pPr>
      <w:r>
        <w:t xml:space="preserve">The "choo, choo, choo" of the train, the initial pulse of </w:t>
        <w:br/>
        <w:t>transformation, had faded into a distant echo, replaced by the quieter, deeper hum of ongoing self-discovery, a never-ending exploration of the infinite landscape of the self. The journey, far from ending, was only just beginning, a continuous unfolding, a seamless weaving of experience into the tapestry of being.</w:t>
      </w:r>
    </w:p>
    <w:p w14:paraId="6440E66E" w14:textId="77777777" w:rsidR="007A395E" w:rsidRDefault="007A395E">
      <w:pPr>
        <w:sectPr w:rsidR="007A395E">
          <w:pgSz w:w="8000" w:h="12000"/>
          <w:pgMar w:top="1440" w:right="1440" w:bottom="1440" w:left="1440" w:header="720" w:footer="720" w:gutter="0"/>
          <w:cols w:space="720"/>
          <w:docGrid w:linePitch="360"/>
        </w:sectPr>
      </w:pPr>
    </w:p>
    <w:p w14:paraId="28D4F064" w14:textId="77777777" w:rsidR="007A395E" w:rsidRDefault="007A395E">
      <w:pPr>
        <w:autoSpaceDE w:val="0"/>
        <w:autoSpaceDN w:val="0"/>
        <w:spacing w:after="224" w:line="220" w:lineRule="exact"/>
      </w:pPr>
    </w:p>
    <w:p w14:paraId="0C16EB6C" w14:textId="77777777" w:rsidR="007A395E" w:rsidRDefault="00000000">
      <w:pPr>
        <w:autoSpaceDE w:val="0"/>
        <w:autoSpaceDN w:val="0"/>
        <w:spacing w:after="0" w:line="330" w:lineRule="exact"/>
      </w:pPr>
      <w:r>
        <w:t>Cultivating Inner Peace</w:t>
      </w:r>
    </w:p>
    <w:p w14:paraId="66523F76" w14:textId="77777777" w:rsidR="007A395E" w:rsidRDefault="00000000">
      <w:pPr>
        <w:autoSpaceDE w:val="0"/>
        <w:autoSpaceDN w:val="0"/>
        <w:spacing w:before="286" w:after="0" w:line="264" w:lineRule="exact"/>
      </w:pPr>
      <w:r>
        <w:t xml:space="preserve">The quiet hum of my inner world deepened, evolving from a frantic symphony into a resonant, peaceful chord. The initial chaos, the vibrant explosion of sensory input from the city, had subsided, leaving behind a calm clarity. I found myself drawn to moments of stillness, not as an escape from the world, but as a necessary </w:t>
        <w:br/>
        <w:t>counterpoint, a space for integration and reflection. These moments became sacred rituals, mini-retreats within the larger journey.</w:t>
      </w:r>
    </w:p>
    <w:p w14:paraId="7C5978AA" w14:textId="77777777" w:rsidR="007A395E" w:rsidRDefault="00000000">
      <w:pPr>
        <w:autoSpaceDE w:val="0"/>
        <w:autoSpaceDN w:val="0"/>
        <w:spacing w:before="264" w:after="0" w:line="264" w:lineRule="exact"/>
        <w:ind w:right="144"/>
      </w:pPr>
      <w:r>
        <w:t>I discovered the power of breath, the simple, yet profound act of inhaling and exhaling, a bridge between the external and internal.</w:t>
      </w:r>
    </w:p>
    <w:p w14:paraId="0F771A0E" w14:textId="77777777" w:rsidR="007A395E" w:rsidRDefault="00000000">
      <w:pPr>
        <w:autoSpaceDE w:val="0"/>
        <w:autoSpaceDN w:val="0"/>
        <w:spacing w:before="58" w:after="0" w:line="264" w:lineRule="exact"/>
      </w:pPr>
      <w:r>
        <w:t>Each breath was a small wave washing over my consciousness, gently erasing the residue of the day, leaving behind a feeling of lightness and ease. I would find quiet corners, tucked away in the city's vibrant heart, or nestled amidst the tranquility of nature, and simply breathe. The rhythm of my breath became a mantra, a steady pulse grounding me in the present moment, anchoring me in the stillness at the center of the storm.</w:t>
      </w:r>
    </w:p>
    <w:p w14:paraId="672F4E25" w14:textId="77777777" w:rsidR="007A395E" w:rsidRDefault="00000000">
      <w:pPr>
        <w:autoSpaceDE w:val="0"/>
        <w:autoSpaceDN w:val="0"/>
        <w:spacing w:before="264" w:after="0" w:line="264" w:lineRule="exact"/>
      </w:pPr>
      <w:r>
        <w:t xml:space="preserve">My meditation practice evolved, moving beyond simple breathwork to incorporate guided visualizations. I would imagine myself </w:t>
        <w:br/>
        <w:t xml:space="preserve">floating on a river, carried along by the gentle current, surrendering to the flow, allowing myself to be guided by the unseen force of the universe. Sometimes, I would visualize myself as a mountain, </w:t>
        <w:br/>
        <w:t>standing tall and unyielding, weathering the storms of life with unwavering strength. Other times, I would see myself as an ocean, vast and deep, containing multitudes, a reflection of the infinite potential within my own being.</w:t>
      </w:r>
    </w:p>
    <w:p w14:paraId="1CD5D116" w14:textId="77777777" w:rsidR="007A395E" w:rsidRDefault="00000000">
      <w:pPr>
        <w:autoSpaceDE w:val="0"/>
        <w:autoSpaceDN w:val="0"/>
        <w:spacing w:before="264" w:after="0" w:line="264" w:lineRule="exact"/>
      </w:pPr>
      <w:r>
        <w:t>These visualizations were not mere fantasies; they were pathways to deeper self-understanding. Each image held a symbolic resonance, unveiling hidden aspects of my personality, revealing strengths and weaknesses, illuminating the shadowed corners of my psyche. The act of visualizing fostered a sense of acceptance, a willingness to embrace both the light and the darkness within. There was no judgment, no condemnation, only a compassionate recognition of the inherent duality of human nature.</w:t>
      </w:r>
    </w:p>
    <w:p w14:paraId="51C30532" w14:textId="77777777" w:rsidR="007A395E" w:rsidRDefault="007A395E">
      <w:pPr>
        <w:sectPr w:rsidR="007A395E">
          <w:pgSz w:w="8000" w:h="12000"/>
          <w:pgMar w:top="1440" w:right="1440" w:bottom="1440" w:left="1440" w:header="720" w:footer="720" w:gutter="0"/>
          <w:cols w:space="720"/>
          <w:docGrid w:linePitch="360"/>
        </w:sectPr>
      </w:pPr>
    </w:p>
    <w:p w14:paraId="41AB1E97" w14:textId="77777777" w:rsidR="007A395E" w:rsidRDefault="007A395E">
      <w:pPr>
        <w:autoSpaceDE w:val="0"/>
        <w:autoSpaceDN w:val="0"/>
        <w:spacing w:after="78" w:line="220" w:lineRule="exact"/>
      </w:pPr>
    </w:p>
    <w:p w14:paraId="5CC14F03" w14:textId="77777777" w:rsidR="007A395E" w:rsidRDefault="00000000">
      <w:pPr>
        <w:autoSpaceDE w:val="0"/>
        <w:autoSpaceDN w:val="0"/>
        <w:spacing w:before="58" w:after="0" w:line="264" w:lineRule="exact"/>
      </w:pPr>
      <w:r>
        <w:t xml:space="preserve">The cultivation of inner peace was not a passive process; it </w:t>
        <w:br/>
        <w:t>demanded active participation. It wasn't merely about escaping the chaos of the external world, but about finding a profound sense of centeredness amidst the turbulence. This inner peace was not a destination, but a state of being, a continuous process of refinement and growth. It required consistent practice, a daily commitment to self-reflection, a conscious effort to cultivate mindfulness in all aspects of life.</w:t>
      </w:r>
    </w:p>
    <w:p w14:paraId="7F00FCDA" w14:textId="77777777" w:rsidR="007A395E" w:rsidRDefault="00000000">
      <w:pPr>
        <w:autoSpaceDE w:val="0"/>
        <w:autoSpaceDN w:val="0"/>
        <w:spacing w:before="264" w:after="0" w:line="264" w:lineRule="exact"/>
      </w:pPr>
      <w:r>
        <w:t xml:space="preserve">I began to approach daily tasks with a new awareness, a heightened sensitivity to the present moment. The simple act of drinking a cup of tea became a meditative experience, savoring the warmth, the aroma, the subtle nuances of flavor. Walking down the street </w:t>
        <w:br/>
        <w:t>became a mindful journey, noticing the colors, the textures, the sounds, the movements of people and animals. Eating became a celebration of the nourishment provided by the earth, appreciating the bounty of nature, acknowledging the intricate web of life that sustained me. Even the most mundane tasks were transformed, imbued with a sense of purpose and intention.</w:t>
      </w:r>
    </w:p>
    <w:p w14:paraId="63F1446F" w14:textId="77777777" w:rsidR="007A395E" w:rsidRDefault="00000000">
      <w:pPr>
        <w:autoSpaceDE w:val="0"/>
        <w:autoSpaceDN w:val="0"/>
        <w:spacing w:before="264" w:after="0" w:line="264" w:lineRule="exact"/>
      </w:pPr>
      <w:r>
        <w:t xml:space="preserve">The city, once a source of overwhelming sensory input, now experienced different. While the energy was still palpable, I could navigate it with greater ease, with a newfound ability to discern the noise from the silence within. The cacophony of sounds no longer felt </w:t>
        <w:br/>
        <w:t xml:space="preserve">intrusive; rather, it became a backdrop to the quiet hum of my inner world. The bustling crowds no longer felt overwhelming; instead, I witnessed them as a reflection of my own humanness, a </w:t>
        <w:br/>
        <w:t>reminder of our shared experiences, our common struggles, our universal aspiratiwas enveloped by I felt an increased sense of connection, of belonging, even amidst the anonymity of the urban landscape.</w:t>
      </w:r>
    </w:p>
    <w:p w14:paraId="39DB3F4D" w14:textId="77777777" w:rsidR="007A395E" w:rsidRDefault="00000000">
      <w:pPr>
        <w:autoSpaceDE w:val="0"/>
        <w:autoSpaceDN w:val="0"/>
        <w:spacing w:before="264" w:after="0" w:line="264" w:lineRule="exact"/>
      </w:pPr>
      <w:r>
        <w:t xml:space="preserve">My time in nature continued to be a source of profound inspiration. The mountains, the forests, the oceans—they were all teachers, each offering unique lessons in serenity, resilience, and </w:t>
        <w:br/>
        <w:t xml:space="preserve">interconnectedness. The silence of nature was a powerful antidote to the noise of the city, a space where I could reconnect with the primal rhythms of life, the heartbeat of the earth. In the quietude of the natural world, I experienced a profound sense of peace, a sense of </w:t>
        <w:br/>
        <w:t>belonging to something larger than myself.</w:t>
      </w:r>
    </w:p>
    <w:p w14:paraId="2B1832CF" w14:textId="77777777" w:rsidR="007A395E" w:rsidRDefault="007A395E">
      <w:pPr>
        <w:sectPr w:rsidR="007A395E">
          <w:pgSz w:w="8000" w:h="12000"/>
          <w:pgMar w:top="1440" w:right="1440" w:bottom="1440" w:left="1440" w:header="720" w:footer="720" w:gutter="0"/>
          <w:cols w:space="720"/>
          <w:docGrid w:linePitch="360"/>
        </w:sectPr>
      </w:pPr>
    </w:p>
    <w:p w14:paraId="5A61EDC3" w14:textId="77777777" w:rsidR="007A395E" w:rsidRDefault="007A395E">
      <w:pPr>
        <w:autoSpaceDE w:val="0"/>
        <w:autoSpaceDN w:val="0"/>
        <w:spacing w:after="78" w:line="220" w:lineRule="exact"/>
      </w:pPr>
    </w:p>
    <w:p w14:paraId="79EB4560" w14:textId="77777777" w:rsidR="007A395E" w:rsidRDefault="00000000">
      <w:pPr>
        <w:autoSpaceDE w:val="0"/>
        <w:autoSpaceDN w:val="0"/>
        <w:spacing w:before="58" w:after="0" w:line="264" w:lineRule="exact"/>
      </w:pPr>
      <w:r>
        <w:t>The ongoing dialogue with my "arrogant side," that shadow self I had encountered earlier, persisted. It continued to whisper doubts and fears, attempting to undermine my newfound sense of peace. But its voice no longer carried the same weight, the same authority.</w:t>
      </w:r>
    </w:p>
    <w:p w14:paraId="51D17786" w14:textId="77777777" w:rsidR="007A395E" w:rsidRDefault="00000000">
      <w:pPr>
        <w:autoSpaceDE w:val="0"/>
        <w:autoSpaceDN w:val="0"/>
        <w:spacing w:before="60" w:after="0" w:line="264" w:lineRule="exact"/>
        <w:ind w:right="144"/>
      </w:pPr>
      <w:r>
        <w:t>I had learned to recognize its patterns, its manipulations, its attempts to derail my progress. I had cultivated a compassionate awareness of this darker aspect of myself, acknowledging its presence without being overwhelmed by its negativity. I had learned to meet its negativity with equanimity, acknowledging its validity without giving into its power.</w:t>
      </w:r>
    </w:p>
    <w:p w14:paraId="6BE32F10" w14:textId="77777777" w:rsidR="007A395E" w:rsidRDefault="00000000">
      <w:pPr>
        <w:autoSpaceDE w:val="0"/>
        <w:autoSpaceDN w:val="0"/>
        <w:spacing w:before="264" w:after="0" w:line="264" w:lineRule="exact"/>
      </w:pPr>
      <w:r>
        <w:t>The journey toward inner peace wasn't linear; it was a winding path, filled with ups and downs, moments of profound clarity, and moments of profound doubt. There were days when the inner hum of peace was vibrant and strong, and there were days when it experienced faint, almost imperceptible. But even in the moments of struggle, I clung to the practice, the discipline, the commitment to self-reflection. I knew that the path to inner peace was not about achieving a permanent state of serenity, but about cultivating a resilient spirit, a capacity to return to the center, even when life throws unexpected challenges my way.</w:t>
      </w:r>
    </w:p>
    <w:p w14:paraId="05915B6C" w14:textId="77777777" w:rsidR="007A395E" w:rsidRDefault="00000000">
      <w:pPr>
        <w:autoSpaceDE w:val="0"/>
        <w:autoSpaceDN w:val="0"/>
        <w:spacing w:before="264" w:after="0" w:line="264" w:lineRule="exact"/>
      </w:pPr>
      <w:r>
        <w:t>I learned the importance of self-compassion, of forgiving myself for my imperfections, my shortcomings, my moments of weakness. I had spent so much of my life judging myself harshly, demanding perfection, striving for an unattainable ideal. But in my journey towards inner peace, I discovered the liberating power of self-acceptance, of embracing my flaws as integral parts of my being. Self-compassion became a crucial tool, allowing me to navigate the inevitable struggles with greater ease, to rise from setbacks with renewed strength and determination.</w:t>
      </w:r>
    </w:p>
    <w:p w14:paraId="346CF336" w14:textId="77777777" w:rsidR="007A395E" w:rsidRDefault="00000000">
      <w:pPr>
        <w:autoSpaceDE w:val="0"/>
        <w:autoSpaceDN w:val="0"/>
        <w:spacing w:before="264" w:after="0" w:line="264" w:lineRule="exact"/>
      </w:pPr>
      <w:r>
        <w:t xml:space="preserve">The acceptance of impermanence became another essential element of my journey. I realized that life is a continuous flow, a dynamic process of change and transformation. There are times of joy and sorrow, success and failure, peace and chaos. The pursuit of </w:t>
        <w:br/>
        <w:t xml:space="preserve">permanent peace is a futile endeavor; true peace lies in the </w:t>
        <w:br/>
        <w:t xml:space="preserve">acceptance of the ever-shifting nature of reality. I learned to </w:t>
        <w:br/>
        <w:t>surrender to the flow of life, trusting in the unfolding of events, even when the path was uncertain and unclear.</w:t>
      </w:r>
    </w:p>
    <w:p w14:paraId="52BB2234" w14:textId="77777777" w:rsidR="007A395E" w:rsidRDefault="007A395E">
      <w:pPr>
        <w:sectPr w:rsidR="007A395E">
          <w:pgSz w:w="8000" w:h="12000"/>
          <w:pgMar w:top="1440" w:right="1440" w:bottom="1440" w:left="1440" w:header="720" w:footer="720" w:gutter="0"/>
          <w:cols w:space="720"/>
          <w:docGrid w:linePitch="360"/>
        </w:sectPr>
      </w:pPr>
    </w:p>
    <w:p w14:paraId="701BF895" w14:textId="77777777" w:rsidR="007A395E" w:rsidRDefault="007A395E">
      <w:pPr>
        <w:autoSpaceDE w:val="0"/>
        <w:autoSpaceDN w:val="0"/>
        <w:spacing w:after="210" w:line="220" w:lineRule="exact"/>
      </w:pPr>
    </w:p>
    <w:p w14:paraId="7C1C6835" w14:textId="77777777" w:rsidR="007A395E" w:rsidRDefault="00000000">
      <w:pPr>
        <w:autoSpaceDE w:val="0"/>
        <w:autoSpaceDN w:val="0"/>
        <w:spacing w:before="60" w:after="0" w:line="264" w:lineRule="exact"/>
      </w:pPr>
      <w:r>
        <w:t xml:space="preserve">My journey was not a solitary one. The unexpected encounters I had experienced, the shared moments of connection, helped deepen my understanding of human experience. The conversations I'd had, the stories I'd detected, had broadened my perspective, deepened my empathy, fostered compassion and a greater sense of </w:t>
        <w:br/>
        <w:t xml:space="preserve">interconnectedness. I realized that inner peace is not only a </w:t>
        <w:br/>
        <w:t>personal journey; it's a shared experience, a collective aspiration. The cultivation of inner peace within oneself has ripples that extend outwards, creating a more peaceful and compassionate world.</w:t>
      </w:r>
    </w:p>
    <w:p w14:paraId="68D6B1A9" w14:textId="77777777" w:rsidR="007A395E" w:rsidRDefault="00000000">
      <w:pPr>
        <w:autoSpaceDE w:val="0"/>
        <w:autoSpaceDN w:val="0"/>
        <w:spacing w:before="264" w:after="0" w:line="264" w:lineRule="exact"/>
      </w:pPr>
      <w:r>
        <w:t xml:space="preserve">The process of cultivating inner peace is ongoing, a lifelong </w:t>
        <w:br/>
        <w:t xml:space="preserve">practice, a continuous journey of self-discovery and self-acceptance. It is not a destination but a way of being, a way of living, a constant striving towards a greater understanding of myself, of others, and of the universe as a whole. The initial "choo, choo, choo" of the </w:t>
        <w:br/>
        <w:t>transformative journey has long since faded, replaced by a deeper, more resonant hum, a constant reminder of the ongoing quest for inner peace, a never-ending exploration of the boundless landscape of the self. And in that continuous unfolding, I find a profound and enduring sense of peace.</w:t>
      </w:r>
    </w:p>
    <w:p w14:paraId="0F6A9CB4" w14:textId="77777777" w:rsidR="007A395E" w:rsidRDefault="007A395E">
      <w:pPr>
        <w:sectPr w:rsidR="007A395E">
          <w:pgSz w:w="8000" w:h="12000"/>
          <w:pgMar w:top="1440" w:right="1440" w:bottom="1440" w:left="1440" w:header="720" w:footer="720" w:gutter="0"/>
          <w:cols w:space="720"/>
          <w:docGrid w:linePitch="360"/>
        </w:sectPr>
      </w:pPr>
    </w:p>
    <w:p w14:paraId="080A65FC" w14:textId="77777777" w:rsidR="007A395E" w:rsidRDefault="007A395E">
      <w:pPr>
        <w:autoSpaceDE w:val="0"/>
        <w:autoSpaceDN w:val="0"/>
        <w:spacing w:after="224" w:line="220" w:lineRule="exact"/>
      </w:pPr>
    </w:p>
    <w:p w14:paraId="11F717B1" w14:textId="77777777" w:rsidR="007A395E" w:rsidRDefault="00000000">
      <w:pPr>
        <w:autoSpaceDE w:val="0"/>
        <w:autoSpaceDN w:val="0"/>
        <w:spacing w:after="0" w:line="330" w:lineRule="exact"/>
      </w:pPr>
      <w:r>
        <w:t>The EverEvolving Self</w:t>
      </w:r>
    </w:p>
    <w:p w14:paraId="4F549C0B" w14:textId="77777777" w:rsidR="007A395E" w:rsidRDefault="00000000">
      <w:pPr>
        <w:autoSpaceDE w:val="0"/>
        <w:autoSpaceDN w:val="0"/>
        <w:spacing w:before="286" w:after="0" w:line="264" w:lineRule="exact"/>
      </w:pPr>
      <w:r>
        <w:t xml:space="preserve">The understanding dawned slowly, like the gradual lightening of a twilight sky. It wasn't a sudden epiphany, but a gradual unfolding, a quiet revelation that settled into the very core of my being. The self, I realized, wasn't a fixed entity, a static sculpture carved in stone. It was a river, constantly flowing, ever-changing, its currents shaped by the landscape of experience. This realization wasn't just </w:t>
        <w:br/>
        <w:t>intellectual; it was visceral, a deep knowing that resonated within my bones. The rigid structures of my former self, the carefully constructed walls of identity, began to crumble, yielding to the fluidity of becoming.</w:t>
      </w:r>
    </w:p>
    <w:p w14:paraId="7BF33B6B" w14:textId="77777777" w:rsidR="007A395E" w:rsidRDefault="00000000">
      <w:pPr>
        <w:autoSpaceDE w:val="0"/>
        <w:autoSpaceDN w:val="0"/>
        <w:spacing w:before="266" w:after="0" w:line="264" w:lineRule="exact"/>
      </w:pPr>
      <w:r>
        <w:t xml:space="preserve">This acceptance of the ever-evolving self brought with it a sense of liberation, a release from the pressure of self-imposed expectations. No longer was I bound by the limitations of a preconceived notion of who I "should" be. The rigid frameworks that once defined me –the roles I played, the expectations I carried – dissolved into a shimmering mist, replaced by a sense of boundless possibility. I was free to explore, to experiment, to reinvent myself with each passing moment. The fear of failure, of not living up to expectations, began to lose its grip. The journey became more important than the </w:t>
        <w:br/>
        <w:t>destination, the process of unfolding more significant than any fixed outcome.</w:t>
      </w:r>
    </w:p>
    <w:p w14:paraId="3D3B6784" w14:textId="77777777" w:rsidR="007A395E" w:rsidRDefault="00000000">
      <w:pPr>
        <w:autoSpaceDE w:val="0"/>
        <w:autoSpaceDN w:val="0"/>
        <w:spacing w:before="264" w:after="0" w:line="264" w:lineRule="exact"/>
      </w:pPr>
      <w:r>
        <w:t xml:space="preserve">This newfound flexibility extended to every aspect of my life. Relationships, once defined by rigid roles and expectations, became fluid and dynamic, adapting to the ever-changing currents of our lives. My work, once a source of stress and anxiety, became a space for creativity and self-expression. My creative pursuits, once </w:t>
        <w:br/>
        <w:t xml:space="preserve">hampered by self-doubt and fear of judgment, flowed freely, </w:t>
        <w:br/>
        <w:t xml:space="preserve">uninhibited by the constraints of my former self. The very act of living became a joyous exploration, a constant unfolding of </w:t>
        <w:br/>
        <w:t>possibilities.</w:t>
      </w:r>
    </w:p>
    <w:p w14:paraId="2AFEFF4F" w14:textId="77777777" w:rsidR="007A395E" w:rsidRDefault="00000000">
      <w:pPr>
        <w:autoSpaceDE w:val="0"/>
        <w:autoSpaceDN w:val="0"/>
        <w:spacing w:before="264" w:after="0" w:line="264" w:lineRule="exact"/>
      </w:pPr>
      <w:r>
        <w:t xml:space="preserve">The ever-evolving self was not without its challenges. The fluidity of being could feel disorienting at times, a constant state of flux that challenged my sense of stability and grounding. There were </w:t>
        <w:br/>
        <w:t>moments of uncertainty, of questioning, of wondering who I was in</w:t>
      </w:r>
    </w:p>
    <w:p w14:paraId="139530B3" w14:textId="77777777" w:rsidR="007A395E" w:rsidRDefault="007A395E">
      <w:pPr>
        <w:sectPr w:rsidR="007A395E">
          <w:pgSz w:w="8000" w:h="12000"/>
          <w:pgMar w:top="1440" w:right="1440" w:bottom="1440" w:left="1440" w:header="720" w:footer="720" w:gutter="0"/>
          <w:cols w:space="720"/>
          <w:docGrid w:linePitch="360"/>
        </w:sectPr>
      </w:pPr>
    </w:p>
    <w:p w14:paraId="5D7A02F1" w14:textId="77777777" w:rsidR="007A395E" w:rsidRDefault="007A395E">
      <w:pPr>
        <w:autoSpaceDE w:val="0"/>
        <w:autoSpaceDN w:val="0"/>
        <w:spacing w:after="78" w:line="220" w:lineRule="exact"/>
      </w:pPr>
    </w:p>
    <w:p w14:paraId="2CCFAF12" w14:textId="77777777" w:rsidR="007A395E" w:rsidRDefault="00000000">
      <w:pPr>
        <w:autoSpaceDE w:val="0"/>
        <w:autoSpaceDN w:val="0"/>
        <w:spacing w:before="58" w:after="0" w:line="264" w:lineRule="exact"/>
      </w:pPr>
      <w:r>
        <w:t xml:space="preserve">this ever-shifting landscape. These moments, however, were not viewed as setbacks, but rather as opportunities for deeper self-discovery, for exploring the uncharted territories of my being. They were the eddies and whirlpools in the river, the moments of </w:t>
        <w:br/>
        <w:t>reflection and integration.</w:t>
      </w:r>
    </w:p>
    <w:p w14:paraId="367BFF03" w14:textId="77777777" w:rsidR="007A395E" w:rsidRDefault="00000000">
      <w:pPr>
        <w:autoSpaceDE w:val="0"/>
        <w:autoSpaceDN w:val="0"/>
        <w:spacing w:before="264" w:after="0" w:line="264" w:lineRule="exact"/>
      </w:pPr>
      <w:r>
        <w:t>One of the most profound aspects of this evolving self was the integration of seemingly contradictory elements within me. The "arrogant side," that shadow self that had once experienced so separate, so antagonistic, became increasingly integrated into the whole. I began to see it not as an enemy to be vanquished, but as an integral part of my being, a complex facet that contained both strengths and weaknesses. The arrogance, I realised, wasn’t inherently negative; it was a raw, untamed energy, a potent force that, when channeled correctly, could fuel my creativity and drive. The challenge lay not in suppressing it, but in understanding and harnessing its power.</w:t>
      </w:r>
    </w:p>
    <w:p w14:paraId="4DF2D5C7" w14:textId="77777777" w:rsidR="007A395E" w:rsidRDefault="00000000">
      <w:pPr>
        <w:autoSpaceDE w:val="0"/>
        <w:autoSpaceDN w:val="0"/>
        <w:spacing w:before="264" w:after="0" w:line="264" w:lineRule="exact"/>
      </w:pPr>
      <w:r>
        <w:t xml:space="preserve">This understanding extended to other seemingly disparate aspects of my being – the quiet contemplation and the exuberant joy, the moments of stillness and the bursts of frenetic energy, the periods of deep introspection and the times of outward connection. These were not opposing forces, but rather complementary aspects of a multifaceted being, each contributing to the richness and </w:t>
        <w:br/>
        <w:t xml:space="preserve">complexity of my inner landscape. The integration of these </w:t>
        <w:br/>
        <w:t xml:space="preserve">seemingly contradictory aspects was a continuous process, a </w:t>
        <w:br/>
        <w:t>constant negotiation between opposing forces, a dance of balance and harmony.</w:t>
      </w:r>
    </w:p>
    <w:p w14:paraId="78001C44" w14:textId="77777777" w:rsidR="007A395E" w:rsidRDefault="00000000">
      <w:pPr>
        <w:autoSpaceDE w:val="0"/>
        <w:autoSpaceDN w:val="0"/>
        <w:spacing w:before="264" w:after="0" w:line="264" w:lineRule="exact"/>
      </w:pPr>
      <w:r>
        <w:t xml:space="preserve">The integration wasn't always smooth. There were moments of friction, of internal conflict, of struggling to reconcile opposing forces within. But these conflicts became opportunities for growth, for deepening self-awareness, for refining the dance of integration. I began to see these internal struggles as a natural part of the </w:t>
        <w:br/>
        <w:t>evolutionary process, the crucible in which a more complete and integrated self was forged.</w:t>
      </w:r>
    </w:p>
    <w:p w14:paraId="374948E7" w14:textId="77777777" w:rsidR="007A395E" w:rsidRDefault="00000000">
      <w:pPr>
        <w:autoSpaceDE w:val="0"/>
        <w:autoSpaceDN w:val="0"/>
        <w:spacing w:before="264" w:after="0" w:line="264" w:lineRule="exact"/>
        <w:ind w:right="144"/>
      </w:pPr>
      <w:r>
        <w:t>The journey of self-discovery continued to unfold in unexpected ways. The world, once perceived through a lens of rigid structures and fixed identities, began to reveal its infinite complexity and boundless possibilities. The seemingly mundane became</w:t>
      </w:r>
    </w:p>
    <w:p w14:paraId="117E847C" w14:textId="77777777" w:rsidR="007A395E" w:rsidRDefault="007A395E">
      <w:pPr>
        <w:sectPr w:rsidR="007A395E">
          <w:pgSz w:w="8000" w:h="12000"/>
          <w:pgMar w:top="1440" w:right="1440" w:bottom="1440" w:left="1440" w:header="720" w:footer="720" w:gutter="0"/>
          <w:cols w:space="720"/>
          <w:docGrid w:linePitch="360"/>
        </w:sectPr>
      </w:pPr>
    </w:p>
    <w:p w14:paraId="3DAD5639" w14:textId="77777777" w:rsidR="007A395E" w:rsidRDefault="007A395E">
      <w:pPr>
        <w:autoSpaceDE w:val="0"/>
        <w:autoSpaceDN w:val="0"/>
        <w:spacing w:after="78" w:line="220" w:lineRule="exact"/>
      </w:pPr>
    </w:p>
    <w:p w14:paraId="3DD1A5FE" w14:textId="77777777" w:rsidR="007A395E" w:rsidRDefault="00000000">
      <w:pPr>
        <w:autoSpaceDE w:val="0"/>
        <w:autoSpaceDN w:val="0"/>
        <w:spacing w:before="58" w:after="0" w:line="264" w:lineRule="exact"/>
        <w:ind w:right="144"/>
      </w:pPr>
      <w:r>
        <w:t>extraordinary, imbued with a sense of wonder and awe. A sunrise, once a routine event, became a spectacle of breathtaking beauty, a daily reminder of the ever-changing nature of reality. A simple conversation could unlock a hidden depth of human connection, revealing the intricate tapestry of shared experience.</w:t>
      </w:r>
    </w:p>
    <w:p w14:paraId="2ED9E095" w14:textId="77777777" w:rsidR="007A395E" w:rsidRDefault="00000000">
      <w:pPr>
        <w:autoSpaceDE w:val="0"/>
        <w:autoSpaceDN w:val="0"/>
        <w:spacing w:before="264" w:after="0" w:line="264" w:lineRule="exact"/>
      </w:pPr>
      <w:r>
        <w:t xml:space="preserve">My relationships deepened, enriched by the acceptance of the ever-evolving self. I learned to embrace the changes in others, to accept the imperfections, the contradictions, the constant state of flux that characterizes human existence. I learned to celebrate the </w:t>
        <w:br/>
        <w:t>differences, the unique perspectives, the diverse expressions of the human spirit. My relationships became more fluid, more dynamic, more resilient, capable of navigating the inevitable changes that life throws our way.</w:t>
      </w:r>
    </w:p>
    <w:p w14:paraId="77898FC3" w14:textId="77777777" w:rsidR="007A395E" w:rsidRDefault="00000000">
      <w:pPr>
        <w:autoSpaceDE w:val="0"/>
        <w:autoSpaceDN w:val="0"/>
        <w:spacing w:before="264" w:after="0" w:line="264" w:lineRule="exact"/>
      </w:pPr>
      <w:r>
        <w:t xml:space="preserve">The acceptance of the ever-evolving self wasn’t just a personal journey; it was a gateway to a more profound connection with the world around me. I began to see the universe, like the self, as a dynamic, ever-changing entity, a boundless expanse of possibility, a continuous process of unfolding. The fixed boundaries between the self and the other, the individual and the collective, began to </w:t>
        <w:br/>
        <w:t>dissolve, replaced by a sense of interconnectedness, a profound awareness of the shared essence of all beings.</w:t>
      </w:r>
    </w:p>
    <w:p w14:paraId="735D31A9" w14:textId="77777777" w:rsidR="007A395E" w:rsidRDefault="00000000">
      <w:pPr>
        <w:autoSpaceDE w:val="0"/>
        <w:autoSpaceDN w:val="0"/>
        <w:spacing w:before="264" w:after="0" w:line="264" w:lineRule="exact"/>
      </w:pPr>
      <w:r>
        <w:t>This evolving awareness brought with it a heightened sense of responsibility, not just to myself, but to the world around me. My actions, my choices, my thoughts, no longer experienced isolated, confined within the boundaries of my individual experience. They were ripples spreading outward, impacting the collective consciousness, contributing to the greater tapestry of human experience. This understanding inspired a sense of purpose, a deeper commitment to living a life aligned with my values, a desire to contribute positively to the world.</w:t>
      </w:r>
    </w:p>
    <w:p w14:paraId="59470A1E" w14:textId="77777777" w:rsidR="007A395E" w:rsidRDefault="00000000">
      <w:pPr>
        <w:autoSpaceDE w:val="0"/>
        <w:autoSpaceDN w:val="0"/>
        <w:spacing w:before="266" w:after="0" w:line="264" w:lineRule="exact"/>
      </w:pPr>
      <w:r>
        <w:t>The journey continued, a winding path through the ever-shifting landscape of self and world. There were moments of doubt, of uncertainty, of questioning. But even in those moments, there was a sense of peace, a quiet knowing that the journey itself, the constant state of becoming, was the ultimate destination. The ever-evolving self was not a destination to be reached, but a way of being, a way</w:t>
      </w:r>
    </w:p>
    <w:p w14:paraId="155C0621" w14:textId="77777777" w:rsidR="007A395E" w:rsidRDefault="007A395E">
      <w:pPr>
        <w:sectPr w:rsidR="007A395E">
          <w:pgSz w:w="8000" w:h="12000"/>
          <w:pgMar w:top="1440" w:right="1440" w:bottom="1440" w:left="1440" w:header="720" w:footer="720" w:gutter="0"/>
          <w:cols w:space="720"/>
          <w:docGrid w:linePitch="360"/>
        </w:sectPr>
      </w:pPr>
    </w:p>
    <w:p w14:paraId="0663E2AE" w14:textId="77777777" w:rsidR="007A395E" w:rsidRDefault="007A395E">
      <w:pPr>
        <w:autoSpaceDE w:val="0"/>
        <w:autoSpaceDN w:val="0"/>
        <w:spacing w:after="78" w:line="220" w:lineRule="exact"/>
      </w:pPr>
    </w:p>
    <w:p w14:paraId="40FBD3A6" w14:textId="77777777" w:rsidR="007A395E" w:rsidRDefault="00000000">
      <w:pPr>
        <w:autoSpaceDE w:val="0"/>
        <w:autoSpaceDN w:val="0"/>
        <w:spacing w:before="58" w:after="0" w:line="264" w:lineRule="exact"/>
      </w:pPr>
      <w:r>
        <w:t>of living, a continuous process of unfolding, a constant dance of integration, a never-ending exploration of the boundless landscape of the self and the universe. And in that continuous unfolding, I found a profound and enduring sense of peace, a sense of belonging, a sense of purpose, a sense of wonder. The train of life, once a source of uncertainty, now carried me on a journey of endless discovery, a journey where the destination was always the journey itself. The "choo, choo, choo" of the initial transformation had become the gentle hum of an ever-evolving, ever-becoming self.</w:t>
      </w:r>
    </w:p>
    <w:p w14:paraId="17F3681D" w14:textId="77777777" w:rsidR="007A395E" w:rsidRDefault="007A395E">
      <w:pPr>
        <w:sectPr w:rsidR="007A395E">
          <w:pgSz w:w="8000" w:h="12000"/>
          <w:pgMar w:top="1440" w:right="1440" w:bottom="1440" w:left="1440" w:header="720" w:footer="720" w:gutter="0"/>
          <w:cols w:space="720"/>
          <w:docGrid w:linePitch="360"/>
        </w:sectPr>
      </w:pPr>
    </w:p>
    <w:p w14:paraId="6FEDEE15" w14:textId="77777777" w:rsidR="007A395E" w:rsidRDefault="007A395E">
      <w:pPr>
        <w:autoSpaceDE w:val="0"/>
        <w:autoSpaceDN w:val="0"/>
        <w:spacing w:after="224" w:line="220" w:lineRule="exact"/>
      </w:pPr>
    </w:p>
    <w:p w14:paraId="15D39BC2" w14:textId="77777777" w:rsidR="007A395E" w:rsidRDefault="00000000">
      <w:pPr>
        <w:autoSpaceDE w:val="0"/>
        <w:autoSpaceDN w:val="0"/>
        <w:spacing w:after="0" w:line="330" w:lineRule="exact"/>
      </w:pPr>
      <w:r>
        <w:t>A Deeper Understanding of Reality</w:t>
      </w:r>
    </w:p>
    <w:p w14:paraId="720B2C54" w14:textId="77777777" w:rsidR="007A395E" w:rsidRDefault="00000000">
      <w:pPr>
        <w:autoSpaceDE w:val="0"/>
        <w:autoSpaceDN w:val="0"/>
        <w:spacing w:before="286" w:after="0" w:line="264" w:lineRule="exact"/>
      </w:pPr>
      <w:r>
        <w:t xml:space="preserve">The realization of the river-self, ever-flowing and changing, wasn't just a personal epiphany; it was a key that unlocked a deeper understanding of the universe itself. The boundaries that once separated me from the world, the rigid walls of my individual ego, began to melt away, revealing a breathtaking panorama of </w:t>
        <w:br/>
        <w:t>interconnectedness. It was as if the universe itself was a vast, shimmering ocean, and I, a single drop, inextricably linked to every other drop, every wave, every current.</w:t>
      </w:r>
    </w:p>
    <w:p w14:paraId="31B07DF7" w14:textId="77777777" w:rsidR="007A395E" w:rsidRDefault="00000000">
      <w:pPr>
        <w:autoSpaceDE w:val="0"/>
        <w:autoSpaceDN w:val="0"/>
        <w:spacing w:before="264" w:after="0" w:line="264" w:lineRule="exact"/>
      </w:pPr>
      <w:r>
        <w:t>This wasn't a mere intellectual concept; it was a visceral experience. I experienced the subtle hum of energy connecting me to every living thing, a symphony of vibrations resonating through the fabric of existence.</w:t>
      </w:r>
    </w:p>
    <w:p w14:paraId="5ADD327D" w14:textId="77777777" w:rsidR="007A395E" w:rsidRDefault="00000000">
      <w:pPr>
        <w:autoSpaceDE w:val="0"/>
        <w:autoSpaceDN w:val="0"/>
        <w:spacing w:before="60" w:after="0" w:line="264" w:lineRule="exact"/>
        <w:ind w:right="144"/>
      </w:pPr>
      <w:r>
        <w:t>The trees whispered secrets in the wind, the rustling leaves a language I was beginning to understand. The stones held the memory of millennia, their silent stories echoing in the depths of my being. The stars, distant suns scattered across the velvet canvas of the night, pulsed with a light that seemed to penetrate my very soul, connecting me to the vastness of space and time.</w:t>
      </w:r>
    </w:p>
    <w:p w14:paraId="72E6C35E" w14:textId="77777777" w:rsidR="007A395E" w:rsidRDefault="00000000">
      <w:pPr>
        <w:autoSpaceDE w:val="0"/>
        <w:autoSpaceDN w:val="0"/>
        <w:spacing w:before="264" w:after="0" w:line="264" w:lineRule="exact"/>
      </w:pPr>
      <w:r>
        <w:t>This interconnectedness extended beyond the physical realm. I experienced a profound connection to the consciousness of all beings, a shared awareness that transcended the limitations of individual experience. The joy of a child, the sorrow of a grieving mother, the anger of a protesting crowd – these were not isolated events, but ripples in the ocean of consciousness, each wave influencing the others, each feeling resonating across the vast expanse of being.</w:t>
      </w:r>
    </w:p>
    <w:p w14:paraId="19E1E4D0" w14:textId="77777777" w:rsidR="007A395E" w:rsidRDefault="00000000">
      <w:pPr>
        <w:autoSpaceDE w:val="0"/>
        <w:autoSpaceDN w:val="0"/>
        <w:spacing w:before="264" w:after="0" w:line="264" w:lineRule="exact"/>
        <w:ind w:right="144"/>
      </w:pPr>
      <w:r>
        <w:t>The experience was overwhelming at times, a torrent of sensory input that challenged my capacity for comprehension. I found myself merging with the world, becoming one with the trees, the stars, the earth, the very air I breathed. The boundaries of my self dissolved, replaced by a sense of boundless unity, an awareness of belonging to something infinitely larger than myself.</w:t>
      </w:r>
    </w:p>
    <w:p w14:paraId="0A13B630" w14:textId="77777777" w:rsidR="007A395E" w:rsidRDefault="00000000">
      <w:pPr>
        <w:autoSpaceDE w:val="0"/>
        <w:autoSpaceDN w:val="0"/>
        <w:spacing w:before="264" w:after="0" w:line="264" w:lineRule="exact"/>
        <w:ind w:right="288"/>
      </w:pPr>
      <w:r>
        <w:t>This unity, however, wasn't a passive state of being; it was a dynamic, ever-changing relationship. It was a constant dance of interaction, a complex interplay of forces that shaped the flow of</w:t>
      </w:r>
    </w:p>
    <w:p w14:paraId="314112E0" w14:textId="77777777" w:rsidR="007A395E" w:rsidRDefault="007A395E">
      <w:pPr>
        <w:sectPr w:rsidR="007A395E">
          <w:pgSz w:w="8000" w:h="12000"/>
          <w:pgMar w:top="1440" w:right="1440" w:bottom="1440" w:left="1440" w:header="720" w:footer="720" w:gutter="0"/>
          <w:cols w:space="720"/>
          <w:docGrid w:linePitch="360"/>
        </w:sectPr>
      </w:pPr>
    </w:p>
    <w:p w14:paraId="287DE123" w14:textId="77777777" w:rsidR="007A395E" w:rsidRDefault="007A395E">
      <w:pPr>
        <w:autoSpaceDE w:val="0"/>
        <w:autoSpaceDN w:val="0"/>
        <w:spacing w:after="78" w:line="220" w:lineRule="exact"/>
      </w:pPr>
    </w:p>
    <w:p w14:paraId="0032B351" w14:textId="77777777" w:rsidR="007A395E" w:rsidRDefault="00000000">
      <w:pPr>
        <w:autoSpaceDE w:val="0"/>
        <w:autoSpaceDN w:val="0"/>
        <w:spacing w:before="56" w:after="0" w:line="264" w:lineRule="exact"/>
      </w:pPr>
      <w:r>
        <w:t>consciousness. My thoughts, my emotions, my actions – all of these played a role in this grand cosmic ballet, contributing to the ever-evolving tapestry of the universe.</w:t>
      </w:r>
    </w:p>
    <w:p w14:paraId="3415D55C" w14:textId="77777777" w:rsidR="007A395E" w:rsidRDefault="00000000">
      <w:pPr>
        <w:autoSpaceDE w:val="0"/>
        <w:autoSpaceDN w:val="0"/>
        <w:spacing w:before="204" w:after="0" w:line="324" w:lineRule="exact"/>
        <w:jc w:val="center"/>
      </w:pPr>
      <w:r>
        <w:t>The implications of this realization were profound and far-reaching.</w:t>
      </w:r>
    </w:p>
    <w:p w14:paraId="44A70756" w14:textId="77777777" w:rsidR="007A395E" w:rsidRDefault="00000000">
      <w:pPr>
        <w:autoSpaceDE w:val="0"/>
        <w:autoSpaceDN w:val="0"/>
        <w:spacing w:before="60" w:after="0" w:line="264" w:lineRule="exact"/>
      </w:pPr>
      <w:r>
        <w:t>My understanding of causality shifted dramatically. The linear, cause-and-effect model that had once structured my worldview gave way to a more complex, interconnected perspective. My actions, no longer isolated events, became interconnected with the lives of others, influencing the events unfolding around me in ways I could barely comprehend.</w:t>
      </w:r>
    </w:p>
    <w:p w14:paraId="56D13918" w14:textId="77777777" w:rsidR="007A395E" w:rsidRDefault="00000000">
      <w:pPr>
        <w:autoSpaceDE w:val="0"/>
        <w:autoSpaceDN w:val="0"/>
        <w:spacing w:before="264" w:after="0" w:line="264" w:lineRule="exact"/>
      </w:pPr>
      <w:r>
        <w:t xml:space="preserve">This understanding also transformed my sense of responsibility. I was no longer merely an individual striving for personal fulfillment; I was a part of a larger organism, responsible for the well-being of the entire system. My actions, thoughts, and intentions held weight and significance, contributing to the overall harmony or </w:t>
        <w:br/>
        <w:t>disharmony of the universe.</w:t>
      </w:r>
    </w:p>
    <w:p w14:paraId="3388392B" w14:textId="77777777" w:rsidR="007A395E" w:rsidRDefault="00000000">
      <w:pPr>
        <w:autoSpaceDE w:val="0"/>
        <w:autoSpaceDN w:val="0"/>
        <w:spacing w:before="264" w:after="0" w:line="264" w:lineRule="exact"/>
      </w:pPr>
      <w:r>
        <w:t>This new awareness was not without its challenges. The sheer magnitude of interconnectedness could be daunting, overwhelming, even paralyzing at times. The weight of responsibility for my impact on the world, however subtle, experienced immense. There were moments of doubt, of uncertainty, of questioning my ability to navigate this complex reality.</w:t>
      </w:r>
    </w:p>
    <w:p w14:paraId="0C05EC3C" w14:textId="77777777" w:rsidR="007A395E" w:rsidRDefault="00000000">
      <w:pPr>
        <w:autoSpaceDE w:val="0"/>
        <w:autoSpaceDN w:val="0"/>
        <w:spacing w:before="264" w:after="0" w:line="264" w:lineRule="exact"/>
        <w:ind w:right="144"/>
      </w:pPr>
      <w:r>
        <w:t xml:space="preserve">But these moments were not signs of failure; they were </w:t>
        <w:br/>
        <w:t>opportunities for growth, for deepening my understanding of this intricate web of connections. I learned to embrace the uncertainty, the ambiguity, the inherent complexity of the interconnected universe.</w:t>
      </w:r>
    </w:p>
    <w:p w14:paraId="5A446375" w14:textId="77777777" w:rsidR="007A395E" w:rsidRDefault="00000000">
      <w:pPr>
        <w:autoSpaceDE w:val="0"/>
        <w:autoSpaceDN w:val="0"/>
        <w:spacing w:before="264" w:after="0" w:line="264" w:lineRule="exact"/>
      </w:pPr>
      <w:r>
        <w:t xml:space="preserve">The "arrogant side," once a source of internal conflict, found its place within this new framework. The desire for personal </w:t>
        <w:br/>
        <w:t xml:space="preserve">recognition and achievement, which had once seemed so selfish and isolating, now served as a catalyst for creative expression and positive contribution to the collective. My ambitions, properly channeled, became part of the greater symphony of life, </w:t>
        <w:br/>
        <w:t>contributing to the overall harmony of the system.</w:t>
      </w:r>
    </w:p>
    <w:p w14:paraId="0CA8590C" w14:textId="77777777" w:rsidR="007A395E" w:rsidRDefault="007A395E">
      <w:pPr>
        <w:sectPr w:rsidR="007A395E">
          <w:pgSz w:w="8000" w:h="12000"/>
          <w:pgMar w:top="1440" w:right="1440" w:bottom="1440" w:left="1440" w:header="720" w:footer="720" w:gutter="0"/>
          <w:cols w:space="720"/>
          <w:docGrid w:linePitch="360"/>
        </w:sectPr>
      </w:pPr>
    </w:p>
    <w:p w14:paraId="316CD729" w14:textId="77777777" w:rsidR="007A395E" w:rsidRDefault="007A395E">
      <w:pPr>
        <w:autoSpaceDE w:val="0"/>
        <w:autoSpaceDN w:val="0"/>
        <w:spacing w:after="78" w:line="220" w:lineRule="exact"/>
      </w:pPr>
    </w:p>
    <w:p w14:paraId="37870368" w14:textId="77777777" w:rsidR="007A395E" w:rsidRDefault="00000000">
      <w:pPr>
        <w:autoSpaceDE w:val="0"/>
        <w:autoSpaceDN w:val="0"/>
        <w:spacing w:before="58" w:after="0" w:line="264" w:lineRule="exact"/>
      </w:pPr>
      <w:r>
        <w:t>The journey of self-discovery continued, a path that now led into the very heart of the interconnected universe. The world revealed itself in an entirely new light, each seemingly insignificant event interwoven with a larger narrative, a grand cosmic drama unfolding on a scale beyond human comprehension.</w:t>
      </w:r>
    </w:p>
    <w:p w14:paraId="519A7982" w14:textId="77777777" w:rsidR="007A395E" w:rsidRDefault="00000000">
      <w:pPr>
        <w:autoSpaceDE w:val="0"/>
        <w:autoSpaceDN w:val="0"/>
        <w:spacing w:before="264" w:after="0" w:line="264" w:lineRule="exact"/>
      </w:pPr>
      <w:r>
        <w:t xml:space="preserve">I began to notice subtle synchronicities, seemingly coincidental events that revealed themselves as meaningful connections, aligning with my purpose and intention. These synchronistic events weren't mere random occurrences; they were confirmation of the </w:t>
        <w:br/>
        <w:t>interconnectedness of all things, a subtle guidance system pointing me towards my place in the grand design.</w:t>
      </w:r>
    </w:p>
    <w:p w14:paraId="2E344A11" w14:textId="77777777" w:rsidR="007A395E" w:rsidRDefault="00000000">
      <w:pPr>
        <w:autoSpaceDE w:val="0"/>
        <w:autoSpaceDN w:val="0"/>
        <w:spacing w:before="264" w:after="0" w:line="264" w:lineRule="exact"/>
      </w:pPr>
      <w:r>
        <w:t xml:space="preserve">The people in my life, once separate entities, now emerged as integral parts of my own being, each contributing to my growth and evolution. My relationships, once confined by the limiting </w:t>
        <w:br/>
        <w:t>boundaries of individual identities, became fluid and dynamic, resonating with the interconnectedness of the universe itself.</w:t>
      </w:r>
    </w:p>
    <w:p w14:paraId="270A3FD9" w14:textId="77777777" w:rsidR="007A395E" w:rsidRDefault="00000000">
      <w:pPr>
        <w:autoSpaceDE w:val="0"/>
        <w:autoSpaceDN w:val="0"/>
        <w:spacing w:before="60" w:after="0" w:line="264" w:lineRule="exact"/>
        <w:ind w:right="144"/>
      </w:pPr>
      <w:r>
        <w:t>Empathy grew, allowing for a deep appreciation of the experience and perspectives of others.</w:t>
      </w:r>
    </w:p>
    <w:p w14:paraId="4F404139" w14:textId="77777777" w:rsidR="007A395E" w:rsidRDefault="00000000">
      <w:pPr>
        <w:autoSpaceDE w:val="0"/>
        <w:autoSpaceDN w:val="0"/>
        <w:spacing w:before="264" w:after="0" w:line="264" w:lineRule="exact"/>
        <w:ind w:right="144"/>
      </w:pPr>
      <w:r>
        <w:t xml:space="preserve">The very act of creation, whether painting, writing, or simply expressing myself, became a process of participation in the </w:t>
        <w:br/>
        <w:t>universal creative force. My artistic endeavors no longer seemed merely acts of personal expression; they were contributions to the ever-expanding tapestry of human experience, each brushstroke, each word, each note adding to the symphony of the cosmos.</w:t>
      </w:r>
    </w:p>
    <w:p w14:paraId="6F12F5EE" w14:textId="77777777" w:rsidR="007A395E" w:rsidRDefault="00000000">
      <w:pPr>
        <w:autoSpaceDE w:val="0"/>
        <w:autoSpaceDN w:val="0"/>
        <w:spacing w:before="264" w:after="0" w:line="264" w:lineRule="exact"/>
        <w:ind w:right="144"/>
      </w:pPr>
      <w:r>
        <w:t xml:space="preserve">The concept of time, once perceived as a linear progression from past to future, transformed into something far more fluid and cyclical. I began to perceive the past, present, and future not as separate entities but as interconnected aspects of a single, </w:t>
        <w:br/>
        <w:t xml:space="preserve">continuous flow. The memories of my past, no longer static </w:t>
        <w:br/>
        <w:t>recordings, resonated with my present experiences, influencing my actions and decisions. My future, once a hazy, uncertain prospect, experienced interwoven with the present, a possibility imbued with the wisdom of the past and the potential of the unfolding now.</w:t>
      </w:r>
    </w:p>
    <w:p w14:paraId="45719D94" w14:textId="77777777" w:rsidR="007A395E" w:rsidRDefault="00000000">
      <w:pPr>
        <w:autoSpaceDE w:val="0"/>
        <w:autoSpaceDN w:val="0"/>
        <w:spacing w:before="264" w:after="0" w:line="264" w:lineRule="exact"/>
        <w:ind w:right="144"/>
      </w:pPr>
      <w:r>
        <w:t>The journey, as always, was not without its challenges. There were moments of disorientation, moments when the vastness of</w:t>
      </w:r>
    </w:p>
    <w:p w14:paraId="32B702D2" w14:textId="77777777" w:rsidR="007A395E" w:rsidRDefault="007A395E">
      <w:pPr>
        <w:sectPr w:rsidR="007A395E">
          <w:pgSz w:w="8000" w:h="12000"/>
          <w:pgMar w:top="1440" w:right="1440" w:bottom="1440" w:left="1440" w:header="720" w:footer="720" w:gutter="0"/>
          <w:cols w:space="720"/>
          <w:docGrid w:linePitch="360"/>
        </w:sectPr>
      </w:pPr>
    </w:p>
    <w:p w14:paraId="31F3F3C7" w14:textId="77777777" w:rsidR="007A395E" w:rsidRDefault="007A395E">
      <w:pPr>
        <w:autoSpaceDE w:val="0"/>
        <w:autoSpaceDN w:val="0"/>
        <w:spacing w:after="78" w:line="220" w:lineRule="exact"/>
      </w:pPr>
    </w:p>
    <w:p w14:paraId="76DBE9B0" w14:textId="77777777" w:rsidR="007A395E" w:rsidRDefault="00000000">
      <w:pPr>
        <w:autoSpaceDE w:val="0"/>
        <w:autoSpaceDN w:val="0"/>
        <w:spacing w:before="56" w:after="0" w:line="264" w:lineRule="exact"/>
        <w:ind w:right="288"/>
      </w:pPr>
      <w:r>
        <w:t>interconnectedness seemed overwhelming. There were periods of doubt, of fear, of questioning the meaning and purpose of my existence within this vast, intricate web of consciousness.</w:t>
      </w:r>
    </w:p>
    <w:p w14:paraId="6DA10151" w14:textId="77777777" w:rsidR="007A395E" w:rsidRDefault="00000000">
      <w:pPr>
        <w:autoSpaceDE w:val="0"/>
        <w:autoSpaceDN w:val="0"/>
        <w:spacing w:before="264" w:after="0" w:line="264" w:lineRule="exact"/>
      </w:pPr>
      <w:r>
        <w:t>But these moments, too, became integral parts of my journey. They served as reminders of the inherent fluidity and dynamism of this interconnected reality, of the constant dance between unity and individuality, between chaos and order, between surrender and agency.</w:t>
      </w:r>
    </w:p>
    <w:p w14:paraId="54BC6E58" w14:textId="77777777" w:rsidR="007A395E" w:rsidRDefault="00000000">
      <w:pPr>
        <w:autoSpaceDE w:val="0"/>
        <w:autoSpaceDN w:val="0"/>
        <w:spacing w:before="264" w:after="0" w:line="264" w:lineRule="exact"/>
      </w:pPr>
      <w:r>
        <w:t xml:space="preserve">The journey of self-discovery, then, was not a journey away from the world, but a journey towards a deeper connection with it. It was a journey into the heart of interconnectedness, a dance of </w:t>
        <w:br/>
        <w:t xml:space="preserve">becoming, a continuous unfolding of self and world, all in an </w:t>
        <w:br/>
        <w:t>ongoing process of dynamic exchange. The train kept moving, the‘choo choo choo’ of its progress resonating with the profound hum of the universe itself, a hum that was me, and I was it, a beautiful, terrifying, and ultimately liberating oneness. The journey, like the self, was continuous; a never-ending exploration into the limitless depths of being and becoming.</w:t>
      </w:r>
    </w:p>
    <w:p w14:paraId="5BE211CA" w14:textId="77777777" w:rsidR="007A395E" w:rsidRDefault="007A395E">
      <w:pPr>
        <w:sectPr w:rsidR="007A395E">
          <w:pgSz w:w="8000" w:h="12000"/>
          <w:pgMar w:top="1440" w:right="1440" w:bottom="1440" w:left="1440" w:header="720" w:footer="720" w:gutter="0"/>
          <w:cols w:space="720"/>
          <w:docGrid w:linePitch="360"/>
        </w:sectPr>
      </w:pPr>
    </w:p>
    <w:p w14:paraId="0AD15AD6" w14:textId="77777777" w:rsidR="007A395E" w:rsidRDefault="007A395E">
      <w:pPr>
        <w:autoSpaceDE w:val="0"/>
        <w:autoSpaceDN w:val="0"/>
        <w:spacing w:after="224" w:line="220" w:lineRule="exact"/>
      </w:pPr>
    </w:p>
    <w:p w14:paraId="1C967F2A" w14:textId="77777777" w:rsidR="007A395E" w:rsidRDefault="00000000">
      <w:pPr>
        <w:autoSpaceDE w:val="0"/>
        <w:autoSpaceDN w:val="0"/>
        <w:spacing w:after="0" w:line="330" w:lineRule="exact"/>
      </w:pPr>
      <w:r>
        <w:t>Respect for Nature</w:t>
      </w:r>
    </w:p>
    <w:p w14:paraId="5499234E" w14:textId="77777777" w:rsidR="007A395E" w:rsidRDefault="00000000">
      <w:pPr>
        <w:autoSpaceDE w:val="0"/>
        <w:autoSpaceDN w:val="0"/>
        <w:spacing w:before="286" w:after="0" w:line="264" w:lineRule="exact"/>
      </w:pPr>
      <w:r>
        <w:t>The wind, a sculptor of ancient trees, whispered secrets only the earth could understand. I lay on the mossy earth, the cool dampness seeping into my skin, feeling the pulse of the planet beneath me. It was a rhythm older than time, a heartbeat resonating with the very essence of my being. The interconnectedness I had experienced wasn't simply a feeling; it was a physical sensation, a tangible connection to the living fabric of the world.</w:t>
      </w:r>
    </w:p>
    <w:p w14:paraId="11EC5842" w14:textId="77777777" w:rsidR="007A395E" w:rsidRDefault="00000000">
      <w:pPr>
        <w:autoSpaceDE w:val="0"/>
        <w:autoSpaceDN w:val="0"/>
        <w:spacing w:before="264" w:after="0" w:line="264" w:lineRule="exact"/>
      </w:pPr>
      <w:r>
        <w:t>Above, the sky stretched, an infinite canvas of sapphire and gold, painted with the strokes of drifting clouds. Each cloud, a fleeting masterpiece, shaped by invisible forces, mirroring the ephemeral nature of all things. The sun, a blazing heart of fire, poured its golden light upon the landscape, nurturing life in its boundless generosity. I experienced the warmth on my skin, a tangible expression of its life-giving energy, a reminder of the constant flow of energy that sustains all creation.</w:t>
      </w:r>
    </w:p>
    <w:p w14:paraId="33028530" w14:textId="77777777" w:rsidR="007A395E" w:rsidRDefault="00000000">
      <w:pPr>
        <w:autoSpaceDE w:val="0"/>
        <w:autoSpaceDN w:val="0"/>
        <w:spacing w:before="264" w:after="0" w:line="264" w:lineRule="exact"/>
      </w:pPr>
      <w:r>
        <w:t xml:space="preserve">The trees, ancient sentinels standing watch over centuries, stood tall and proud, their branches reaching towards the heavens. Their leaves, shimmering in the sunlight, rustled in a symphony of </w:t>
        <w:br/>
        <w:t>whispers, carrying the secrets of the wind. I experienced a deep kinship with these silent giants, their stoic strength a testament to the enduring power of nature. Their roots, buried deep within the earth, drew sustenance from the planet's heart, a silent exchange of energy, a testament to the intricate web of life that binds all things together.</w:t>
      </w:r>
    </w:p>
    <w:p w14:paraId="02BC5889" w14:textId="77777777" w:rsidR="007A395E" w:rsidRDefault="00000000">
      <w:pPr>
        <w:autoSpaceDE w:val="0"/>
        <w:autoSpaceDN w:val="0"/>
        <w:spacing w:before="264" w:after="0" w:line="264" w:lineRule="exact"/>
      </w:pPr>
      <w:r>
        <w:t xml:space="preserve">A tiny stream meandered through the landscape, its water reflecting the sky above. Each drop, a miniature universe, carried within it the story of its journey, flowing from the mountain's heart to the </w:t>
        <w:br/>
        <w:t xml:space="preserve">ocean's embrace. I dipped my hand into its cool waters, feeling the smooth stones beneath my fingertips, each one bearing witness to the passage of time, each a tiny piece in the grand puzzle of </w:t>
        <w:br/>
        <w:t>existence.</w:t>
      </w:r>
    </w:p>
    <w:p w14:paraId="0E9D27EF" w14:textId="77777777" w:rsidR="007A395E" w:rsidRDefault="00000000">
      <w:pPr>
        <w:autoSpaceDE w:val="0"/>
        <w:autoSpaceDN w:val="0"/>
        <w:spacing w:before="264" w:after="0" w:line="264" w:lineRule="exact"/>
      </w:pPr>
      <w:r>
        <w:t>The flowers, vibrant bursts of color against the green tapestry of the forest floor, unfurled.  their petals in silent prayer to the sun. their delicate beauty, a testament to the creative power of nature, filled</w:t>
      </w:r>
    </w:p>
    <w:p w14:paraId="3E11BD17" w14:textId="77777777" w:rsidR="007A395E" w:rsidRDefault="007A395E">
      <w:pPr>
        <w:sectPr w:rsidR="007A395E">
          <w:pgSz w:w="8000" w:h="12000"/>
          <w:pgMar w:top="1440" w:right="1440" w:bottom="1440" w:left="1440" w:header="720" w:footer="720" w:gutter="0"/>
          <w:cols w:space="720"/>
          <w:docGrid w:linePitch="360"/>
        </w:sectPr>
      </w:pPr>
    </w:p>
    <w:p w14:paraId="498FEDDA" w14:textId="77777777" w:rsidR="007A395E" w:rsidRDefault="007A395E">
      <w:pPr>
        <w:autoSpaceDE w:val="0"/>
        <w:autoSpaceDN w:val="0"/>
        <w:spacing w:after="78" w:line="220" w:lineRule="exact"/>
      </w:pPr>
    </w:p>
    <w:p w14:paraId="31A49D83" w14:textId="77777777" w:rsidR="007A395E" w:rsidRDefault="00000000">
      <w:pPr>
        <w:autoSpaceDE w:val="0"/>
        <w:autoSpaceDN w:val="0"/>
        <w:spacing w:before="58" w:after="0" w:line="264" w:lineRule="exact"/>
        <w:ind w:right="144"/>
      </w:pPr>
      <w:r>
        <w:t xml:space="preserve">me with a sense of profound awe. Their fragrant perfume, a subtle invitation to the senses, hinted at a world beyond human </w:t>
        <w:br/>
        <w:t>perception, a world of hidden wonders, of secret languages, of intricate connections.</w:t>
      </w:r>
    </w:p>
    <w:p w14:paraId="133B71DA" w14:textId="77777777" w:rsidR="007A395E" w:rsidRDefault="00000000">
      <w:pPr>
        <w:autoSpaceDE w:val="0"/>
        <w:autoSpaceDN w:val="0"/>
        <w:spacing w:before="264" w:after="0" w:line="264" w:lineRule="exact"/>
      </w:pPr>
      <w:r>
        <w:t xml:space="preserve">The birds, singing their melodies in the branches above, filled the air with their joyous song. Their flight, a graceful dance of freedom, echoed the boundless energy of the universe. Their songs, a </w:t>
        <w:br/>
        <w:t>celebration of life, intertwined with the rustle of leaves and the murmur of the stream, creating a harmonious symphony that spoke of the interconnectedness of all things.</w:t>
      </w:r>
    </w:p>
    <w:p w14:paraId="6A8B61B4" w14:textId="77777777" w:rsidR="007A395E" w:rsidRDefault="00000000">
      <w:pPr>
        <w:autoSpaceDE w:val="0"/>
        <w:autoSpaceDN w:val="0"/>
        <w:spacing w:before="264" w:after="0" w:line="264" w:lineRule="exact"/>
        <w:ind w:right="288"/>
      </w:pPr>
      <w:r>
        <w:t>This profound respect for nature wasn't a passive observation; it was an active participation. I experienced a deep sense of responsibility towards the planet, a commitment to protect and preserve its beauty and fragility. The interconnectedness I had experienced wasn't simply a matter of understanding; it was a call to action, a summons to stewardship.</w:t>
      </w:r>
    </w:p>
    <w:p w14:paraId="0030285C" w14:textId="77777777" w:rsidR="007A395E" w:rsidRDefault="00000000">
      <w:pPr>
        <w:autoSpaceDE w:val="0"/>
        <w:autoSpaceDN w:val="0"/>
        <w:spacing w:before="264" w:after="0" w:line="264" w:lineRule="exact"/>
      </w:pPr>
      <w:r>
        <w:t>This realization was not just intellectual; it changed my relationship with everything. I didn't just see the beauty of a sunset; I experienced its energy infuse me, felt its light paint my soul with its vibrant colors.</w:t>
      </w:r>
    </w:p>
    <w:p w14:paraId="52890F76" w14:textId="77777777" w:rsidR="007A395E" w:rsidRDefault="00000000">
      <w:pPr>
        <w:autoSpaceDE w:val="0"/>
        <w:autoSpaceDN w:val="0"/>
        <w:spacing w:before="60" w:after="0" w:line="264" w:lineRule="exact"/>
        <w:ind w:right="288"/>
      </w:pPr>
      <w:r>
        <w:t>The taste of wild berries wasn't just a simple sweetness; it was a direct connection to the earth's generosity, a taste of the sun's energy transformed into nourishment.</w:t>
      </w:r>
    </w:p>
    <w:p w14:paraId="6F230AFE" w14:textId="77777777" w:rsidR="007A395E" w:rsidRDefault="00000000">
      <w:pPr>
        <w:autoSpaceDE w:val="0"/>
        <w:autoSpaceDN w:val="0"/>
        <w:spacing w:before="264" w:after="0" w:line="264" w:lineRule="exact"/>
      </w:pPr>
      <w:r>
        <w:t xml:space="preserve">The experience transcended the purely visual. The sounds of nature– the wind's whisper, the birdsong, the stream's murmur – became a language I was slowly learning to understand, a language that resonated with the deepest parts of my being. Each sound was a note in a grand symphony, an expression of the universe's </w:t>
        <w:br/>
        <w:t>harmonious rhythm.</w:t>
      </w:r>
    </w:p>
    <w:p w14:paraId="2E69946E" w14:textId="77777777" w:rsidR="007A395E" w:rsidRDefault="00000000">
      <w:pPr>
        <w:autoSpaceDE w:val="0"/>
        <w:autoSpaceDN w:val="0"/>
        <w:spacing w:before="266" w:after="0" w:line="264" w:lineRule="exact"/>
        <w:ind w:right="144"/>
      </w:pPr>
      <w:r>
        <w:t>My sense of smell became heightened, allowing me to appreciate the subtle fragrances of the forest, the earthy scent of the soil, the sweet perfume of wildflowers. These were not simply smells; they were messages from nature, subtle expressions of the planet’s vitality.</w:t>
      </w:r>
    </w:p>
    <w:p w14:paraId="23701801" w14:textId="77777777" w:rsidR="007A395E" w:rsidRDefault="00000000">
      <w:pPr>
        <w:autoSpaceDE w:val="0"/>
        <w:autoSpaceDN w:val="0"/>
        <w:spacing w:before="204" w:after="0" w:line="324" w:lineRule="exact"/>
        <w:jc w:val="center"/>
      </w:pPr>
      <w:r>
        <w:t>Even the texture of the natural world became intensely meaningful.</w:t>
      </w:r>
    </w:p>
    <w:p w14:paraId="1E55A240" w14:textId="77777777" w:rsidR="007A395E" w:rsidRDefault="007A395E">
      <w:pPr>
        <w:sectPr w:rsidR="007A395E">
          <w:pgSz w:w="8000" w:h="12000"/>
          <w:pgMar w:top="1440" w:right="1440" w:bottom="1440" w:left="1440" w:header="720" w:footer="720" w:gutter="0"/>
          <w:cols w:space="720"/>
          <w:docGrid w:linePitch="360"/>
        </w:sectPr>
      </w:pPr>
    </w:p>
    <w:p w14:paraId="563E3A74" w14:textId="77777777" w:rsidR="007A395E" w:rsidRDefault="007A395E">
      <w:pPr>
        <w:autoSpaceDE w:val="0"/>
        <w:autoSpaceDN w:val="0"/>
        <w:spacing w:after="78" w:line="220" w:lineRule="exact"/>
      </w:pPr>
    </w:p>
    <w:p w14:paraId="2C555FBD" w14:textId="77777777" w:rsidR="007A395E" w:rsidRDefault="00000000">
      <w:pPr>
        <w:autoSpaceDE w:val="0"/>
        <w:autoSpaceDN w:val="0"/>
        <w:spacing w:before="56" w:after="0" w:line="264" w:lineRule="exact"/>
        <w:ind w:right="288"/>
      </w:pPr>
      <w:r>
        <w:t>The roughness of tree bark, the smoothness of river stones, the softness of moss— each texture was a tactile experience, a direct engagement with the physical reality of the world.</w:t>
      </w:r>
    </w:p>
    <w:p w14:paraId="6246A934" w14:textId="77777777" w:rsidR="007A395E" w:rsidRDefault="00000000">
      <w:pPr>
        <w:autoSpaceDE w:val="0"/>
        <w:autoSpaceDN w:val="0"/>
        <w:spacing w:before="264" w:after="0" w:line="264" w:lineRule="exact"/>
      </w:pPr>
      <w:r>
        <w:t>This profound connection to nature also altered my perception of time. The relentless march of the clock became less important; the cyclical rhythms of the natural world took precedence. I experienced a deep connection to the natural cycles, the changing seasons, the ebb and flow of the tides.</w:t>
      </w:r>
    </w:p>
    <w:p w14:paraId="4BD61E09" w14:textId="77777777" w:rsidR="007A395E" w:rsidRDefault="00000000">
      <w:pPr>
        <w:autoSpaceDE w:val="0"/>
        <w:autoSpaceDN w:val="0"/>
        <w:spacing w:before="264" w:after="0" w:line="264" w:lineRule="exact"/>
      </w:pPr>
      <w:r>
        <w:t xml:space="preserve">The understanding of the interconnectedness extended to my </w:t>
        <w:br/>
        <w:t xml:space="preserve">interactions with other beings. I observed the intricate relationships within the ecosystem, the symbiotic connections between different species. The predator and prey, the parasite and host, all played their roles in the delicate balance of nature. There was no </w:t>
        <w:br/>
        <w:t>judgment; there was only understanding.</w:t>
      </w:r>
    </w:p>
    <w:p w14:paraId="704B198E" w14:textId="77777777" w:rsidR="007A395E" w:rsidRDefault="00000000">
      <w:pPr>
        <w:autoSpaceDE w:val="0"/>
        <w:autoSpaceDN w:val="0"/>
        <w:spacing w:before="264" w:after="0" w:line="264" w:lineRule="exact"/>
      </w:pPr>
      <w:r>
        <w:t xml:space="preserve">This newfound respect was not confined to the wilderness; it </w:t>
        <w:br/>
        <w:t>permeated every aspect of my life. Even in the city, I witnessed nature's subtle presence—a lone tree stubbornly surviving amidst concrete, a patch of wildflowers blooming in a crack in the pavement. These small pockets of nature were reminders of the planet's enduring resilience, a testament to its enduring spirit.</w:t>
      </w:r>
    </w:p>
    <w:p w14:paraId="0C205812" w14:textId="77777777" w:rsidR="007A395E" w:rsidRDefault="00000000">
      <w:pPr>
        <w:autoSpaceDE w:val="0"/>
        <w:autoSpaceDN w:val="0"/>
        <w:spacing w:before="264" w:after="0" w:line="264" w:lineRule="exact"/>
        <w:ind w:right="288"/>
      </w:pPr>
      <w:r>
        <w:t>My actions began to reflect this new understanding. I made conscious choices to reduce my environmental impact, to live in harmony with the planet, to respect its delicate balance. The choices became a reflection of my gratitude, not a burden. My lifestyle changed, not out of obligation, but because it experienced deeply right, a natural expression of my connection to the earth.</w:t>
      </w:r>
    </w:p>
    <w:p w14:paraId="4FDF6B34" w14:textId="77777777" w:rsidR="007A395E" w:rsidRDefault="00000000">
      <w:pPr>
        <w:autoSpaceDE w:val="0"/>
        <w:autoSpaceDN w:val="0"/>
        <w:spacing w:before="264" w:after="0" w:line="264" w:lineRule="exact"/>
      </w:pPr>
      <w:r>
        <w:t xml:space="preserve">The “arrogant side,” the part of me that had once craved </w:t>
        <w:br/>
        <w:t xml:space="preserve">recognition and achievement, found a new purpose in this </w:t>
        <w:br/>
        <w:t xml:space="preserve">newfound respect. My desire for success became a desire to </w:t>
        <w:br/>
        <w:t>contribute to the well-being of the planet, a desire to use my talents and abilities to serve the greater good. My work became an act of reverence for nature, rather than a solely self-serving ambition.</w:t>
      </w:r>
    </w:p>
    <w:p w14:paraId="49207A5D" w14:textId="77777777" w:rsidR="007A395E" w:rsidRDefault="00000000">
      <w:pPr>
        <w:autoSpaceDE w:val="0"/>
        <w:autoSpaceDN w:val="0"/>
        <w:spacing w:before="264" w:after="0" w:line="264" w:lineRule="exact"/>
        <w:ind w:right="144"/>
      </w:pPr>
      <w:r>
        <w:t>The journey of self-discovery continued, unfolding like a blooming flower, each petal revealing a new layer of understanding, a new</w:t>
      </w:r>
    </w:p>
    <w:p w14:paraId="7E031EC5" w14:textId="77777777" w:rsidR="007A395E" w:rsidRDefault="007A395E">
      <w:pPr>
        <w:sectPr w:rsidR="007A395E">
          <w:pgSz w:w="8000" w:h="12000"/>
          <w:pgMar w:top="1440" w:right="1440" w:bottom="1440" w:left="1440" w:header="720" w:footer="720" w:gutter="0"/>
          <w:cols w:space="720"/>
          <w:docGrid w:linePitch="360"/>
        </w:sectPr>
      </w:pPr>
    </w:p>
    <w:p w14:paraId="58C0555D" w14:textId="77777777" w:rsidR="007A395E" w:rsidRDefault="007A395E">
      <w:pPr>
        <w:autoSpaceDE w:val="0"/>
        <w:autoSpaceDN w:val="0"/>
        <w:spacing w:after="78" w:line="220" w:lineRule="exact"/>
      </w:pPr>
    </w:p>
    <w:p w14:paraId="6597BCE8" w14:textId="77777777" w:rsidR="007A395E" w:rsidRDefault="00000000">
      <w:pPr>
        <w:autoSpaceDE w:val="0"/>
        <w:autoSpaceDN w:val="0"/>
        <w:spacing w:before="58" w:after="0" w:line="264" w:lineRule="exact"/>
      </w:pPr>
      <w:r>
        <w:t xml:space="preserve">aspect of the interconnectedness of all things. The train of </w:t>
        <w:br/>
        <w:t xml:space="preserve">consciousness kept moving, its rhythm echoing the heartbeat of the earth, a powerful reminder of the beauty and fragility of this </w:t>
        <w:br/>
        <w:t xml:space="preserve">incredible, interconnected world. The journey is infinite; a </w:t>
        <w:br/>
        <w:t>continuous unfolding within the infinite mystery of existence itself, a journey where the destination is simply a deeper understanding and appreciation of being part of the whole. The 'choo choo choo' of the train became a mantra, a resonant echo of the ceaseless flow of existence.</w:t>
      </w:r>
    </w:p>
    <w:p w14:paraId="0936EE3F" w14:textId="77777777" w:rsidR="007A395E" w:rsidRDefault="007A395E">
      <w:pPr>
        <w:sectPr w:rsidR="007A395E">
          <w:pgSz w:w="8000" w:h="12000"/>
          <w:pgMar w:top="1440" w:right="1440" w:bottom="1440" w:left="1440" w:header="720" w:footer="720" w:gutter="0"/>
          <w:cols w:space="720"/>
          <w:docGrid w:linePitch="360"/>
        </w:sectPr>
      </w:pPr>
    </w:p>
    <w:p w14:paraId="1B5E91D3" w14:textId="77777777" w:rsidR="007A395E" w:rsidRDefault="007A395E">
      <w:pPr>
        <w:autoSpaceDE w:val="0"/>
        <w:autoSpaceDN w:val="0"/>
        <w:spacing w:after="224" w:line="220" w:lineRule="exact"/>
      </w:pPr>
    </w:p>
    <w:p w14:paraId="160D0234" w14:textId="77777777" w:rsidR="007A395E" w:rsidRDefault="00000000">
      <w:pPr>
        <w:autoSpaceDE w:val="0"/>
        <w:autoSpaceDN w:val="0"/>
        <w:spacing w:after="0" w:line="330" w:lineRule="exact"/>
      </w:pPr>
      <w:r>
        <w:t>Harmony with the Universe</w:t>
      </w:r>
    </w:p>
    <w:p w14:paraId="0C1A415C" w14:textId="77777777" w:rsidR="007A395E" w:rsidRDefault="00000000">
      <w:pPr>
        <w:autoSpaceDE w:val="0"/>
        <w:autoSpaceDN w:val="0"/>
        <w:spacing w:before="286" w:after="0" w:line="264" w:lineRule="exact"/>
      </w:pPr>
      <w:r>
        <w:t xml:space="preserve">The wind, no longer just a physical force, became a sentient entity, whispering ancient wisdom in a language understood not by the ears, but by the soul. It carried the scent of pine and damp earth, a perfume that spoke of the interconnectedness of all things, a </w:t>
        <w:br/>
        <w:t>symphony of subtle fragrances that painted a vibrant picture of the forest's heart. It was a language far richer and more profound than any human tongue could ever express, a language etched in the rustling leaves, the swaying branches, the murmuring stream.</w:t>
      </w:r>
    </w:p>
    <w:p w14:paraId="664A304D" w14:textId="77777777" w:rsidR="007A395E" w:rsidRDefault="00000000">
      <w:pPr>
        <w:autoSpaceDE w:val="0"/>
        <w:autoSpaceDN w:val="0"/>
        <w:spacing w:before="264" w:after="0" w:line="264" w:lineRule="exact"/>
      </w:pPr>
      <w:r>
        <w:t xml:space="preserve">My understanding of harmony wasn't solely an intellectual pursuit; it became a visceral experience, a way of being. It was a dance between my inner world and the external reality, a choreography of actions and intentions aligned with the universal flow. This </w:t>
        <w:br/>
        <w:t>alignment wasn't a rigid conformity, but a fluid, responsive dance, a constant negotiation with the ebb and flow of existence itself. The feeling of harmony transcended a simple understanding, evolving into a tangible presence. It was not just seen or experienced; it was breathed and tasted, permeated the very essence of my being.</w:t>
      </w:r>
    </w:p>
    <w:p w14:paraId="472BD78F" w14:textId="77777777" w:rsidR="007A395E" w:rsidRDefault="00000000">
      <w:pPr>
        <w:autoSpaceDE w:val="0"/>
        <w:autoSpaceDN w:val="0"/>
        <w:spacing w:before="264" w:after="0" w:line="264" w:lineRule="exact"/>
      </w:pPr>
      <w:r>
        <w:t xml:space="preserve">This new understanding extended beyond the immediate </w:t>
        <w:br/>
        <w:t>environment. I experienced a connection to the distant stars, each a sun in its own solar system, each teeming with its own unique life, its own unique story. The universe wasn’t a cold, empty void, but a vibrant tapestry woven with threads of light and energy, connected by an invisible, yet palpable, network. Every atom within my body, every particle of dust on the wind, was a part of that vast, interconnected whole.</w:t>
      </w:r>
    </w:p>
    <w:p w14:paraId="77F95DC4" w14:textId="77777777" w:rsidR="007A395E" w:rsidRDefault="00000000">
      <w:pPr>
        <w:autoSpaceDE w:val="0"/>
        <w:autoSpaceDN w:val="0"/>
        <w:spacing w:before="264" w:after="0" w:line="264" w:lineRule="exact"/>
      </w:pPr>
      <w:r>
        <w:t>My perception of time shifted. The linear progression of the clock was replaced by a cyclical understanding of existence, mirroring the rhythms of nature. I experienced time not as a straight line, but as a vast and undulating ocean, each wave representing a cycle of birth, growth, decay, and renewal. This cyclical understanding brought a sense of peace. The fear of death began to dissolve, replaced by the understanding that death was simply a transition, a necessary part of the larger cycle of existence. The universe was not linear; it was circular, echoing the heartbeat of the cosmos.</w:t>
      </w:r>
    </w:p>
    <w:p w14:paraId="348F19B8" w14:textId="77777777" w:rsidR="007A395E" w:rsidRDefault="007A395E">
      <w:pPr>
        <w:sectPr w:rsidR="007A395E">
          <w:pgSz w:w="8000" w:h="12000"/>
          <w:pgMar w:top="1440" w:right="1440" w:bottom="1440" w:left="1440" w:header="720" w:footer="720" w:gutter="0"/>
          <w:cols w:space="720"/>
          <w:docGrid w:linePitch="360"/>
        </w:sectPr>
      </w:pPr>
    </w:p>
    <w:p w14:paraId="70DA88E0" w14:textId="77777777" w:rsidR="007A395E" w:rsidRDefault="007A395E">
      <w:pPr>
        <w:autoSpaceDE w:val="0"/>
        <w:autoSpaceDN w:val="0"/>
        <w:spacing w:after="210" w:line="220" w:lineRule="exact"/>
      </w:pPr>
    </w:p>
    <w:p w14:paraId="0AC1DBD6" w14:textId="77777777" w:rsidR="007A395E" w:rsidRDefault="00000000">
      <w:pPr>
        <w:autoSpaceDE w:val="0"/>
        <w:autoSpaceDN w:val="0"/>
        <w:spacing w:before="60" w:after="0" w:line="264" w:lineRule="exact"/>
      </w:pPr>
      <w:r>
        <w:t>The act of eating became a sacred ritual, a direct communion with the planet's bounty. Each bite of food was a moment of gratitude, a recognition of the sun’s energy transformed into sustenance. I experienced a profound connection to the farmers, the soil, the sun, the rain, everything that contributed to the nourishment I received. It wasn't just about consuming calories; it was about participating in a grand cosmic dance of energy exchange.</w:t>
      </w:r>
    </w:p>
    <w:p w14:paraId="4A1B47EE" w14:textId="77777777" w:rsidR="007A395E" w:rsidRDefault="00000000">
      <w:pPr>
        <w:autoSpaceDE w:val="0"/>
        <w:autoSpaceDN w:val="0"/>
        <w:spacing w:before="264" w:after="0" w:line="264" w:lineRule="exact"/>
      </w:pPr>
      <w:r>
        <w:t xml:space="preserve">Even the seemingly mundane actions of daily life took on a new significance. Cleaning my space wasn't just about tidying; it was an act of respect for the environment, a recognition of the </w:t>
        <w:br/>
        <w:t>interconnectedness of all things. The act of discarding waste became a mindful process, an attempt to minimize my impact on the planet. This mindful living extended to my relationships with others. I witnessed the reflection of myself in every encounter, recognizing the shared humanity that binds us all together.</w:t>
      </w:r>
    </w:p>
    <w:p w14:paraId="13A34F3A" w14:textId="77777777" w:rsidR="007A395E" w:rsidRDefault="00000000">
      <w:pPr>
        <w:autoSpaceDE w:val="0"/>
        <w:autoSpaceDN w:val="0"/>
        <w:spacing w:before="264" w:after="0" w:line="264" w:lineRule="exact"/>
        <w:ind w:right="144"/>
      </w:pPr>
      <w:r>
        <w:t>The transformation wasn't solely external; it was equally profound within. The "arrogant side," that part of me that craved external validation, began to quiet. It discovered a new purpose, a desire to contribute to the well-being of the whole, not just to individual gain. This wasn't a suppression of ambition, but a shift in its focus.</w:t>
      </w:r>
    </w:p>
    <w:p w14:paraId="7B232EC5" w14:textId="77777777" w:rsidR="007A395E" w:rsidRDefault="00000000">
      <w:pPr>
        <w:autoSpaceDE w:val="0"/>
        <w:autoSpaceDN w:val="0"/>
        <w:spacing w:before="58" w:after="0" w:line="264" w:lineRule="exact"/>
        <w:ind w:right="720"/>
      </w:pPr>
      <w:r>
        <w:t>It wasn't about personal achievement; it was about collective flourishing.</w:t>
      </w:r>
    </w:p>
    <w:p w14:paraId="0FC63F72" w14:textId="77777777" w:rsidR="007A395E" w:rsidRDefault="00000000">
      <w:pPr>
        <w:autoSpaceDE w:val="0"/>
        <w:autoSpaceDN w:val="0"/>
        <w:spacing w:before="264" w:after="0" w:line="264" w:lineRule="exact"/>
      </w:pPr>
      <w:r>
        <w:t>The practice of living in harmony with the universe wasn't always easy. There were moments of doubt, of struggle, of dissonance. The world, with all its chaos and complexity, often seemed at odds with the peaceful harmony I sought. There were moments when the relentless rhythm of the train – "choo choo choo" – experienced less like a mantra and more like a jarring reminder of the world’s relentless motion.</w:t>
      </w:r>
    </w:p>
    <w:p w14:paraId="437C9FE7" w14:textId="77777777" w:rsidR="007A395E" w:rsidRDefault="00000000">
      <w:pPr>
        <w:autoSpaceDE w:val="0"/>
        <w:autoSpaceDN w:val="0"/>
        <w:spacing w:before="266" w:after="0" w:line="264" w:lineRule="exact"/>
      </w:pPr>
      <w:r>
        <w:t>Yet, these moments of dissonance, these periods of struggle, became opportunities for deeper understanding. They served as reminders of the inherent duality of existence, the constant interplay of light and shadow, order and chaos, harmony and discord. The beauty of the world lay not in its perfection, but in its imperfections, in its vibrant, dynamic nature. Even the darkness held its own unique</w:t>
      </w:r>
    </w:p>
    <w:p w14:paraId="1F0F3032" w14:textId="77777777" w:rsidR="007A395E" w:rsidRDefault="007A395E">
      <w:pPr>
        <w:sectPr w:rsidR="007A395E">
          <w:pgSz w:w="8000" w:h="12000"/>
          <w:pgMar w:top="1440" w:right="1440" w:bottom="1440" w:left="1440" w:header="720" w:footer="720" w:gutter="0"/>
          <w:cols w:space="720"/>
          <w:docGrid w:linePitch="360"/>
        </w:sectPr>
      </w:pPr>
    </w:p>
    <w:p w14:paraId="24B8A863" w14:textId="77777777" w:rsidR="007A395E" w:rsidRDefault="007A395E">
      <w:pPr>
        <w:autoSpaceDE w:val="0"/>
        <w:autoSpaceDN w:val="0"/>
        <w:spacing w:after="78" w:line="220" w:lineRule="exact"/>
      </w:pPr>
    </w:p>
    <w:p w14:paraId="5B20969C" w14:textId="77777777" w:rsidR="007A395E" w:rsidRDefault="00000000">
      <w:pPr>
        <w:autoSpaceDE w:val="0"/>
        <w:autoSpaceDN w:val="0"/>
        <w:spacing w:before="56" w:after="0" w:line="266" w:lineRule="exact"/>
        <w:ind w:right="144"/>
      </w:pPr>
      <w:r>
        <w:t>beauty, revealing a depth of experience that could only be known through contrast. It served as a pathway to greater appreciation.</w:t>
      </w:r>
    </w:p>
    <w:p w14:paraId="0C3EC4CD" w14:textId="77777777" w:rsidR="007A395E" w:rsidRDefault="00000000">
      <w:pPr>
        <w:autoSpaceDE w:val="0"/>
        <w:autoSpaceDN w:val="0"/>
        <w:spacing w:before="264" w:after="0" w:line="264" w:lineRule="exact"/>
        <w:ind w:right="288"/>
      </w:pPr>
      <w:r>
        <w:t>The journey continued, each step taken in alignment with the universe's rhythm. I learned to listen to the subtle whispers of the wind, to feel the pulse of the earth beneath my feet, to see the interconnectedness of all things reflected in the light of a single star. The journey didn't have a defined destination; it was a continuous unfolding, a never-ending dance between my inner world and the vast, infinite universe.</w:t>
      </w:r>
    </w:p>
    <w:p w14:paraId="5F10B60D" w14:textId="77777777" w:rsidR="007A395E" w:rsidRDefault="00000000">
      <w:pPr>
        <w:autoSpaceDE w:val="0"/>
        <w:autoSpaceDN w:val="0"/>
        <w:spacing w:before="264" w:after="0" w:line="264" w:lineRule="exact"/>
      </w:pPr>
      <w:r>
        <w:t xml:space="preserve">The "choo choo choo" of the train, once a simple onomatopoeia, became a symbol of this continuous journey, a reminder of the constant motion of existence, of the ceaseless flow of energy that connects all things. The journey, however, was not just about </w:t>
        <w:br/>
        <w:t xml:space="preserve">physical movement; it was about inner transformation, a continuous refinement of my being, a constant strive towards a deeper </w:t>
        <w:br/>
        <w:t>harmony with the universe and within myself.</w:t>
      </w:r>
    </w:p>
    <w:p w14:paraId="1F24F8CD" w14:textId="77777777" w:rsidR="007A395E" w:rsidRDefault="00000000">
      <w:pPr>
        <w:autoSpaceDE w:val="0"/>
        <w:autoSpaceDN w:val="0"/>
        <w:spacing w:before="264" w:after="0" w:line="264" w:lineRule="exact"/>
      </w:pPr>
      <w:r>
        <w:t xml:space="preserve">The harmony I sought wasn't a state of perfect stillness, but a state of dynamic equilibrium, a constant dance between action and stillness, movement and contemplation, giving and receiving. The journey is one of continuous learning, where each experience, each interaction, each moment serves as a lesson in the grand tapestry of life. It’s a journey of surrender and acceptance, a journey of </w:t>
        <w:br/>
        <w:t>embracing the unknown, of embracing the inherent chaos and beauty of existence itself.</w:t>
      </w:r>
    </w:p>
    <w:p w14:paraId="68698F69" w14:textId="77777777" w:rsidR="007A395E" w:rsidRDefault="00000000">
      <w:pPr>
        <w:autoSpaceDE w:val="0"/>
        <w:autoSpaceDN w:val="0"/>
        <w:spacing w:before="264" w:after="0" w:line="264" w:lineRule="exact"/>
        <w:ind w:right="144"/>
      </w:pPr>
      <w:r>
        <w:t>Living in harmony with the universe wasn’t a passive act; it was a continuous engagement, a conscious choice made moment by moment, breath by breath. It required attention, awareness, and a deep respect for the delicate balance of all things. The harmony wasn’t confined to the natural world; it extended to the human sphere, to the interactions I had with others. Respect, empathy, understanding—these became the cornerstones of my interactions, recognizing the shared humanity that bound us together. My interactions became a reflection of my commitment to the greater whole.</w:t>
      </w:r>
    </w:p>
    <w:p w14:paraId="34AF9F2A" w14:textId="77777777" w:rsidR="007A395E" w:rsidRDefault="00000000">
      <w:pPr>
        <w:autoSpaceDE w:val="0"/>
        <w:autoSpaceDN w:val="0"/>
        <w:spacing w:before="204" w:after="0" w:line="324" w:lineRule="exact"/>
      </w:pPr>
      <w:r>
        <w:t>The journey wasn't about achieving some utopian ideal, but about</w:t>
      </w:r>
    </w:p>
    <w:p w14:paraId="5079D6F0" w14:textId="77777777" w:rsidR="007A395E" w:rsidRDefault="007A395E">
      <w:pPr>
        <w:sectPr w:rsidR="007A395E">
          <w:pgSz w:w="8000" w:h="12000"/>
          <w:pgMar w:top="1440" w:right="1440" w:bottom="1440" w:left="1440" w:header="720" w:footer="720" w:gutter="0"/>
          <w:cols w:space="720"/>
          <w:docGrid w:linePitch="360"/>
        </w:sectPr>
      </w:pPr>
    </w:p>
    <w:p w14:paraId="6D37965E" w14:textId="77777777" w:rsidR="007A395E" w:rsidRDefault="007A395E">
      <w:pPr>
        <w:autoSpaceDE w:val="0"/>
        <w:autoSpaceDN w:val="0"/>
        <w:spacing w:after="78" w:line="220" w:lineRule="exact"/>
      </w:pPr>
    </w:p>
    <w:p w14:paraId="0890848B" w14:textId="77777777" w:rsidR="007A395E" w:rsidRDefault="00000000">
      <w:pPr>
        <w:autoSpaceDE w:val="0"/>
        <w:autoSpaceDN w:val="0"/>
        <w:spacing w:before="58" w:after="0" w:line="264" w:lineRule="exact"/>
      </w:pPr>
      <w:r>
        <w:t xml:space="preserve">striving towards a more harmonious existence, both within myself and in relation to the world around me. The aim wasn’t perfection, but a continuous striving towards alignment, a steady progression on this beautiful, chaotic, awe-inspiring journey. The train of </w:t>
        <w:br/>
        <w:t>consciousness, fueled by the rhythm of the universe, keeps moving, carrying me ever onward, toward a deeper understanding of myself, and of my place within the vast, intricate, and wondrous tapestry of existence. The “choo choo choo” is a constant reminder of the journey’s endless path, an ever-present hum that resonates deep within my soul.</w:t>
      </w:r>
    </w:p>
    <w:p w14:paraId="2B398DA8" w14:textId="77777777" w:rsidR="007A395E" w:rsidRDefault="007A395E">
      <w:pPr>
        <w:sectPr w:rsidR="007A395E">
          <w:pgSz w:w="8000" w:h="12000"/>
          <w:pgMar w:top="1440" w:right="1440" w:bottom="1440" w:left="1440" w:header="720" w:footer="720" w:gutter="0"/>
          <w:cols w:space="720"/>
          <w:docGrid w:linePitch="360"/>
        </w:sectPr>
      </w:pPr>
    </w:p>
    <w:p w14:paraId="59FC329B" w14:textId="77777777" w:rsidR="007A395E" w:rsidRDefault="007A395E">
      <w:pPr>
        <w:autoSpaceDE w:val="0"/>
        <w:autoSpaceDN w:val="0"/>
        <w:spacing w:after="224" w:line="220" w:lineRule="exact"/>
      </w:pPr>
    </w:p>
    <w:p w14:paraId="3B2E5693" w14:textId="77777777" w:rsidR="007A395E" w:rsidRDefault="00000000">
      <w:pPr>
        <w:autoSpaceDE w:val="0"/>
        <w:autoSpaceDN w:val="0"/>
        <w:spacing w:after="0" w:line="330" w:lineRule="exact"/>
      </w:pPr>
      <w:r>
        <w:t>Environmental Consciousness</w:t>
      </w:r>
    </w:p>
    <w:p w14:paraId="7BBC1F50" w14:textId="77777777" w:rsidR="007A395E" w:rsidRDefault="00000000">
      <w:pPr>
        <w:autoSpaceDE w:val="0"/>
        <w:autoSpaceDN w:val="0"/>
        <w:spacing w:before="286" w:after="0" w:line="264" w:lineRule="exact"/>
      </w:pPr>
      <w:r>
        <w:t xml:space="preserve">The realization of interconnectedness wasn't merely a philosophical epiphany; it became a radical shift in my daily life, a tangible alteration of my relationship with the planet. The forest, once a backdrop to my existence, now experienced like an extension of my own being. The rustling leaves whispered secrets, the murmuring stream sang ancient songs, and the towering trees stood as silent witnesses to the unfolding of my transformation. This wasn't a passive </w:t>
        <w:br/>
        <w:t xml:space="preserve">observation; it was a deep, visceral connection, a feeling of </w:t>
        <w:br/>
        <w:t>belonging that transcended the limitations of my individual self.</w:t>
      </w:r>
    </w:p>
    <w:p w14:paraId="7B0A3F10" w14:textId="77777777" w:rsidR="007A395E" w:rsidRDefault="00000000">
      <w:pPr>
        <w:autoSpaceDE w:val="0"/>
        <w:autoSpaceDN w:val="0"/>
        <w:spacing w:before="264" w:after="0" w:line="264" w:lineRule="exact"/>
      </w:pPr>
      <w:r>
        <w:t xml:space="preserve">My actions began to reflect this profound shift. The casual littering of the past became an unthinkable act. Each piece of trash, each discarded plastic bottle, experienced like a betrayal of the earth's trust, a violation of the delicate balance that sustained life. I started </w:t>
        <w:br/>
        <w:t xml:space="preserve">carrying a reusable bag, a small act of rebellion against the </w:t>
        <w:br/>
        <w:t>ubiquitous plastic carrier. I meticulously separated my waste, diligently composting food scraps and recycling paper and plastic. This wasn’t simply a matter of following regulations; it was a sacred ritual, an act of reverence for the planet's resources.</w:t>
      </w:r>
    </w:p>
    <w:p w14:paraId="53224485" w14:textId="77777777" w:rsidR="007A395E" w:rsidRDefault="00000000">
      <w:pPr>
        <w:autoSpaceDE w:val="0"/>
        <w:autoSpaceDN w:val="0"/>
        <w:spacing w:before="264" w:after="0" w:line="264" w:lineRule="exact"/>
      </w:pPr>
      <w:r>
        <w:t xml:space="preserve">My diet changed too. I transitioned from a diet heavy on processed foods and animal products to one that emphasized fresh, locally sourced, plant-based meals. Each bite of food was a communion with the earth, a recognition of the sun's energy, the rain's </w:t>
        <w:br/>
        <w:t xml:space="preserve">nourishment, and the farmer's labor. I visited local farmers' markets, engaging in conversations with the people who cultivated my food, forging a direct connection to the source of my sustenance. This wasn't just about choosing healthier options; it was about </w:t>
        <w:br/>
        <w:t>participating in a more ethical and sustainable food system.</w:t>
      </w:r>
    </w:p>
    <w:p w14:paraId="64AB77F5" w14:textId="77777777" w:rsidR="007A395E" w:rsidRDefault="00000000">
      <w:pPr>
        <w:autoSpaceDE w:val="0"/>
        <w:autoSpaceDN w:val="0"/>
        <w:spacing w:before="264" w:after="0" w:line="264" w:lineRule="exact"/>
      </w:pPr>
      <w:r>
        <w:t xml:space="preserve">My understanding of consumption extended beyond food. I became acutely aware of my consumption patterns, questioning the </w:t>
        <w:br/>
        <w:t>necessity of every purchase. I began to buy less, choosing quality over quantity, opting for durable goods over disposable items. I sought out products made from sustainable materials, favoring businesses committed to ethical and environmental responsibility. This wasn't about deprivation; it was about mindful consumption,</w:t>
      </w:r>
    </w:p>
    <w:p w14:paraId="2125E373" w14:textId="77777777" w:rsidR="007A395E" w:rsidRDefault="007A395E">
      <w:pPr>
        <w:sectPr w:rsidR="007A395E">
          <w:pgSz w:w="8000" w:h="12000"/>
          <w:pgMar w:top="1440" w:right="1440" w:bottom="1440" w:left="1440" w:header="720" w:footer="720" w:gutter="0"/>
          <w:cols w:space="720"/>
          <w:docGrid w:linePitch="360"/>
        </w:sectPr>
      </w:pPr>
    </w:p>
    <w:p w14:paraId="45936667" w14:textId="77777777" w:rsidR="007A395E" w:rsidRDefault="007A395E">
      <w:pPr>
        <w:autoSpaceDE w:val="0"/>
        <w:autoSpaceDN w:val="0"/>
        <w:spacing w:after="78" w:line="220" w:lineRule="exact"/>
      </w:pPr>
    </w:p>
    <w:p w14:paraId="42CC5D07" w14:textId="77777777" w:rsidR="007A395E" w:rsidRDefault="00000000">
      <w:pPr>
        <w:autoSpaceDE w:val="0"/>
        <w:autoSpaceDN w:val="0"/>
        <w:spacing w:before="56" w:after="0" w:line="266" w:lineRule="exact"/>
        <w:ind w:right="576"/>
      </w:pPr>
      <w:r>
        <w:t>about making conscious choices that minimized my ecological footprint.</w:t>
      </w:r>
    </w:p>
    <w:p w14:paraId="3519A6B1" w14:textId="77777777" w:rsidR="007A395E" w:rsidRDefault="00000000">
      <w:pPr>
        <w:autoSpaceDE w:val="0"/>
        <w:autoSpaceDN w:val="0"/>
        <w:spacing w:before="264" w:after="0" w:line="264" w:lineRule="exact"/>
        <w:ind w:right="432"/>
      </w:pPr>
      <w:r>
        <w:t>The concept of "waste" itself was redefined. I witnessed discarded materials not as rubbish, but as potential resources. Old clothes were repurposed, transforming into rags or donated to charity.</w:t>
      </w:r>
    </w:p>
    <w:p w14:paraId="341CA347" w14:textId="77777777" w:rsidR="007A395E" w:rsidRDefault="00000000">
      <w:pPr>
        <w:autoSpaceDE w:val="0"/>
        <w:autoSpaceDN w:val="0"/>
        <w:spacing w:before="60" w:after="0" w:line="264" w:lineRule="exact"/>
      </w:pPr>
      <w:r>
        <w:t>Broken items were repaired instead of replaced, extending their lifespan and reducing the demand for new products. This wasn't just about practicality; it was about respecting the resources that had gone into creating those objects.</w:t>
      </w:r>
    </w:p>
    <w:p w14:paraId="49B09F80" w14:textId="77777777" w:rsidR="007A395E" w:rsidRDefault="00000000">
      <w:pPr>
        <w:autoSpaceDE w:val="0"/>
        <w:autoSpaceDN w:val="0"/>
        <w:spacing w:before="264" w:after="0" w:line="264" w:lineRule="exact"/>
      </w:pPr>
      <w:r>
        <w:t xml:space="preserve">My involvement extended beyond personal actions. I actively sought opportunities to participate in environmental initiatives. I joined local clean-up groups, spending weekends volunteering to remove litter from parks and beaches. I learned about the </w:t>
        <w:br/>
        <w:t>importance of protecting local ecosystems, engaging in activities like tree planting and habitat restoration. This wasn't just about environmental activism; it was about a deeper commitment to collective action, a recognition that individual efforts must coalesce to create meaningful change.</w:t>
      </w:r>
    </w:p>
    <w:p w14:paraId="17E3E0FF" w14:textId="77777777" w:rsidR="007A395E" w:rsidRDefault="00000000">
      <w:pPr>
        <w:autoSpaceDE w:val="0"/>
        <w:autoSpaceDN w:val="0"/>
        <w:spacing w:before="264" w:after="0" w:line="264" w:lineRule="exact"/>
      </w:pPr>
      <w:r>
        <w:t xml:space="preserve">The transformation wasn’t confined to my immediate surroundings. I became interested in broader environmental issues, studying the complexities of climate change and biodiversity loss. I educated myself about the impacts of deforestation, pollution, and </w:t>
        <w:br/>
        <w:t xml:space="preserve">unsustainable resource extraction. This understanding fueled my commitment to change, reinforcing my belief in the </w:t>
        <w:br/>
        <w:t xml:space="preserve">interconnectedness of all things. The health of the planet, I realized, was intrinsically linked to the well-being of all living beings, </w:t>
        <w:br/>
        <w:t>including myself.</w:t>
      </w:r>
    </w:p>
    <w:p w14:paraId="1C3B54E8" w14:textId="77777777" w:rsidR="007A395E" w:rsidRDefault="00000000">
      <w:pPr>
        <w:autoSpaceDE w:val="0"/>
        <w:autoSpaceDN w:val="0"/>
        <w:spacing w:before="264" w:after="0" w:line="264" w:lineRule="exact"/>
      </w:pPr>
      <w:r>
        <w:t xml:space="preserve">My engagement extended into advocacy. I wrote letters to elected officials, urging them to implement stronger environmental </w:t>
        <w:br/>
        <w:t>protections. I supported organizations dedicated to environmental conservation, contributing both my time and resources. I shared my experiences and knowledge with others, inspiring them to take action in their own lives. This wasn't about self-righteousness; it was about a deep-seated belief that everyone had a role to play in safeguarding the planet.</w:t>
      </w:r>
    </w:p>
    <w:p w14:paraId="2B34F996" w14:textId="77777777" w:rsidR="007A395E" w:rsidRDefault="007A395E">
      <w:pPr>
        <w:sectPr w:rsidR="007A395E">
          <w:pgSz w:w="8000" w:h="12000"/>
          <w:pgMar w:top="1440" w:right="1440" w:bottom="1440" w:left="1440" w:header="720" w:footer="720" w:gutter="0"/>
          <w:cols w:space="720"/>
          <w:docGrid w:linePitch="360"/>
        </w:sectPr>
      </w:pPr>
    </w:p>
    <w:p w14:paraId="2A57B6E7" w14:textId="77777777" w:rsidR="007A395E" w:rsidRDefault="007A395E">
      <w:pPr>
        <w:autoSpaceDE w:val="0"/>
        <w:autoSpaceDN w:val="0"/>
        <w:spacing w:after="78" w:line="220" w:lineRule="exact"/>
      </w:pPr>
    </w:p>
    <w:p w14:paraId="0210735E" w14:textId="77777777" w:rsidR="007A395E" w:rsidRDefault="00000000">
      <w:pPr>
        <w:autoSpaceDE w:val="0"/>
        <w:autoSpaceDN w:val="0"/>
        <w:spacing w:before="58" w:after="0" w:line="264" w:lineRule="exact"/>
        <w:ind w:right="144"/>
      </w:pPr>
      <w:r>
        <w:t>This newfound commitment wasn’t without its challenges. There were moments of frustration, of feeling overwhelmed by the magnitude of the environmental crisis. There were times when the sheer scale of the problem seemed insurmountable, when the actions of individuals seemed insignificant in the face of global challenges. But the overarching feeling of interconnectedness remained, providing a steady source of motivation.</w:t>
      </w:r>
    </w:p>
    <w:p w14:paraId="4C26A082" w14:textId="77777777" w:rsidR="007A395E" w:rsidRDefault="00000000">
      <w:pPr>
        <w:autoSpaceDE w:val="0"/>
        <w:autoSpaceDN w:val="0"/>
        <w:spacing w:before="264" w:after="0" w:line="264" w:lineRule="exact"/>
      </w:pPr>
      <w:r>
        <w:t>The "choo choo choo" of the metaphorical train continued, its rhythmic pulse a reminder of the journey’s ongoing nature. It wasn't a race to reach some idyllic endpoint, but a continuous process of learning, growth, and adaptation. The path was not always smooth, but each obstacle, each challenge, only reinforced the profound connection I experienced to the earth.</w:t>
      </w:r>
    </w:p>
    <w:p w14:paraId="00E88063" w14:textId="77777777" w:rsidR="007A395E" w:rsidRDefault="00000000">
      <w:pPr>
        <w:autoSpaceDE w:val="0"/>
        <w:autoSpaceDN w:val="0"/>
        <w:spacing w:before="264" w:after="0" w:line="264" w:lineRule="exact"/>
      </w:pPr>
      <w:r>
        <w:t>The sense of harmony I sought wasn't just about aligning myself with the natural world; it was also about finding harmony within myself. The "arrogant side," that part of me that had once craved external validation, had largely subsided. In its place was a sense of responsibility, a deep-seated commitment to acting in a way that benefited the collective rather than focusing solely on personal gain.</w:t>
      </w:r>
    </w:p>
    <w:p w14:paraId="72920252" w14:textId="77777777" w:rsidR="007A395E" w:rsidRDefault="00000000">
      <w:pPr>
        <w:autoSpaceDE w:val="0"/>
        <w:autoSpaceDN w:val="0"/>
        <w:spacing w:before="264" w:after="0" w:line="264" w:lineRule="exact"/>
      </w:pPr>
      <w:r>
        <w:t xml:space="preserve">The changes weren’t dramatic, flashy pronouncements. They were subtle shifts in perspective, small conscious decisions made day after day. The act of choosing a reusable water bottle, of picking up a piece of litter, of growing a few herbs on my windowsill – these actions, in their quiet simplicity, represented a profound </w:t>
        <w:br/>
        <w:t>commitment to the planet and its delicate equilibrium.</w:t>
      </w:r>
    </w:p>
    <w:p w14:paraId="666FF202" w14:textId="77777777" w:rsidR="007A395E" w:rsidRDefault="00000000">
      <w:pPr>
        <w:autoSpaceDE w:val="0"/>
        <w:autoSpaceDN w:val="0"/>
        <w:spacing w:before="264" w:after="0" w:line="264" w:lineRule="exact"/>
      </w:pPr>
      <w:r>
        <w:t xml:space="preserve">My environmental consciousness extended beyond actions; it became a philosophy, a way of being. It was a constant reminder of my place within the vast, interconnected web of life, a recognition that my actions had ripple effects, that every choice I made </w:t>
        <w:br/>
        <w:t xml:space="preserve">contributed to the overall health of the planet. It was a humbling experience, a lesson in humility and interconnectedness. The </w:t>
        <w:br/>
        <w:t>universe didn't need saving; it was about understanding my role within its grand, intricate design. And my place, I realized, was one of stewardship, a commitment to nurturing and protecting the planet for generations to come. The rhythm of the train, the “choo</w:t>
      </w:r>
    </w:p>
    <w:p w14:paraId="6FA42398" w14:textId="77777777" w:rsidR="007A395E" w:rsidRDefault="007A395E">
      <w:pPr>
        <w:sectPr w:rsidR="007A395E">
          <w:pgSz w:w="8000" w:h="12000"/>
          <w:pgMar w:top="1440" w:right="1440" w:bottom="1440" w:left="1440" w:header="720" w:footer="720" w:gutter="0"/>
          <w:cols w:space="720"/>
          <w:docGrid w:linePitch="360"/>
        </w:sectPr>
      </w:pPr>
    </w:p>
    <w:p w14:paraId="06F67B81" w14:textId="77777777" w:rsidR="007A395E" w:rsidRDefault="007A395E">
      <w:pPr>
        <w:autoSpaceDE w:val="0"/>
        <w:autoSpaceDN w:val="0"/>
        <w:spacing w:after="78" w:line="220" w:lineRule="exact"/>
      </w:pPr>
    </w:p>
    <w:p w14:paraId="38ECABF3" w14:textId="77777777" w:rsidR="007A395E" w:rsidRDefault="00000000">
      <w:pPr>
        <w:autoSpaceDE w:val="0"/>
        <w:autoSpaceDN w:val="0"/>
        <w:spacing w:before="56" w:after="0" w:line="264" w:lineRule="exact"/>
      </w:pPr>
      <w:r>
        <w:t>choo choo,” was now a heartbeat, a reminder of the constant, vital pulse of life flowing through me and all that surrounds me. The journey, far from ending, was now an inextricable part of my being.</w:t>
      </w:r>
    </w:p>
    <w:p w14:paraId="6A8D69EF" w14:textId="77777777" w:rsidR="007A395E" w:rsidRDefault="007A395E">
      <w:pPr>
        <w:sectPr w:rsidR="007A395E">
          <w:pgSz w:w="8000" w:h="12000"/>
          <w:pgMar w:top="1440" w:right="1440" w:bottom="1440" w:left="1440" w:header="720" w:footer="720" w:gutter="0"/>
          <w:cols w:space="720"/>
          <w:docGrid w:linePitch="360"/>
        </w:sectPr>
      </w:pPr>
    </w:p>
    <w:p w14:paraId="4E25DBCD" w14:textId="77777777" w:rsidR="007A395E" w:rsidRDefault="007A395E">
      <w:pPr>
        <w:autoSpaceDE w:val="0"/>
        <w:autoSpaceDN w:val="0"/>
        <w:spacing w:after="224" w:line="220" w:lineRule="exact"/>
      </w:pPr>
    </w:p>
    <w:p w14:paraId="1D6E297B" w14:textId="77777777" w:rsidR="007A395E" w:rsidRDefault="00000000">
      <w:pPr>
        <w:autoSpaceDE w:val="0"/>
        <w:autoSpaceDN w:val="0"/>
        <w:spacing w:after="0" w:line="330" w:lineRule="exact"/>
      </w:pPr>
      <w:r>
        <w:t>A Holistic Perspective</w:t>
      </w:r>
    </w:p>
    <w:p w14:paraId="263A1DA4" w14:textId="77777777" w:rsidR="007A395E" w:rsidRDefault="00000000">
      <w:pPr>
        <w:autoSpaceDE w:val="0"/>
        <w:autoSpaceDN w:val="0"/>
        <w:spacing w:before="286" w:after="0" w:line="264" w:lineRule="exact"/>
        <w:ind w:right="144"/>
      </w:pPr>
      <w:r>
        <w:t xml:space="preserve">The interconnectedness I experienced with the natural world began to permeate every aspect of my being. It wasn't just about the visible, the tangible; it extended to a deeper understanding of the subtle energies that bind us all. My newfound holistic approach </w:t>
        <w:br/>
        <w:t>encompassed not only my relationship with the environment but also my physical, mental, and spiritual well-being—a three-part harmony that, I discovered, could not truly exist in isolation.</w:t>
      </w:r>
    </w:p>
    <w:p w14:paraId="1E8FDAC5" w14:textId="77777777" w:rsidR="007A395E" w:rsidRDefault="00000000">
      <w:pPr>
        <w:autoSpaceDE w:val="0"/>
        <w:autoSpaceDN w:val="0"/>
        <w:spacing w:before="264" w:after="0" w:line="264" w:lineRule="exact"/>
      </w:pPr>
      <w:r>
        <w:t xml:space="preserve">My physical health, once neglected in the whirlwind of my previous life, became a priority. I embarked on a journey of mindful </w:t>
        <w:br/>
        <w:t xml:space="preserve">movement, choosing activities that brought me joy rather than imposing rigorous routines. Yoga became a meditation in motion, connecting my breath to the rhythm of the earth. Long walks in nature replaced the frantic pace of city life, allowing me to </w:t>
        <w:br/>
        <w:t>reconnect with the sensual world, feeling the sun on my skin, the wind in my hair, the earth beneath my feet. I learned to listen to my body's signals, respecting its needs for rest and rejuvenation. Sleep, once a neglected luxury, became a sacred ritual, a time for deep restoration and reconnection with the subconscious.</w:t>
      </w:r>
    </w:p>
    <w:p w14:paraId="0FC88844" w14:textId="77777777" w:rsidR="007A395E" w:rsidRDefault="00000000">
      <w:pPr>
        <w:autoSpaceDE w:val="0"/>
        <w:autoSpaceDN w:val="0"/>
        <w:spacing w:before="264" w:after="0" w:line="264" w:lineRule="exact"/>
        <w:ind w:right="144"/>
      </w:pPr>
      <w:r>
        <w:t xml:space="preserve">My diet, already transformed by my eco-conscious choices, further evolved to reflect my holistic philosophy. I wasn't merely focusing on nutrition; I was engaging in a mindful relationship with food. I chose foods that nourished my body and spirit, focusing on fresh, organic produce, consciously avoiding processed foods, excessive sugars, and harmful chemicals. Each meal became an act of </w:t>
        <w:br/>
        <w:t>gratitude, a communion with the earth and the individuals who cultivated my sustenance. I started incorporating medicinal herbs and spices into my meals, exploring the healing properties of nature. This wasn't just about eating; it was about nourishing my body from the inside out.</w:t>
      </w:r>
    </w:p>
    <w:p w14:paraId="1B20643C" w14:textId="77777777" w:rsidR="007A395E" w:rsidRDefault="00000000">
      <w:pPr>
        <w:autoSpaceDE w:val="0"/>
        <w:autoSpaceDN w:val="0"/>
        <w:spacing w:before="264" w:after="0" w:line="264" w:lineRule="exact"/>
        <w:ind w:right="144"/>
      </w:pPr>
      <w:r>
        <w:t>My mental well-being underwent a similar transformation. The frantic energy of my past life was replaced by a sense of calm, a peaceful acceptance of the present moment. Meditation became an integral part of my daily routine, a practice that allowed me to quiet the incessant chatter of my mind, to connect with a deeper</w:t>
      </w:r>
    </w:p>
    <w:p w14:paraId="44B208DF" w14:textId="77777777" w:rsidR="007A395E" w:rsidRDefault="007A395E">
      <w:pPr>
        <w:sectPr w:rsidR="007A395E">
          <w:pgSz w:w="8000" w:h="12000"/>
          <w:pgMar w:top="1440" w:right="1440" w:bottom="1440" w:left="1440" w:header="720" w:footer="720" w:gutter="0"/>
          <w:cols w:space="720"/>
          <w:docGrid w:linePitch="360"/>
        </w:sectPr>
      </w:pPr>
    </w:p>
    <w:p w14:paraId="7D0B19E4" w14:textId="77777777" w:rsidR="007A395E" w:rsidRDefault="007A395E">
      <w:pPr>
        <w:autoSpaceDE w:val="0"/>
        <w:autoSpaceDN w:val="0"/>
        <w:spacing w:after="78" w:line="220" w:lineRule="exact"/>
      </w:pPr>
    </w:p>
    <w:p w14:paraId="2DED3997" w14:textId="77777777" w:rsidR="007A395E" w:rsidRDefault="00000000">
      <w:pPr>
        <w:autoSpaceDE w:val="0"/>
        <w:autoSpaceDN w:val="0"/>
        <w:spacing w:before="56" w:after="0" w:line="264" w:lineRule="exact"/>
      </w:pPr>
      <w:r>
        <w:t>sense of inner peace. I explored different meditation techniques, from mindfulness meditation to transcendental meditation, finding practices that resonated with my individual needs and preferences.</w:t>
      </w:r>
    </w:p>
    <w:p w14:paraId="00C70FC7" w14:textId="77777777" w:rsidR="007A395E" w:rsidRDefault="00000000">
      <w:pPr>
        <w:autoSpaceDE w:val="0"/>
        <w:autoSpaceDN w:val="0"/>
        <w:spacing w:before="60" w:after="0" w:line="264" w:lineRule="exact"/>
        <w:ind w:right="144"/>
      </w:pPr>
      <w:r>
        <w:t>Journaling became a way to process emotions, to articulate my experiences, and to gain clarity on my thoughts and feelings. Creative expression, through music, writing, and painting, became outlets for self-expression and emotional release.</w:t>
      </w:r>
    </w:p>
    <w:p w14:paraId="6FB5086D" w14:textId="77777777" w:rsidR="007A395E" w:rsidRDefault="00000000">
      <w:pPr>
        <w:autoSpaceDE w:val="0"/>
        <w:autoSpaceDN w:val="0"/>
        <w:spacing w:before="264" w:after="0" w:line="264" w:lineRule="exact"/>
      </w:pPr>
      <w:r>
        <w:t>The "arrogant side," that part of me that craved external validation, continued to recede. I learned to find fulfillment in inner peace rather than seeking external approval. Self-acceptance replaced self-criticism, and compassion replaced judgment. I embraced the imperfections, the vulnerabilities, the unique qualities that made me who I am. This inner work was not a denial of challenges; it was a journey of self-discovery, of embracing the totality of my being, with all its shadows and light. The whispers of self-doubt were still present, but they no longer held the same power.</w:t>
      </w:r>
    </w:p>
    <w:p w14:paraId="0F113437" w14:textId="77777777" w:rsidR="007A395E" w:rsidRDefault="00000000">
      <w:pPr>
        <w:autoSpaceDE w:val="0"/>
        <w:autoSpaceDN w:val="0"/>
        <w:spacing w:before="264" w:after="0" w:line="264" w:lineRule="exact"/>
      </w:pPr>
      <w:r>
        <w:t xml:space="preserve">The spiritual aspect of my holistic approach was perhaps the most profound. The interconnectedness I experienced extended beyond the physical world, reaching into the realm of the unseen, the intangible. I didn't adopt any specific religion or spiritual practice; instead, my spirituality became a deeply personal journey of </w:t>
        <w:br/>
        <w:t>connection with a universal consciousness. Nature became my cathedral, its beauty and majesty a constant reminder of the divine presence in all things. Meditation deepened my connection to this consciousness, allowing me to transcend the limitations of my individual self and experience a sense of oneness with the universe.</w:t>
      </w:r>
    </w:p>
    <w:p w14:paraId="220CCF50" w14:textId="77777777" w:rsidR="007A395E" w:rsidRDefault="00000000">
      <w:pPr>
        <w:autoSpaceDE w:val="0"/>
        <w:autoSpaceDN w:val="0"/>
        <w:spacing w:before="264" w:after="0" w:line="264" w:lineRule="exact"/>
      </w:pPr>
      <w:r>
        <w:t>This holistic approach wasn't a rigid system, but a continuous process of growth and adaptation. It was about finding a balance, a harmony between my physical, mental, and spiritual selves, a recognition that these aspects are not separate entities but rather integral parts of a unified whole.</w:t>
      </w:r>
    </w:p>
    <w:p w14:paraId="607A05C7" w14:textId="77777777" w:rsidR="007A395E" w:rsidRDefault="00000000">
      <w:pPr>
        <w:autoSpaceDE w:val="0"/>
        <w:autoSpaceDN w:val="0"/>
        <w:spacing w:before="264" w:after="0" w:line="264" w:lineRule="exact"/>
        <w:ind w:right="144"/>
      </w:pPr>
      <w:r>
        <w:t xml:space="preserve">The train journey continued, the "choo choo choo" resonating within me, a reminder of the ever-evolving nature of this </w:t>
        <w:br/>
        <w:t>transformation. The landscapes shifted, sometimes breathtakingly beautiful, other times challenging and demanding. There were moments of doubt, of uncertainty, of questioning my path. But the</w:t>
      </w:r>
    </w:p>
    <w:p w14:paraId="443C9BB4" w14:textId="77777777" w:rsidR="007A395E" w:rsidRDefault="007A395E">
      <w:pPr>
        <w:sectPr w:rsidR="007A395E">
          <w:pgSz w:w="8000" w:h="12000"/>
          <w:pgMar w:top="1440" w:right="1440" w:bottom="1440" w:left="1440" w:header="720" w:footer="720" w:gutter="0"/>
          <w:cols w:space="720"/>
          <w:docGrid w:linePitch="360"/>
        </w:sectPr>
      </w:pPr>
    </w:p>
    <w:p w14:paraId="642E1E42" w14:textId="77777777" w:rsidR="007A395E" w:rsidRDefault="007A395E">
      <w:pPr>
        <w:autoSpaceDE w:val="0"/>
        <w:autoSpaceDN w:val="0"/>
        <w:spacing w:after="78" w:line="220" w:lineRule="exact"/>
      </w:pPr>
    </w:p>
    <w:p w14:paraId="584BA9F5" w14:textId="77777777" w:rsidR="007A395E" w:rsidRDefault="00000000">
      <w:pPr>
        <w:autoSpaceDE w:val="0"/>
        <w:autoSpaceDN w:val="0"/>
        <w:spacing w:before="56" w:after="0" w:line="264" w:lineRule="exact"/>
      </w:pPr>
      <w:r>
        <w:t>underlying current of interconnectedness remained, a guiding force that kept me moving forward, even when the path ahead seemed unclear.</w:t>
      </w:r>
    </w:p>
    <w:p w14:paraId="69C40FFE" w14:textId="77777777" w:rsidR="007A395E" w:rsidRDefault="00000000">
      <w:pPr>
        <w:autoSpaceDE w:val="0"/>
        <w:autoSpaceDN w:val="0"/>
        <w:spacing w:before="264" w:after="0" w:line="264" w:lineRule="exact"/>
      </w:pPr>
      <w:r>
        <w:t>The concept of time shifted too. The urgency of my previous life faded, replaced by a deep appreciation for the present moment. The past, with its regrets and anxieties, no longer held the same power.</w:t>
      </w:r>
    </w:p>
    <w:p w14:paraId="21A66402" w14:textId="77777777" w:rsidR="007A395E" w:rsidRDefault="00000000">
      <w:pPr>
        <w:autoSpaceDE w:val="0"/>
        <w:autoSpaceDN w:val="0"/>
        <w:spacing w:before="60" w:after="0" w:line="264" w:lineRule="exact"/>
      </w:pPr>
      <w:r>
        <w:t>The future, with its uncertainties and anxieties, became less of a burden. My focus shifted to the now, to the richness and wonder of each passing moment.</w:t>
      </w:r>
    </w:p>
    <w:p w14:paraId="07576750" w14:textId="77777777" w:rsidR="007A395E" w:rsidRDefault="00000000">
      <w:pPr>
        <w:autoSpaceDE w:val="0"/>
        <w:autoSpaceDN w:val="0"/>
        <w:spacing w:before="264" w:after="0" w:line="264" w:lineRule="exact"/>
        <w:ind w:right="144"/>
      </w:pPr>
      <w:r>
        <w:t>The changes weren't dramatic, overnight transformations. They were subtle shifts, small conscious decisions made daily. Choosing to walk instead of driving, to meditate instead of scrolling through social media, to engage in meaningful conversations instead of escaping into distractions. Each small act contributed to the larger tapestry of my transformation.</w:t>
      </w:r>
    </w:p>
    <w:p w14:paraId="3F231F96" w14:textId="77777777" w:rsidR="007A395E" w:rsidRDefault="00000000">
      <w:pPr>
        <w:autoSpaceDE w:val="0"/>
        <w:autoSpaceDN w:val="0"/>
        <w:spacing w:before="264" w:after="0" w:line="264" w:lineRule="exact"/>
      </w:pPr>
      <w:r>
        <w:t>My holistic approach extended to my relationships with others. I cultivated genuine connections, prioritizing quality over quantity. I learned to listen deeply, to empathize with others' perspectives, to offer unconditional love and support. My relationships were no longer about control or manipulation, but about mutual respect and understanding.</w:t>
      </w:r>
    </w:p>
    <w:p w14:paraId="417F87D2" w14:textId="77777777" w:rsidR="007A395E" w:rsidRDefault="00000000">
      <w:pPr>
        <w:autoSpaceDE w:val="0"/>
        <w:autoSpaceDN w:val="0"/>
        <w:spacing w:before="264" w:after="0" w:line="264" w:lineRule="exact"/>
      </w:pPr>
      <w:r>
        <w:t xml:space="preserve">This wasn't about achieving perfection, but about striving for </w:t>
        <w:br/>
        <w:t xml:space="preserve">integration, for wholeness. It was about embracing the entirety of my being, with its strengths and weaknesses, its light and its </w:t>
        <w:br/>
        <w:t xml:space="preserve">shadow. It was about recognizing that I am part of something larger than myself, connected to all beings, to the earth, and to the </w:t>
        <w:br/>
        <w:t>universe.</w:t>
      </w:r>
    </w:p>
    <w:p w14:paraId="548A6452" w14:textId="77777777" w:rsidR="007A395E" w:rsidRDefault="00000000">
      <w:pPr>
        <w:autoSpaceDE w:val="0"/>
        <w:autoSpaceDN w:val="0"/>
        <w:spacing w:before="264" w:after="0" w:line="264" w:lineRule="exact"/>
      </w:pPr>
      <w:r>
        <w:t xml:space="preserve">The "choo choo choo" of the metaphorical train became the </w:t>
        <w:br/>
        <w:t xml:space="preserve">heartbeat of my life, a steady rhythm that reminded me of the continuous flow of energy, of the constant evolution, of the </w:t>
        <w:br/>
        <w:t>interconnectedness of all things. My journey was far from over, but I was traveling lighter, with a deeper understanding of my place within the vast, intricate web of life. The destination was less important than the journey itself, a continuous exploration of self and connection, a symphony of being played out in the ever-</w:t>
      </w:r>
    </w:p>
    <w:p w14:paraId="5C37803E" w14:textId="77777777" w:rsidR="007A395E" w:rsidRDefault="007A395E">
      <w:pPr>
        <w:sectPr w:rsidR="007A395E">
          <w:pgSz w:w="8000" w:h="12000"/>
          <w:pgMar w:top="1440" w:right="1440" w:bottom="1440" w:left="1440" w:header="720" w:footer="720" w:gutter="0"/>
          <w:cols w:space="720"/>
          <w:docGrid w:linePitch="360"/>
        </w:sectPr>
      </w:pPr>
    </w:p>
    <w:p w14:paraId="583FBE49" w14:textId="77777777" w:rsidR="007A395E" w:rsidRDefault="007A395E">
      <w:pPr>
        <w:autoSpaceDE w:val="0"/>
        <w:autoSpaceDN w:val="0"/>
        <w:spacing w:after="78" w:line="220" w:lineRule="exact"/>
      </w:pPr>
    </w:p>
    <w:p w14:paraId="2073E8B6" w14:textId="77777777" w:rsidR="007A395E" w:rsidRDefault="00000000">
      <w:pPr>
        <w:autoSpaceDE w:val="0"/>
        <w:autoSpaceDN w:val="0"/>
        <w:spacing w:before="56" w:after="0" w:line="264" w:lineRule="exact"/>
      </w:pPr>
      <w:r>
        <w:t>evolving landscape of my own existence. The rhythm pulsed, a steady, reassuring beat, a constant reminder that I am home. I am connected. I am part of the whole.</w:t>
      </w:r>
    </w:p>
    <w:p w14:paraId="19B36111" w14:textId="77777777" w:rsidR="007A395E" w:rsidRDefault="007A395E">
      <w:pPr>
        <w:sectPr w:rsidR="007A395E">
          <w:pgSz w:w="8000" w:h="12000"/>
          <w:pgMar w:top="1440" w:right="1440" w:bottom="1440" w:left="1440" w:header="720" w:footer="720" w:gutter="0"/>
          <w:cols w:space="720"/>
          <w:docGrid w:linePitch="360"/>
        </w:sectPr>
      </w:pPr>
    </w:p>
    <w:p w14:paraId="119F7F94" w14:textId="77777777" w:rsidR="007A395E" w:rsidRDefault="007A395E">
      <w:pPr>
        <w:autoSpaceDE w:val="0"/>
        <w:autoSpaceDN w:val="0"/>
        <w:spacing w:after="224" w:line="220" w:lineRule="exact"/>
      </w:pPr>
    </w:p>
    <w:p w14:paraId="2EEDFF4C" w14:textId="77777777" w:rsidR="007A395E" w:rsidRDefault="00000000">
      <w:pPr>
        <w:autoSpaceDE w:val="0"/>
        <w:autoSpaceDN w:val="0"/>
        <w:spacing w:after="0" w:line="330" w:lineRule="exact"/>
      </w:pPr>
      <w:r>
        <w:t>Setting Intentions</w:t>
      </w:r>
    </w:p>
    <w:p w14:paraId="7B67D8BA" w14:textId="77777777" w:rsidR="007A395E" w:rsidRDefault="00000000">
      <w:pPr>
        <w:autoSpaceDE w:val="0"/>
        <w:autoSpaceDN w:val="0"/>
        <w:spacing w:before="286" w:after="0" w:line="264" w:lineRule="exact"/>
      </w:pPr>
      <w:r>
        <w:t xml:space="preserve">The rhythmic clatter of the unseen train, that "choo choo choo" that had become the soundtrack to my transformation, seemed to slow, to deepen its resonance, as if mirroring a shift within me. The landscapes outside my metaphorical window, once a blur of </w:t>
        <w:br/>
        <w:t>fantastical imagery, began to resolve themselves into sharper focus.</w:t>
      </w:r>
    </w:p>
    <w:p w14:paraId="59F25AC5" w14:textId="77777777" w:rsidR="007A395E" w:rsidRDefault="00000000">
      <w:pPr>
        <w:autoSpaceDE w:val="0"/>
        <w:autoSpaceDN w:val="0"/>
        <w:spacing w:before="58" w:after="0" w:line="264" w:lineRule="exact"/>
      </w:pPr>
      <w:r>
        <w:t xml:space="preserve">The chaotic energy of the initial journey, the dizzying rush of sensory input, subsided, leaving a space for a quiet, purposeful clarity. I had been swept along by the current of change, </w:t>
        <w:br/>
        <w:t>surrendering to the unfolding of events. Now, I experienced a nascent desire to actively shape my destiny, to consciously steer the train of my life toward a destination of my own choosing.</w:t>
      </w:r>
    </w:p>
    <w:p w14:paraId="41911381" w14:textId="77777777" w:rsidR="007A395E" w:rsidRDefault="00000000">
      <w:pPr>
        <w:autoSpaceDE w:val="0"/>
        <w:autoSpaceDN w:val="0"/>
        <w:spacing w:before="266" w:after="0" w:line="264" w:lineRule="exact"/>
      </w:pPr>
      <w:r>
        <w:t>This wasn't a rejection of the surrender, the letting go that had been so crucial to my initial awakening. It was a natural progression, a deepening of my understanding. Surrender had cleared the path, it had washed away the debris of my past, but now I needed a map, a compass, a guiding star to illuminate the way forward. That's when I encountered the power of intention.</w:t>
      </w:r>
    </w:p>
    <w:p w14:paraId="75A610D4" w14:textId="77777777" w:rsidR="007A395E" w:rsidRDefault="00000000">
      <w:pPr>
        <w:autoSpaceDE w:val="0"/>
        <w:autoSpaceDN w:val="0"/>
        <w:spacing w:before="264" w:after="0" w:line="264" w:lineRule="exact"/>
      </w:pPr>
      <w:r>
        <w:t>The concept was not entirely new to me. I had, in a sense, been setting intentions unconsciously all along. My decision to embrace a holistic lifestyle, to mend my fractured relationship with the earth, had been an act of intention, albeit a somewhat intuitive one. But now, I began to explore intention in a more conscious, precise way.</w:t>
      </w:r>
    </w:p>
    <w:p w14:paraId="7EE09477" w14:textId="77777777" w:rsidR="007A395E" w:rsidRDefault="00000000">
      <w:pPr>
        <w:autoSpaceDE w:val="0"/>
        <w:autoSpaceDN w:val="0"/>
        <w:spacing w:before="60" w:after="0" w:line="264" w:lineRule="exact"/>
        <w:ind w:right="432"/>
      </w:pPr>
      <w:r>
        <w:t xml:space="preserve">I started by defining what I truly desired. This was not a simple task. My old self, the one burdened by societal expectations and self-doubt, still whispered its anxieties. It spoke of the </w:t>
        <w:br/>
        <w:t>impossibilities, the hurdles that lay ahead, the limitations of my being. I had to silence that voice, to replace the fear-driven narrative with one of hope and possibility.</w:t>
      </w:r>
    </w:p>
    <w:p w14:paraId="08AC9863" w14:textId="77777777" w:rsidR="007A395E" w:rsidRDefault="00000000">
      <w:pPr>
        <w:autoSpaceDE w:val="0"/>
        <w:autoSpaceDN w:val="0"/>
        <w:spacing w:before="264" w:after="0" w:line="264" w:lineRule="exact"/>
      </w:pPr>
      <w:r>
        <w:t xml:space="preserve">I began with a simple exercise: writing down my intentions. Not vague aspirations, but clear, concise statements of what I wished to create in my life. I didn't shy away from ambitious goals. In fact, I found that setting audacious intentions spurred me forward, </w:t>
        <w:br/>
        <w:t>pushing me beyond my perceived limitations. I wrote about my desire to contribute positively to the world, to create art that moved</w:t>
      </w:r>
    </w:p>
    <w:p w14:paraId="605ECAE1" w14:textId="77777777" w:rsidR="007A395E" w:rsidRDefault="007A395E">
      <w:pPr>
        <w:sectPr w:rsidR="007A395E">
          <w:pgSz w:w="8000" w:h="12000"/>
          <w:pgMar w:top="1440" w:right="1440" w:bottom="1440" w:left="1440" w:header="720" w:footer="720" w:gutter="0"/>
          <w:cols w:space="720"/>
          <w:docGrid w:linePitch="360"/>
        </w:sectPr>
      </w:pPr>
    </w:p>
    <w:p w14:paraId="2F9A0D6E" w14:textId="77777777" w:rsidR="007A395E" w:rsidRDefault="007A395E">
      <w:pPr>
        <w:autoSpaceDE w:val="0"/>
        <w:autoSpaceDN w:val="0"/>
        <w:spacing w:after="78" w:line="220" w:lineRule="exact"/>
      </w:pPr>
    </w:p>
    <w:p w14:paraId="4401F9D2" w14:textId="77777777" w:rsidR="007A395E" w:rsidRDefault="00000000">
      <w:pPr>
        <w:autoSpaceDE w:val="0"/>
        <w:autoSpaceDN w:val="0"/>
        <w:spacing w:before="58" w:after="0" w:line="264" w:lineRule="exact"/>
        <w:ind w:right="144"/>
      </w:pPr>
      <w:r>
        <w:t>and inspired others, to cultivate deep, meaningful relationships based on mutual respect and unconditional love. I wrote about my desire for physical health and vitality, for mental clarity and emotional stability, for a spiritual connection that transcended the confines of my individual self.</w:t>
      </w:r>
    </w:p>
    <w:p w14:paraId="1AD9C45C" w14:textId="77777777" w:rsidR="007A395E" w:rsidRDefault="00000000">
      <w:pPr>
        <w:autoSpaceDE w:val="0"/>
        <w:autoSpaceDN w:val="0"/>
        <w:spacing w:before="264" w:after="0" w:line="264" w:lineRule="exact"/>
        <w:ind w:right="144"/>
      </w:pPr>
      <w:r>
        <w:t xml:space="preserve">My intentions weren’t static declarations; they were living </w:t>
        <w:br/>
        <w:t xml:space="preserve">documents, subject to revision and refinement. As I progressed on my journey, my understanding of my desires deepened, my </w:t>
        <w:br/>
        <w:t>intentions evolved. Some intentions were short-term goals, easily attainable, offering small victories that reinforced my faith in the process. Others were long-term aspirations, demanding consistent effort and unwavering commitment, a marathon rather than a sprint.</w:t>
      </w:r>
    </w:p>
    <w:p w14:paraId="2F4EB372" w14:textId="77777777" w:rsidR="007A395E" w:rsidRDefault="00000000">
      <w:pPr>
        <w:autoSpaceDE w:val="0"/>
        <w:autoSpaceDN w:val="0"/>
        <w:spacing w:before="264" w:after="0" w:line="264" w:lineRule="exact"/>
      </w:pPr>
      <w:r>
        <w:t xml:space="preserve">The act of writing itself was a meditative practice, a process of clarifying and solidifying my desires. I used different methods, experimenting with various forms of journaling, visualization </w:t>
        <w:br/>
        <w:t>techniques, and affirmations. I found that writing my intentions by hand, using a beautiful pen and a thick, textured notebook, was particularly grounding. The tactile experience connected me to the process, anchoring the intention in the physical world. I would often write my intentions multiple times, repeating the phrases until they became ingrained in my consciousness.</w:t>
      </w:r>
    </w:p>
    <w:p w14:paraId="7946F4D4" w14:textId="77777777" w:rsidR="007A395E" w:rsidRDefault="00000000">
      <w:pPr>
        <w:autoSpaceDE w:val="0"/>
        <w:autoSpaceDN w:val="0"/>
        <w:spacing w:before="264" w:after="0" w:line="264" w:lineRule="exact"/>
      </w:pPr>
      <w:r>
        <w:t xml:space="preserve">I also incorporated creative practices into my intention-setting rituals. I painted, using vibrant colors and bold strokes to visually represent my aspirations. I composed songs, weaving my intentions into melodic patterns, using the power of rhythm and rhyme to amplify their potency. I danced, moving my body to express the energy of my intentions. I used whatever creative expression </w:t>
        <w:br/>
        <w:t>resonated with me, allowing my subconscious to participate in the process.</w:t>
      </w:r>
    </w:p>
    <w:p w14:paraId="322B4FBE" w14:textId="77777777" w:rsidR="007A395E" w:rsidRDefault="00000000">
      <w:pPr>
        <w:autoSpaceDE w:val="0"/>
        <w:autoSpaceDN w:val="0"/>
        <w:spacing w:before="266" w:after="0" w:line="264" w:lineRule="exact"/>
      </w:pPr>
      <w:r>
        <w:t>The effectiveness of intention-setting, I discovered, lay not only in the clarity of the intention itself but also in the alignment of my actions with my goals. It wasn't enough to simply write down my intentions; I had to translate them into concrete actions. Each day, I would review my list of intentions, selecting one or two on which to focus my energy. I would then plan specific actions that would</w:t>
      </w:r>
    </w:p>
    <w:p w14:paraId="429F0710" w14:textId="77777777" w:rsidR="007A395E" w:rsidRDefault="007A395E">
      <w:pPr>
        <w:sectPr w:rsidR="007A395E">
          <w:pgSz w:w="8000" w:h="12000"/>
          <w:pgMar w:top="1440" w:right="1440" w:bottom="1440" w:left="1440" w:header="720" w:footer="720" w:gutter="0"/>
          <w:cols w:space="720"/>
          <w:docGrid w:linePitch="360"/>
        </w:sectPr>
      </w:pPr>
    </w:p>
    <w:p w14:paraId="69DEBEE3" w14:textId="77777777" w:rsidR="007A395E" w:rsidRDefault="007A395E">
      <w:pPr>
        <w:autoSpaceDE w:val="0"/>
        <w:autoSpaceDN w:val="0"/>
        <w:spacing w:after="78" w:line="220" w:lineRule="exact"/>
      </w:pPr>
    </w:p>
    <w:p w14:paraId="214DEEA5" w14:textId="77777777" w:rsidR="007A395E" w:rsidRDefault="00000000">
      <w:pPr>
        <w:autoSpaceDE w:val="0"/>
        <w:autoSpaceDN w:val="0"/>
        <w:spacing w:after="0" w:line="322" w:lineRule="exact"/>
      </w:pPr>
      <w:r>
        <w:t>bring me closer to achieving those intentions.</w:t>
      </w:r>
    </w:p>
    <w:p w14:paraId="45C90429" w14:textId="77777777" w:rsidR="007A395E" w:rsidRDefault="00000000">
      <w:pPr>
        <w:autoSpaceDE w:val="0"/>
        <w:autoSpaceDN w:val="0"/>
        <w:spacing w:before="266" w:after="0" w:line="264" w:lineRule="exact"/>
      </w:pPr>
      <w:r>
        <w:t xml:space="preserve">This wasn't about forcing things or striving for perfection. It was about taking small, consistent steps in the right direction. It was about showing up, day after day, even when I experienced unmotivated or discouraged. It was about being patient, understanding that </w:t>
        <w:br/>
        <w:t>transformation is a gradual process, a continuous journey of growth and refinement. The journey continued, the landscape ever-shifting, but now I had a map, a plan.</w:t>
      </w:r>
    </w:p>
    <w:p w14:paraId="4BB17907" w14:textId="77777777" w:rsidR="007A395E" w:rsidRDefault="00000000">
      <w:pPr>
        <w:autoSpaceDE w:val="0"/>
        <w:autoSpaceDN w:val="0"/>
        <w:spacing w:before="264" w:after="0" w:line="264" w:lineRule="exact"/>
      </w:pPr>
      <w:r>
        <w:t xml:space="preserve">There were times when doubt crept in, moments when I questioned the effectiveness of my process. There were setbacks, obstacles that seemed insurmountable. But I had learned to embrace the </w:t>
        <w:br/>
        <w:t>challenges as opportunities for growth, for refining my intentions, for adapting my approach. I didn't see setbacks as failures, but as valuable lessons. Each time I stumbled, I would take a moment to reflect, to adjust my strategy, to re-affirm my commitment to my intentions.</w:t>
      </w:r>
    </w:p>
    <w:p w14:paraId="727CDD1A" w14:textId="77777777" w:rsidR="007A395E" w:rsidRDefault="00000000">
      <w:pPr>
        <w:autoSpaceDE w:val="0"/>
        <w:autoSpaceDN w:val="0"/>
        <w:spacing w:before="264" w:after="0" w:line="264" w:lineRule="exact"/>
      </w:pPr>
      <w:r>
        <w:t xml:space="preserve">The power of intention, I discovered, was not simply about </w:t>
        <w:br/>
        <w:t xml:space="preserve">achieving specific goals; it was about aligning myself with a higher purpose, with a sense of meaning and direction. It was about connecting to a deeper source of energy, tapping into the universal flow of creation. It wasn't about control; it was about cooperation, about working in harmony with the natural order of things. I began to see synchronicity everywhere, as if the universe itself was </w:t>
        <w:br/>
        <w:t>conspiring to help me manifest my intentions.</w:t>
      </w:r>
    </w:p>
    <w:p w14:paraId="3B3B2D4D" w14:textId="77777777" w:rsidR="007A395E" w:rsidRDefault="00000000">
      <w:pPr>
        <w:autoSpaceDE w:val="0"/>
        <w:autoSpaceDN w:val="0"/>
        <w:spacing w:before="264" w:after="0" w:line="264" w:lineRule="exact"/>
      </w:pPr>
      <w:r>
        <w:t xml:space="preserve">My relationships with others transformed as well. When I set </w:t>
        <w:br/>
        <w:t xml:space="preserve">intentions for deeper connection, I found myself approaching others with more empathy and compassion. I became more aware of my own needs and boundaries, and I communicated them more clearly and assertively. I learned to forgive, to let go of resentment and anger, to embrace the imperfections in myself and in others. My intentions for self-love and self-acceptance rippled outwards, </w:t>
        <w:br/>
        <w:t>enhancing the quality of my interactions with the world around me.</w:t>
      </w:r>
    </w:p>
    <w:p w14:paraId="6845AA61" w14:textId="77777777" w:rsidR="007A395E" w:rsidRDefault="00000000">
      <w:pPr>
        <w:autoSpaceDE w:val="0"/>
        <w:autoSpaceDN w:val="0"/>
        <w:spacing w:before="264" w:after="0" w:line="264" w:lineRule="exact"/>
      </w:pPr>
      <w:r>
        <w:t>The rhythmic "choo choo choo" of the train, that constant reminder of my journey, now carried a different melody, a sense of purpose and direction. The landscapes were still surreal and breathtaking,</w:t>
      </w:r>
    </w:p>
    <w:p w14:paraId="53A6290C" w14:textId="77777777" w:rsidR="007A395E" w:rsidRDefault="007A395E">
      <w:pPr>
        <w:sectPr w:rsidR="007A395E">
          <w:pgSz w:w="8000" w:h="12000"/>
          <w:pgMar w:top="1440" w:right="1440" w:bottom="1440" w:left="1440" w:header="720" w:footer="720" w:gutter="0"/>
          <w:cols w:space="720"/>
          <w:docGrid w:linePitch="360"/>
        </w:sectPr>
      </w:pPr>
    </w:p>
    <w:p w14:paraId="28819B16" w14:textId="77777777" w:rsidR="007A395E" w:rsidRDefault="007A395E">
      <w:pPr>
        <w:autoSpaceDE w:val="0"/>
        <w:autoSpaceDN w:val="0"/>
        <w:spacing w:after="78" w:line="220" w:lineRule="exact"/>
      </w:pPr>
    </w:p>
    <w:p w14:paraId="0F2759C9" w14:textId="77777777" w:rsidR="007A395E" w:rsidRDefault="00000000">
      <w:pPr>
        <w:autoSpaceDE w:val="0"/>
        <w:autoSpaceDN w:val="0"/>
        <w:spacing w:before="58" w:after="0" w:line="264" w:lineRule="exact"/>
      </w:pPr>
      <w:r>
        <w:t xml:space="preserve">but I navigated them with greater confidence, with a clearer sense of my place within the grand tapestry of existence. My intentions became my guiding stars, illuminating the path toward a future shaped not by chance, but by conscious creation. The journey continues, but now, I'm not just a passenger; I'm the conductor, orchestrating the symphony of my own life. The train moves </w:t>
        <w:br/>
        <w:t>forward, powered by intention, propelled by purpose, guided by the unwavering light of my own will, a testament to the boundless creative power within each of us.</w:t>
      </w:r>
    </w:p>
    <w:p w14:paraId="73AC2FBC" w14:textId="77777777" w:rsidR="007A395E" w:rsidRDefault="007A395E">
      <w:pPr>
        <w:sectPr w:rsidR="007A395E">
          <w:pgSz w:w="8000" w:h="12000"/>
          <w:pgMar w:top="1440" w:right="1440" w:bottom="1440" w:left="1440" w:header="720" w:footer="720" w:gutter="0"/>
          <w:cols w:space="720"/>
          <w:docGrid w:linePitch="360"/>
        </w:sectPr>
      </w:pPr>
    </w:p>
    <w:p w14:paraId="2FB03696" w14:textId="77777777" w:rsidR="007A395E" w:rsidRDefault="007A395E">
      <w:pPr>
        <w:autoSpaceDE w:val="0"/>
        <w:autoSpaceDN w:val="0"/>
        <w:spacing w:after="224" w:line="220" w:lineRule="exact"/>
      </w:pPr>
    </w:p>
    <w:p w14:paraId="162AD291" w14:textId="77777777" w:rsidR="007A395E" w:rsidRDefault="00000000">
      <w:pPr>
        <w:autoSpaceDE w:val="0"/>
        <w:autoSpaceDN w:val="0"/>
        <w:spacing w:after="0" w:line="330" w:lineRule="exact"/>
      </w:pPr>
      <w:r>
        <w:t>Manifestation and Cocreation</w:t>
      </w:r>
    </w:p>
    <w:p w14:paraId="03DCAF64" w14:textId="77777777" w:rsidR="007A395E" w:rsidRDefault="00000000">
      <w:pPr>
        <w:autoSpaceDE w:val="0"/>
        <w:autoSpaceDN w:val="0"/>
        <w:spacing w:before="286" w:after="0" w:line="264" w:lineRule="exact"/>
      </w:pPr>
      <w:r>
        <w:t xml:space="preserve">The rhythmic pulse of the unseen train, that persistent "choo choo choo," had become a lullaby, a comforting rhythm accompanying my awakening. I was no longer merely a passenger, swept along by the currents of fate; I was beginning to understand the mechanics of the train itself, to grasp the levers and controls of my own destiny. The landscapes outside the window, once a kaleidoscope of surreal visions, were now resolving into a more defined, purposeful </w:t>
        <w:br/>
        <w:t>landscape, a canvas upon which I could paint my future. This was the realm of manifestation, of co-creation – the conscious act of shaping my reality through the power of intention.</w:t>
      </w:r>
    </w:p>
    <w:p w14:paraId="444130F9" w14:textId="77777777" w:rsidR="007A395E" w:rsidRDefault="00000000">
      <w:pPr>
        <w:autoSpaceDE w:val="0"/>
        <w:autoSpaceDN w:val="0"/>
        <w:spacing w:before="266" w:after="0" w:line="264" w:lineRule="exact"/>
      </w:pPr>
      <w:r>
        <w:t xml:space="preserve">This wasn't some mystical mumbo-jumbo or a naive belief in </w:t>
        <w:br/>
        <w:t>wishful thinking. It was a practical application of understanding the interconnectedness of all things, a recognition of the energy that flows through the universe, and my own active participation within that flow. I learned that intention wasn't a passive wish; it was an active force, a creative energy that, when harnessed and channeled, could yield tangible results. It required focus, discipline, and a deep understanding of my own desires, needs, and limitations.</w:t>
      </w:r>
    </w:p>
    <w:p w14:paraId="1400894A" w14:textId="77777777" w:rsidR="007A395E" w:rsidRDefault="00000000">
      <w:pPr>
        <w:autoSpaceDE w:val="0"/>
        <w:autoSpaceDN w:val="0"/>
        <w:spacing w:before="264" w:after="0" w:line="264" w:lineRule="exact"/>
      </w:pPr>
      <w:r>
        <w:t xml:space="preserve">My initial explorations into this realm experienced tentative, like walking a tightrope over an abyss. I started small, focusing on easily </w:t>
        <w:br/>
        <w:t xml:space="preserve">attainable goals. I set the intention to drink more water each day, to eat nourishing foods, to engage in regular exercise. These small victories, these tiny acts of self-care, were building blocks, </w:t>
        <w:br/>
        <w:t xml:space="preserve">reinforcing my belief in the process, proving to myself that </w:t>
        <w:br/>
        <w:t>intention, when paired with action, bore fruit. The simple act of drinking a glass of water became a ritual, a conscious affirmation of my commitment to nurturing my physical well-being.</w:t>
      </w:r>
    </w:p>
    <w:p w14:paraId="739FA4A3" w14:textId="77777777" w:rsidR="007A395E" w:rsidRDefault="00000000">
      <w:pPr>
        <w:autoSpaceDE w:val="0"/>
        <w:autoSpaceDN w:val="0"/>
        <w:spacing w:before="264" w:after="0" w:line="264" w:lineRule="exact"/>
      </w:pPr>
      <w:r>
        <w:t>As I progressed, I expanded my intentions to encompass broader aspects of my life. I set intentions for improved relationships, for greater clarity in my work, for creative inspiration. I learned the importance of framing my intentions positively, avoiding negative phrasing that might inadvertently attract unwanted outcomes. Instead of saying "I don't want to be stressed," I would say "I choose to cultivate calm and peace within myself." The subtle shift in</w:t>
      </w:r>
    </w:p>
    <w:p w14:paraId="4E7BE95D" w14:textId="77777777" w:rsidR="007A395E" w:rsidRDefault="007A395E">
      <w:pPr>
        <w:sectPr w:rsidR="007A395E">
          <w:pgSz w:w="8000" w:h="12000"/>
          <w:pgMar w:top="1440" w:right="1440" w:bottom="1440" w:left="1440" w:header="720" w:footer="720" w:gutter="0"/>
          <w:cols w:space="720"/>
          <w:docGrid w:linePitch="360"/>
        </w:sectPr>
      </w:pPr>
    </w:p>
    <w:p w14:paraId="02B48136" w14:textId="77777777" w:rsidR="007A395E" w:rsidRDefault="007A395E">
      <w:pPr>
        <w:autoSpaceDE w:val="0"/>
        <w:autoSpaceDN w:val="0"/>
        <w:spacing w:after="78" w:line="220" w:lineRule="exact"/>
      </w:pPr>
    </w:p>
    <w:p w14:paraId="61CDA1B9" w14:textId="77777777" w:rsidR="007A395E" w:rsidRDefault="00000000">
      <w:pPr>
        <w:autoSpaceDE w:val="0"/>
        <w:autoSpaceDN w:val="0"/>
        <w:spacing w:before="56" w:after="0" w:line="266" w:lineRule="exact"/>
        <w:ind w:right="720"/>
      </w:pPr>
      <w:r>
        <w:t>language reflected a shift in my mindset, creating a space for positive energy to flow.</w:t>
      </w:r>
    </w:p>
    <w:p w14:paraId="28C21D63" w14:textId="77777777" w:rsidR="007A395E" w:rsidRDefault="00000000">
      <w:pPr>
        <w:autoSpaceDE w:val="0"/>
        <w:autoSpaceDN w:val="0"/>
        <w:spacing w:before="204" w:after="0" w:line="324" w:lineRule="exact"/>
        <w:jc w:val="center"/>
      </w:pPr>
      <w:r>
        <w:t>Visualization became an essential tool in my manifestation practice.</w:t>
      </w:r>
    </w:p>
    <w:p w14:paraId="39EE2E04" w14:textId="77777777" w:rsidR="007A395E" w:rsidRDefault="00000000">
      <w:pPr>
        <w:autoSpaceDE w:val="0"/>
        <w:autoSpaceDN w:val="0"/>
        <w:spacing w:before="60" w:after="0" w:line="264" w:lineRule="exact"/>
      </w:pPr>
      <w:r>
        <w:t>I would close my eyes, breathe deeply, and create vivid mental images of my desired outcomes. I would immerse myself in these images, feeling the emotions associated with achieving my goals. I’d visualize myself giving an inspiring speech, feeling the energy of the audience’s response. I'd see myself in a healthy, strong body, feeling the vitality coursing through my veins. The more detailed and emotionally resonant my visualizations, the more potent their effect.</w:t>
      </w:r>
    </w:p>
    <w:p w14:paraId="01681B23" w14:textId="77777777" w:rsidR="007A395E" w:rsidRDefault="00000000">
      <w:pPr>
        <w:autoSpaceDE w:val="0"/>
        <w:autoSpaceDN w:val="0"/>
        <w:spacing w:before="264" w:after="0" w:line="264" w:lineRule="exact"/>
      </w:pPr>
      <w:r>
        <w:t xml:space="preserve">I discovered the power of affirmations, repeating positive </w:t>
        <w:br/>
        <w:t xml:space="preserve">statements to reinforce my intentions and reprogram my </w:t>
        <w:br/>
        <w:t xml:space="preserve">subconscious mind. These affirmations weren't empty platitudes; they were declarations of faith, statements of belief in my ability to create the reality I desired. I would whisper them to myself </w:t>
        <w:br/>
        <w:t>throughout the day, writing them on sticky notes, reciting them before bed, embedding them into the fabric of my daily routine.</w:t>
      </w:r>
    </w:p>
    <w:p w14:paraId="11E5AC5D" w14:textId="77777777" w:rsidR="007A395E" w:rsidRDefault="00000000">
      <w:pPr>
        <w:autoSpaceDE w:val="0"/>
        <w:autoSpaceDN w:val="0"/>
        <w:spacing w:before="60" w:after="0" w:line="264" w:lineRule="exact"/>
        <w:ind w:right="288"/>
      </w:pPr>
      <w:r>
        <w:t>They became mantras, potent incantations that strengthened my resolve and reinforced my commitment to my intentions.</w:t>
      </w:r>
    </w:p>
    <w:p w14:paraId="33122A6D" w14:textId="77777777" w:rsidR="007A395E" w:rsidRDefault="00000000">
      <w:pPr>
        <w:autoSpaceDE w:val="0"/>
        <w:autoSpaceDN w:val="0"/>
        <w:spacing w:before="264" w:after="0" w:line="264" w:lineRule="exact"/>
      </w:pPr>
      <w:r>
        <w:t>Beyond the mental exercises, I found that physical action was crucial to the manifestation process. Intention without action was like planting a seed and never watering it. My intentions became a roadmap, guiding my actions toward the desired outcomes. If my intention was to write a novel, I would dedicate specific time each day to writing. If my intention was to learn a new skill, I would sign up for a class and commit to regular practice. The actions I took weren't merely responses to my intentions; they were expressions of them, tangible manifestations of my inner desires.</w:t>
      </w:r>
    </w:p>
    <w:p w14:paraId="5AF2773E" w14:textId="77777777" w:rsidR="007A395E" w:rsidRDefault="00000000">
      <w:pPr>
        <w:autoSpaceDE w:val="0"/>
        <w:autoSpaceDN w:val="0"/>
        <w:spacing w:before="266" w:after="0" w:line="264" w:lineRule="exact"/>
        <w:ind w:right="144"/>
      </w:pPr>
      <w:r>
        <w:t xml:space="preserve">The process wasn't linear or effortless. There were setbacks, </w:t>
        <w:br/>
        <w:t xml:space="preserve">obstacles, and moments of self-doubt. But I learned to view these challenges as opportunities for growth, as tests of my commitment, as chances to refine my intentions and adapt my approach. I </w:t>
        <w:br/>
        <w:t xml:space="preserve">learned the importance of flexibility, of letting go of rigid </w:t>
        <w:br/>
        <w:t>expectations and embracing the unexpected twists and turns along the way. The journey, as always, was far more profound than the</w:t>
      </w:r>
    </w:p>
    <w:p w14:paraId="22D56D57" w14:textId="77777777" w:rsidR="007A395E" w:rsidRDefault="007A395E">
      <w:pPr>
        <w:sectPr w:rsidR="007A395E">
          <w:pgSz w:w="8000" w:h="12000"/>
          <w:pgMar w:top="1440" w:right="1440" w:bottom="1440" w:left="1440" w:header="720" w:footer="720" w:gutter="0"/>
          <w:cols w:space="720"/>
          <w:docGrid w:linePitch="360"/>
        </w:sectPr>
      </w:pPr>
    </w:p>
    <w:p w14:paraId="70D05C4C" w14:textId="77777777" w:rsidR="007A395E" w:rsidRDefault="007A395E">
      <w:pPr>
        <w:autoSpaceDE w:val="0"/>
        <w:autoSpaceDN w:val="0"/>
        <w:spacing w:after="78" w:line="220" w:lineRule="exact"/>
      </w:pPr>
    </w:p>
    <w:p w14:paraId="0471CA92" w14:textId="77777777" w:rsidR="007A395E" w:rsidRDefault="00000000">
      <w:pPr>
        <w:autoSpaceDE w:val="0"/>
        <w:autoSpaceDN w:val="0"/>
        <w:spacing w:after="0" w:line="322" w:lineRule="exact"/>
      </w:pPr>
      <w:r>
        <w:t>destination.</w:t>
      </w:r>
    </w:p>
    <w:p w14:paraId="1C74F95D" w14:textId="77777777" w:rsidR="007A395E" w:rsidRDefault="00000000">
      <w:pPr>
        <w:autoSpaceDE w:val="0"/>
        <w:autoSpaceDN w:val="0"/>
        <w:spacing w:before="266" w:after="0" w:line="264" w:lineRule="exact"/>
      </w:pPr>
      <w:r>
        <w:t xml:space="preserve">The "choo choo choo" of the train continued its rhythmic journey, but it was no longer a soundtrack to an unconscious drift. It was now the harmonious rhythm of creation, the steady beat </w:t>
        <w:br/>
        <w:t xml:space="preserve">accompanying my active shaping of reality. The landscapes </w:t>
        <w:br/>
        <w:t>continued to unfold, revealing their wondrous, often bizarre beauty, but my perception had changed. I was no longer a passive observer; I was an active participant, a conscious co-creator.</w:t>
      </w:r>
    </w:p>
    <w:p w14:paraId="4E8F32B6" w14:textId="77777777" w:rsidR="007A395E" w:rsidRDefault="00000000">
      <w:pPr>
        <w:autoSpaceDE w:val="0"/>
        <w:autoSpaceDN w:val="0"/>
        <w:spacing w:before="264" w:after="0" w:line="264" w:lineRule="exact"/>
      </w:pPr>
      <w:r>
        <w:t>This process also extended to my relationships. Setting intentions for deeper connections prompted me to communicate my needs and feelings with greater honesty and vulnerability. I learned to listen more attentively, to offer unconditional love and support, and to cultivate empathy and understanding. I discovered that when I set positive intentions for my relationships, I attracted more positive interactions, as if my intentions resonated outward, creating a ripple effect of positive energy.</w:t>
      </w:r>
    </w:p>
    <w:p w14:paraId="6699465C" w14:textId="77777777" w:rsidR="007A395E" w:rsidRDefault="00000000">
      <w:pPr>
        <w:autoSpaceDE w:val="0"/>
        <w:autoSpaceDN w:val="0"/>
        <w:spacing w:before="204" w:after="0" w:line="324" w:lineRule="exact"/>
      </w:pPr>
      <w:r>
        <w:t>The world began to respond to my intentions in surprising ways.</w:t>
      </w:r>
    </w:p>
    <w:p w14:paraId="212D13E3" w14:textId="77777777" w:rsidR="007A395E" w:rsidRDefault="00000000">
      <w:pPr>
        <w:autoSpaceDE w:val="0"/>
        <w:autoSpaceDN w:val="0"/>
        <w:spacing w:before="60" w:after="0" w:line="264" w:lineRule="exact"/>
      </w:pPr>
      <w:r>
        <w:t xml:space="preserve">Opportunities appeared unexpectedly, as if the universe was </w:t>
        <w:br/>
        <w:t xml:space="preserve">conspiring to help me manifest my desires. Synchronicity became a frequent occurrence, small coincidences that aligned perfectly with my goals. I realized that the universe was not some distant, </w:t>
        <w:br/>
        <w:t xml:space="preserve">impersonal force, but a responsive, dynamic entity, always </w:t>
        <w:br/>
        <w:t>reflecting back the energy I put forth.</w:t>
      </w:r>
    </w:p>
    <w:p w14:paraId="5960A47C" w14:textId="77777777" w:rsidR="007A395E" w:rsidRDefault="00000000">
      <w:pPr>
        <w:autoSpaceDE w:val="0"/>
        <w:autoSpaceDN w:val="0"/>
        <w:spacing w:before="264" w:after="0" w:line="264" w:lineRule="exact"/>
      </w:pPr>
      <w:r>
        <w:t xml:space="preserve">Manifestation, I discovered, wasn’t about bending the universe to my will; it was about aligning myself with its flow, about working in harmony with the natural order of things. It was about </w:t>
        <w:br/>
        <w:t xml:space="preserve">understanding that I was not separate from the universe but an integral part of it, a creative force contributing to the grand tapestry of existence. The "choo choo choo" of the train transformed again; it was no longer a mere rhythm, but a symphony of creation, a </w:t>
        <w:br/>
        <w:t>harmonious blend of intention, action, and universal cooperation. My journey continued, each day a new step, a new note in the ever-evolving melody of my life, orchestrated by the powerful, creative force within me. The train, my life, powered by intention, rolled onwards towards an ever-unfolding future, a future I was actively creating with every breath, every thought, every intention.</w:t>
      </w:r>
    </w:p>
    <w:p w14:paraId="6B930BA6" w14:textId="77777777" w:rsidR="007A395E" w:rsidRDefault="007A395E">
      <w:pPr>
        <w:sectPr w:rsidR="007A395E">
          <w:pgSz w:w="8000" w:h="12000"/>
          <w:pgMar w:top="1440" w:right="1440" w:bottom="1440" w:left="1440" w:header="720" w:footer="720" w:gutter="0"/>
          <w:cols w:space="720"/>
          <w:docGrid w:linePitch="360"/>
        </w:sectPr>
      </w:pPr>
    </w:p>
    <w:p w14:paraId="0332E102" w14:textId="77777777" w:rsidR="007A395E" w:rsidRDefault="007A395E">
      <w:pPr>
        <w:autoSpaceDE w:val="0"/>
        <w:autoSpaceDN w:val="0"/>
        <w:spacing w:after="224" w:line="220" w:lineRule="exact"/>
      </w:pPr>
    </w:p>
    <w:p w14:paraId="51EECD63" w14:textId="77777777" w:rsidR="007A395E" w:rsidRDefault="00000000">
      <w:pPr>
        <w:autoSpaceDE w:val="0"/>
        <w:autoSpaceDN w:val="0"/>
        <w:spacing w:after="0" w:line="330" w:lineRule="exact"/>
      </w:pPr>
      <w:r>
        <w:t>Positive Affirmations</w:t>
      </w:r>
    </w:p>
    <w:p w14:paraId="514A29A1" w14:textId="77777777" w:rsidR="007A395E" w:rsidRDefault="00000000">
      <w:pPr>
        <w:autoSpaceDE w:val="0"/>
        <w:autoSpaceDN w:val="0"/>
        <w:spacing w:before="286" w:after="0" w:line="264" w:lineRule="exact"/>
      </w:pPr>
      <w:r>
        <w:t>The whispering affirmations became my constant companions. They weren't shouted declarations, but gentle, persistent murmurs, woven into the fabric of my daily existence. "I am abundant," I'd whisper while sipping my morning tea, the steam swirling around me like a mystical incense. "I am healthy and strong," I'd repeat as I stretched my limbs, feeling the invigorating flow of blood through my veins.</w:t>
      </w:r>
    </w:p>
    <w:p w14:paraId="252BEE17" w14:textId="77777777" w:rsidR="007A395E" w:rsidRDefault="00000000">
      <w:pPr>
        <w:autoSpaceDE w:val="0"/>
        <w:autoSpaceDN w:val="0"/>
        <w:spacing w:before="58" w:after="0" w:line="264" w:lineRule="exact"/>
        <w:ind w:right="288"/>
      </w:pPr>
      <w:r>
        <w:t>"I am creative and inspired," I'd intone while sketching in my journal, the charcoal dancing across the page like playful spirits.</w:t>
      </w:r>
    </w:p>
    <w:p w14:paraId="2159B1B6" w14:textId="77777777" w:rsidR="007A395E" w:rsidRDefault="00000000">
      <w:pPr>
        <w:autoSpaceDE w:val="0"/>
        <w:autoSpaceDN w:val="0"/>
        <w:spacing w:before="58" w:after="0" w:line="264" w:lineRule="exact"/>
        <w:ind w:right="288"/>
      </w:pPr>
      <w:r>
        <w:t>These weren't mere words; they were seeds of intention, planted deep within the fertile ground of my subconscious.</w:t>
      </w:r>
    </w:p>
    <w:p w14:paraId="0903664B" w14:textId="77777777" w:rsidR="007A395E" w:rsidRDefault="00000000">
      <w:pPr>
        <w:autoSpaceDE w:val="0"/>
        <w:autoSpaceDN w:val="0"/>
        <w:spacing w:before="266" w:after="0" w:line="264" w:lineRule="exact"/>
      </w:pPr>
      <w:r>
        <w:t xml:space="preserve">The act of writing them down amplified their power. I filled </w:t>
        <w:br/>
        <w:t xml:space="preserve">notebooks with these affirmations, their script a testament to my unwavering commitment. Some days, the words flowed effortlessly, a natural extension of my thoughts and feelings. Other days, the pen experienced heavy, the words resisting my efforts, a subtle reflection of my inner doubts and anxieties. Yet, even those moments of </w:t>
        <w:br/>
        <w:t>resistance became opportunities for deeper self-reflection, a chance to examine the underlying beliefs that were hindering my progress.</w:t>
      </w:r>
    </w:p>
    <w:p w14:paraId="6277F02F" w14:textId="77777777" w:rsidR="007A395E" w:rsidRDefault="00000000">
      <w:pPr>
        <w:autoSpaceDE w:val="0"/>
        <w:autoSpaceDN w:val="0"/>
        <w:spacing w:before="264" w:after="0" w:line="264" w:lineRule="exact"/>
      </w:pPr>
      <w:r>
        <w:t xml:space="preserve">I experimented with different forms of affirmations. Some were concise and direct, like "I attract loving and supportive </w:t>
        <w:br/>
        <w:t xml:space="preserve">relationships." Others were more poetic and evocative, like "My heart blossoms with unconditional love, drawing to me souls that resonate with my truth." I discovered that the form of the </w:t>
        <w:br/>
        <w:t xml:space="preserve">affirmation wasn't as crucial as the feeling it evoked within me. The most effective affirmations were those that resonated deeply, </w:t>
        <w:br/>
        <w:t xml:space="preserve">triggering a visceral response, a tangible sense of belief and </w:t>
        <w:br/>
        <w:t>certainty.</w:t>
      </w:r>
    </w:p>
    <w:p w14:paraId="2E4629F8" w14:textId="77777777" w:rsidR="007A395E" w:rsidRDefault="00000000">
      <w:pPr>
        <w:autoSpaceDE w:val="0"/>
        <w:autoSpaceDN w:val="0"/>
        <w:spacing w:before="264" w:after="0" w:line="264" w:lineRule="exact"/>
      </w:pPr>
      <w:r>
        <w:t xml:space="preserve">Visualization became a powerful ally in this process. I wouldn't just repeat the words; I'd also create vivid mental pictures of the desired outcomes. When affirming abundance, I'd visualize myself </w:t>
        <w:br/>
        <w:t>surrounded by lush, vibrant gardens, overflowing with ripe fruits and flowers, a symbol of my prosperity and fulfillment. When affirming health and strength, I'd see myself running freely through sun-drenched fields, my body radiating vitality and energy. When</w:t>
      </w:r>
    </w:p>
    <w:p w14:paraId="54C4E257" w14:textId="77777777" w:rsidR="007A395E" w:rsidRDefault="007A395E">
      <w:pPr>
        <w:sectPr w:rsidR="007A395E">
          <w:pgSz w:w="8000" w:h="12000"/>
          <w:pgMar w:top="1440" w:right="1440" w:bottom="1440" w:left="1440" w:header="720" w:footer="720" w:gutter="0"/>
          <w:cols w:space="720"/>
          <w:docGrid w:linePitch="360"/>
        </w:sectPr>
      </w:pPr>
    </w:p>
    <w:p w14:paraId="202BF5E1" w14:textId="77777777" w:rsidR="007A395E" w:rsidRDefault="007A395E">
      <w:pPr>
        <w:autoSpaceDE w:val="0"/>
        <w:autoSpaceDN w:val="0"/>
        <w:spacing w:after="78" w:line="220" w:lineRule="exact"/>
      </w:pPr>
    </w:p>
    <w:p w14:paraId="51847D26" w14:textId="77777777" w:rsidR="007A395E" w:rsidRDefault="00000000">
      <w:pPr>
        <w:autoSpaceDE w:val="0"/>
        <w:autoSpaceDN w:val="0"/>
        <w:spacing w:before="56" w:after="0" w:line="264" w:lineRule="exact"/>
        <w:ind w:right="288"/>
      </w:pPr>
      <w:r>
        <w:t>affirming creativity, I'd envision myself immersed in a torrent of inspiration, ideas flowing effortlessly from my mind, words and melodies weaving themselves into existence.</w:t>
      </w:r>
    </w:p>
    <w:p w14:paraId="62C1EE6C" w14:textId="77777777" w:rsidR="007A395E" w:rsidRDefault="00000000">
      <w:pPr>
        <w:autoSpaceDE w:val="0"/>
        <w:autoSpaceDN w:val="0"/>
        <w:spacing w:before="264" w:after="0" w:line="264" w:lineRule="exact"/>
      </w:pPr>
      <w:r>
        <w:t xml:space="preserve">These visualizations were not passive observations; they were active participations. I'd immerse myself in the sensory experience, feeling the warmth of the sun on my skin, smelling the sweet fragrance of the flowers, hearing the rustling of leaves, tasting the juicy </w:t>
        <w:br/>
        <w:t xml:space="preserve">sweetness of the fruit. The more detailed and immersive my </w:t>
        <w:br/>
        <w:t>visualizations, the more deeply they resonated within my being, reinforcing the power of my affirmations and solidifying my belief in their efficacy. The sensory details brought the affirmations to life, transforming abstract concepts into tangible realities.</w:t>
      </w:r>
    </w:p>
    <w:p w14:paraId="44E49A59" w14:textId="77777777" w:rsidR="007A395E" w:rsidRDefault="00000000">
      <w:pPr>
        <w:autoSpaceDE w:val="0"/>
        <w:autoSpaceDN w:val="0"/>
        <w:spacing w:before="264" w:after="0" w:line="264" w:lineRule="exact"/>
      </w:pPr>
      <w:r>
        <w:t>The practice extended beyond mere words and images. I began infusing my affirmations with movement and sound. I'd create short dances, each movement a physical manifestation of an affirmation.</w:t>
      </w:r>
    </w:p>
    <w:p w14:paraId="11021E81" w14:textId="77777777" w:rsidR="007A395E" w:rsidRDefault="00000000">
      <w:pPr>
        <w:autoSpaceDE w:val="0"/>
        <w:autoSpaceDN w:val="0"/>
        <w:spacing w:before="60" w:after="0" w:line="264" w:lineRule="exact"/>
        <w:ind w:right="144"/>
      </w:pPr>
      <w:r>
        <w:t>For "I am grounded and centered," I'd plant my feet firmly on the earth, feeling the solid support beneath me. For "I am fearless and courageous," I'd extend my arms towards the sky, mimicking the soaring flight of an eagle. The movement became a language of its own, expressing the energy of the affirmations in a dynamic and embodied form.</w:t>
      </w:r>
    </w:p>
    <w:p w14:paraId="1958E9FF" w14:textId="77777777" w:rsidR="007A395E" w:rsidRDefault="00000000">
      <w:pPr>
        <w:autoSpaceDE w:val="0"/>
        <w:autoSpaceDN w:val="0"/>
        <w:spacing w:before="264" w:after="0" w:line="264" w:lineRule="exact"/>
      </w:pPr>
      <w:r>
        <w:t xml:space="preserve">Sound, too, played an essential role. I discovered the power of chanting affirmations, the rhythmic repetition amplifying their effect. The vibrations of my voice resonated within my body, creating a powerful internal feedback loop, reinforcing the positive messages. Sometimes I'd use musical instruments to enhance the chanting, the melodies weaving around the affirmations, creating a hypnotic and transformative experience. The sound, the movement, and the visualisations worked together to create a powerful </w:t>
        <w:br/>
        <w:t>synergy, imbuing the affirmations with an undeniable potency.</w:t>
      </w:r>
    </w:p>
    <w:p w14:paraId="031598C8" w14:textId="77777777" w:rsidR="007A395E" w:rsidRDefault="00000000">
      <w:pPr>
        <w:autoSpaceDE w:val="0"/>
        <w:autoSpaceDN w:val="0"/>
        <w:spacing w:before="266" w:after="0" w:line="264" w:lineRule="exact"/>
        <w:ind w:right="144"/>
      </w:pPr>
      <w:r>
        <w:t xml:space="preserve">The process wasn't without its challenges. There were days when doubt crept in, whispering insidious lies, questioning the </w:t>
        <w:br/>
        <w:t>effectiveness of my efforts. There were times when I experienced impatient, wanting immediate results, frustrated by the apparent lack of progress. Yet, I learned to treat these moments as opportunities for growth, as tests of my commitment and resilience. I'd reaffirm my</w:t>
      </w:r>
    </w:p>
    <w:p w14:paraId="6E92EC85" w14:textId="77777777" w:rsidR="007A395E" w:rsidRDefault="007A395E">
      <w:pPr>
        <w:sectPr w:rsidR="007A395E">
          <w:pgSz w:w="8000" w:h="12000"/>
          <w:pgMar w:top="1440" w:right="1440" w:bottom="1440" w:left="1440" w:header="720" w:footer="720" w:gutter="0"/>
          <w:cols w:space="720"/>
          <w:docGrid w:linePitch="360"/>
        </w:sectPr>
      </w:pPr>
    </w:p>
    <w:p w14:paraId="1588AF8B" w14:textId="77777777" w:rsidR="007A395E" w:rsidRDefault="007A395E">
      <w:pPr>
        <w:autoSpaceDE w:val="0"/>
        <w:autoSpaceDN w:val="0"/>
        <w:spacing w:after="78" w:line="220" w:lineRule="exact"/>
      </w:pPr>
    </w:p>
    <w:p w14:paraId="37C33067" w14:textId="77777777" w:rsidR="007A395E" w:rsidRDefault="00000000">
      <w:pPr>
        <w:autoSpaceDE w:val="0"/>
        <w:autoSpaceDN w:val="0"/>
        <w:spacing w:before="56" w:after="0" w:line="266" w:lineRule="exact"/>
        <w:ind w:right="432"/>
      </w:pPr>
      <w:r>
        <w:t>intentions, reminding myself of the power I held within, the potential for transformation that lay dormant within my being.</w:t>
      </w:r>
    </w:p>
    <w:p w14:paraId="5624AF24" w14:textId="77777777" w:rsidR="007A395E" w:rsidRDefault="00000000">
      <w:pPr>
        <w:autoSpaceDE w:val="0"/>
        <w:autoSpaceDN w:val="0"/>
        <w:spacing w:before="264" w:after="0" w:line="264" w:lineRule="exact"/>
      </w:pPr>
      <w:r>
        <w:t>I learned the importance of self-compassion, of treating myself with the same kindness and understanding I would offer a close friend. I acknowledged my imperfections, my struggles, my fears, without judgment or condemnation. This self-acceptance became a crucial element in my journey, allowing me to move forward with greater clarity and confidence. It was a recognition that the process was not about perfection, but about progress, about ongoing growth and evolution.</w:t>
      </w:r>
    </w:p>
    <w:p w14:paraId="585FDC1B" w14:textId="77777777" w:rsidR="007A395E" w:rsidRDefault="00000000">
      <w:pPr>
        <w:autoSpaceDE w:val="0"/>
        <w:autoSpaceDN w:val="0"/>
        <w:spacing w:before="264" w:after="0" w:line="264" w:lineRule="exact"/>
      </w:pPr>
      <w:r>
        <w:t xml:space="preserve">Furthermore, the affirmations were not limited to personal </w:t>
        <w:br/>
        <w:t>aspirations. I also used them to cultivate positive relationships. I'd affirm, "I attract harmonious and supportive relationships into my life," visualising myself surrounded by loving and understanding individuals. I'd affirm, "My communication is clear, compassionate, and effective," ensuring my interactions were fuelled by empathy and understanding. This extended to even seemingly mundane relationships, like those with colleagues or shopkeepers. Every interaction became an opportunity to practice positive intention, to spread kindness and create positive ripples in the world around me.</w:t>
      </w:r>
    </w:p>
    <w:p w14:paraId="708BE474" w14:textId="77777777" w:rsidR="007A395E" w:rsidRDefault="00000000">
      <w:pPr>
        <w:autoSpaceDE w:val="0"/>
        <w:autoSpaceDN w:val="0"/>
        <w:spacing w:before="264" w:after="0" w:line="264" w:lineRule="exact"/>
      </w:pPr>
      <w:r>
        <w:t xml:space="preserve">As time went on, I realised that positive affirmations weren't just about changing my internal state; they were also about changing my external reality. The world responded to my positive energy, presenting opportunities that were previously unseen. Synchronicity became a frequent companion, seemingly coincidental events </w:t>
        <w:br/>
        <w:t>aligning perfectly with my goals. It experienced as if the universe itself was conspiring to help me manifest my desires, as though my intentions were resonating outward, attracting the people, circumstances, and resources I needed to achieve my aspirations.</w:t>
      </w:r>
    </w:p>
    <w:p w14:paraId="41C81E84" w14:textId="77777777" w:rsidR="007A395E" w:rsidRDefault="00000000">
      <w:pPr>
        <w:autoSpaceDE w:val="0"/>
        <w:autoSpaceDN w:val="0"/>
        <w:spacing w:before="266" w:after="0" w:line="264" w:lineRule="exact"/>
      </w:pPr>
      <w:r>
        <w:t>The "choo choo choo" of the train continued its rhythmic journey, but now it experienced less like a lullaby and more like a triumphant march, the sound of progress and fulfillment. The landscapes outside my window, once surreal and dreamlike, now seemed to reflect the positive energy I was emitting. They were no longer merely passive backdrops, but active participants in my journey of self-discovery and transformation. My journey had evolved; it was no longer just</w:t>
      </w:r>
    </w:p>
    <w:p w14:paraId="354788D8" w14:textId="77777777" w:rsidR="007A395E" w:rsidRDefault="007A395E">
      <w:pPr>
        <w:sectPr w:rsidR="007A395E">
          <w:pgSz w:w="8000" w:h="12000"/>
          <w:pgMar w:top="1440" w:right="1440" w:bottom="1440" w:left="1440" w:header="720" w:footer="720" w:gutter="0"/>
          <w:cols w:space="720"/>
          <w:docGrid w:linePitch="360"/>
        </w:sectPr>
      </w:pPr>
    </w:p>
    <w:p w14:paraId="1459869C" w14:textId="77777777" w:rsidR="007A395E" w:rsidRDefault="007A395E">
      <w:pPr>
        <w:autoSpaceDE w:val="0"/>
        <w:autoSpaceDN w:val="0"/>
        <w:spacing w:after="78" w:line="220" w:lineRule="exact"/>
      </w:pPr>
    </w:p>
    <w:p w14:paraId="498DD4BB" w14:textId="77777777" w:rsidR="007A395E" w:rsidRDefault="00000000">
      <w:pPr>
        <w:autoSpaceDE w:val="0"/>
        <w:autoSpaceDN w:val="0"/>
        <w:spacing w:before="58" w:after="0" w:line="264" w:lineRule="exact"/>
      </w:pPr>
      <w:r>
        <w:t xml:space="preserve">about escaping the past, but about actively creating a vibrant and fulfilling future. The power of intention, harnessed through positive affirmations and vivid visualizations, had become my guiding light, illuminating the path towards a reality shaped by my own dreams and desires. The train, my life, powered by intention, rolled </w:t>
        <w:br/>
        <w:t xml:space="preserve">onwards, a vibrant testament to the transformative power of </w:t>
        <w:br/>
        <w:t>unwavering belief and consistent action.</w:t>
      </w:r>
    </w:p>
    <w:p w14:paraId="6126DD67" w14:textId="77777777" w:rsidR="007A395E" w:rsidRDefault="007A395E">
      <w:pPr>
        <w:sectPr w:rsidR="007A395E">
          <w:pgSz w:w="8000" w:h="12000"/>
          <w:pgMar w:top="1440" w:right="1440" w:bottom="1440" w:left="1440" w:header="720" w:footer="720" w:gutter="0"/>
          <w:cols w:space="720"/>
          <w:docGrid w:linePitch="360"/>
        </w:sectPr>
      </w:pPr>
    </w:p>
    <w:p w14:paraId="2B089F99" w14:textId="77777777" w:rsidR="007A395E" w:rsidRDefault="007A395E">
      <w:pPr>
        <w:autoSpaceDE w:val="0"/>
        <w:autoSpaceDN w:val="0"/>
        <w:spacing w:after="224" w:line="220" w:lineRule="exact"/>
      </w:pPr>
    </w:p>
    <w:p w14:paraId="04DF68A2" w14:textId="77777777" w:rsidR="007A395E" w:rsidRDefault="00000000">
      <w:pPr>
        <w:autoSpaceDE w:val="0"/>
        <w:autoSpaceDN w:val="0"/>
        <w:spacing w:after="0" w:line="330" w:lineRule="exact"/>
      </w:pPr>
      <w:r>
        <w:t>The Law of Attraction</w:t>
      </w:r>
    </w:p>
    <w:p w14:paraId="09BDBD3C" w14:textId="77777777" w:rsidR="007A395E" w:rsidRDefault="00000000">
      <w:pPr>
        <w:autoSpaceDE w:val="0"/>
        <w:autoSpaceDN w:val="0"/>
        <w:spacing w:before="286" w:after="0" w:line="264" w:lineRule="exact"/>
        <w:ind w:right="144"/>
      </w:pPr>
      <w:r>
        <w:t xml:space="preserve">The rhythmic clatter of the train, "choo choo choo," became the soundtrack to my burgeoning understanding of the Law of </w:t>
        <w:br/>
        <w:t>Attraction. It wasn't just a whimsical coincidence; it was a tangible manifestation of the principle itself. The train, a symbol of my journey, was carrying me towards a future I was actively creating, not merely passively observing. The previous weeks had been a whirlwind of self-discovery, a potent cocktail of introspection and action, fueled by the power of intention. Now, I was beginning to see the tangible results of my efforts.</w:t>
      </w:r>
    </w:p>
    <w:p w14:paraId="4F116AFB" w14:textId="77777777" w:rsidR="007A395E" w:rsidRDefault="00000000">
      <w:pPr>
        <w:autoSpaceDE w:val="0"/>
        <w:autoSpaceDN w:val="0"/>
        <w:spacing w:before="264" w:after="0" w:line="264" w:lineRule="exact"/>
      </w:pPr>
      <w:r>
        <w:t xml:space="preserve">The whispers of affirmation had morphed into a confident, resonant hum. It wasn't just about repeating positive phrases; it was about embodying them, living them, breathing them. The act of affirming abundance wasn't just about visualizing overflowing gardens; it was about feeling the sun on my face, the earth beneath my feet, the gratitude in my heart for the simple joys of existence. This was a shift in perspective, a fundamental realignment of my relationship with the universe. I stopped seeing myself as separate, as an </w:t>
        <w:br/>
        <w:t xml:space="preserve">observer of the world, and started feeling myself as an active </w:t>
        <w:br/>
        <w:t>participant, a co-creator of my reality.</w:t>
      </w:r>
    </w:p>
    <w:p w14:paraId="6A420442" w14:textId="77777777" w:rsidR="007A395E" w:rsidRDefault="00000000">
      <w:pPr>
        <w:autoSpaceDE w:val="0"/>
        <w:autoSpaceDN w:val="0"/>
        <w:spacing w:before="264" w:after="0" w:line="264" w:lineRule="exact"/>
      </w:pPr>
      <w:r>
        <w:t xml:space="preserve">This understanding profoundly impacted my perception of </w:t>
        <w:br/>
        <w:t>seemingly random events. A missed train connection, previously a source of frustration, now became an opportunity for serendipitous encounters. It was during one such unexpected delay that I met Elias, a weathered traveler with eyes that held the wisdom of ages.</w:t>
      </w:r>
    </w:p>
    <w:p w14:paraId="01AA5975" w14:textId="77777777" w:rsidR="007A395E" w:rsidRDefault="00000000">
      <w:pPr>
        <w:autoSpaceDE w:val="0"/>
        <w:autoSpaceDN w:val="0"/>
        <w:spacing w:before="60" w:after="0" w:line="264" w:lineRule="exact"/>
      </w:pPr>
      <w:r>
        <w:t xml:space="preserve">He shared stories of his own transformative journey, tales filled with synchronicity and the uncanny power of intention. He spoke of the universe as a vast, responsive organism, constantly mirroring our inner states. His words resonated deeply, confirming the </w:t>
        <w:br/>
        <w:t>validity of my experiences and reinforcing my belief in the power of the Law of Attraction.</w:t>
      </w:r>
    </w:p>
    <w:p w14:paraId="7F368C2E" w14:textId="77777777" w:rsidR="007A395E" w:rsidRDefault="00000000">
      <w:pPr>
        <w:autoSpaceDE w:val="0"/>
        <w:autoSpaceDN w:val="0"/>
        <w:spacing w:before="264" w:after="0" w:line="264" w:lineRule="exact"/>
      </w:pPr>
      <w:r>
        <w:t>The Law of Attraction, in my experience, wasn't a passive process of wishing and hoping. It wasn't about sitting idly by, expecting the universe to deliver my desires on a silver platter. Instead, it was an active engagement, a continuous dance between intention and</w:t>
      </w:r>
    </w:p>
    <w:p w14:paraId="6AACC722" w14:textId="77777777" w:rsidR="007A395E" w:rsidRDefault="007A395E">
      <w:pPr>
        <w:sectPr w:rsidR="007A395E">
          <w:pgSz w:w="8000" w:h="12000"/>
          <w:pgMar w:top="1440" w:right="1440" w:bottom="1440" w:left="1440" w:header="720" w:footer="720" w:gutter="0"/>
          <w:cols w:space="720"/>
          <w:docGrid w:linePitch="360"/>
        </w:sectPr>
      </w:pPr>
    </w:p>
    <w:p w14:paraId="0160437D" w14:textId="77777777" w:rsidR="007A395E" w:rsidRDefault="007A395E">
      <w:pPr>
        <w:autoSpaceDE w:val="0"/>
        <w:autoSpaceDN w:val="0"/>
        <w:spacing w:after="78" w:line="220" w:lineRule="exact"/>
      </w:pPr>
    </w:p>
    <w:p w14:paraId="6509C79B" w14:textId="77777777" w:rsidR="007A395E" w:rsidRDefault="00000000">
      <w:pPr>
        <w:autoSpaceDE w:val="0"/>
        <w:autoSpaceDN w:val="0"/>
        <w:spacing w:before="58" w:after="0" w:line="264" w:lineRule="exact"/>
      </w:pPr>
      <w:r>
        <w:t>action. It was about aligning my inner world with my outer desires, cultivating a state of being that resonated with my aspirations. This involved not only positive affirmations and visualizations but also conscious choices, intentional actions that aligned with my goals.</w:t>
      </w:r>
    </w:p>
    <w:p w14:paraId="433B842A" w14:textId="77777777" w:rsidR="007A395E" w:rsidRDefault="00000000">
      <w:pPr>
        <w:autoSpaceDE w:val="0"/>
        <w:autoSpaceDN w:val="0"/>
        <w:spacing w:before="264" w:after="0" w:line="264" w:lineRule="exact"/>
      </w:pPr>
      <w:r>
        <w:t>For instance, I had long yearned to write a novel. The idea had been a phantom, a fleeting whisper in the back of my mind. But now, armed with my understanding of the Law of Attraction, I took concrete steps. I set aside time each day for writing, treating it not as a chore but as a sacred ritual. I immersed myself in the creative process, allowing the words to flow freely, unburdened by self-doubt or the fear of failure. The act of writing itself became an affirmation, a tangible manifestation of my creative intention.</w:t>
      </w:r>
    </w:p>
    <w:p w14:paraId="5D4A120D" w14:textId="77777777" w:rsidR="007A395E" w:rsidRDefault="00000000">
      <w:pPr>
        <w:autoSpaceDE w:val="0"/>
        <w:autoSpaceDN w:val="0"/>
        <w:spacing w:before="264" w:after="0" w:line="264" w:lineRule="exact"/>
        <w:ind w:right="144"/>
      </w:pPr>
      <w:r>
        <w:t xml:space="preserve">Similarly, my desire for a more fulfilling social life wasn't met with passive wishing. Instead, I started attending workshops and social gatherings, stepping outside my comfort zone, engaging in </w:t>
        <w:br/>
        <w:t xml:space="preserve">meaningful conversations, and actively creating connections. I embraced new experiences, embracing vulnerability and </w:t>
        <w:br/>
        <w:t xml:space="preserve">authenticity, radiating a positive energy that naturally attracted like-minded individuals. The universe responded in kind, </w:t>
        <w:br/>
        <w:t>introducing me to people who shared my values, supported my aspirations, and enriched my life in countless ways.</w:t>
      </w:r>
    </w:p>
    <w:p w14:paraId="7DA371E8" w14:textId="77777777" w:rsidR="007A395E" w:rsidRDefault="00000000">
      <w:pPr>
        <w:autoSpaceDE w:val="0"/>
        <w:autoSpaceDN w:val="0"/>
        <w:spacing w:before="206" w:after="0" w:line="322" w:lineRule="exact"/>
      </w:pPr>
      <w:r>
        <w:t>The shifts weren't always dramatic or immediately apparent.</w:t>
      </w:r>
    </w:p>
    <w:p w14:paraId="0255D4C9" w14:textId="77777777" w:rsidR="007A395E" w:rsidRDefault="00000000">
      <w:pPr>
        <w:autoSpaceDE w:val="0"/>
        <w:autoSpaceDN w:val="0"/>
        <w:spacing w:before="58" w:after="0" w:line="264" w:lineRule="exact"/>
      </w:pPr>
      <w:r>
        <w:t xml:space="preserve">Sometimes, the results were subtle, like a gentle breeze nudging me in the right direction. Other times, they were profound and </w:t>
        <w:br/>
        <w:t xml:space="preserve">transformative, like a sudden downpour cleansing the landscape of negativity, revealing the vibrant potential beneath. But the </w:t>
        <w:br/>
        <w:t>consistent thread throughout was the palpable sense of alignment, a feeling of being carried by a current of positive energy, a feeling that everything was unfolding as it should.</w:t>
      </w:r>
    </w:p>
    <w:p w14:paraId="31D0CE1B" w14:textId="77777777" w:rsidR="007A395E" w:rsidRDefault="00000000">
      <w:pPr>
        <w:autoSpaceDE w:val="0"/>
        <w:autoSpaceDN w:val="0"/>
        <w:spacing w:before="266" w:after="0" w:line="264" w:lineRule="exact"/>
      </w:pPr>
      <w:r>
        <w:t xml:space="preserve">One particularly striking example was my encounter with a </w:t>
        <w:br/>
        <w:t xml:space="preserve">publisher. I had hesitated for a long time to submit my manuscript, clouded by self-doubt and fear of rejection. But after several weeks of affirming my success, visualizing myself holding my published book, I finally took the leap. The process, surprisingly, was </w:t>
        <w:br/>
        <w:t>effortless. The response was swift and positive, exceeding even my most optimistic expectations. It was as though the universe had</w:t>
      </w:r>
    </w:p>
    <w:p w14:paraId="327FA64C" w14:textId="77777777" w:rsidR="007A395E" w:rsidRDefault="007A395E">
      <w:pPr>
        <w:sectPr w:rsidR="007A395E">
          <w:pgSz w:w="8000" w:h="12000"/>
          <w:pgMar w:top="1440" w:right="1440" w:bottom="1440" w:left="1440" w:header="720" w:footer="720" w:gutter="0"/>
          <w:cols w:space="720"/>
          <w:docGrid w:linePitch="360"/>
        </w:sectPr>
      </w:pPr>
    </w:p>
    <w:p w14:paraId="661B7CD6" w14:textId="77777777" w:rsidR="007A395E" w:rsidRDefault="007A395E">
      <w:pPr>
        <w:autoSpaceDE w:val="0"/>
        <w:autoSpaceDN w:val="0"/>
        <w:spacing w:after="78" w:line="220" w:lineRule="exact"/>
      </w:pPr>
    </w:p>
    <w:p w14:paraId="479105AB" w14:textId="77777777" w:rsidR="007A395E" w:rsidRDefault="00000000">
      <w:pPr>
        <w:autoSpaceDE w:val="0"/>
        <w:autoSpaceDN w:val="0"/>
        <w:spacing w:before="56" w:after="0" w:line="266" w:lineRule="exact"/>
        <w:ind w:right="576"/>
      </w:pPr>
      <w:r>
        <w:t>been waiting patiently for my alignment, ready to reward my unwavering faith in myself and my creative vision.</w:t>
      </w:r>
    </w:p>
    <w:p w14:paraId="2193487D" w14:textId="77777777" w:rsidR="007A395E" w:rsidRDefault="00000000">
      <w:pPr>
        <w:autoSpaceDE w:val="0"/>
        <w:autoSpaceDN w:val="0"/>
        <w:spacing w:before="264" w:after="0" w:line="264" w:lineRule="exact"/>
      </w:pPr>
      <w:r>
        <w:t xml:space="preserve">This wasn't merely luck or coincidence. It was the tangible result of my consistent application of the Law of Attraction. My intentions, amplified by affirmations, visualizations, and conscious actions, had created a fertile ground for the manifestation of my desires. The universe, as Elias had so eloquently described, responded to my positive energy, aligning circumstances to bring my vision to </w:t>
        <w:br/>
        <w:t>fruition.</w:t>
      </w:r>
    </w:p>
    <w:p w14:paraId="2A50B54F" w14:textId="77777777" w:rsidR="007A395E" w:rsidRDefault="00000000">
      <w:pPr>
        <w:autoSpaceDE w:val="0"/>
        <w:autoSpaceDN w:val="0"/>
        <w:spacing w:before="264" w:after="0" w:line="264" w:lineRule="exact"/>
      </w:pPr>
      <w:r>
        <w:t xml:space="preserve">The Law of Attraction, I discovered, wasn't about manipulating the universe or forcing outcomes. It was about aligning myself with the natural flow of abundance, cultivating a state of being that </w:t>
        <w:br/>
        <w:t xml:space="preserve">resonated with my highest aspirations. It was about shifting from a place of lack to a place of abundance, from fear to faith, from doubt to certainty. This internal shift was the key, the catalyst that </w:t>
        <w:br/>
        <w:t>unlocked the universe's boundless potential.</w:t>
      </w:r>
    </w:p>
    <w:p w14:paraId="75485FA1" w14:textId="77777777" w:rsidR="007A395E" w:rsidRDefault="00000000">
      <w:pPr>
        <w:autoSpaceDE w:val="0"/>
        <w:autoSpaceDN w:val="0"/>
        <w:spacing w:before="264" w:after="0" w:line="264" w:lineRule="exact"/>
      </w:pPr>
      <w:r>
        <w:t xml:space="preserve">The journey was not always easy. Doubt still crept in at times, whispering insidious lies, attempting to undermine my faith. There were moments of frustration, times when I questioned the </w:t>
        <w:br/>
        <w:t>effectiveness of my efforts. But through these challenges, I learned the importance of resilience, of unwavering commitment to my intentions. I learned to treat these moments as opportunities for growth, for deeper self-reflection and refinement of my approach.</w:t>
      </w:r>
    </w:p>
    <w:p w14:paraId="74898BB6" w14:textId="77777777" w:rsidR="007A395E" w:rsidRDefault="00000000">
      <w:pPr>
        <w:autoSpaceDE w:val="0"/>
        <w:autoSpaceDN w:val="0"/>
        <w:spacing w:before="264" w:after="0" w:line="264" w:lineRule="exact"/>
      </w:pPr>
      <w:r>
        <w:t xml:space="preserve">The "choo choo choo" of the train continued its hypnotic rhythm, a constant reminder of my journey's momentum. The landscapes outside my window, once surreal and otherworldly, now seemed to reflect my own inner transformation. The colors were brighter, the vistas more expansive, the energy more vibrant. My perception had shifted; I was no longer just an observer, passively watching the world go by. I was an active participant, a co-creator of this </w:t>
        <w:br/>
        <w:t>extraordinary reality, shaping it with the power of my intention.</w:t>
      </w:r>
    </w:p>
    <w:p w14:paraId="5BC1B86E" w14:textId="77777777" w:rsidR="007A395E" w:rsidRDefault="00000000">
      <w:pPr>
        <w:autoSpaceDE w:val="0"/>
        <w:autoSpaceDN w:val="0"/>
        <w:spacing w:before="264" w:after="0" w:line="264" w:lineRule="exact"/>
      </w:pPr>
      <w:r>
        <w:t xml:space="preserve">My arrogant side, once a source of conflict and self-doubt, began to soften. It wasn’t about eradicating it completely but about </w:t>
        <w:br/>
        <w:t>integrating it into a more balanced and compassionate self. The arrogance transformed into a quiet confidence, fueled by a deep</w:t>
      </w:r>
    </w:p>
    <w:p w14:paraId="31CD42C8" w14:textId="77777777" w:rsidR="007A395E" w:rsidRDefault="007A395E">
      <w:pPr>
        <w:sectPr w:rsidR="007A395E">
          <w:pgSz w:w="8000" w:h="12000"/>
          <w:pgMar w:top="1440" w:right="1440" w:bottom="1440" w:left="1440" w:header="720" w:footer="720" w:gutter="0"/>
          <w:cols w:space="720"/>
          <w:docGrid w:linePitch="360"/>
        </w:sectPr>
      </w:pPr>
    </w:p>
    <w:p w14:paraId="2A87BEEF" w14:textId="77777777" w:rsidR="007A395E" w:rsidRDefault="007A395E">
      <w:pPr>
        <w:autoSpaceDE w:val="0"/>
        <w:autoSpaceDN w:val="0"/>
        <w:spacing w:after="78" w:line="220" w:lineRule="exact"/>
      </w:pPr>
    </w:p>
    <w:p w14:paraId="34B4AD38" w14:textId="77777777" w:rsidR="007A395E" w:rsidRDefault="00000000">
      <w:pPr>
        <w:autoSpaceDE w:val="0"/>
        <w:autoSpaceDN w:val="0"/>
        <w:spacing w:before="58" w:after="0" w:line="264" w:lineRule="exact"/>
      </w:pPr>
      <w:r>
        <w:t>understanding of my own power and potential. The self-belief wasn't boastful or self-aggrandizing; it was grounded in the tangible evidence of my own accomplishments, the fruits of my unwavering faith in the Law of Attraction.</w:t>
      </w:r>
    </w:p>
    <w:p w14:paraId="12660162" w14:textId="77777777" w:rsidR="007A395E" w:rsidRDefault="00000000">
      <w:pPr>
        <w:autoSpaceDE w:val="0"/>
        <w:autoSpaceDN w:val="0"/>
        <w:spacing w:before="264" w:after="0" w:line="264" w:lineRule="exact"/>
      </w:pPr>
      <w:r>
        <w:t>The train journey, initially a symbol of escape, had become a metaphor for transformation. It was a journey not just from one place to another, but from one state of being to another. It was a journey of self-discovery, propelled by the power of intention, guided by the principles of the Law of Attraction. And as the train chugged onwards, "choo choo choo," I knew that my journey was far from over. The landscapes ahead held even greater possibilities, richer experiences, and deeper levels of self-understanding. The power of intention, once a whisper, had become a roar, a potent force shaping my reality, one "choo choo" at a time.</w:t>
      </w:r>
    </w:p>
    <w:p w14:paraId="6E4FBD61" w14:textId="77777777" w:rsidR="007A395E" w:rsidRDefault="007A395E">
      <w:pPr>
        <w:sectPr w:rsidR="007A395E">
          <w:pgSz w:w="8000" w:h="12000"/>
          <w:pgMar w:top="1440" w:right="1440" w:bottom="1440" w:left="1440" w:header="720" w:footer="720" w:gutter="0"/>
          <w:cols w:space="720"/>
          <w:docGrid w:linePitch="360"/>
        </w:sectPr>
      </w:pPr>
    </w:p>
    <w:p w14:paraId="04211599" w14:textId="77777777" w:rsidR="007A395E" w:rsidRDefault="007A395E">
      <w:pPr>
        <w:autoSpaceDE w:val="0"/>
        <w:autoSpaceDN w:val="0"/>
        <w:spacing w:after="224" w:line="220" w:lineRule="exact"/>
      </w:pPr>
    </w:p>
    <w:p w14:paraId="04463CAB" w14:textId="77777777" w:rsidR="007A395E" w:rsidRDefault="00000000">
      <w:pPr>
        <w:autoSpaceDE w:val="0"/>
        <w:autoSpaceDN w:val="0"/>
        <w:spacing w:after="0" w:line="330" w:lineRule="exact"/>
      </w:pPr>
      <w:r>
        <w:t>Creating a Positive Reality</w:t>
      </w:r>
    </w:p>
    <w:p w14:paraId="1592146F" w14:textId="77777777" w:rsidR="007A395E" w:rsidRDefault="00000000">
      <w:pPr>
        <w:autoSpaceDE w:val="0"/>
        <w:autoSpaceDN w:val="0"/>
        <w:spacing w:before="286" w:after="0" w:line="264" w:lineRule="exact"/>
      </w:pPr>
      <w:r>
        <w:t xml:space="preserve">The rhythmic pulse of the train, a constant "choo choo choo," resonated not just with the journey's physical momentum but with the burgeoning energy of my positive reality. It wasn't simply a matter of passive observation; I was actively shaping the world around me, a sculptor molding clay with the potent tool of </w:t>
        <w:br/>
        <w:t>intention. The universe, I was beginning to understand, wasn't a static backdrop but a dynamic, responsive entity, mirroring my inner landscape. My positive thoughts, my focused intentions, were painting a vibrant tapestry of experience, rich with color and opportunity.</w:t>
      </w:r>
    </w:p>
    <w:p w14:paraId="2026B587" w14:textId="77777777" w:rsidR="007A395E" w:rsidRDefault="00000000">
      <w:pPr>
        <w:autoSpaceDE w:val="0"/>
        <w:autoSpaceDN w:val="0"/>
        <w:spacing w:before="266" w:after="0" w:line="264" w:lineRule="exact"/>
      </w:pPr>
      <w:r>
        <w:t xml:space="preserve">This wasn't about magical thinking or wishing upon stars. It was about a conscious, deliberate engagement with the world, a subtle yet profound shift in my perception. I'd begun to see the </w:t>
        <w:br/>
        <w:t>interconnectedness of everything, the invisible threads that linked my inner world to the outer. A missed opportunity was no longer a setback but a redirection, a chance encounter a potential blessing. Even the challenges, the moments of doubt and uncertainty, became valuable lessons, stepping stones on the path towards greater self-awareness and empowerment.</w:t>
      </w:r>
    </w:p>
    <w:p w14:paraId="080EAF4C" w14:textId="77777777" w:rsidR="007A395E" w:rsidRDefault="00000000">
      <w:pPr>
        <w:autoSpaceDE w:val="0"/>
        <w:autoSpaceDN w:val="0"/>
        <w:spacing w:before="264" w:after="0" w:line="264" w:lineRule="exact"/>
      </w:pPr>
      <w:r>
        <w:t>My interactions with others transformed. Instead of approaching encounters with apprehension or judgment, I met each person with genuine curiosity and compassion. This wasn't a performative act, but a genuine shift in my inner state. I found myself radiating a warmth and openness that naturally attracted positive interactions, creating a ripple effect of goodwill. Conversations became more meaningful, connections deeper, relationships more enriching. The quality of my social life blossomed, not through seeking it actively, but through cultivating an inner state of peace and acceptance.</w:t>
      </w:r>
    </w:p>
    <w:p w14:paraId="3667B361" w14:textId="77777777" w:rsidR="007A395E" w:rsidRDefault="00000000">
      <w:pPr>
        <w:autoSpaceDE w:val="0"/>
        <w:autoSpaceDN w:val="0"/>
        <w:spacing w:before="264" w:after="0" w:line="264" w:lineRule="exact"/>
      </w:pPr>
      <w:r>
        <w:t>This positive reality wasn't confined to personal experience. I found myself extending my conscious creation to the world around me.</w:t>
      </w:r>
    </w:p>
    <w:p w14:paraId="43594FA1" w14:textId="77777777" w:rsidR="007A395E" w:rsidRDefault="00000000">
      <w:pPr>
        <w:autoSpaceDE w:val="0"/>
        <w:autoSpaceDN w:val="0"/>
        <w:spacing w:before="58" w:after="0" w:line="264" w:lineRule="exact"/>
      </w:pPr>
      <w:r>
        <w:t>Simple acts of kindness, gestures of compassion, and moments of generosity became intentional practices, not random acts of charity.</w:t>
      </w:r>
    </w:p>
    <w:p w14:paraId="5450A097" w14:textId="77777777" w:rsidR="007A395E" w:rsidRDefault="00000000">
      <w:pPr>
        <w:autoSpaceDE w:val="0"/>
        <w:autoSpaceDN w:val="0"/>
        <w:spacing w:before="58" w:after="0" w:line="264" w:lineRule="exact"/>
      </w:pPr>
      <w:r>
        <w:t>I offered a helping hand to strangers, listened empathetically to those in need, and spoke words of encouragement and support. The</w:t>
      </w:r>
    </w:p>
    <w:p w14:paraId="342D972D" w14:textId="77777777" w:rsidR="007A395E" w:rsidRDefault="007A395E">
      <w:pPr>
        <w:sectPr w:rsidR="007A395E">
          <w:pgSz w:w="8000" w:h="12000"/>
          <w:pgMar w:top="1440" w:right="1440" w:bottom="1440" w:left="1440" w:header="720" w:footer="720" w:gutter="0"/>
          <w:cols w:space="720"/>
          <w:docGrid w:linePitch="360"/>
        </w:sectPr>
      </w:pPr>
    </w:p>
    <w:p w14:paraId="540D566A" w14:textId="77777777" w:rsidR="007A395E" w:rsidRDefault="007A395E">
      <w:pPr>
        <w:autoSpaceDE w:val="0"/>
        <w:autoSpaceDN w:val="0"/>
        <w:spacing w:after="78" w:line="220" w:lineRule="exact"/>
      </w:pPr>
    </w:p>
    <w:p w14:paraId="1EB8FBC6" w14:textId="77777777" w:rsidR="007A395E" w:rsidRDefault="00000000">
      <w:pPr>
        <w:autoSpaceDE w:val="0"/>
        <w:autoSpaceDN w:val="0"/>
        <w:spacing w:before="56" w:after="0" w:line="266" w:lineRule="exact"/>
      </w:pPr>
      <w:r>
        <w:t>result was a palpable shift in my perception of the world, a growing sense of connection and shared purpose.</w:t>
      </w:r>
    </w:p>
    <w:p w14:paraId="399F978C" w14:textId="77777777" w:rsidR="007A395E" w:rsidRDefault="00000000">
      <w:pPr>
        <w:autoSpaceDE w:val="0"/>
        <w:autoSpaceDN w:val="0"/>
        <w:spacing w:before="264" w:after="0" w:line="264" w:lineRule="exact"/>
      </w:pPr>
      <w:r>
        <w:t xml:space="preserve">The power of intention extended to my creative endeavors. Having successfully published my novel, I experienced an irresistible urge to </w:t>
        <w:br/>
        <w:t>continue creating, to translate my inner visions into tangible forms.</w:t>
      </w:r>
    </w:p>
    <w:p w14:paraId="3A85ADAD" w14:textId="77777777" w:rsidR="007A395E" w:rsidRDefault="00000000">
      <w:pPr>
        <w:autoSpaceDE w:val="0"/>
        <w:autoSpaceDN w:val="0"/>
        <w:spacing w:before="60" w:after="0" w:line="264" w:lineRule="exact"/>
      </w:pPr>
      <w:r>
        <w:t xml:space="preserve">Each new project, whether a poem, a song, or a short story, was imbued with a profound sense of purpose. I wasn't simply </w:t>
        <w:br/>
        <w:t>expressing myself; I was channeling energy, creating a positive impact, not just for myself but for those who would engage with my work. The act of creation became a sacred ritual, a meditation in which I aligned my intention with universal creativity.</w:t>
      </w:r>
    </w:p>
    <w:p w14:paraId="35649B31" w14:textId="77777777" w:rsidR="007A395E" w:rsidRDefault="00000000">
      <w:pPr>
        <w:autoSpaceDE w:val="0"/>
        <w:autoSpaceDN w:val="0"/>
        <w:spacing w:before="264" w:after="0" w:line="264" w:lineRule="exact"/>
      </w:pPr>
      <w:r>
        <w:t xml:space="preserve">My physical health benefited too. The stress and anxiety that had once plagued me began to dissipate as I focused on cultivating an environment of tranquility and self-care. This wasn't about rigid discipline or restrictive routines; it was about making conscious choices that aligned with my well-being. I prioritized sleep, </w:t>
        <w:br/>
        <w:t xml:space="preserve">nurtured my body with healthy foods, and engaged in activities that brought me joy and replenished my energy. The result was a </w:t>
        <w:br/>
        <w:t>remarkable transformation, a shift from a state of depletion to one of vitality and abundance.</w:t>
      </w:r>
    </w:p>
    <w:p w14:paraId="6FA27C5E" w14:textId="77777777" w:rsidR="007A395E" w:rsidRDefault="00000000">
      <w:pPr>
        <w:autoSpaceDE w:val="0"/>
        <w:autoSpaceDN w:val="0"/>
        <w:spacing w:before="264" w:after="0" w:line="264" w:lineRule="exact"/>
      </w:pPr>
      <w:r>
        <w:t>Even my environment became a reflection of my inner state. My living space, once cluttered and disorganized, transformed into a haven of peace and serenity. I curated my surroundings, ensuring that each object served a purpose and contributed to a feeling of harmony. The colors, textures, and arrangement of objects reflected my inner state of calm and intention. It was a visual manifestation of my commitment to creating a positive reality.</w:t>
      </w:r>
    </w:p>
    <w:p w14:paraId="478A0C9F" w14:textId="77777777" w:rsidR="007A395E" w:rsidRDefault="00000000">
      <w:pPr>
        <w:autoSpaceDE w:val="0"/>
        <w:autoSpaceDN w:val="0"/>
        <w:spacing w:before="264" w:after="0" w:line="264" w:lineRule="exact"/>
      </w:pPr>
      <w:r>
        <w:t xml:space="preserve">But this wasn't a utopian existence devoid of challenges. There were still moments of doubt, frustration, and uncertainty. The train of life, with its "choo choo choo," sometimes lurched unexpectedly, bringing unexpected obstacles and setbacks. However, my </w:t>
        <w:br/>
        <w:t xml:space="preserve">newfound perspective enabled me to navigate these challenges with grace and resilience. I viewed setbacks not as failures but as </w:t>
        <w:br/>
        <w:t>opportunities for growth, as invitations to deepen my understanding of myself and the world around me.</w:t>
      </w:r>
    </w:p>
    <w:p w14:paraId="16130DF3" w14:textId="77777777" w:rsidR="007A395E" w:rsidRDefault="007A395E">
      <w:pPr>
        <w:sectPr w:rsidR="007A395E">
          <w:pgSz w:w="8000" w:h="12000"/>
          <w:pgMar w:top="1440" w:right="1440" w:bottom="1440" w:left="1440" w:header="720" w:footer="720" w:gutter="0"/>
          <w:cols w:space="720"/>
          <w:docGrid w:linePitch="360"/>
        </w:sectPr>
      </w:pPr>
    </w:p>
    <w:p w14:paraId="740AE31D" w14:textId="77777777" w:rsidR="007A395E" w:rsidRDefault="007A395E">
      <w:pPr>
        <w:autoSpaceDE w:val="0"/>
        <w:autoSpaceDN w:val="0"/>
        <w:spacing w:after="78" w:line="220" w:lineRule="exact"/>
      </w:pPr>
    </w:p>
    <w:p w14:paraId="60B7C672" w14:textId="77777777" w:rsidR="007A395E" w:rsidRDefault="00000000">
      <w:pPr>
        <w:autoSpaceDE w:val="0"/>
        <w:autoSpaceDN w:val="0"/>
        <w:spacing w:before="58" w:after="0" w:line="264" w:lineRule="exact"/>
        <w:ind w:right="288"/>
      </w:pPr>
      <w:r>
        <w:t xml:space="preserve">The key, I realized, wasn't to avoid negativity or suppress </w:t>
        <w:br/>
        <w:t>challenging emotions. It was about shifting my relationship with them. Instead of resisting or fearing discomfort, I learned to embrace it as a natural part of the journey. I practiced self-compassion, acknowledging my imperfections and limitations without judgment. I viewed challenges as lessons in disguise, opportunities for self-discovery and personal growth.</w:t>
      </w:r>
    </w:p>
    <w:p w14:paraId="0544E772" w14:textId="77777777" w:rsidR="007A395E" w:rsidRDefault="00000000">
      <w:pPr>
        <w:autoSpaceDE w:val="0"/>
        <w:autoSpaceDN w:val="0"/>
        <w:spacing w:before="264" w:after="0" w:line="264" w:lineRule="exact"/>
      </w:pPr>
      <w:r>
        <w:t xml:space="preserve">This holistic approach to creating a positive reality extended </w:t>
        <w:br/>
        <w:t>beyond myself. I began to focus on the impact my choices had on those around me. My interactions were marked by empathy and understanding. I actively sought to create harmonious relationships, based on mutual respect and support. The positive energy I radiated had a ripple effect, transforming my relationships and enriching the lives of others.</w:t>
      </w:r>
    </w:p>
    <w:p w14:paraId="3F6FC6B2" w14:textId="77777777" w:rsidR="007A395E" w:rsidRDefault="00000000">
      <w:pPr>
        <w:autoSpaceDE w:val="0"/>
        <w:autoSpaceDN w:val="0"/>
        <w:spacing w:before="264" w:after="0" w:line="264" w:lineRule="exact"/>
      </w:pPr>
      <w:r>
        <w:t xml:space="preserve">The power of intention wasn't a solitary pursuit. It was a </w:t>
        <w:br/>
        <w:t xml:space="preserve">collaborative endeavor, a dance between my conscious choices and the responsiveness of the universe. My actions created a feedback loop, amplifying my positive intentions and attracting more of the same. It was a continuous cycle of creation, a dynamic process of co-creation with the universe itself. The more I focused on </w:t>
        <w:br/>
        <w:t>positivity, the more positivity I attracted.</w:t>
      </w:r>
    </w:p>
    <w:p w14:paraId="3E26830A" w14:textId="77777777" w:rsidR="007A395E" w:rsidRDefault="00000000">
      <w:pPr>
        <w:autoSpaceDE w:val="0"/>
        <w:autoSpaceDN w:val="0"/>
        <w:spacing w:before="264" w:after="0" w:line="264" w:lineRule="exact"/>
      </w:pPr>
      <w:r>
        <w:t xml:space="preserve">My understanding of the Law of Attraction deepened as I </w:t>
        <w:br/>
        <w:t>consciously applied its principles. It was no longer a theoretical concept but a living experience, a tangible force shaping my reality.</w:t>
      </w:r>
    </w:p>
    <w:p w14:paraId="667DF172" w14:textId="77777777" w:rsidR="007A395E" w:rsidRDefault="00000000">
      <w:pPr>
        <w:autoSpaceDE w:val="0"/>
        <w:autoSpaceDN w:val="0"/>
        <w:spacing w:before="58" w:after="0" w:line="264" w:lineRule="exact"/>
        <w:ind w:right="144"/>
      </w:pPr>
      <w:r>
        <w:t>The "choo choo choo" of the train became a metaphor for this ongoing transformation, a rhythmic reminder of the continuous flow of creation and manifestation. The landscape outside my window was no longer a mere backdrop; it was a mirror reflecting my inner world, a vibrant tapestry woven with the threads of my conscious intentions.</w:t>
      </w:r>
    </w:p>
    <w:p w14:paraId="08A481F4" w14:textId="77777777" w:rsidR="007A395E" w:rsidRDefault="00000000">
      <w:pPr>
        <w:autoSpaceDE w:val="0"/>
        <w:autoSpaceDN w:val="0"/>
        <w:spacing w:before="266" w:after="0" w:line="264" w:lineRule="exact"/>
      </w:pPr>
      <w:r>
        <w:t xml:space="preserve">This journey wasn't about achieving some perfect state of blissful serenity. It was about embracing the dynamic interplay of light and shadow, joy and sorrow, growth and challenge. It was about </w:t>
        <w:br/>
        <w:t>cultivating a resilient spirit, capable of navigating life's complexities with grace and unwavering faith in the power of intention. My arrogant side, once a source of conflict, had become a wellspring of</w:t>
      </w:r>
    </w:p>
    <w:p w14:paraId="2A1A1175" w14:textId="77777777" w:rsidR="007A395E" w:rsidRDefault="007A395E">
      <w:pPr>
        <w:sectPr w:rsidR="007A395E">
          <w:pgSz w:w="8000" w:h="12000"/>
          <w:pgMar w:top="1440" w:right="1440" w:bottom="1440" w:left="1440" w:header="720" w:footer="720" w:gutter="0"/>
          <w:cols w:space="720"/>
          <w:docGrid w:linePitch="360"/>
        </w:sectPr>
      </w:pPr>
    </w:p>
    <w:p w14:paraId="451C8899" w14:textId="77777777" w:rsidR="007A395E" w:rsidRDefault="007A395E">
      <w:pPr>
        <w:autoSpaceDE w:val="0"/>
        <w:autoSpaceDN w:val="0"/>
        <w:spacing w:after="78" w:line="220" w:lineRule="exact"/>
      </w:pPr>
    </w:p>
    <w:p w14:paraId="72B14047" w14:textId="77777777" w:rsidR="007A395E" w:rsidRDefault="00000000">
      <w:pPr>
        <w:autoSpaceDE w:val="0"/>
        <w:autoSpaceDN w:val="0"/>
        <w:spacing w:after="0" w:line="322" w:lineRule="exact"/>
      </w:pPr>
      <w:r>
        <w:t>self-belief, tempered by compassion and understanding.</w:t>
      </w:r>
    </w:p>
    <w:p w14:paraId="14FBD6D0" w14:textId="77777777" w:rsidR="007A395E" w:rsidRDefault="00000000">
      <w:pPr>
        <w:autoSpaceDE w:val="0"/>
        <w:autoSpaceDN w:val="0"/>
        <w:spacing w:before="266" w:after="0" w:line="264" w:lineRule="exact"/>
      </w:pPr>
      <w:r>
        <w:t xml:space="preserve">The train journey continued, its "choo choo choo" a lullaby of self-discovery, a testament to the transformative power of conscious creation. Each passing landscape reflected a deeper level of </w:t>
        <w:br/>
        <w:t xml:space="preserve">understanding, each passing moment a step closer to a reality of my own making. The journey was far from over, but the path ahead was illuminated, illuminated by the unwavering light of my intention, a beacon guiding me towards a future brimming with possibility and potential. The universe, I knew, was responding, not merely to my desires, but to the resonant energy of my positive intentions, </w:t>
        <w:br/>
        <w:t xml:space="preserve">manifesting a reality as vibrant and expansive as my dreams. The train, my vehicle of transformation, continued its relentless journey, carrying me towards a future that I was actively and joyfully </w:t>
        <w:br/>
        <w:t>creating, one "choo choo" at a time.</w:t>
      </w:r>
    </w:p>
    <w:p w14:paraId="1C6C9626" w14:textId="77777777" w:rsidR="007A395E" w:rsidRDefault="007A395E">
      <w:pPr>
        <w:sectPr w:rsidR="007A395E">
          <w:pgSz w:w="8000" w:h="12000"/>
          <w:pgMar w:top="1440" w:right="1440" w:bottom="1440" w:left="1440" w:header="720" w:footer="720" w:gutter="0"/>
          <w:cols w:space="720"/>
          <w:docGrid w:linePitch="360"/>
        </w:sectPr>
      </w:pPr>
    </w:p>
    <w:p w14:paraId="0CC8E635" w14:textId="77777777" w:rsidR="007A395E" w:rsidRDefault="007A395E">
      <w:pPr>
        <w:autoSpaceDE w:val="0"/>
        <w:autoSpaceDN w:val="0"/>
        <w:spacing w:after="224" w:line="220" w:lineRule="exact"/>
      </w:pPr>
    </w:p>
    <w:p w14:paraId="12342DCA" w14:textId="77777777" w:rsidR="007A395E" w:rsidRDefault="00000000">
      <w:pPr>
        <w:autoSpaceDE w:val="0"/>
        <w:autoSpaceDN w:val="0"/>
        <w:spacing w:after="0" w:line="330" w:lineRule="exact"/>
      </w:pPr>
      <w:r>
        <w:t>Transforming Challenges into Opportunities</w:t>
      </w:r>
    </w:p>
    <w:p w14:paraId="76CD4A23" w14:textId="77777777" w:rsidR="007A395E" w:rsidRDefault="00000000">
      <w:pPr>
        <w:autoSpaceDE w:val="0"/>
        <w:autoSpaceDN w:val="0"/>
        <w:spacing w:before="286" w:after="0" w:line="264" w:lineRule="exact"/>
      </w:pPr>
      <w:r>
        <w:t xml:space="preserve">The rhythmic chugging of the train, that persistent "choo choo choo," became the soundtrack to my evolving understanding of adversity. It wasn't simply the avoidance of hardship; it was a conscious re-framing, a shift in perspective that transformed </w:t>
        <w:br/>
        <w:t>obstacles into stepping stones. The landscape outside, once a mere blur of green and brown, now held a symbolic meaning – each curve in the track, each tunnel, each climb, mirroring the twists and turns of my inner journey.</w:t>
      </w:r>
    </w:p>
    <w:p w14:paraId="3CA223EA" w14:textId="77777777" w:rsidR="007A395E" w:rsidRDefault="00000000">
      <w:pPr>
        <w:autoSpaceDE w:val="0"/>
        <w:autoSpaceDN w:val="0"/>
        <w:spacing w:before="264" w:after="0" w:line="264" w:lineRule="exact"/>
        <w:ind w:right="144"/>
      </w:pPr>
      <w:r>
        <w:t>One particularly challenging period involved a creative block, a frustrating standstill in my writing. The words wouldn't flow, the inspiration dried up, and a familiar sense of self-doubt crept in. In the past, this would have plunged me into despair, a spiral of negativity fueled by self-criticism and fear of failure. But now, armed with my new understanding, I approached the impasse differently.</w:t>
      </w:r>
    </w:p>
    <w:p w14:paraId="3348A3F2" w14:textId="77777777" w:rsidR="007A395E" w:rsidRDefault="00000000">
      <w:pPr>
        <w:autoSpaceDE w:val="0"/>
        <w:autoSpaceDN w:val="0"/>
        <w:spacing w:before="264" w:after="0" w:line="264" w:lineRule="exact"/>
      </w:pPr>
      <w:r>
        <w:t xml:space="preserve">Instead of resisting the creative drought, I embraced it. I viewed it not as a failure but as an opportunity for introspection, a chance to delve deeper into the wellspring of my creativity. I spent days in quiet contemplation, meditating on the nature of my block, </w:t>
        <w:br/>
        <w:t>allowing my subconscious to unpack the underlying issues.</w:t>
      </w:r>
    </w:p>
    <w:p w14:paraId="04C64FE3" w14:textId="77777777" w:rsidR="007A395E" w:rsidRDefault="00000000">
      <w:pPr>
        <w:autoSpaceDE w:val="0"/>
        <w:autoSpaceDN w:val="0"/>
        <w:spacing w:before="264" w:after="0" w:line="264" w:lineRule="exact"/>
      </w:pPr>
      <w:r>
        <w:t>Slowly, subtly, the images began to return, not as forceful bursts of inspiration but as gentle whispers, like the rustling of leaves in a forest clearing. The creative energy wasn't blocked; it had simply shifted, retreating to a deeper level, needing time and patience to resurface. I learned to listen to these whispers, to trust the process, and to allow the creative energy to unfold at its own pace.</w:t>
      </w:r>
    </w:p>
    <w:p w14:paraId="46F36A31" w14:textId="77777777" w:rsidR="007A395E" w:rsidRDefault="00000000">
      <w:pPr>
        <w:autoSpaceDE w:val="0"/>
        <w:autoSpaceDN w:val="0"/>
        <w:spacing w:before="264" w:after="0" w:line="264" w:lineRule="exact"/>
        <w:ind w:right="144"/>
      </w:pPr>
      <w:r>
        <w:t>The resulting work, when it finally emerged, was richer, more profound, and more deeply personal than anything I'd written before. It was a testament to the power of embracing adversity, of transforming a period of creative stagnation into a period of profound self-discovery. The "choo choo choo" of the train echoed the perseverance, the unwavering commitment to the creative process, even amidst the challenges.</w:t>
      </w:r>
    </w:p>
    <w:p w14:paraId="033DB285" w14:textId="77777777" w:rsidR="007A395E" w:rsidRDefault="007A395E">
      <w:pPr>
        <w:sectPr w:rsidR="007A395E">
          <w:pgSz w:w="8000" w:h="12000"/>
          <w:pgMar w:top="1440" w:right="1440" w:bottom="1440" w:left="1440" w:header="720" w:footer="720" w:gutter="0"/>
          <w:cols w:space="720"/>
          <w:docGrid w:linePitch="360"/>
        </w:sectPr>
      </w:pPr>
    </w:p>
    <w:p w14:paraId="70F64E30" w14:textId="77777777" w:rsidR="007A395E" w:rsidRDefault="007A395E">
      <w:pPr>
        <w:autoSpaceDE w:val="0"/>
        <w:autoSpaceDN w:val="0"/>
        <w:spacing w:after="210" w:line="220" w:lineRule="exact"/>
      </w:pPr>
    </w:p>
    <w:p w14:paraId="34227848" w14:textId="77777777" w:rsidR="007A395E" w:rsidRDefault="00000000">
      <w:pPr>
        <w:autoSpaceDE w:val="0"/>
        <w:autoSpaceDN w:val="0"/>
        <w:spacing w:before="60" w:after="0" w:line="264" w:lineRule="exact"/>
      </w:pPr>
      <w:r>
        <w:t xml:space="preserve">This pattern of transformation repeated itself in other areas of my life. A difficult relationship, once a source of constant stress and anxiety, became an opportunity for self-reflection and personal growth. Instead of focusing on the negative aspects of the </w:t>
        <w:br/>
        <w:t>relationship, I chose to examine my own role in its dynamics. I identified patterns of behavior that were contributing to the conflict and consciously worked to change them.</w:t>
      </w:r>
    </w:p>
    <w:p w14:paraId="296D41D7" w14:textId="77777777" w:rsidR="007A395E" w:rsidRDefault="00000000">
      <w:pPr>
        <w:autoSpaceDE w:val="0"/>
        <w:autoSpaceDN w:val="0"/>
        <w:spacing w:before="264" w:after="0" w:line="264" w:lineRule="exact"/>
      </w:pPr>
      <w:r>
        <w:t>This wasn't about blame or self-recrimination; it was about taking responsibility for my own actions and choices. I learned to set healthy boundaries, to communicate more effectively, and to prioritize my own well-being. The outcome was not a magically transformed relationship, but a deeper understanding of my own needs and boundaries, a valuable lesson in self-awareness and personal resilience. The train continued its journey, "choo choo choo," each passing mile a marker on the path of self-improvement.</w:t>
      </w:r>
    </w:p>
    <w:p w14:paraId="5F83AD38" w14:textId="77777777" w:rsidR="007A395E" w:rsidRDefault="00000000">
      <w:pPr>
        <w:autoSpaceDE w:val="0"/>
        <w:autoSpaceDN w:val="0"/>
        <w:spacing w:before="264" w:after="0" w:line="264" w:lineRule="exact"/>
      </w:pPr>
      <w:r>
        <w:t xml:space="preserve">Even physical challenges were viewed through this new lens. A minor injury, which in the past would have filled me with </w:t>
        <w:br/>
        <w:t>frustration and self-pity, became an opportunity for rest, reflection, and self-care. It forced me to slow down, to listen to my body's needs, and to prioritize my well-being. This period of rest and rejuvenation resulted in a renewed sense of vitality and energy.</w:t>
      </w:r>
    </w:p>
    <w:p w14:paraId="59992E8F" w14:textId="77777777" w:rsidR="007A395E" w:rsidRDefault="00000000">
      <w:pPr>
        <w:autoSpaceDE w:val="0"/>
        <w:autoSpaceDN w:val="0"/>
        <w:spacing w:before="264" w:after="0" w:line="264" w:lineRule="exact"/>
      </w:pPr>
      <w:r>
        <w:t>This wasn't a stoic acceptance of suffering, but a conscious choice to engage with adversity in a way that fostered growth and learning. I witnessed the challenges not as punishments or setbacks but as invitations to deepen my understanding of myself and the world. The train, with its rhythmic "choo choo choo," carried me through these storms, a constant reminder that even the most turbulent periods could contribute to my overall trajectory.</w:t>
      </w:r>
    </w:p>
    <w:p w14:paraId="649C0F65" w14:textId="77777777" w:rsidR="007A395E" w:rsidRDefault="00000000">
      <w:pPr>
        <w:autoSpaceDE w:val="0"/>
        <w:autoSpaceDN w:val="0"/>
        <w:spacing w:before="266" w:after="0" w:line="264" w:lineRule="exact"/>
      </w:pPr>
      <w:r>
        <w:t xml:space="preserve">The shift in perspective extended to my interactions with others. Conflicts, which once caused me to retreat into myself, now became opportunities for communication and understanding. Instead of reacting defensively, I learned to listen empathetically, to </w:t>
        <w:br/>
        <w:t>understand the other person's perspective, and to seek common ground. This wasn't about suppressing my own feelings, but about approaching conflict with compassion and a willingness to find</w:t>
      </w:r>
    </w:p>
    <w:p w14:paraId="520781AA" w14:textId="77777777" w:rsidR="007A395E" w:rsidRDefault="007A395E">
      <w:pPr>
        <w:sectPr w:rsidR="007A395E">
          <w:pgSz w:w="8000" w:h="12000"/>
          <w:pgMar w:top="1440" w:right="1440" w:bottom="1440" w:left="1440" w:header="720" w:footer="720" w:gutter="0"/>
          <w:cols w:space="720"/>
          <w:docGrid w:linePitch="360"/>
        </w:sectPr>
      </w:pPr>
    </w:p>
    <w:p w14:paraId="050626C9" w14:textId="77777777" w:rsidR="007A395E" w:rsidRDefault="007A395E">
      <w:pPr>
        <w:autoSpaceDE w:val="0"/>
        <w:autoSpaceDN w:val="0"/>
        <w:spacing w:after="78" w:line="220" w:lineRule="exact"/>
      </w:pPr>
    </w:p>
    <w:p w14:paraId="580AA032" w14:textId="77777777" w:rsidR="007A395E" w:rsidRDefault="00000000">
      <w:pPr>
        <w:autoSpaceDE w:val="0"/>
        <w:autoSpaceDN w:val="0"/>
        <w:spacing w:after="0" w:line="322" w:lineRule="exact"/>
      </w:pPr>
      <w:r>
        <w:t>solutions.</w:t>
      </w:r>
    </w:p>
    <w:p w14:paraId="2AB07A54" w14:textId="77777777" w:rsidR="007A395E" w:rsidRDefault="00000000">
      <w:pPr>
        <w:autoSpaceDE w:val="0"/>
        <w:autoSpaceDN w:val="0"/>
        <w:spacing w:before="206" w:after="0" w:line="324" w:lineRule="exact"/>
      </w:pPr>
      <w:r>
        <w:t>The transformative power of this approach was profound.</w:t>
      </w:r>
    </w:p>
    <w:p w14:paraId="4F51AC07" w14:textId="77777777" w:rsidR="007A395E" w:rsidRDefault="00000000">
      <w:pPr>
        <w:autoSpaceDE w:val="0"/>
        <w:autoSpaceDN w:val="0"/>
        <w:spacing w:before="60" w:after="0" w:line="264" w:lineRule="exact"/>
      </w:pPr>
      <w:r>
        <w:t xml:space="preserve">Relationships, once strained and tense, began to flourish. Conflicts were resolved, misunderstandings clarified, and connections </w:t>
        <w:br/>
        <w:t>deepened. The train, with its ever-present "choo choo choo," seemed to carry the positive energy of these transformed relationships, strengthening the bonds and deepening the connections I shared with others.</w:t>
      </w:r>
    </w:p>
    <w:p w14:paraId="0B415546" w14:textId="77777777" w:rsidR="007A395E" w:rsidRDefault="00000000">
      <w:pPr>
        <w:autoSpaceDE w:val="0"/>
        <w:autoSpaceDN w:val="0"/>
        <w:spacing w:before="264" w:after="0" w:line="264" w:lineRule="exact"/>
      </w:pPr>
      <w:r>
        <w:t xml:space="preserve">This holistic approach to life wasn’t a passive acceptance of </w:t>
        <w:br/>
        <w:t>whatever came my way. It was a conscious and active participation in the shaping of my reality. It involved a constant process of self-reflection, a continuous examination of my beliefs, my values, and my responses to external events. My perceptions shifted; I didn't merely react to challenges, I engaged with them.</w:t>
      </w:r>
    </w:p>
    <w:p w14:paraId="647111E7" w14:textId="77777777" w:rsidR="007A395E" w:rsidRDefault="00000000">
      <w:pPr>
        <w:autoSpaceDE w:val="0"/>
        <w:autoSpaceDN w:val="0"/>
        <w:spacing w:before="264" w:after="0" w:line="264" w:lineRule="exact"/>
      </w:pPr>
      <w:r>
        <w:t>I discovered that the most significant transformations occurred not in moments of ease and comfort, but in the crucible of adversity. It was in the face of challenges, in the navigating of difficulties, that I discovered the depth of my resilience, the strength of my spirit, and the boundless capacity for growth. The train journey, with its rhythmic "choo choo choo," became a metaphor for this continuous process of refinement, a symbol of the ever-evolving nature of self-discovery.</w:t>
      </w:r>
    </w:p>
    <w:p w14:paraId="60C8C2F4" w14:textId="77777777" w:rsidR="007A395E" w:rsidRDefault="00000000">
      <w:pPr>
        <w:autoSpaceDE w:val="0"/>
        <w:autoSpaceDN w:val="0"/>
        <w:spacing w:before="264" w:after="0" w:line="264" w:lineRule="exact"/>
      </w:pPr>
      <w:r>
        <w:t>The landscapes outside continued to shift and change, mirroring the ever-evolving nature of my inner world. The journey was ongoing, and there were undoubtedly more challenges ahead. But now, I approached these challenges with a sense of anticipation, not fear. I witnessed them as opportunities for learning, for growth, for a deeper understanding of myself and my place in the universe.</w:t>
      </w:r>
    </w:p>
    <w:p w14:paraId="10EBE409" w14:textId="77777777" w:rsidR="007A395E" w:rsidRDefault="00000000">
      <w:pPr>
        <w:autoSpaceDE w:val="0"/>
        <w:autoSpaceDN w:val="0"/>
        <w:spacing w:before="266" w:after="0" w:line="264" w:lineRule="exact"/>
      </w:pPr>
      <w:r>
        <w:t>My arrogant side, once a source of conflict and self-doubt, was now tempered by a newfound humility and self-awareness. I understood the limitations of my own perspective, the inherent biases that shaped my perception of the world. This self-awareness didn't diminish my self-belief; rather, it strengthened it.</w:t>
      </w:r>
    </w:p>
    <w:p w14:paraId="4497D522" w14:textId="77777777" w:rsidR="007A395E" w:rsidRDefault="00000000">
      <w:pPr>
        <w:autoSpaceDE w:val="0"/>
        <w:autoSpaceDN w:val="0"/>
        <w:spacing w:before="204" w:after="0" w:line="324" w:lineRule="exact"/>
      </w:pPr>
      <w:r>
        <w:t>The "choo choo choo" of the train became a mantra, a constant</w:t>
      </w:r>
    </w:p>
    <w:p w14:paraId="0FD8451B" w14:textId="77777777" w:rsidR="007A395E" w:rsidRDefault="007A395E">
      <w:pPr>
        <w:sectPr w:rsidR="007A395E">
          <w:pgSz w:w="8000" w:h="12000"/>
          <w:pgMar w:top="1440" w:right="1440" w:bottom="1440" w:left="1440" w:header="720" w:footer="720" w:gutter="0"/>
          <w:cols w:space="720"/>
          <w:docGrid w:linePitch="360"/>
        </w:sectPr>
      </w:pPr>
    </w:p>
    <w:p w14:paraId="76DFE8C8" w14:textId="77777777" w:rsidR="007A395E" w:rsidRDefault="007A395E">
      <w:pPr>
        <w:autoSpaceDE w:val="0"/>
        <w:autoSpaceDN w:val="0"/>
        <w:spacing w:after="78" w:line="220" w:lineRule="exact"/>
      </w:pPr>
    </w:p>
    <w:p w14:paraId="06F247E8" w14:textId="77777777" w:rsidR="007A395E" w:rsidRDefault="00000000">
      <w:pPr>
        <w:autoSpaceDE w:val="0"/>
        <w:autoSpaceDN w:val="0"/>
        <w:spacing w:before="58" w:after="0" w:line="264" w:lineRule="exact"/>
      </w:pPr>
      <w:r>
        <w:t xml:space="preserve">reminder of the journey's ongoing nature. It was a reminder of the continuous flow of creation, the dynamic process of transformation, and the unwavering power of intention. I was no longer a passive observer of my life; I was an active participant, a conscious creator shaping my reality, one "choo choo" at a time. The train continued its journey, carrying me forward into a future brimming with the promise of continued growth, learning, and transformation. The landscape ahead was unknown, but I faced it with a sense of </w:t>
        <w:br/>
        <w:t xml:space="preserve">excitement and anticipation, trusting in the process and knowing that even the most formidable challenges would ultimately </w:t>
        <w:br/>
        <w:t>contribute to my journey of self-discovery.</w:t>
      </w:r>
    </w:p>
    <w:p w14:paraId="17BD3D84" w14:textId="77777777" w:rsidR="007A395E" w:rsidRDefault="007A395E">
      <w:pPr>
        <w:sectPr w:rsidR="007A395E">
          <w:pgSz w:w="8000" w:h="12000"/>
          <w:pgMar w:top="1440" w:right="1440" w:bottom="1440" w:left="1440" w:header="720" w:footer="720" w:gutter="0"/>
          <w:cols w:space="720"/>
          <w:docGrid w:linePitch="360"/>
        </w:sectPr>
      </w:pPr>
    </w:p>
    <w:p w14:paraId="51EDA733" w14:textId="77777777" w:rsidR="007A395E" w:rsidRDefault="007A395E">
      <w:pPr>
        <w:autoSpaceDE w:val="0"/>
        <w:autoSpaceDN w:val="0"/>
        <w:spacing w:after="224" w:line="220" w:lineRule="exact"/>
      </w:pPr>
    </w:p>
    <w:p w14:paraId="25343CDA" w14:textId="77777777" w:rsidR="007A395E" w:rsidRDefault="00000000">
      <w:pPr>
        <w:autoSpaceDE w:val="0"/>
        <w:autoSpaceDN w:val="0"/>
        <w:spacing w:after="0" w:line="330" w:lineRule="exact"/>
      </w:pPr>
      <w:r>
        <w:t>Turning Pain into Wisdom</w:t>
      </w:r>
    </w:p>
    <w:p w14:paraId="600F2B32" w14:textId="77777777" w:rsidR="007A395E" w:rsidRDefault="00000000">
      <w:pPr>
        <w:autoSpaceDE w:val="0"/>
        <w:autoSpaceDN w:val="0"/>
        <w:spacing w:before="286" w:after="0" w:line="264" w:lineRule="exact"/>
      </w:pPr>
      <w:r>
        <w:t xml:space="preserve">The rhythmic pulse of the train, that hypnotic "choo choo choo," continued its relentless beat, a counterpoint to the quiet revolution unfolding within me. The landscape outside, once a source of fleeting visual interest, now mirrored the subtle shifts in my </w:t>
        <w:br/>
        <w:t xml:space="preserve">internal world. The harsh, unforgiving peaks seemed to represent the sharp edges of my past pain, while the gentler slopes suggested the easing of my suffering. It wasn’t a sudden, dramatic change, but a gradual, almost imperceptible softening, a melting away of </w:t>
        <w:br/>
        <w:t>hardened edges, leaving behind a smoother, more resilient core.</w:t>
      </w:r>
    </w:p>
    <w:p w14:paraId="40F8F940" w14:textId="77777777" w:rsidR="007A395E" w:rsidRDefault="00000000">
      <w:pPr>
        <w:autoSpaceDE w:val="0"/>
        <w:autoSpaceDN w:val="0"/>
        <w:spacing w:before="264" w:after="0" w:line="264" w:lineRule="exact"/>
      </w:pPr>
      <w:r>
        <w:t>This transformation wasn't about denying or suppressing the pain; it was about understanding it, acknowledging its presence without allowing it to define me. I began to see my past suffering not as a burden but as a crucible, forging me into something stronger, more compassionate, and more understanding. The memories, once sharp and agonizing, became less vivid, their edges blurred by the passage of time and the conscious act of reframing.</w:t>
      </w:r>
    </w:p>
    <w:p w14:paraId="2A7EEF28" w14:textId="77777777" w:rsidR="007A395E" w:rsidRDefault="00000000">
      <w:pPr>
        <w:autoSpaceDE w:val="0"/>
        <w:autoSpaceDN w:val="0"/>
        <w:spacing w:before="264" w:after="0" w:line="264" w:lineRule="exact"/>
        <w:ind w:right="144"/>
      </w:pPr>
      <w:r>
        <w:t>One particular memory, a profound heartbreak that had once left me shattered, now held a different resonance. Instead of dwelling on the loss and the pain of betrayal, I found myself focusing on the lessons learned. The experience, though intensely painful, had forced me to confront my own vulnerabilities, to examine my patterns of attachment, and to cultivate a deeper understanding of myself. It had taught me resilience, the ability to pick myself up after a fall, and the importance of self-compassion.</w:t>
      </w:r>
    </w:p>
    <w:p w14:paraId="62A9A261" w14:textId="77777777" w:rsidR="007A395E" w:rsidRDefault="00000000">
      <w:pPr>
        <w:autoSpaceDE w:val="0"/>
        <w:autoSpaceDN w:val="0"/>
        <w:spacing w:before="264" w:after="0" w:line="264" w:lineRule="exact"/>
        <w:ind w:right="144"/>
      </w:pPr>
      <w:r>
        <w:t>The process wasn't always easy. There were moments of doubt, when the old patterns of thinking threatened to resurface. The familiar sting of self-criticism would occasionally prick at my resolve. But I learned to recognize these moments as opportunities for self-reflection, for re-centering myself in the present moment. I developed techniques for managing these challenging emotions, finding solace in meditation, in nature, and in the creative process itself.</w:t>
      </w:r>
    </w:p>
    <w:p w14:paraId="20C73CB4" w14:textId="77777777" w:rsidR="007A395E" w:rsidRDefault="00000000">
      <w:pPr>
        <w:autoSpaceDE w:val="0"/>
        <w:autoSpaceDN w:val="0"/>
        <w:spacing w:before="206" w:after="0" w:line="322" w:lineRule="exact"/>
      </w:pPr>
      <w:r>
        <w:t>My writing became a powerful tool for processing my pain. Instead</w:t>
      </w:r>
    </w:p>
    <w:p w14:paraId="16709A96" w14:textId="77777777" w:rsidR="007A395E" w:rsidRDefault="007A395E">
      <w:pPr>
        <w:sectPr w:rsidR="007A395E">
          <w:pgSz w:w="8000" w:h="12000"/>
          <w:pgMar w:top="1440" w:right="1440" w:bottom="1440" w:left="1440" w:header="720" w:footer="720" w:gutter="0"/>
          <w:cols w:space="720"/>
          <w:docGrid w:linePitch="360"/>
        </w:sectPr>
      </w:pPr>
    </w:p>
    <w:p w14:paraId="78E7341F" w14:textId="77777777" w:rsidR="007A395E" w:rsidRDefault="007A395E">
      <w:pPr>
        <w:autoSpaceDE w:val="0"/>
        <w:autoSpaceDN w:val="0"/>
        <w:spacing w:after="78" w:line="220" w:lineRule="exact"/>
      </w:pPr>
    </w:p>
    <w:p w14:paraId="58C77BFA" w14:textId="77777777" w:rsidR="007A395E" w:rsidRDefault="00000000">
      <w:pPr>
        <w:autoSpaceDE w:val="0"/>
        <w:autoSpaceDN w:val="0"/>
        <w:spacing w:before="58" w:after="0" w:line="264" w:lineRule="exact"/>
      </w:pPr>
      <w:r>
        <w:t xml:space="preserve">of avoiding difficult emotions, I channeled them into my work, allowing them to flow through me onto the page. The words, once hesitant and strained, began to flow more freely, carrying with them a depth of emotion and understanding that I hadn't previously possessed. The act of writing became a form of catharsis, a way of releasing the pent-up emotions and transforming them into </w:t>
        <w:br/>
        <w:t>something beautiful and meaningful.</w:t>
      </w:r>
    </w:p>
    <w:p w14:paraId="77EC0341" w14:textId="77777777" w:rsidR="007A395E" w:rsidRDefault="00000000">
      <w:pPr>
        <w:autoSpaceDE w:val="0"/>
        <w:autoSpaceDN w:val="0"/>
        <w:spacing w:before="264" w:after="0" w:line="264" w:lineRule="exact"/>
      </w:pPr>
      <w:r>
        <w:t xml:space="preserve">The creative act itself became a meditation, a journey into the depths of my own being. The lyrics flowed, sometimes like a </w:t>
        <w:br/>
        <w:t>torrent, sometimes like a gentle stream, reflecting the ebb and flow of my emotions. Each song, each poem, was a testament to the transformative power of pain, a testament to the resilience of the human spirit. The train, with its steady "choo choo choo," continued to be my silent companion, its rhythmic beat a constant reminder of the ongoing nature of this journey.</w:t>
      </w:r>
    </w:p>
    <w:p w14:paraId="3445C1DC" w14:textId="77777777" w:rsidR="007A395E" w:rsidRDefault="00000000">
      <w:pPr>
        <w:autoSpaceDE w:val="0"/>
        <w:autoSpaceDN w:val="0"/>
        <w:spacing w:before="264" w:after="0" w:line="264" w:lineRule="exact"/>
      </w:pPr>
      <w:r>
        <w:t xml:space="preserve">This transformation extended beyond my personal life, impacting my relationships with others. The empathy I developed through my own struggles allowed me to connect more deeply with the </w:t>
        <w:br/>
        <w:t>suffering of others. I found myself able to offer comfort and support with a level of understanding that I had never possessed before. The ability to relate to others' pain became a bridge of compassion, strengthening bonds and deepening connections. I was no longer just an observer of suffering; I was a participant in the healing process.</w:t>
      </w:r>
    </w:p>
    <w:p w14:paraId="732AE877" w14:textId="77777777" w:rsidR="007A395E" w:rsidRDefault="00000000">
      <w:pPr>
        <w:autoSpaceDE w:val="0"/>
        <w:autoSpaceDN w:val="0"/>
        <w:spacing w:before="264" w:after="0" w:line="264" w:lineRule="exact"/>
        <w:ind w:right="144"/>
      </w:pPr>
      <w:r>
        <w:t xml:space="preserve">I discovered that true compassion wasn't about fixing or solving others' problems, but about offering presence, listening with an open heart, and validating their emotions. It was about </w:t>
        <w:br/>
        <w:t>acknowledging their pain and offering space for it to exist without judgment. This approach brought me a sense of profound peace, a quiet joy that stemmed from being connected to something larger than myself. The train journey continued, the "choo choo choo" a steady rhythm accompanying this quiet joy.</w:t>
      </w:r>
    </w:p>
    <w:p w14:paraId="50250B60" w14:textId="77777777" w:rsidR="007A395E" w:rsidRDefault="00000000">
      <w:pPr>
        <w:autoSpaceDE w:val="0"/>
        <w:autoSpaceDN w:val="0"/>
        <w:spacing w:before="264" w:after="0" w:line="264" w:lineRule="exact"/>
      </w:pPr>
      <w:r>
        <w:t xml:space="preserve">The landscapes shifted and changed, reflecting the ever-evolving nature of my inner world. I had reached a place of profound </w:t>
        <w:br/>
        <w:t>acceptance, a state of being where I no longer struggled against the pain but embraced it as a necessary part of the human experience.</w:t>
      </w:r>
    </w:p>
    <w:p w14:paraId="38323C50" w14:textId="77777777" w:rsidR="007A395E" w:rsidRDefault="007A395E">
      <w:pPr>
        <w:sectPr w:rsidR="007A395E">
          <w:pgSz w:w="8000" w:h="12000"/>
          <w:pgMar w:top="1440" w:right="1440" w:bottom="1440" w:left="1440" w:header="720" w:footer="720" w:gutter="0"/>
          <w:cols w:space="720"/>
          <w:docGrid w:linePitch="360"/>
        </w:sectPr>
      </w:pPr>
    </w:p>
    <w:p w14:paraId="7A40AC1D" w14:textId="77777777" w:rsidR="007A395E" w:rsidRDefault="007A395E">
      <w:pPr>
        <w:autoSpaceDE w:val="0"/>
        <w:autoSpaceDN w:val="0"/>
        <w:spacing w:after="78" w:line="220" w:lineRule="exact"/>
      </w:pPr>
    </w:p>
    <w:p w14:paraId="1E17D9AF" w14:textId="77777777" w:rsidR="007A395E" w:rsidRDefault="00000000">
      <w:pPr>
        <w:autoSpaceDE w:val="0"/>
        <w:autoSpaceDN w:val="0"/>
        <w:spacing w:before="58" w:after="0" w:line="264" w:lineRule="exact"/>
      </w:pPr>
      <w:r>
        <w:t>This wasn’t a denial of suffering, but a recognition of its inherent value in the greater scheme of things. It was a realization that through suffering, we gain wisdom, empathy, and resilience. The "choo choo choo" of the train whispered this truth with each passing mile.</w:t>
      </w:r>
    </w:p>
    <w:p w14:paraId="1406DFE0" w14:textId="77777777" w:rsidR="007A395E" w:rsidRDefault="00000000">
      <w:pPr>
        <w:autoSpaceDE w:val="0"/>
        <w:autoSpaceDN w:val="0"/>
        <w:spacing w:before="264" w:after="0" w:line="264" w:lineRule="exact"/>
        <w:ind w:right="144"/>
      </w:pPr>
      <w:r>
        <w:t>This wasn’t a passive acceptance, a resignation to fate. It was a conscious, active choice to engage with life, to find meaning in the midst of suffering. The challenges that once experienced insurmountable now held a different significance, their ability to cultivate a deeper appreciation for life, to amplify the power of the present moment. The rhythm of the train, "choo choo choo," became the soundtrack for a new perspective.</w:t>
      </w:r>
    </w:p>
    <w:p w14:paraId="66C74AEC" w14:textId="77777777" w:rsidR="007A395E" w:rsidRDefault="00000000">
      <w:pPr>
        <w:autoSpaceDE w:val="0"/>
        <w:autoSpaceDN w:val="0"/>
        <w:spacing w:before="264" w:after="0" w:line="264" w:lineRule="exact"/>
      </w:pPr>
      <w:r>
        <w:t>The previously overwhelming weight of my past pain had lessened, not disappeared entirely, but transformed into a source of strength and understanding. It was a process of alchemy, of transmuting the base metal of suffering into the gold of wisdom and compassion. I realized that the path to inner peace wasn't about escaping pain, but about transforming it, about integrating it into the fabric of my being, allowing it to enrich, rather than diminish, my existence.</w:t>
      </w:r>
    </w:p>
    <w:p w14:paraId="06922292" w14:textId="77777777" w:rsidR="007A395E" w:rsidRDefault="00000000">
      <w:pPr>
        <w:autoSpaceDE w:val="0"/>
        <w:autoSpaceDN w:val="0"/>
        <w:spacing w:before="264" w:after="0" w:line="264" w:lineRule="exact"/>
      </w:pPr>
      <w:r>
        <w:t xml:space="preserve">The landscapes outside continued to change, but the rhythmic "choo choo choo" of the train remained a constant, a comforting presence that underscored the continuous nature of this journey. I had come to understand that the process of transformation is ongoing, that growth and learning are continuous, lifelong endeavors. And yet, the feeling of peace and tranquility I had discovered was profound and enduring, a testament to the transformative power of facing adversity head-on, of acknowledging the darkness within and </w:t>
        <w:br/>
        <w:t>allowing the light to shine through.</w:t>
      </w:r>
    </w:p>
    <w:p w14:paraId="2F44DE8E" w14:textId="77777777" w:rsidR="007A395E" w:rsidRDefault="00000000">
      <w:pPr>
        <w:autoSpaceDE w:val="0"/>
        <w:autoSpaceDN w:val="0"/>
        <w:spacing w:before="264" w:after="0" w:line="264" w:lineRule="exact"/>
        <w:ind w:right="144"/>
      </w:pPr>
      <w:r>
        <w:t>The arrogance that had once clouded my judgment, the self-centered perspective that had limited my ability to truly connect with others, had receded. It hadn't vanished completely, but it had been significantly diminished, tempered by a newfound humility and self-awareness. This wasn't a loss of self-belief, but a more balanced, nuanced view of myself and my place in the world. I understood that my perspective was limited, shaped by personal experiences and inherent biases, and I was committed to continual</w:t>
      </w:r>
    </w:p>
    <w:p w14:paraId="001ACB2D" w14:textId="77777777" w:rsidR="007A395E" w:rsidRDefault="007A395E">
      <w:pPr>
        <w:sectPr w:rsidR="007A395E">
          <w:pgSz w:w="8000" w:h="12000"/>
          <w:pgMar w:top="1440" w:right="1440" w:bottom="1440" w:left="1440" w:header="720" w:footer="720" w:gutter="0"/>
          <w:cols w:space="720"/>
          <w:docGrid w:linePitch="360"/>
        </w:sectPr>
      </w:pPr>
    </w:p>
    <w:p w14:paraId="1EF12BCE" w14:textId="77777777" w:rsidR="007A395E" w:rsidRDefault="007A395E">
      <w:pPr>
        <w:autoSpaceDE w:val="0"/>
        <w:autoSpaceDN w:val="0"/>
        <w:spacing w:after="78" w:line="220" w:lineRule="exact"/>
      </w:pPr>
    </w:p>
    <w:p w14:paraId="252A48FE" w14:textId="77777777" w:rsidR="007A395E" w:rsidRDefault="00000000">
      <w:pPr>
        <w:autoSpaceDE w:val="0"/>
        <w:autoSpaceDN w:val="0"/>
        <w:spacing w:after="0" w:line="322" w:lineRule="exact"/>
      </w:pPr>
      <w:r>
        <w:t>self-reflection, to the ongoing work of self-discovery.</w:t>
      </w:r>
    </w:p>
    <w:p w14:paraId="623F0140" w14:textId="77777777" w:rsidR="007A395E" w:rsidRDefault="00000000">
      <w:pPr>
        <w:autoSpaceDE w:val="0"/>
        <w:autoSpaceDN w:val="0"/>
        <w:spacing w:before="266" w:after="0" w:line="264" w:lineRule="exact"/>
      </w:pPr>
      <w:r>
        <w:t xml:space="preserve">The "choo choo choo" of the train became a mantra of </w:t>
        <w:br/>
        <w:t xml:space="preserve">transformation, a constant reminder of the ever-present flow of change. It was a symbol of the journey itself, the ongoing process of growth, learning, and self-discovery. The landscapes continued to shift, the challenges continued to arise, but I faced them with a newfound confidence, a resilient spirit fueled by the lessons learned from past pain. The journey was far from over, but I embraced the future with a sense of anticipation and excitement, knowing that the challenges to come would only serve to deepen my </w:t>
        <w:br/>
        <w:t>understanding of myself and the universe. The rhythmic chugging of the train, "choo choo choo," accompanied me into the unknown, a steady heartbeat resonating with the profound wisdom gained through transformation.</w:t>
      </w:r>
    </w:p>
    <w:p w14:paraId="261FF14F" w14:textId="77777777" w:rsidR="007A395E" w:rsidRDefault="007A395E">
      <w:pPr>
        <w:sectPr w:rsidR="007A395E">
          <w:pgSz w:w="8000" w:h="12000"/>
          <w:pgMar w:top="1440" w:right="1440" w:bottom="1440" w:left="1440" w:header="720" w:footer="720" w:gutter="0"/>
          <w:cols w:space="720"/>
          <w:docGrid w:linePitch="360"/>
        </w:sectPr>
      </w:pPr>
    </w:p>
    <w:p w14:paraId="32791D3F" w14:textId="77777777" w:rsidR="007A395E" w:rsidRDefault="007A395E">
      <w:pPr>
        <w:autoSpaceDE w:val="0"/>
        <w:autoSpaceDN w:val="0"/>
        <w:spacing w:after="224" w:line="220" w:lineRule="exact"/>
      </w:pPr>
    </w:p>
    <w:p w14:paraId="6B63C08B" w14:textId="77777777" w:rsidR="007A395E" w:rsidRDefault="00000000">
      <w:pPr>
        <w:autoSpaceDE w:val="0"/>
        <w:autoSpaceDN w:val="0"/>
        <w:spacing w:after="0" w:line="330" w:lineRule="exact"/>
      </w:pPr>
      <w:r>
        <w:t>The Process of Refinement</w:t>
      </w:r>
    </w:p>
    <w:p w14:paraId="6CDE7959" w14:textId="77777777" w:rsidR="007A395E" w:rsidRDefault="00000000">
      <w:pPr>
        <w:autoSpaceDE w:val="0"/>
        <w:autoSpaceDN w:val="0"/>
        <w:spacing w:before="286" w:after="0" w:line="264" w:lineRule="exact"/>
      </w:pPr>
      <w:r>
        <w:t xml:space="preserve">The train, a metallic serpent winding through the surreal landscape, continued its hypnotic "choo choo choo." The rhythmic pulse, once a mere auditory backdrop, had become a metronome for my soul, marking the steady beat of my inner transformation. This wasn't a destination-oriented journey; it was a process, a continuous </w:t>
        <w:br/>
        <w:t>refinement, a constant polishing of the soul. Each day brought new challenges, new lessons, each mile a testament to the ongoing alchemy of transformation.</w:t>
      </w:r>
    </w:p>
    <w:p w14:paraId="2DE2380E" w14:textId="77777777" w:rsidR="007A395E" w:rsidRDefault="00000000">
      <w:pPr>
        <w:autoSpaceDE w:val="0"/>
        <w:autoSpaceDN w:val="0"/>
        <w:spacing w:before="264" w:after="0" w:line="264" w:lineRule="exact"/>
      </w:pPr>
      <w:r>
        <w:t>I began to see my life as a vast, intricate tapestry, woven from threads of joy and sorrow, success and failure, love and loss. Each thread, seemingly disparate, contributed to the overall pattern, the complex beauty of my existence. The imperfections, the knots and tangles, the frayed edges—these were not flaws to be removed but integral parts of the design, contributing to the richness and texture of the whole.</w:t>
      </w:r>
    </w:p>
    <w:p w14:paraId="5A8D3A24" w14:textId="77777777" w:rsidR="007A395E" w:rsidRDefault="00000000">
      <w:pPr>
        <w:autoSpaceDE w:val="0"/>
        <w:autoSpaceDN w:val="0"/>
        <w:spacing w:before="264" w:after="0" w:line="264" w:lineRule="exact"/>
      </w:pPr>
      <w:r>
        <w:t xml:space="preserve">The process of refinement wasn't about striving for perfection, an unattainable ideal. It was about embracing imperfection, accepting the cracks and fissures in my being, allowing them to become pathways to deeper understanding and compassion. It was about acknowledging the darkness within, not as something to be </w:t>
        <w:br/>
        <w:t>banished, but as a source of wisdom and strength.</w:t>
      </w:r>
    </w:p>
    <w:p w14:paraId="76FC54BC" w14:textId="77777777" w:rsidR="007A395E" w:rsidRDefault="00000000">
      <w:pPr>
        <w:autoSpaceDE w:val="0"/>
        <w:autoSpaceDN w:val="0"/>
        <w:spacing w:before="264" w:after="0" w:line="264" w:lineRule="exact"/>
      </w:pPr>
      <w:r>
        <w:t>The landscapes outside the train window—shifting from vibrant, sun-drenched plains to dark, brooding forests—became metaphors for my inner world. Sometimes I experienced bathed in the warmth of self-acceptance, a golden light illuminating my path. At other times, I found myself lost in the shadows, grappling with doubt and self-criticism. But even in the darkest moments, the train's steady "choo choo choo" served as a comforting reminder that the journey continued, that the process of refinement was ongoing.</w:t>
      </w:r>
    </w:p>
    <w:p w14:paraId="494BB272" w14:textId="77777777" w:rsidR="007A395E" w:rsidRDefault="00000000">
      <w:pPr>
        <w:autoSpaceDE w:val="0"/>
        <w:autoSpaceDN w:val="0"/>
        <w:spacing w:before="264" w:after="0" w:line="264" w:lineRule="exact"/>
      </w:pPr>
      <w:r>
        <w:t xml:space="preserve">I started to view the seemingly random events of life—the </w:t>
        <w:br/>
        <w:t>unexpected detours, the unforeseen challenges, the sudden.  bursts of inspiration—as integral parts of this larger, unfolding narrative. there were no coincidences, only opportunities for growth, lessons</w:t>
      </w:r>
    </w:p>
    <w:p w14:paraId="7809ACE2" w14:textId="77777777" w:rsidR="007A395E" w:rsidRDefault="007A395E">
      <w:pPr>
        <w:sectPr w:rsidR="007A395E">
          <w:pgSz w:w="8000" w:h="12000"/>
          <w:pgMar w:top="1440" w:right="1440" w:bottom="1440" w:left="1440" w:header="720" w:footer="720" w:gutter="0"/>
          <w:cols w:space="720"/>
          <w:docGrid w:linePitch="360"/>
        </w:sectPr>
      </w:pPr>
    </w:p>
    <w:p w14:paraId="263A4267" w14:textId="77777777" w:rsidR="007A395E" w:rsidRDefault="007A395E">
      <w:pPr>
        <w:autoSpaceDE w:val="0"/>
        <w:autoSpaceDN w:val="0"/>
        <w:spacing w:after="78" w:line="220" w:lineRule="exact"/>
      </w:pPr>
    </w:p>
    <w:p w14:paraId="24123D44" w14:textId="77777777" w:rsidR="007A395E" w:rsidRDefault="00000000">
      <w:pPr>
        <w:autoSpaceDE w:val="0"/>
        <w:autoSpaceDN w:val="0"/>
        <w:spacing w:before="56" w:after="0" w:line="266" w:lineRule="exact"/>
        <w:ind w:right="720"/>
      </w:pPr>
      <w:r>
        <w:t>disguised as obstacles, challenges designed to strengthen my resolve.</w:t>
      </w:r>
    </w:p>
    <w:p w14:paraId="6AC516FE" w14:textId="77777777" w:rsidR="007A395E" w:rsidRDefault="00000000">
      <w:pPr>
        <w:autoSpaceDE w:val="0"/>
        <w:autoSpaceDN w:val="0"/>
        <w:spacing w:before="264" w:after="0" w:line="264" w:lineRule="exact"/>
      </w:pPr>
      <w:r>
        <w:t xml:space="preserve">One such challenge arose in the form of a creative block. The words, which once flowed freely like a river, became stubbornly stagnant, refusing to be shaped into coherent forms. This creative drought initially experienced like a setback, a frustrating interruption to the flow of my inner transformation. But I soon realised that this block, too, was part of the process. It was a time for reflection, for </w:t>
        <w:br/>
        <w:t xml:space="preserve">introspection, for digging deeper into the wellspring of my </w:t>
        <w:br/>
        <w:t>creativity.</w:t>
      </w:r>
    </w:p>
    <w:p w14:paraId="260FFE71" w14:textId="77777777" w:rsidR="007A395E" w:rsidRDefault="00000000">
      <w:pPr>
        <w:autoSpaceDE w:val="0"/>
        <w:autoSpaceDN w:val="0"/>
        <w:spacing w:before="264" w:after="0" w:line="264" w:lineRule="exact"/>
      </w:pPr>
      <w:r>
        <w:t xml:space="preserve">Instead of fighting the block, I surrendered to it, allowing myself the space and time to simply be. I spent hours in silent </w:t>
        <w:br/>
        <w:t>contemplation, observing the passing landscapes, allowing the rhythmic pulse of the train to soothe my anxieties. It was during this period of quiet contemplation that I found renewed inspiration, a deeper understanding of the power of silence and stillness. The train, with its reassuring "choo choo choo," had guided me to a new creative wellspring.</w:t>
      </w:r>
    </w:p>
    <w:p w14:paraId="4EA10BBE" w14:textId="77777777" w:rsidR="007A395E" w:rsidRDefault="00000000">
      <w:pPr>
        <w:autoSpaceDE w:val="0"/>
        <w:autoSpaceDN w:val="0"/>
        <w:spacing w:before="264" w:after="0" w:line="264" w:lineRule="exact"/>
        <w:ind w:right="144"/>
      </w:pPr>
      <w:r>
        <w:t>The songs I wrote during this period were different. They were stripped down, more intimate, infused with a newfound sense of vulnerability and honesty. They reflected the quieter moments of introspection, the moments of stillness, the moments of surrender.</w:t>
      </w:r>
    </w:p>
    <w:p w14:paraId="134C57EF" w14:textId="77777777" w:rsidR="007A395E" w:rsidRDefault="00000000">
      <w:pPr>
        <w:autoSpaceDE w:val="0"/>
        <w:autoSpaceDN w:val="0"/>
        <w:spacing w:before="58" w:after="0" w:line="264" w:lineRule="exact"/>
      </w:pPr>
      <w:r>
        <w:t>These were songs born not of striving but of acceptance, not of forcing but of yielding. The process had refined my creative output, making it more authentic and meaningful.</w:t>
      </w:r>
    </w:p>
    <w:p w14:paraId="72D6327B" w14:textId="77777777" w:rsidR="007A395E" w:rsidRDefault="00000000">
      <w:pPr>
        <w:autoSpaceDE w:val="0"/>
        <w:autoSpaceDN w:val="0"/>
        <w:spacing w:before="264" w:after="0" w:line="264" w:lineRule="exact"/>
      </w:pPr>
      <w:r>
        <w:t>The refinement process wasn't limited to my creative work; it extended into every aspect of my life. My relationships deepened as I practiced greater self-awareness, allowing myself to be more authentic and vulnerable in my interactions with others. I found myself letting go of the need to control outcomes, accepting the unpredictable nature of human connection. The "choo choo choo" of the train became a metaphor for letting go, for surrendering to the unfolding of life's events.</w:t>
      </w:r>
    </w:p>
    <w:p w14:paraId="1E5B7D8A" w14:textId="77777777" w:rsidR="007A395E" w:rsidRDefault="00000000">
      <w:pPr>
        <w:autoSpaceDE w:val="0"/>
        <w:autoSpaceDN w:val="0"/>
        <w:spacing w:before="264" w:after="0" w:line="264" w:lineRule="exact"/>
        <w:ind w:right="576"/>
      </w:pPr>
      <w:r>
        <w:t>I had to unlearn many things, shedding ingrained patterns of behaviour that no longer served me. The arrogant side, once a</w:t>
      </w:r>
    </w:p>
    <w:p w14:paraId="36EBDD7E" w14:textId="77777777" w:rsidR="007A395E" w:rsidRDefault="007A395E">
      <w:pPr>
        <w:sectPr w:rsidR="007A395E">
          <w:pgSz w:w="8000" w:h="12000"/>
          <w:pgMar w:top="1440" w:right="1440" w:bottom="1440" w:left="1440" w:header="720" w:footer="720" w:gutter="0"/>
          <w:cols w:space="720"/>
          <w:docGrid w:linePitch="360"/>
        </w:sectPr>
      </w:pPr>
    </w:p>
    <w:p w14:paraId="119CF3C2" w14:textId="77777777" w:rsidR="007A395E" w:rsidRDefault="007A395E">
      <w:pPr>
        <w:autoSpaceDE w:val="0"/>
        <w:autoSpaceDN w:val="0"/>
        <w:spacing w:after="78" w:line="220" w:lineRule="exact"/>
      </w:pPr>
    </w:p>
    <w:p w14:paraId="4D4009CE" w14:textId="77777777" w:rsidR="007A395E" w:rsidRDefault="00000000">
      <w:pPr>
        <w:autoSpaceDE w:val="0"/>
        <w:autoSpaceDN w:val="0"/>
        <w:spacing w:before="58" w:after="0" w:line="264" w:lineRule="exact"/>
      </w:pPr>
      <w:r>
        <w:t>dominant force in my personality, receded into the background, replaced by a gentler, more compassionate perspective. This wasn't a denial of my strengths but a recalibration of my ego, a conscious decision to view myself and the world through a more balanced lens. The train journey became a continuous process of shedding and renewing, of letting go of old habits and embracing new ways of being.</w:t>
      </w:r>
    </w:p>
    <w:p w14:paraId="2CC503BF" w14:textId="77777777" w:rsidR="007A395E" w:rsidRDefault="00000000">
      <w:pPr>
        <w:autoSpaceDE w:val="0"/>
        <w:autoSpaceDN w:val="0"/>
        <w:spacing w:before="264" w:after="0" w:line="264" w:lineRule="exact"/>
      </w:pPr>
      <w:r>
        <w:t xml:space="preserve">I had come to realise that the journey was never truly about </w:t>
        <w:br/>
        <w:t>reaching a destination. There was no final arrival, no ultimate state of perfection to be attained. The process of refinement was an ongoing journey, a lifelong pursuit of self-discovery, a constant dance between acceptance and growth.</w:t>
      </w:r>
    </w:p>
    <w:p w14:paraId="1D2D7D0C" w14:textId="77777777" w:rsidR="007A395E" w:rsidRDefault="00000000">
      <w:pPr>
        <w:autoSpaceDE w:val="0"/>
        <w:autoSpaceDN w:val="0"/>
        <w:spacing w:before="264" w:after="0" w:line="264" w:lineRule="exact"/>
      </w:pPr>
      <w:r>
        <w:t xml:space="preserve">The "choo choo choo" of the train became a mantra, a rhythmic affirmation of this ongoing process. It represented the constant flow of time, the ceaseless cycle of change, the ever-evolving nature of my being. And as the train continued its journey, carrying me through ever-shifting landscapes, both internal and external, I embraced the process, trusting in the unfolding of my soul's </w:t>
        <w:br/>
        <w:t xml:space="preserve">transformative journey. The rhythmic pulse of the train, that </w:t>
        <w:br/>
        <w:t xml:space="preserve">constant "choo choo choo," became the soundtrack of my life, a reminder that the journey, with all its twists and turns, is the </w:t>
        <w:br/>
        <w:t xml:space="preserve">ultimate destination. It was a lullaby of transformation, a </w:t>
        <w:br/>
        <w:t xml:space="preserve">comforting rhythm for the continuous alchemy of my soul's </w:t>
        <w:br/>
        <w:t xml:space="preserve">refinement. The refinement wasn't about reaching a polished </w:t>
        <w:br/>
        <w:t xml:space="preserve">surface but about embracing the ongoing process of becoming, accepting the beauty of imperfection, and finding joy in the </w:t>
        <w:br/>
        <w:t>continuous journey of self-discovery. The train, ever moving, ever changing, was my constant companion on this path. "Choo choo choo," it seemed to whisper, "the journey continues."</w:t>
      </w:r>
    </w:p>
    <w:p w14:paraId="7522F3D9" w14:textId="77777777" w:rsidR="007A395E" w:rsidRDefault="007A395E">
      <w:pPr>
        <w:sectPr w:rsidR="007A395E">
          <w:pgSz w:w="8000" w:h="12000"/>
          <w:pgMar w:top="1440" w:right="1440" w:bottom="1440" w:left="1440" w:header="720" w:footer="720" w:gutter="0"/>
          <w:cols w:space="720"/>
          <w:docGrid w:linePitch="360"/>
        </w:sectPr>
      </w:pPr>
    </w:p>
    <w:p w14:paraId="58F1B867" w14:textId="77777777" w:rsidR="007A395E" w:rsidRDefault="007A395E">
      <w:pPr>
        <w:autoSpaceDE w:val="0"/>
        <w:autoSpaceDN w:val="0"/>
        <w:spacing w:after="224" w:line="220" w:lineRule="exact"/>
      </w:pPr>
    </w:p>
    <w:p w14:paraId="4C3C28E6" w14:textId="77777777" w:rsidR="007A395E" w:rsidRDefault="00000000">
      <w:pPr>
        <w:autoSpaceDE w:val="0"/>
        <w:autoSpaceDN w:val="0"/>
        <w:spacing w:after="0" w:line="330" w:lineRule="exact"/>
      </w:pPr>
      <w:r>
        <w:t>Growth Through Adversity</w:t>
      </w:r>
    </w:p>
    <w:p w14:paraId="3AF9E575" w14:textId="77777777" w:rsidR="007A395E" w:rsidRDefault="00000000">
      <w:pPr>
        <w:autoSpaceDE w:val="0"/>
        <w:autoSpaceDN w:val="0"/>
        <w:spacing w:before="286" w:after="0" w:line="264" w:lineRule="exact"/>
      </w:pPr>
      <w:r>
        <w:t xml:space="preserve">The rhythmic chugging of the train, that persistent "choo choo choo," became the soundtrack to my unfolding metamorphosis. It wasn't just a physical journey; it was a pilgrimage into the depths of my own being, a descent into the labyrinth of my subconscious. The landscapes outside, once merely picturesque backdrops, now </w:t>
        <w:br/>
        <w:t>mirrored the turbulent seas of my inner world. Sometimes, the sun blazed, a symbol of clarity and understanding, while at other times, the sky wept torrential rain, reflecting the storms of doubt and uncertainty that raged within.</w:t>
      </w:r>
    </w:p>
    <w:p w14:paraId="1FE4948B" w14:textId="77777777" w:rsidR="007A395E" w:rsidRDefault="00000000">
      <w:pPr>
        <w:autoSpaceDE w:val="0"/>
        <w:autoSpaceDN w:val="0"/>
        <w:spacing w:before="264" w:after="0" w:line="264" w:lineRule="exact"/>
      </w:pPr>
      <w:r>
        <w:t xml:space="preserve">One particularly challenging period witnessed the train snaking through a seemingly endless, desolate desert. The landscape was harsh, </w:t>
        <w:br/>
        <w:t>unforgiving, mirroring the dryness within my creative spirit. A profound creative block had descended, a suffocating silence that threatened to smother the vibrant melody of my soul. The words, once my faithful companions, had deserted me, leaving me stranded in a wasteland of uninspired silence. The usual flow of images, the vibrant colours that painted my internal canvas, had faded to a monotonous beige.</w:t>
      </w:r>
    </w:p>
    <w:p w14:paraId="1F236693" w14:textId="77777777" w:rsidR="007A395E" w:rsidRDefault="00000000">
      <w:pPr>
        <w:autoSpaceDE w:val="0"/>
        <w:autoSpaceDN w:val="0"/>
        <w:spacing w:before="264" w:after="0" w:line="264" w:lineRule="exact"/>
        <w:ind w:right="144"/>
      </w:pPr>
      <w:r>
        <w:t>This period of creative drought was intensely painful. The silence gnawed at me, a constant reminder of my perceived inadequacy. Self-doubt, a familiar shadow, loomed large, whispering insidious lies about my talent and worth. I experienced a profound sense of isolation, as if I were the only one experiencing this creative paralysis, this barren wasteland of the imagination. The vibrant tapestry of my inner world seemed to have been reduced to a single, threadbare thread.</w:t>
      </w:r>
    </w:p>
    <w:p w14:paraId="2C22D338" w14:textId="77777777" w:rsidR="007A395E" w:rsidRDefault="00000000">
      <w:pPr>
        <w:autoSpaceDE w:val="0"/>
        <w:autoSpaceDN w:val="0"/>
        <w:spacing w:before="264" w:after="0" w:line="264" w:lineRule="exact"/>
      </w:pPr>
      <w:r>
        <w:t>Yet, even within this seemingly barren landscape, seeds of growth were sown. I began to understand the necessity of stillness, the importance of embracing the void rather than fighting it. Instead of frantically searching for inspiration, I allowed myself to simply be, to exist within the silence without judgment or expectation. It was a surrender, a relinquishment of control, a trust in the unfolding process. I spent hours simply gazing out the train window, letting the rhythmic pulse of the journey wash over me, a soothing balm</w:t>
      </w:r>
    </w:p>
    <w:p w14:paraId="4F0DDF90" w14:textId="77777777" w:rsidR="007A395E" w:rsidRDefault="007A395E">
      <w:pPr>
        <w:sectPr w:rsidR="007A395E">
          <w:pgSz w:w="8000" w:h="12000"/>
          <w:pgMar w:top="1440" w:right="1440" w:bottom="1440" w:left="1440" w:header="720" w:footer="720" w:gutter="0"/>
          <w:cols w:space="720"/>
          <w:docGrid w:linePitch="360"/>
        </w:sectPr>
      </w:pPr>
    </w:p>
    <w:p w14:paraId="62467772" w14:textId="77777777" w:rsidR="007A395E" w:rsidRDefault="007A395E">
      <w:pPr>
        <w:autoSpaceDE w:val="0"/>
        <w:autoSpaceDN w:val="0"/>
        <w:spacing w:after="78" w:line="220" w:lineRule="exact"/>
      </w:pPr>
    </w:p>
    <w:p w14:paraId="44612BFA" w14:textId="77777777" w:rsidR="007A395E" w:rsidRDefault="00000000">
      <w:pPr>
        <w:autoSpaceDE w:val="0"/>
        <w:autoSpaceDN w:val="0"/>
        <w:spacing w:after="0" w:line="322" w:lineRule="exact"/>
      </w:pPr>
      <w:r>
        <w:t>for my wounded creative spirit.</w:t>
      </w:r>
    </w:p>
    <w:p w14:paraId="5EE0EE4F" w14:textId="77777777" w:rsidR="007A395E" w:rsidRDefault="00000000">
      <w:pPr>
        <w:autoSpaceDE w:val="0"/>
        <w:autoSpaceDN w:val="0"/>
        <w:spacing w:before="266" w:after="0" w:line="264" w:lineRule="exact"/>
      </w:pPr>
      <w:r>
        <w:t>In the stillness, I began to listen. Not to the external world, but to the subtle whispers of my inner self. I detected the echoes of past traumas, long-buried anxieties, and unspoken fears that had been silently shaping my creative output. It was as if the desert landscape had become a mirror, reflecting the aridity of my unexpressed emotions, my reluctance to confront my own vulnerabilities.</w:t>
      </w:r>
    </w:p>
    <w:p w14:paraId="76233A64" w14:textId="77777777" w:rsidR="007A395E" w:rsidRDefault="00000000">
      <w:pPr>
        <w:autoSpaceDE w:val="0"/>
        <w:autoSpaceDN w:val="0"/>
        <w:spacing w:before="264" w:after="0" w:line="264" w:lineRule="exact"/>
      </w:pPr>
      <w:r>
        <w:t xml:space="preserve">The train, my faithful companion, continued its steady journey through this internal wasteland. The "choo choo choo" was more than just a sound; it was a rhythmic mantra, a reminder that the journey itself was the destination, that the process of transformation was more significant than any specific outcome. Slowly, </w:t>
        <w:br/>
        <w:t xml:space="preserve">imperceptibly, the desert began to change. Tiny green shoots </w:t>
        <w:br/>
        <w:t xml:space="preserve">emerged from the parched earth, symbols of hope and renewal. The silence began to yield to subtle sounds, the rustling of unseen </w:t>
        <w:br/>
        <w:t>leaves, the distant call of a bird, the whisper of a gentle breeze.</w:t>
      </w:r>
    </w:p>
    <w:p w14:paraId="40840B89" w14:textId="77777777" w:rsidR="007A395E" w:rsidRDefault="00000000">
      <w:pPr>
        <w:autoSpaceDE w:val="0"/>
        <w:autoSpaceDN w:val="0"/>
        <w:spacing w:before="264" w:after="0" w:line="264" w:lineRule="exact"/>
      </w:pPr>
      <w:r>
        <w:t>My creative block didn't disappear overnight. It was a gradual, organic process of healing, a blossoming from the arid heart of despair. I began to write again, but the songs were different. They were raw, honest, imbued with a vulnerability that I had previously suppressed. The words poured out, no longer forced or contrived, but flowing freely from the depths of my transformed being. They spoke of the desert journey, of the struggle and surrender, of the unexpected beauty that arose from the ashes of despair.</w:t>
      </w:r>
    </w:p>
    <w:p w14:paraId="24BB4E54" w14:textId="77777777" w:rsidR="007A395E" w:rsidRDefault="00000000">
      <w:pPr>
        <w:autoSpaceDE w:val="0"/>
        <w:autoSpaceDN w:val="0"/>
        <w:spacing w:before="264" w:after="0" w:line="264" w:lineRule="exact"/>
      </w:pPr>
      <w:r>
        <w:t>The desert experience wasn't a singular event; it was a recurring motif throughout my journey. Similar challenges arose in other areas of my life: fractured relationships that demanded repair, unexpected financial setbacks that tested my resilience, moments of self-doubt that challenged my sense of self-worth. Each adversity, however painful, served as a crucible, forging me into a stronger, more compassionate, and wiser individual.</w:t>
      </w:r>
    </w:p>
    <w:p w14:paraId="40B8B1E6" w14:textId="77777777" w:rsidR="007A395E" w:rsidRDefault="00000000">
      <w:pPr>
        <w:autoSpaceDE w:val="0"/>
        <w:autoSpaceDN w:val="0"/>
        <w:spacing w:before="264" w:after="0" w:line="264" w:lineRule="exact"/>
        <w:ind w:right="144"/>
      </w:pPr>
      <w:r>
        <w:t>I learned to embrace the uncomfortable truths, to face my fears head-on, to see challenges not as obstacles.  but as opportunities for growth. the arrogant side, that once-dominant aspect of my personality, gradually diminished, replaced by a humility that</w:t>
      </w:r>
    </w:p>
    <w:p w14:paraId="088DA60A" w14:textId="77777777" w:rsidR="007A395E" w:rsidRDefault="007A395E">
      <w:pPr>
        <w:sectPr w:rsidR="007A395E">
          <w:pgSz w:w="8000" w:h="12000"/>
          <w:pgMar w:top="1440" w:right="1440" w:bottom="1440" w:left="1440" w:header="720" w:footer="720" w:gutter="0"/>
          <w:cols w:space="720"/>
          <w:docGrid w:linePitch="360"/>
        </w:sectPr>
      </w:pPr>
    </w:p>
    <w:p w14:paraId="3D278D2C" w14:textId="77777777" w:rsidR="007A395E" w:rsidRDefault="007A395E">
      <w:pPr>
        <w:autoSpaceDE w:val="0"/>
        <w:autoSpaceDN w:val="0"/>
        <w:spacing w:after="78" w:line="220" w:lineRule="exact"/>
      </w:pPr>
    </w:p>
    <w:p w14:paraId="315FAC06" w14:textId="77777777" w:rsidR="007A395E" w:rsidRDefault="00000000">
      <w:pPr>
        <w:autoSpaceDE w:val="0"/>
        <w:autoSpaceDN w:val="0"/>
        <w:spacing w:before="58" w:after="0" w:line="264" w:lineRule="exact"/>
      </w:pPr>
      <w:r>
        <w:t xml:space="preserve">flowed from a deeper understanding of my own limitations and the interconnectedness of all things. This wasn't a denial of my </w:t>
        <w:br/>
        <w:t>strengths, but a recognition of the importance of balance, of the necessity of acknowledging both light and shadow within myself.</w:t>
      </w:r>
    </w:p>
    <w:p w14:paraId="3E573041" w14:textId="77777777" w:rsidR="007A395E" w:rsidRDefault="00000000">
      <w:pPr>
        <w:autoSpaceDE w:val="0"/>
        <w:autoSpaceDN w:val="0"/>
        <w:spacing w:before="264" w:after="0" w:line="264" w:lineRule="exact"/>
      </w:pPr>
      <w:r>
        <w:t>The rhythmic "choo choo choo" of the train continued to serve as a guiding principle, a reminder that life was an ongoing process, a continuous evolution, a journey without a final destination. There was no state of ultimate perfection to be attained, no fixed point where I could finally say, "I have arrived." The journey itself, with all its trials and tribulations, was the true essence of my experience.</w:t>
      </w:r>
    </w:p>
    <w:p w14:paraId="31E311CB" w14:textId="77777777" w:rsidR="007A395E" w:rsidRDefault="00000000">
      <w:pPr>
        <w:autoSpaceDE w:val="0"/>
        <w:autoSpaceDN w:val="0"/>
        <w:spacing w:before="264" w:after="0" w:line="264" w:lineRule="exact"/>
      </w:pPr>
      <w:r>
        <w:t xml:space="preserve">The landscapes outside my window shifted and changed—from the desolate desert to lush, vibrant forests, from towering mountains to tranquil lakes. Each represented a different stage in my inner transformation, each a reflection of the evolving tapestry of my being. Sometimes, I would be swept up in moments of </w:t>
        <w:br/>
        <w:t>overwhelming joy, a sense of boundless possibility; at other times, I would be plunged into periods of introspection, wrestling with unresolved issues from the past.</w:t>
      </w:r>
    </w:p>
    <w:p w14:paraId="6F2E6CF7" w14:textId="77777777" w:rsidR="007A395E" w:rsidRDefault="00000000">
      <w:pPr>
        <w:autoSpaceDE w:val="0"/>
        <w:autoSpaceDN w:val="0"/>
        <w:spacing w:before="264" w:after="0" w:line="264" w:lineRule="exact"/>
      </w:pPr>
      <w:r>
        <w:t xml:space="preserve">But even in the darkest moments, the rhythmic "choo choo choo" of the train provided a sense of comfort and reassurance. It was a constant, a grounding force in the midst of the ever-shifting </w:t>
        <w:br/>
        <w:t>landscapes of my inner world. It was a reminder that the journey continued, that I was not alone, and that even amidst the chaos, there was a profound sense of order and purpose.</w:t>
      </w:r>
    </w:p>
    <w:p w14:paraId="63171FDD" w14:textId="77777777" w:rsidR="007A395E" w:rsidRDefault="00000000">
      <w:pPr>
        <w:autoSpaceDE w:val="0"/>
        <w:autoSpaceDN w:val="0"/>
        <w:spacing w:before="264" w:after="0" w:line="264" w:lineRule="exact"/>
      </w:pPr>
      <w:r>
        <w:t xml:space="preserve">The songs I wrote during this period reflected this ongoing process of growth and transformation. They were no longer mere </w:t>
        <w:br/>
        <w:t>expressions of my own internal struggles, but rather invitations to the listener to embark upon their own journeys of self-discovery. They celebrated the beauty of imperfection, the power of surrender, the transformative potential of adversity. They were a testament to the resilience of the human spirit, a celebration of the endless possibilities that unfold when we embrace the unknown.</w:t>
      </w:r>
    </w:p>
    <w:p w14:paraId="092E3CED" w14:textId="77777777" w:rsidR="007A395E" w:rsidRDefault="00000000">
      <w:pPr>
        <w:autoSpaceDE w:val="0"/>
        <w:autoSpaceDN w:val="0"/>
        <w:spacing w:before="264" w:after="0" w:line="264" w:lineRule="exact"/>
        <w:ind w:right="144"/>
      </w:pPr>
      <w:r>
        <w:t>The alchemy of transformation was not a magical process, but a hard-won achievement, a testament to the strength of the human spirit in the face of adversity. The train, with its steady, rhythmic</w:t>
      </w:r>
    </w:p>
    <w:p w14:paraId="4DE40931" w14:textId="77777777" w:rsidR="007A395E" w:rsidRDefault="007A395E">
      <w:pPr>
        <w:sectPr w:rsidR="007A395E">
          <w:pgSz w:w="8000" w:h="12000"/>
          <w:pgMar w:top="1440" w:right="1440" w:bottom="1440" w:left="1440" w:header="720" w:footer="720" w:gutter="0"/>
          <w:cols w:space="720"/>
          <w:docGrid w:linePitch="360"/>
        </w:sectPr>
      </w:pPr>
    </w:p>
    <w:p w14:paraId="40418660" w14:textId="77777777" w:rsidR="007A395E" w:rsidRDefault="007A395E">
      <w:pPr>
        <w:autoSpaceDE w:val="0"/>
        <w:autoSpaceDN w:val="0"/>
        <w:spacing w:after="78" w:line="220" w:lineRule="exact"/>
      </w:pPr>
    </w:p>
    <w:p w14:paraId="2CCCE818" w14:textId="77777777" w:rsidR="007A395E" w:rsidRDefault="00000000">
      <w:pPr>
        <w:autoSpaceDE w:val="0"/>
        <w:autoSpaceDN w:val="0"/>
        <w:spacing w:before="58" w:after="0" w:line="264" w:lineRule="exact"/>
      </w:pPr>
      <w:r>
        <w:t>pulse, continued its journey, carrying me through ever-changing landscapes, a faithful companion on my ongoing pilgrimage of self-discovery. "Choo choo choo," it seemed to whisper, a promise of continued growth, a reassuring lullaby for the soul's ever-evolving journey.</w:t>
      </w:r>
    </w:p>
    <w:p w14:paraId="4BF0A4AE" w14:textId="77777777" w:rsidR="007A395E" w:rsidRDefault="007A395E">
      <w:pPr>
        <w:sectPr w:rsidR="007A395E">
          <w:pgSz w:w="8000" w:h="12000"/>
          <w:pgMar w:top="1440" w:right="1440" w:bottom="1440" w:left="1440" w:header="720" w:footer="720" w:gutter="0"/>
          <w:cols w:space="720"/>
          <w:docGrid w:linePitch="360"/>
        </w:sectPr>
      </w:pPr>
    </w:p>
    <w:p w14:paraId="69EA7762" w14:textId="77777777" w:rsidR="007A395E" w:rsidRDefault="007A395E">
      <w:pPr>
        <w:autoSpaceDE w:val="0"/>
        <w:autoSpaceDN w:val="0"/>
        <w:spacing w:after="224" w:line="220" w:lineRule="exact"/>
      </w:pPr>
    </w:p>
    <w:p w14:paraId="62F2D213" w14:textId="77777777" w:rsidR="007A395E" w:rsidRDefault="00000000">
      <w:pPr>
        <w:autoSpaceDE w:val="0"/>
        <w:autoSpaceDN w:val="0"/>
        <w:spacing w:after="0" w:line="330" w:lineRule="exact"/>
      </w:pPr>
      <w:r>
        <w:t>Becoming a Better Version of Themselves</w:t>
      </w:r>
    </w:p>
    <w:p w14:paraId="18721D30" w14:textId="77777777" w:rsidR="007A395E" w:rsidRDefault="00000000">
      <w:pPr>
        <w:autoSpaceDE w:val="0"/>
        <w:autoSpaceDN w:val="0"/>
        <w:spacing w:before="286" w:after="0" w:line="264" w:lineRule="exact"/>
      </w:pPr>
      <w:r>
        <w:t>The rhythmic pulse of the train, the hypnotic "choo choo choo," continued its relentless beat, a metronome marking the passage of time, the slow, deliberate unfolding of my metamorphosis. The landscapes outside blurred into a kaleidoscope of shifting colours, mirroring the ever-changing landscape of my inner world. I was no longer simply observing the scenery; I was becoming it, absorbing its essence, its energy, its inherent wisdom.</w:t>
      </w:r>
    </w:p>
    <w:p w14:paraId="6CD67EB2" w14:textId="77777777" w:rsidR="007A395E" w:rsidRDefault="00000000">
      <w:pPr>
        <w:autoSpaceDE w:val="0"/>
        <w:autoSpaceDN w:val="0"/>
        <w:spacing w:before="264" w:after="0" w:line="264" w:lineRule="exact"/>
      </w:pPr>
      <w:r>
        <w:t xml:space="preserve">The mountains, once imposing symbols of insurmountable </w:t>
        <w:br/>
        <w:t xml:space="preserve">challenges, now seemed to beckon me closer, their jagged peaks whispering tales of resilience and strength. Each ascent, each arduous climb, represented a personal hurdle overcome, a </w:t>
        <w:br/>
        <w:t xml:space="preserve">testament to my growing capacity for self-belief. I began to </w:t>
        <w:br/>
        <w:t>understand that the journey wasn't about conquering the mountain, but about discovering the strength within myself to navigate its slopes, to appreciate the breathtaking vistas revealed at each hard-earned summit.</w:t>
      </w:r>
    </w:p>
    <w:p w14:paraId="7BC75EB5" w14:textId="77777777" w:rsidR="007A395E" w:rsidRDefault="00000000">
      <w:pPr>
        <w:autoSpaceDE w:val="0"/>
        <w:autoSpaceDN w:val="0"/>
        <w:spacing w:before="264" w:after="0" w:line="264" w:lineRule="exact"/>
      </w:pPr>
      <w:r>
        <w:t xml:space="preserve">The tranquil lakes, reflecting the serene sky, mirrored moments of profound peace and self-acceptance. These weren't stagnant pools of complacency; they were reservoirs of inner stillness, moments of quiet contemplation where I could reflect on the journey so far, absorbing the lessons learned, integrating the transformative </w:t>
        <w:br/>
        <w:t>experiences into the very fabric of my being. In these moments, I experienced a deep connection to something larger than myself, a sense of belonging to a universal rhythm, a cosmic dance of creation and destruction, of growth and decay.</w:t>
      </w:r>
    </w:p>
    <w:p w14:paraId="2A894343" w14:textId="77777777" w:rsidR="007A395E" w:rsidRDefault="00000000">
      <w:pPr>
        <w:autoSpaceDE w:val="0"/>
        <w:autoSpaceDN w:val="0"/>
        <w:spacing w:before="264" w:after="0" w:line="264" w:lineRule="exact"/>
        <w:ind w:right="288"/>
      </w:pPr>
      <w:r>
        <w:t>The forests, dense and mysterious, represented the intricate complexity of the human psyche, the labyrinthine paths of the unconscious mind. I wandered through these verdant mazes, encountering hidden pockets of wisdom, encountering forgotten aspects of myself, encountering shadows I had previously tried to ignore. It wasn't a frightening experience, but a journey of self-discovery, a gradual unveiling of the hidden depths of my own being.</w:t>
      </w:r>
    </w:p>
    <w:p w14:paraId="6EE61E67" w14:textId="77777777" w:rsidR="007A395E" w:rsidRDefault="007A395E">
      <w:pPr>
        <w:sectPr w:rsidR="007A395E">
          <w:pgSz w:w="8000" w:h="12000"/>
          <w:pgMar w:top="1440" w:right="1440" w:bottom="1440" w:left="1440" w:header="720" w:footer="720" w:gutter="0"/>
          <w:cols w:space="720"/>
          <w:docGrid w:linePitch="360"/>
        </w:sectPr>
      </w:pPr>
    </w:p>
    <w:p w14:paraId="0D29570C" w14:textId="77777777" w:rsidR="007A395E" w:rsidRDefault="007A395E">
      <w:pPr>
        <w:autoSpaceDE w:val="0"/>
        <w:autoSpaceDN w:val="0"/>
        <w:spacing w:after="78" w:line="220" w:lineRule="exact"/>
      </w:pPr>
    </w:p>
    <w:p w14:paraId="05FD2421" w14:textId="77777777" w:rsidR="007A395E" w:rsidRDefault="00000000">
      <w:pPr>
        <w:autoSpaceDE w:val="0"/>
        <w:autoSpaceDN w:val="0"/>
        <w:spacing w:before="58" w:after="0" w:line="264" w:lineRule="exact"/>
      </w:pPr>
      <w:r>
        <w:t xml:space="preserve">Each encounter, each challenge, served as an opportunity for </w:t>
        <w:br/>
        <w:t xml:space="preserve">growth, a chance to shed old skins, to embrace new possibilities, to become a more authentic version of myself. I was no longer striving for a singular, ideal self, but rather embracing the dynamic, ever-evolving nature of my own being. The perfection I once sought was an illusion; the real journey was the constant striving, the </w:t>
        <w:br/>
        <w:t>continuous evolution.</w:t>
      </w:r>
    </w:p>
    <w:p w14:paraId="5B5FC560" w14:textId="77777777" w:rsidR="007A395E" w:rsidRDefault="00000000">
      <w:pPr>
        <w:autoSpaceDE w:val="0"/>
        <w:autoSpaceDN w:val="0"/>
        <w:spacing w:before="264" w:after="0" w:line="264" w:lineRule="exact"/>
      </w:pPr>
      <w:r>
        <w:t>The arrogant side, that once-dominant voice of self-importance, had begun to recede, replaced by a quieter, more humble voice, a voice born of self-awareness and compassion. This wasn't a denial of my strengths; it was a recognition of the importance of balance, a realization that my strengths were only meaningful in the context of my vulnerabilities, my imperfections, my inherent humanity.</w:t>
      </w:r>
    </w:p>
    <w:p w14:paraId="0423E758" w14:textId="77777777" w:rsidR="007A395E" w:rsidRDefault="00000000">
      <w:pPr>
        <w:autoSpaceDE w:val="0"/>
        <w:autoSpaceDN w:val="0"/>
        <w:spacing w:before="264" w:after="0" w:line="264" w:lineRule="exact"/>
        <w:ind w:right="144"/>
      </w:pPr>
      <w:r>
        <w:t>This humility allowed me to connect with others on a deeper level, to empathize with their struggles, to appreciate their unique gifts.</w:t>
      </w:r>
    </w:p>
    <w:p w14:paraId="706ECAEC" w14:textId="77777777" w:rsidR="007A395E" w:rsidRDefault="00000000">
      <w:pPr>
        <w:autoSpaceDE w:val="0"/>
        <w:autoSpaceDN w:val="0"/>
        <w:spacing w:before="60" w:after="0" w:line="264" w:lineRule="exact"/>
        <w:ind w:right="144"/>
      </w:pPr>
      <w:r>
        <w:t>The relationships that had once experienced fractured began to heal, strengthened by a newfound understanding and compassion. I learned to forgive myself and others, to release the burdens of the past, to embrace the present moment with an open heart.</w:t>
      </w:r>
    </w:p>
    <w:p w14:paraId="656BA32A" w14:textId="77777777" w:rsidR="007A395E" w:rsidRDefault="00000000">
      <w:pPr>
        <w:autoSpaceDE w:val="0"/>
        <w:autoSpaceDN w:val="0"/>
        <w:spacing w:before="264" w:after="0" w:line="264" w:lineRule="exact"/>
      </w:pPr>
      <w:r>
        <w:t>Unexpected financial setbacks, once perceived as devastating blows, now presented opportunities for creativity and resourcefulness. They forced me to re-evaluate my priorities, to simplify my life, to appreciate the inherent richness of experiences that had nothing to do with material possessions. The abundance I discovered was not in my bank account, but in the resilience of my spirit, in the support of my friends, in the beauty of the natural world around me.</w:t>
      </w:r>
    </w:p>
    <w:p w14:paraId="6D5F5D98" w14:textId="77777777" w:rsidR="007A395E" w:rsidRDefault="00000000">
      <w:pPr>
        <w:autoSpaceDE w:val="0"/>
        <w:autoSpaceDN w:val="0"/>
        <w:spacing w:before="264" w:after="0" w:line="264" w:lineRule="exact"/>
      </w:pPr>
      <w:r>
        <w:t>Each challenge, each setback, each moment of self-doubt, became a crucible, forging me into a stronger, more compassionate, more resilient individual. The "choo choo choo" of the train, the ever-present rhythm of my journey, became a mantra, a reminder that even in the darkest moments, there was a profound sense of order and purpose. The journey itself was the destination.</w:t>
      </w:r>
    </w:p>
    <w:p w14:paraId="7E967A2A" w14:textId="77777777" w:rsidR="007A395E" w:rsidRDefault="00000000">
      <w:pPr>
        <w:autoSpaceDE w:val="0"/>
        <w:autoSpaceDN w:val="0"/>
        <w:spacing w:before="264" w:after="0" w:line="264" w:lineRule="exact"/>
        <w:ind w:right="144"/>
      </w:pPr>
      <w:r>
        <w:t>This understanding extended beyond my personal life. My creative work reflected this ongoing process of transformation. The songs I wrote were no longer merely expressions of personal angst or</w:t>
      </w:r>
    </w:p>
    <w:p w14:paraId="6DD99777" w14:textId="77777777" w:rsidR="007A395E" w:rsidRDefault="007A395E">
      <w:pPr>
        <w:sectPr w:rsidR="007A395E">
          <w:pgSz w:w="8000" w:h="12000"/>
          <w:pgMar w:top="1440" w:right="1440" w:bottom="1440" w:left="1440" w:header="720" w:footer="720" w:gutter="0"/>
          <w:cols w:space="720"/>
          <w:docGrid w:linePitch="360"/>
        </w:sectPr>
      </w:pPr>
    </w:p>
    <w:p w14:paraId="4F9493F6" w14:textId="77777777" w:rsidR="007A395E" w:rsidRDefault="007A395E">
      <w:pPr>
        <w:autoSpaceDE w:val="0"/>
        <w:autoSpaceDN w:val="0"/>
        <w:spacing w:after="78" w:line="220" w:lineRule="exact"/>
      </w:pPr>
    </w:p>
    <w:p w14:paraId="11FD1538" w14:textId="77777777" w:rsidR="007A395E" w:rsidRDefault="00000000">
      <w:pPr>
        <w:autoSpaceDE w:val="0"/>
        <w:autoSpaceDN w:val="0"/>
        <w:spacing w:before="58" w:after="0" w:line="264" w:lineRule="exact"/>
      </w:pPr>
      <w:r>
        <w:t>romantic longing; they were explorations of universal themes: the cyclical nature of life and death, the constant interplay of light and shadow, the enduring power of the human spirit. They spoke of the resilience of the human spirit, the power of surrender, the beauty of imperfection.</w:t>
      </w:r>
    </w:p>
    <w:p w14:paraId="3523B872" w14:textId="77777777" w:rsidR="007A395E" w:rsidRDefault="00000000">
      <w:pPr>
        <w:autoSpaceDE w:val="0"/>
        <w:autoSpaceDN w:val="0"/>
        <w:spacing w:before="264" w:after="0" w:line="264" w:lineRule="exact"/>
      </w:pPr>
      <w:r>
        <w:t>The music became a mirror reflecting the journey itself, a vibrant tapestry woven from threads of joy, sorrow, doubt, and hope. It was a soundtrack to my metamorphosis, inviting others to join me on the journey, to embrace the transformative power of their own experiences, to discover the strength and beauty within their own souls.</w:t>
      </w:r>
    </w:p>
    <w:p w14:paraId="3667C29C" w14:textId="77777777" w:rsidR="007A395E" w:rsidRDefault="00000000">
      <w:pPr>
        <w:autoSpaceDE w:val="0"/>
        <w:autoSpaceDN w:val="0"/>
        <w:spacing w:before="264" w:after="0" w:line="264" w:lineRule="exact"/>
      </w:pPr>
      <w:r>
        <w:t>The rhythmic “choo choo choo” echoed not only the movement of the train but the steady beat of my own heart, the rhythm of life itself. It was a constant reminder that the journey of self-discovery is a lifelong pursuit, an ongoing process of growth and evolution, a continuous unfolding of potential. There was no final destination, no moment of perfect arrival. The true beauty lay in the journey itself, in the willingness to embrace the unknown, in the courage to confront our shadows, in the unwavering commitment to becoming the best versions of ourselves, however that may manifest.</w:t>
      </w:r>
    </w:p>
    <w:p w14:paraId="45A1A24E" w14:textId="77777777" w:rsidR="007A395E" w:rsidRDefault="00000000">
      <w:pPr>
        <w:autoSpaceDE w:val="0"/>
        <w:autoSpaceDN w:val="0"/>
        <w:spacing w:before="264" w:after="0" w:line="264" w:lineRule="exact"/>
      </w:pPr>
      <w:r>
        <w:t>The landscapes continued to shift and change, sometimes mirroring inner turmoil, other times reflecting moments of profound peace.</w:t>
      </w:r>
    </w:p>
    <w:p w14:paraId="64DC56B0" w14:textId="77777777" w:rsidR="007A395E" w:rsidRDefault="00000000">
      <w:pPr>
        <w:autoSpaceDE w:val="0"/>
        <w:autoSpaceDN w:val="0"/>
        <w:spacing w:before="58" w:after="0" w:line="264" w:lineRule="exact"/>
      </w:pPr>
      <w:r>
        <w:t xml:space="preserve">But the train, my steadfast companion, carried me onward, its rhythmic pulse a comforting presence in the midst of the ever-changing scenery. The "choo choo choo" became a symbol of hope, a reminder that even in the face of adversity, the journey continues, propelled by the unwavering force of the human spirit. And within that ongoing journey, within the continuous unfolding of </w:t>
        <w:br/>
        <w:t xml:space="preserve">experience, lies the true alchemy of transformation, the creation of a stronger, wiser, more compassionate self, a self constantly </w:t>
        <w:br/>
        <w:t>evolving, constantly becoming. The music played on, mirroring the endless rhythm of life, the ongoing "choo choo choo" of the soul’s perpetual journey.</w:t>
      </w:r>
    </w:p>
    <w:p w14:paraId="73F67B4C" w14:textId="77777777" w:rsidR="007A395E" w:rsidRDefault="00000000">
      <w:pPr>
        <w:autoSpaceDE w:val="0"/>
        <w:autoSpaceDN w:val="0"/>
        <w:spacing w:before="264" w:after="0" w:line="264" w:lineRule="exact"/>
        <w:ind w:right="288"/>
      </w:pPr>
      <w:r>
        <w:t>My understanding of the process deepened as I learned to accept the cyclical nature of life. Just as the seasons shifted, so did my moods, my energy levels, my capacity for creativity. There were</w:t>
      </w:r>
    </w:p>
    <w:p w14:paraId="51E4F8E3" w14:textId="77777777" w:rsidR="007A395E" w:rsidRDefault="007A395E">
      <w:pPr>
        <w:sectPr w:rsidR="007A395E">
          <w:pgSz w:w="8000" w:h="12000"/>
          <w:pgMar w:top="1440" w:right="1440" w:bottom="1440" w:left="1440" w:header="720" w:footer="720" w:gutter="0"/>
          <w:cols w:space="720"/>
          <w:docGrid w:linePitch="360"/>
        </w:sectPr>
      </w:pPr>
    </w:p>
    <w:p w14:paraId="582CF40E" w14:textId="77777777" w:rsidR="007A395E" w:rsidRDefault="007A395E">
      <w:pPr>
        <w:autoSpaceDE w:val="0"/>
        <w:autoSpaceDN w:val="0"/>
        <w:spacing w:after="78" w:line="220" w:lineRule="exact"/>
      </w:pPr>
    </w:p>
    <w:p w14:paraId="4F9BA3E3" w14:textId="77777777" w:rsidR="007A395E" w:rsidRDefault="00000000">
      <w:pPr>
        <w:autoSpaceDE w:val="0"/>
        <w:autoSpaceDN w:val="0"/>
        <w:spacing w:before="58" w:after="0" w:line="264" w:lineRule="exact"/>
        <w:ind w:right="144"/>
      </w:pPr>
      <w:r>
        <w:t>periods of intense productivity followed by periods of quiet contemplation; times of joy and celebration interspersed with moments of deep sadness and reflection. This wasn't a sign of weakness or failure; it was a natural rhythm, a testament to the inherent dynamism of life itself.</w:t>
      </w:r>
    </w:p>
    <w:p w14:paraId="20EB1D66" w14:textId="77777777" w:rsidR="007A395E" w:rsidRDefault="00000000">
      <w:pPr>
        <w:autoSpaceDE w:val="0"/>
        <w:autoSpaceDN w:val="0"/>
        <w:spacing w:before="264" w:after="0" w:line="264" w:lineRule="exact"/>
      </w:pPr>
      <w:r>
        <w:t xml:space="preserve">The train journey, once a metaphor for my inner transformation, became a symbol of life itself. It was an unending journey, a continuous process of growth and change, a testament to the resilience of the human spirit in the face of adversity. And as the train continued its relentless journey, the "choo choo choo" of its progress, its ceaseless motion, became a lullaby, a constant </w:t>
        <w:br/>
        <w:t>companion on the road to becoming a better version of myself, a better version of us all. The journey, after all, was the destination. The transformation, the becoming, was the song itself.</w:t>
      </w:r>
    </w:p>
    <w:p w14:paraId="76D3950A" w14:textId="77777777" w:rsidR="007A395E" w:rsidRDefault="007A395E">
      <w:pPr>
        <w:sectPr w:rsidR="007A395E">
          <w:pgSz w:w="8000" w:h="12000"/>
          <w:pgMar w:top="1440" w:right="1440" w:bottom="1440" w:left="1440" w:header="720" w:footer="720" w:gutter="0"/>
          <w:cols w:space="720"/>
          <w:docGrid w:linePitch="360"/>
        </w:sectPr>
      </w:pPr>
    </w:p>
    <w:p w14:paraId="2E09894F" w14:textId="77777777" w:rsidR="007A395E" w:rsidRDefault="007A395E">
      <w:pPr>
        <w:autoSpaceDE w:val="0"/>
        <w:autoSpaceDN w:val="0"/>
        <w:spacing w:after="224" w:line="220" w:lineRule="exact"/>
      </w:pPr>
    </w:p>
    <w:p w14:paraId="3EE56C19" w14:textId="77777777" w:rsidR="007A395E" w:rsidRDefault="00000000">
      <w:pPr>
        <w:autoSpaceDE w:val="0"/>
        <w:autoSpaceDN w:val="0"/>
        <w:spacing w:after="0" w:line="330" w:lineRule="exact"/>
      </w:pPr>
      <w:r>
        <w:t>Releasing Attachments</w:t>
      </w:r>
    </w:p>
    <w:p w14:paraId="0270D11B" w14:textId="77777777" w:rsidR="007A395E" w:rsidRDefault="00000000">
      <w:pPr>
        <w:autoSpaceDE w:val="0"/>
        <w:autoSpaceDN w:val="0"/>
        <w:spacing w:before="286" w:after="0" w:line="264" w:lineRule="exact"/>
      </w:pPr>
      <w:r>
        <w:t xml:space="preserve">The rhythmic chugging of the train, that persistent "choo choo choo," had become the soundtrack to a deeper understanding. It wasn't just the physical journey across the ever-shifting landscape that mattered; it was the inner journey, the shedding of layers, the letting go. I had begun to understand that true freedom wasn't about acquiring more, but about releasing the grip on what I </w:t>
        <w:br/>
        <w:t>already possessed – the things, the expectations, the outcomes I’d so tightly clung to.</w:t>
      </w:r>
    </w:p>
    <w:p w14:paraId="3D129A01" w14:textId="77777777" w:rsidR="007A395E" w:rsidRDefault="00000000">
      <w:pPr>
        <w:autoSpaceDE w:val="0"/>
        <w:autoSpaceDN w:val="0"/>
        <w:spacing w:before="264" w:after="0" w:line="264" w:lineRule="exact"/>
        <w:ind w:right="144"/>
      </w:pPr>
      <w:r>
        <w:t>My apartment, once a source of pride and a symbol of success, had become a cage. Each meticulously arranged item, each carefully chosen piece of art, represented a tiny prison cell, holding me captive to an idealized version of myself. The pressure to maintain this image, this facade, was suffocating. It demanded constant upkeep, constant vigilance. It was exhausting.</w:t>
      </w:r>
    </w:p>
    <w:p w14:paraId="0DAADDC1" w14:textId="77777777" w:rsidR="007A395E" w:rsidRDefault="00000000">
      <w:pPr>
        <w:autoSpaceDE w:val="0"/>
        <w:autoSpaceDN w:val="0"/>
        <w:spacing w:before="264" w:after="0" w:line="264" w:lineRule="exact"/>
      </w:pPr>
      <w:r>
        <w:t xml:space="preserve">The process of releasing began subtly. I started with small things – a chipped mug I’d kept out of sentimentality, a stack of unread </w:t>
        <w:br/>
        <w:t xml:space="preserve">magazines promising unattainable lifestyles, clothes I hadn’t worn in years, clinging to the memory of a younger, slimmer me. Each item discarded experienced like a tiny weight lifted, a breath of fresh air in a previously stifling atmosphere. It wasn’t about discarding </w:t>
        <w:br/>
        <w:t xml:space="preserve">possessions; it was about discarding the narratives attached to them. The mug wasn't just a mug; it was a symbol of a past </w:t>
        <w:br/>
        <w:t xml:space="preserve">relationship, a reminder of a lost comfort. The magazines </w:t>
        <w:br/>
        <w:t>represented an ambition unattained, a future never realized. The clothes were a phantom of a self I no longer was.</w:t>
      </w:r>
    </w:p>
    <w:p w14:paraId="6F09E0DE" w14:textId="77777777" w:rsidR="007A395E" w:rsidRDefault="00000000">
      <w:pPr>
        <w:autoSpaceDE w:val="0"/>
        <w:autoSpaceDN w:val="0"/>
        <w:spacing w:before="264" w:after="0" w:line="264" w:lineRule="exact"/>
      </w:pPr>
      <w:r>
        <w:t xml:space="preserve">The act of letting go wasn't a simple act of disposal; it was a ritual, a meditation. I would hold each item, feeling its weight in my hands, acknowledging the memories associated with it, the </w:t>
        <w:br/>
        <w:t xml:space="preserve">emotions it evoked – gratitude, regret, longing, even anger. Then, with a conscious breath, I would let it go, releasing the attachment, the story, the emotion. It was a process of forgiveness, of </w:t>
        <w:br/>
        <w:t>acceptance, of moving on. The physical act mirrored the internal process, the liberation from the past.</w:t>
      </w:r>
    </w:p>
    <w:p w14:paraId="6904A7D8" w14:textId="77777777" w:rsidR="007A395E" w:rsidRDefault="007A395E">
      <w:pPr>
        <w:sectPr w:rsidR="007A395E">
          <w:pgSz w:w="8000" w:h="12000"/>
          <w:pgMar w:top="1440" w:right="1440" w:bottom="1440" w:left="1440" w:header="720" w:footer="720" w:gutter="0"/>
          <w:cols w:space="720"/>
          <w:docGrid w:linePitch="360"/>
        </w:sectPr>
      </w:pPr>
    </w:p>
    <w:p w14:paraId="72A80BC4" w14:textId="77777777" w:rsidR="007A395E" w:rsidRDefault="007A395E">
      <w:pPr>
        <w:autoSpaceDE w:val="0"/>
        <w:autoSpaceDN w:val="0"/>
        <w:spacing w:after="78" w:line="220" w:lineRule="exact"/>
      </w:pPr>
    </w:p>
    <w:p w14:paraId="33D85989" w14:textId="77777777" w:rsidR="007A395E" w:rsidRDefault="00000000">
      <w:pPr>
        <w:autoSpaceDE w:val="0"/>
        <w:autoSpaceDN w:val="0"/>
        <w:spacing w:before="58" w:after="0" w:line="264" w:lineRule="exact"/>
      </w:pPr>
      <w:r>
        <w:t>As I released these smaller objects, the space around me seemed to expand, to breathe. The air became lighter, the atmosphere less cluttered, both physically and emotionally. This wasn't simply a decluttering of my apartment; it was a decluttering of my mind. The space I cleared was not just physical; it was mental and emotional.</w:t>
      </w:r>
    </w:p>
    <w:p w14:paraId="0DEFB603" w14:textId="77777777" w:rsidR="007A395E" w:rsidRDefault="00000000">
      <w:pPr>
        <w:autoSpaceDE w:val="0"/>
        <w:autoSpaceDN w:val="0"/>
        <w:spacing w:before="264" w:after="0" w:line="264" w:lineRule="exact"/>
        <w:ind w:right="432"/>
      </w:pPr>
      <w:r>
        <w:t>This newfound clarity extended to my financial situation. I had always equated wealth with success, happiness, security.</w:t>
      </w:r>
    </w:p>
    <w:p w14:paraId="40265161" w14:textId="77777777" w:rsidR="007A395E" w:rsidRDefault="00000000">
      <w:pPr>
        <w:autoSpaceDE w:val="0"/>
        <w:autoSpaceDN w:val="0"/>
        <w:spacing w:before="60" w:after="0" w:line="264" w:lineRule="exact"/>
      </w:pPr>
      <w:r>
        <w:t xml:space="preserve">Unexpected financial setbacks earlier in my journey had shattered this illusion. They forced a confrontation with my deeply rooted beliefs around money. What I discovered wasn't a sudden wealth of riches, but a profound sense of freedom from the burden of </w:t>
        <w:br/>
        <w:t>financial anxiety.</w:t>
      </w:r>
    </w:p>
    <w:p w14:paraId="190CCA3C" w14:textId="77777777" w:rsidR="007A395E" w:rsidRDefault="00000000">
      <w:pPr>
        <w:autoSpaceDE w:val="0"/>
        <w:autoSpaceDN w:val="0"/>
        <w:spacing w:before="264" w:after="0" w:line="264" w:lineRule="exact"/>
      </w:pPr>
      <w:r>
        <w:t xml:space="preserve">I began to see money not as a source of security but as a tool, a means to an end, not the end itself. The fear of scarcity gave way to the acceptance of abundance. This didn't mean I suddenly lived in opulent luxury; it meant that I no longer equated my self-worth with my bank balance. I found joy in simple things – a shared meal with friends, the beauty of a sunset, the simple pleasure of a quiet evening at home, free from the pressure of meeting financial </w:t>
        <w:br/>
        <w:t>expectations. The release of attachment to material wealth was a profound act of liberation.</w:t>
      </w:r>
    </w:p>
    <w:p w14:paraId="1AB72B07" w14:textId="77777777" w:rsidR="007A395E" w:rsidRDefault="00000000">
      <w:pPr>
        <w:autoSpaceDE w:val="0"/>
        <w:autoSpaceDN w:val="0"/>
        <w:spacing w:before="264" w:after="0" w:line="264" w:lineRule="exact"/>
        <w:jc w:val="center"/>
      </w:pPr>
      <w:r>
        <w:t>The journey wasn't solely about material possessions; it extended to relationships, expectations, and even the concept of my future self.</w:t>
      </w:r>
    </w:p>
    <w:p w14:paraId="7FFA6D1A" w14:textId="77777777" w:rsidR="007A395E" w:rsidRDefault="00000000">
      <w:pPr>
        <w:autoSpaceDE w:val="0"/>
        <w:autoSpaceDN w:val="0"/>
        <w:spacing w:before="58" w:after="0" w:line="264" w:lineRule="exact"/>
      </w:pPr>
      <w:r>
        <w:t xml:space="preserve">Relationships that had once been fraught with tension and </w:t>
        <w:br/>
        <w:t xml:space="preserve">resentment began to heal as I released my need to control </w:t>
        <w:br/>
        <w:t xml:space="preserve">outcomes, to force certain narratives or expectations. Instead of clinging to the idealized image of what a relationship "should" be, I embraced the present moment, accepting the imperfections, </w:t>
        <w:br/>
        <w:t xml:space="preserve">appreciating the unique dynamics of each connection. Letting go of expectations opened the door to deeper, more authentic </w:t>
        <w:br/>
        <w:t>relationships.</w:t>
      </w:r>
    </w:p>
    <w:p w14:paraId="45387C2D" w14:textId="77777777" w:rsidR="007A395E" w:rsidRDefault="00000000">
      <w:pPr>
        <w:autoSpaceDE w:val="0"/>
        <w:autoSpaceDN w:val="0"/>
        <w:spacing w:before="264" w:after="0" w:line="264" w:lineRule="exact"/>
      </w:pPr>
      <w:r>
        <w:t>I began to release my attachment to a pre-defined future. I had always envisioned a specific career path, a certain level of success, a particular lifestyle. Letting go of this rigid blueprint allowed for unexpected opportunities, for spontaneous detours, for a more authentic and fulfilling path. The future wasn't a fixed destination;</w:t>
      </w:r>
    </w:p>
    <w:p w14:paraId="23009C65" w14:textId="77777777" w:rsidR="007A395E" w:rsidRDefault="007A395E">
      <w:pPr>
        <w:sectPr w:rsidR="007A395E">
          <w:pgSz w:w="8000" w:h="12000"/>
          <w:pgMar w:top="1440" w:right="1440" w:bottom="1440" w:left="1440" w:header="720" w:footer="720" w:gutter="0"/>
          <w:cols w:space="720"/>
          <w:docGrid w:linePitch="360"/>
        </w:sectPr>
      </w:pPr>
    </w:p>
    <w:p w14:paraId="697CA48F" w14:textId="77777777" w:rsidR="007A395E" w:rsidRDefault="007A395E">
      <w:pPr>
        <w:autoSpaceDE w:val="0"/>
        <w:autoSpaceDN w:val="0"/>
        <w:spacing w:after="78" w:line="220" w:lineRule="exact"/>
      </w:pPr>
    </w:p>
    <w:p w14:paraId="6DC1E1EE" w14:textId="77777777" w:rsidR="007A395E" w:rsidRDefault="00000000">
      <w:pPr>
        <w:autoSpaceDE w:val="0"/>
        <w:autoSpaceDN w:val="0"/>
        <w:spacing w:before="56" w:after="0" w:line="266" w:lineRule="exact"/>
        <w:ind w:right="864"/>
      </w:pPr>
      <w:r>
        <w:t>it was a constantly evolving landscape, full of possibilities, uncertainties, and unexpected joys.</w:t>
      </w:r>
    </w:p>
    <w:p w14:paraId="42055B73" w14:textId="77777777" w:rsidR="007A395E" w:rsidRDefault="00000000">
      <w:pPr>
        <w:autoSpaceDE w:val="0"/>
        <w:autoSpaceDN w:val="0"/>
        <w:spacing w:before="264" w:after="0" w:line="264" w:lineRule="exact"/>
      </w:pPr>
      <w:r>
        <w:t xml:space="preserve">The release of attachment extended even to my creative process. I had always judged my work by external standards, seeking </w:t>
        <w:br/>
        <w:t>validation, approval, and recognition. The pressure to meet these expectations was crippling. I realized that true creativity stemmed from a place of inner freedom, from a sense of self-acceptance, from a willingness to embrace imperfection. Letting go of the need for external validation allowed me to create without fear of judgment, without the weight of expectation. The work became a reflection of my inner world, a genuine expression of my evolving self.</w:t>
      </w:r>
    </w:p>
    <w:p w14:paraId="62922B82" w14:textId="77777777" w:rsidR="007A395E" w:rsidRDefault="00000000">
      <w:pPr>
        <w:autoSpaceDE w:val="0"/>
        <w:autoSpaceDN w:val="0"/>
        <w:spacing w:before="264" w:after="0" w:line="264" w:lineRule="exact"/>
      </w:pPr>
      <w:r>
        <w:t xml:space="preserve">The "choo choo choo" of the train continued its relentless rhythm, a constant reminder of the ongoing nature of this journey. Each released attachment was a step forward, a release of energy, a deepening of self-awareness. It was a process of continual </w:t>
        <w:br/>
        <w:t>refinement, a shedding of illusions, a stripping away of the layers that had obscured my true self. The journey was not about arriving at a particular destination; it was about the process of letting go, of releasing the attachments that held me captive, of embracing the freedom that lay beyond the confines of expectation and control.</w:t>
      </w:r>
    </w:p>
    <w:p w14:paraId="1C9C072D" w14:textId="77777777" w:rsidR="007A395E" w:rsidRDefault="00000000">
      <w:pPr>
        <w:autoSpaceDE w:val="0"/>
        <w:autoSpaceDN w:val="0"/>
        <w:spacing w:before="264" w:after="0" w:line="264" w:lineRule="exact"/>
      </w:pPr>
      <w:r>
        <w:t xml:space="preserve">The landscapes outside continued to shift and change. The </w:t>
        <w:br/>
        <w:t xml:space="preserve">mountains still stood tall, but they no longer represented </w:t>
        <w:br/>
        <w:t xml:space="preserve">insurmountable obstacles; they were simply magnificent features of the landscape, beautiful in their majesty, their strength, their resilience. The tranquil lakes still reflected the sky, but their </w:t>
        <w:br/>
        <w:t xml:space="preserve">stillness was no longer a reflection of complacency; it was a </w:t>
        <w:br/>
        <w:t xml:space="preserve">reservoir of peace, a quiet space for introspection and </w:t>
        <w:br/>
        <w:t>contemplation. The forests were still dense and mysterious, but their complexity no longer experienced overwhelming; they were a rich tapestry of life, a place of self-discovery, of growth, of continuous unfolding.</w:t>
      </w:r>
    </w:p>
    <w:p w14:paraId="28CC00DF" w14:textId="77777777" w:rsidR="007A395E" w:rsidRDefault="00000000">
      <w:pPr>
        <w:autoSpaceDE w:val="0"/>
        <w:autoSpaceDN w:val="0"/>
        <w:spacing w:before="264" w:after="0" w:line="264" w:lineRule="exact"/>
        <w:ind w:right="288"/>
      </w:pPr>
      <w:r>
        <w:t>The rhythmic pulse of the train, the hypnotic "choo choo choo," continued its relentless beat, a constant reminder of the ongoing journey, the.  endless process of becoming. letting go was not an endpoint; it was a continuous process, a dynamic interaction between surrender and action, between acceptance and</w:t>
      </w:r>
    </w:p>
    <w:p w14:paraId="354A3557" w14:textId="77777777" w:rsidR="007A395E" w:rsidRDefault="007A395E">
      <w:pPr>
        <w:sectPr w:rsidR="007A395E">
          <w:pgSz w:w="8000" w:h="12000"/>
          <w:pgMar w:top="1440" w:right="1440" w:bottom="1440" w:left="1440" w:header="720" w:footer="720" w:gutter="0"/>
          <w:cols w:space="720"/>
          <w:docGrid w:linePitch="360"/>
        </w:sectPr>
      </w:pPr>
    </w:p>
    <w:p w14:paraId="7AED2BA2" w14:textId="77777777" w:rsidR="007A395E" w:rsidRDefault="007A395E">
      <w:pPr>
        <w:autoSpaceDE w:val="0"/>
        <w:autoSpaceDN w:val="0"/>
        <w:spacing w:after="78" w:line="220" w:lineRule="exact"/>
      </w:pPr>
    </w:p>
    <w:p w14:paraId="77AFEEAB" w14:textId="77777777" w:rsidR="007A395E" w:rsidRDefault="00000000">
      <w:pPr>
        <w:autoSpaceDE w:val="0"/>
        <w:autoSpaceDN w:val="0"/>
        <w:spacing w:before="58" w:after="0" w:line="264" w:lineRule="exact"/>
      </w:pPr>
      <w:r>
        <w:t>transformation. It was the ongoing rhythm of life, the continuous unfolding of the soul's journey. The train, my steadfast companion, carried me onward, its rhythm a constant reminder that the journey itself was the destination, the transformation the song. And in that song, in that unending journey, lay the true freedom, the true liberation, the ultimate joy. The "choo choo choo" of the train, the heartbeat of the journey, echoed in the deepest recesses of my soul, a constant lullaby of release and renewal. The letting go continued, a continuous shedding of the old, a continuous embrace of the new. The journey, the music, the transformation, all intertwined, flowing together in an unending stream of becoming. The letting go was the becoming. And in the becoming, I found myself.</w:t>
      </w:r>
    </w:p>
    <w:p w14:paraId="33640A09" w14:textId="77777777" w:rsidR="007A395E" w:rsidRDefault="007A395E">
      <w:pPr>
        <w:sectPr w:rsidR="007A395E">
          <w:pgSz w:w="8000" w:h="12000"/>
          <w:pgMar w:top="1440" w:right="1440" w:bottom="1440" w:left="1440" w:header="720" w:footer="720" w:gutter="0"/>
          <w:cols w:space="720"/>
          <w:docGrid w:linePitch="360"/>
        </w:sectPr>
      </w:pPr>
    </w:p>
    <w:p w14:paraId="1FE1D51C" w14:textId="77777777" w:rsidR="007A395E" w:rsidRDefault="007A395E">
      <w:pPr>
        <w:autoSpaceDE w:val="0"/>
        <w:autoSpaceDN w:val="0"/>
        <w:spacing w:after="224" w:line="220" w:lineRule="exact"/>
      </w:pPr>
    </w:p>
    <w:p w14:paraId="35B964D8" w14:textId="77777777" w:rsidR="007A395E" w:rsidRDefault="00000000">
      <w:pPr>
        <w:autoSpaceDE w:val="0"/>
        <w:autoSpaceDN w:val="0"/>
        <w:spacing w:after="0" w:line="330" w:lineRule="exact"/>
      </w:pPr>
      <w:r>
        <w:t>Surrendering to the Flow</w:t>
      </w:r>
    </w:p>
    <w:p w14:paraId="245E8BDC" w14:textId="77777777" w:rsidR="007A395E" w:rsidRDefault="00000000">
      <w:pPr>
        <w:autoSpaceDE w:val="0"/>
        <w:autoSpaceDN w:val="0"/>
        <w:spacing w:before="286" w:after="0" w:line="264" w:lineRule="exact"/>
      </w:pPr>
      <w:r>
        <w:t>The rhythmic pulse of the train, a constant "choo choo choo," faded into the background as a deeper, more pervasive rhythm took hold.</w:t>
      </w:r>
    </w:p>
    <w:p w14:paraId="5A284525" w14:textId="77777777" w:rsidR="007A395E" w:rsidRDefault="00000000">
      <w:pPr>
        <w:autoSpaceDE w:val="0"/>
        <w:autoSpaceDN w:val="0"/>
        <w:spacing w:before="58" w:after="0" w:line="264" w:lineRule="exact"/>
      </w:pPr>
      <w:r>
        <w:t>It was the rhythm of surrender, the pulse of the universe itself, a current carrying me along, not towards a specific destination, but into the heart of the unknown. Fear, that old companion, still whispered its doubts, its anxieties, its predictions of doom, but its voice was weaker now, drowned out by the stronger, more resonant hum of trust.</w:t>
      </w:r>
    </w:p>
    <w:p w14:paraId="55F18E8E" w14:textId="77777777" w:rsidR="007A395E" w:rsidRDefault="00000000">
      <w:pPr>
        <w:autoSpaceDE w:val="0"/>
        <w:autoSpaceDN w:val="0"/>
        <w:spacing w:before="264" w:after="0" w:line="264" w:lineRule="exact"/>
      </w:pPr>
      <w:r>
        <w:t xml:space="preserve">This wasn't a passive surrender, a limp resignation to fate. It was an active letting go, a conscious choice to relinquish control, to release the tight grip I had held on my carefully constructed life, my </w:t>
        <w:br/>
        <w:t>meticulously planned future, my self-imposed limitations. It was a leap of faith, a dive into the boundless ocean of possibility, trusting that the currents would carry me to where I needed to be, even if I couldn't see the shore.</w:t>
      </w:r>
    </w:p>
    <w:p w14:paraId="2EF6CFEE" w14:textId="77777777" w:rsidR="007A395E" w:rsidRDefault="00000000">
      <w:pPr>
        <w:autoSpaceDE w:val="0"/>
        <w:autoSpaceDN w:val="0"/>
        <w:spacing w:before="264" w:after="0" w:line="264" w:lineRule="exact"/>
      </w:pPr>
      <w:r>
        <w:t xml:space="preserve">The landscapes outside the train window shifted and morphed, becoming less defined, more fluid, more dreamlike. The sharp edges of reality softened, blurring into a kaleidoscope of colors and </w:t>
        <w:br/>
        <w:t>textures. The mountains seemed to breathe, the valleys pulsed with unseen energy, the rivers flowed with a luminous, otherworldly light. It was as if the very fabric of reality was unraveling, revealing a deeper, more vibrant layer beneath.</w:t>
      </w:r>
    </w:p>
    <w:p w14:paraId="4D9397FB" w14:textId="77777777" w:rsidR="007A395E" w:rsidRDefault="00000000">
      <w:pPr>
        <w:autoSpaceDE w:val="0"/>
        <w:autoSpaceDN w:val="0"/>
        <w:spacing w:before="264" w:after="0" w:line="264" w:lineRule="exact"/>
        <w:ind w:right="144"/>
      </w:pPr>
      <w:r>
        <w:t xml:space="preserve">This surrender wasn't limited to the external world. It extended to the inner landscape of my mind, to the turbulent sea of my </w:t>
        <w:br/>
        <w:t>emotions. I allowed myself to feel the full spectrum of human experience – the joy and the sorrow, the anger and the peace, the fear and the love – without judgment, without resistance. Each emotion, once a threat, became a wave, a current, carrying me along the river of my being.</w:t>
      </w:r>
    </w:p>
    <w:p w14:paraId="323A4CB4" w14:textId="77777777" w:rsidR="007A395E" w:rsidRDefault="00000000">
      <w:pPr>
        <w:autoSpaceDE w:val="0"/>
        <w:autoSpaceDN w:val="0"/>
        <w:spacing w:before="264" w:after="0" w:line="264" w:lineRule="exact"/>
        <w:ind w:right="144"/>
      </w:pPr>
      <w:r>
        <w:t>The arrogant side, that persistent voice of self-importance, that relentless need for control, still surfaced.  occasionally, whispering doubts and criticisms, reminding me of my past failures, my perceived inadequacies. but now, i could observe it, acknowledge</w:t>
      </w:r>
    </w:p>
    <w:p w14:paraId="019D6B0A" w14:textId="77777777" w:rsidR="007A395E" w:rsidRDefault="007A395E">
      <w:pPr>
        <w:sectPr w:rsidR="007A395E">
          <w:pgSz w:w="8000" w:h="12000"/>
          <w:pgMar w:top="1440" w:right="1440" w:bottom="1440" w:left="1440" w:header="720" w:footer="720" w:gutter="0"/>
          <w:cols w:space="720"/>
          <w:docGrid w:linePitch="360"/>
        </w:sectPr>
      </w:pPr>
    </w:p>
    <w:p w14:paraId="0F20035A" w14:textId="77777777" w:rsidR="007A395E" w:rsidRDefault="007A395E">
      <w:pPr>
        <w:autoSpaceDE w:val="0"/>
        <w:autoSpaceDN w:val="0"/>
        <w:spacing w:after="78" w:line="220" w:lineRule="exact"/>
      </w:pPr>
    </w:p>
    <w:p w14:paraId="5A2D4752" w14:textId="77777777" w:rsidR="007A395E" w:rsidRDefault="00000000">
      <w:pPr>
        <w:autoSpaceDE w:val="0"/>
        <w:autoSpaceDN w:val="0"/>
        <w:spacing w:before="56" w:after="0" w:line="264" w:lineRule="exact"/>
      </w:pPr>
      <w:r>
        <w:t>it, without being consumed by it. It was a part of me, a shadow self, but it no longer held the power to dictate my actions, to define my worth.</w:t>
      </w:r>
    </w:p>
    <w:p w14:paraId="1615FFE7" w14:textId="77777777" w:rsidR="007A395E" w:rsidRDefault="00000000">
      <w:pPr>
        <w:autoSpaceDE w:val="0"/>
        <w:autoSpaceDN w:val="0"/>
        <w:spacing w:before="264" w:after="0" w:line="264" w:lineRule="exact"/>
      </w:pPr>
      <w:r>
        <w:t xml:space="preserve">I began to see my life not as a linear progression towards a </w:t>
        <w:br/>
        <w:t xml:space="preserve">predetermined goal, but as a flowing river, winding its way through a vast and unpredictable landscape. There were rapids and calm pools, waterfalls and gentle meanders, unexpected turns and </w:t>
        <w:br/>
        <w:t>surprising vistas. The journey itself became the destination, the process of becoming the ultimate reward.</w:t>
      </w:r>
    </w:p>
    <w:p w14:paraId="6506FA50" w14:textId="77777777" w:rsidR="007A395E" w:rsidRDefault="00000000">
      <w:pPr>
        <w:autoSpaceDE w:val="0"/>
        <w:autoSpaceDN w:val="0"/>
        <w:spacing w:before="264" w:after="0" w:line="264" w:lineRule="exact"/>
      </w:pPr>
      <w:r>
        <w:t>This acceptance extended to the concept of time itself. The past, once a source of regret and resentment, became a teacher, a source of wisdom and understanding. The future, once a source of anxiety and fear, became a possibility, an open door to infinite potential. The present moment, once a fleeting glimpse, became a sanctuary, a place of peace and stillness, where I could connect with the deeper rhythms of existence.</w:t>
      </w:r>
    </w:p>
    <w:p w14:paraId="57BDAE25" w14:textId="77777777" w:rsidR="007A395E" w:rsidRDefault="00000000">
      <w:pPr>
        <w:autoSpaceDE w:val="0"/>
        <w:autoSpaceDN w:val="0"/>
        <w:spacing w:before="264" w:after="0" w:line="264" w:lineRule="exact"/>
      </w:pPr>
      <w:r>
        <w:t>The surrender wasn't a passive act of resignation, but a conscious choice to trust in a larger intelligence, a higher power, a universe that knew more than I did. It was an act of faith, a willingness to let go of my need to control, to plan, to predict. It was a surrender to the flow, to the dance, to the unfolding mystery of life.</w:t>
      </w:r>
    </w:p>
    <w:p w14:paraId="22CEAE8A" w14:textId="77777777" w:rsidR="007A395E" w:rsidRDefault="00000000">
      <w:pPr>
        <w:autoSpaceDE w:val="0"/>
        <w:autoSpaceDN w:val="0"/>
        <w:spacing w:before="264" w:after="0" w:line="264" w:lineRule="exact"/>
      </w:pPr>
      <w:r>
        <w:t>As I surrendered to the flow, a profound sense of peace settled over me. It wasn't the absence of emotion, but a transcendence of it, a recognition that all things are interconnected, that all experiences are part of a larger, more meaningful whole. The fear, the anxiety, the doubt – they were still there, but they no longer held the power to overwhelm me. They were simply waves in the ocean, part of the vast and ever-changing landscape of my being.</w:t>
      </w:r>
    </w:p>
    <w:p w14:paraId="6E0AA997" w14:textId="77777777" w:rsidR="007A395E" w:rsidRDefault="00000000">
      <w:pPr>
        <w:autoSpaceDE w:val="0"/>
        <w:autoSpaceDN w:val="0"/>
        <w:spacing w:before="266" w:after="0" w:line="264" w:lineRule="exact"/>
      </w:pPr>
      <w:r>
        <w:t>This acceptance wasn't a static state; it was a dynamic process, a continual unfolding. There were moments of doubt, of fear, of resistance, but they were fleeting, overshadowed by the deeper, more pervasive current of trust and surrender. The journey was not a straight line, but a spiral, a continuous process of letting go, of releasing attachments, of embracing the unknown.</w:t>
      </w:r>
    </w:p>
    <w:p w14:paraId="2A18EE4F" w14:textId="77777777" w:rsidR="007A395E" w:rsidRDefault="007A395E">
      <w:pPr>
        <w:sectPr w:rsidR="007A395E">
          <w:pgSz w:w="8000" w:h="12000"/>
          <w:pgMar w:top="1440" w:right="1440" w:bottom="1440" w:left="1440" w:header="720" w:footer="720" w:gutter="0"/>
          <w:cols w:space="720"/>
          <w:docGrid w:linePitch="360"/>
        </w:sectPr>
      </w:pPr>
    </w:p>
    <w:p w14:paraId="197B0845" w14:textId="77777777" w:rsidR="007A395E" w:rsidRDefault="007A395E">
      <w:pPr>
        <w:autoSpaceDE w:val="0"/>
        <w:autoSpaceDN w:val="0"/>
        <w:spacing w:after="78" w:line="220" w:lineRule="exact"/>
      </w:pPr>
    </w:p>
    <w:p w14:paraId="1FF9020E" w14:textId="77777777" w:rsidR="007A395E" w:rsidRDefault="00000000">
      <w:pPr>
        <w:autoSpaceDE w:val="0"/>
        <w:autoSpaceDN w:val="0"/>
        <w:spacing w:before="58" w:after="0" w:line="264" w:lineRule="exact"/>
      </w:pPr>
      <w:r>
        <w:t>The train continued its journey, its rhythmic "choo choo choo" a constant reminder of the ongoing nature of this transformation. The landscapes outside continued to shift and change, reflecting the ever-evolving landscape of my inner world. Mountains became gentle hills, valleys became expansive plains, and the rivers flowed with an effortless grace.</w:t>
      </w:r>
    </w:p>
    <w:p w14:paraId="2ED09566" w14:textId="77777777" w:rsidR="007A395E" w:rsidRDefault="00000000">
      <w:pPr>
        <w:autoSpaceDE w:val="0"/>
        <w:autoSpaceDN w:val="0"/>
        <w:spacing w:before="264" w:after="0" w:line="264" w:lineRule="exact"/>
      </w:pPr>
      <w:r>
        <w:t xml:space="preserve">The surrender wasn't just a spiritual experience; it had practical applications in my daily life. Relationships, once fraught with tension and conflict, began to heal as I released my need to control, to manipulate, to force outcomes. I learned to accept people for who they were, imperfections and all, embracing the unique </w:t>
        <w:br/>
        <w:t>dynamics of each connection.</w:t>
      </w:r>
    </w:p>
    <w:p w14:paraId="13003A62" w14:textId="77777777" w:rsidR="007A395E" w:rsidRDefault="00000000">
      <w:pPr>
        <w:autoSpaceDE w:val="0"/>
        <w:autoSpaceDN w:val="0"/>
        <w:spacing w:before="264" w:after="0" w:line="264" w:lineRule="exact"/>
      </w:pPr>
      <w:r>
        <w:t xml:space="preserve">My creative process also underwent a transformation. The pressure to conform to external expectations, to seek validation and </w:t>
        <w:br/>
        <w:t xml:space="preserve">approval, began to fade. I learned to create from a place of inner freedom, trusting my intuition, embracing my unique voice, </w:t>
        <w:br/>
        <w:t>allowing my work to flow organically from the depths of my being.</w:t>
      </w:r>
    </w:p>
    <w:p w14:paraId="0ACC6A4B" w14:textId="77777777" w:rsidR="007A395E" w:rsidRDefault="00000000">
      <w:pPr>
        <w:autoSpaceDE w:val="0"/>
        <w:autoSpaceDN w:val="0"/>
        <w:spacing w:before="264" w:after="0" w:line="264" w:lineRule="exact"/>
      </w:pPr>
      <w:r>
        <w:t xml:space="preserve">My financial situation, once a source of anxiety and stress, became less significant. The fear of scarcity gave way to an acceptance of abundance, not in terms of material possessions, but in the richness and fullness of my experiences, my relationships, my creative endeavors. The focus shifted from accumulating wealth to </w:t>
        <w:br/>
        <w:t>appreciating the intrinsic value of life itself.</w:t>
      </w:r>
    </w:p>
    <w:p w14:paraId="5F16648F" w14:textId="77777777" w:rsidR="007A395E" w:rsidRDefault="00000000">
      <w:pPr>
        <w:autoSpaceDE w:val="0"/>
        <w:autoSpaceDN w:val="0"/>
        <w:spacing w:before="264" w:after="0" w:line="264" w:lineRule="exact"/>
      </w:pPr>
      <w:r>
        <w:t>The "choo choo choo" of the train became a lullaby, a comforting rhythm that accompanied me on this journey of surrender and transformation. It was a reminder that the journey itself was the destination, that the process of letting go was the ultimate act of creation, that in the continuous unfolding of life, in the surrender to the flow, lay the true meaning of freedom. And in that freedom, I found not just peace, but a joy that transcended all understanding, a joy that resonated with the rhythm of the universe itself. The letting go wasn't an ending; it was a beginning, a continuous unfolding, a continuous becoming. And in that becoming, I found myself, truly and completely. The journey, the song, the surrender – all one, a continuous, flowing river leading me ever onward, into the heart of the unknown, and into the heart of myself.</w:t>
      </w:r>
    </w:p>
    <w:p w14:paraId="791CAD51" w14:textId="77777777" w:rsidR="007A395E" w:rsidRDefault="007A395E">
      <w:pPr>
        <w:sectPr w:rsidR="007A395E">
          <w:pgSz w:w="8000" w:h="12000"/>
          <w:pgMar w:top="1440" w:right="1440" w:bottom="1440" w:left="1440" w:header="720" w:footer="720" w:gutter="0"/>
          <w:cols w:space="720"/>
          <w:docGrid w:linePitch="360"/>
        </w:sectPr>
      </w:pPr>
    </w:p>
    <w:p w14:paraId="5C3207CA" w14:textId="77777777" w:rsidR="007A395E" w:rsidRDefault="007A395E">
      <w:pPr>
        <w:autoSpaceDE w:val="0"/>
        <w:autoSpaceDN w:val="0"/>
        <w:spacing w:after="224" w:line="220" w:lineRule="exact"/>
      </w:pPr>
    </w:p>
    <w:p w14:paraId="0661CAE5" w14:textId="77777777" w:rsidR="007A395E" w:rsidRDefault="00000000">
      <w:pPr>
        <w:autoSpaceDE w:val="0"/>
        <w:autoSpaceDN w:val="0"/>
        <w:spacing w:after="0" w:line="330" w:lineRule="exact"/>
      </w:pPr>
      <w:r>
        <w:t>Accepting Impermanence</w:t>
      </w:r>
    </w:p>
    <w:p w14:paraId="70B165FD" w14:textId="77777777" w:rsidR="007A395E" w:rsidRDefault="00000000">
      <w:pPr>
        <w:autoSpaceDE w:val="0"/>
        <w:autoSpaceDN w:val="0"/>
        <w:spacing w:before="286" w:after="0" w:line="264" w:lineRule="exact"/>
      </w:pPr>
      <w:r>
        <w:t>The rhythmic chugging of the train, that persistent "choo choo choo," had become a mantra, a lullaby weaving its way into the fabric of my being. It was a constant reminder of the impermanence of all things, a physical manifestation of the ceaseless flow of time.</w:t>
      </w:r>
    </w:p>
    <w:p w14:paraId="60A2A0F5" w14:textId="77777777" w:rsidR="007A395E" w:rsidRDefault="00000000">
      <w:pPr>
        <w:autoSpaceDE w:val="0"/>
        <w:autoSpaceDN w:val="0"/>
        <w:spacing w:before="58" w:after="0" w:line="264" w:lineRule="exact"/>
      </w:pPr>
      <w:r>
        <w:t>And as I surrendered to that flow, a profound sense of liberation washed over me, a lightness I hadn't known was possible. The weight of expectation, the burden of control, began to lift, leaving me feeling strangely weightless, buoyant, as if I could float away on the very breath of the wind.</w:t>
      </w:r>
    </w:p>
    <w:p w14:paraId="5A05AF31" w14:textId="77777777" w:rsidR="007A395E" w:rsidRDefault="00000000">
      <w:pPr>
        <w:autoSpaceDE w:val="0"/>
        <w:autoSpaceDN w:val="0"/>
        <w:spacing w:before="264" w:after="0" w:line="264" w:lineRule="exact"/>
      </w:pPr>
      <w:r>
        <w:t>This wasn't simply a passive acceptance of impermanence; it was an active embrace. It was a conscious decision to relinquish my grip on the illusion of stability, to let go of the need for things to remain constant, predictable, under my control. I began to see the beauty in the ephemeral, the transient nature of existence. The fleeting beauty of a sunset, the delicate dance of a butterfly, the ephemeral joy of a shared laugh – these moments, so easily overlooked in my relentless pursuit of permanence, now held a profound significance. They were precious jewels, shimmering briefly before disappearing, leaving behind a residue of wonder and gratitude.</w:t>
      </w:r>
    </w:p>
    <w:p w14:paraId="271EE2FD" w14:textId="77777777" w:rsidR="007A395E" w:rsidRDefault="00000000">
      <w:pPr>
        <w:autoSpaceDE w:val="0"/>
        <w:autoSpaceDN w:val="0"/>
        <w:spacing w:before="264" w:after="0" w:line="264" w:lineRule="exact"/>
      </w:pPr>
      <w:r>
        <w:t xml:space="preserve">This acceptance extended to every facet of my life. My </w:t>
        <w:br/>
        <w:t xml:space="preserve">relationships, once sources of anxiety and struggle, began to </w:t>
        <w:br/>
        <w:t>flourish. I had spent years striving for control, trying to manipulate outcomes, to force connections to conform to my expectations. But in letting go, in accepting the fluid, ever-changing nature of human interaction, I found a newfound peace. Disagreements, once viewed as threats, became opportunities for growth and understanding. I learned to appreciate the uniqueness of each individual, their quirks, their flaws, their imperfections – the very things that made them so wonderfully, irreplaceably themselves. The bonds that remained became stronger, forged in the crucible of mutual respect and acceptance of impermanence.</w:t>
      </w:r>
    </w:p>
    <w:p w14:paraId="66F6C4DF" w14:textId="77777777" w:rsidR="007A395E" w:rsidRDefault="00000000">
      <w:pPr>
        <w:autoSpaceDE w:val="0"/>
        <w:autoSpaceDN w:val="0"/>
        <w:spacing w:before="264" w:after="0" w:line="264" w:lineRule="exact"/>
        <w:ind w:right="144"/>
      </w:pPr>
      <w:r>
        <w:t>My work, too, underwent a transformation. Before, I had been driven by a desperate need for validation, for external approval. I had strived to create art that would please others, that would fit</w:t>
      </w:r>
    </w:p>
    <w:p w14:paraId="23EB8B5C" w14:textId="77777777" w:rsidR="007A395E" w:rsidRDefault="007A395E">
      <w:pPr>
        <w:sectPr w:rsidR="007A395E">
          <w:pgSz w:w="8000" w:h="12000"/>
          <w:pgMar w:top="1440" w:right="1440" w:bottom="1440" w:left="1440" w:header="720" w:footer="720" w:gutter="0"/>
          <w:cols w:space="720"/>
          <w:docGrid w:linePitch="360"/>
        </w:sectPr>
      </w:pPr>
    </w:p>
    <w:p w14:paraId="1E4E14ED" w14:textId="77777777" w:rsidR="007A395E" w:rsidRDefault="007A395E">
      <w:pPr>
        <w:autoSpaceDE w:val="0"/>
        <w:autoSpaceDN w:val="0"/>
        <w:spacing w:after="78" w:line="220" w:lineRule="exact"/>
      </w:pPr>
    </w:p>
    <w:p w14:paraId="34858D08" w14:textId="77777777" w:rsidR="007A395E" w:rsidRDefault="00000000">
      <w:pPr>
        <w:autoSpaceDE w:val="0"/>
        <w:autoSpaceDN w:val="0"/>
        <w:spacing w:before="58" w:after="0" w:line="264" w:lineRule="exact"/>
      </w:pPr>
      <w:r>
        <w:t xml:space="preserve">neatly into established categories, that would guarantee success. But now, freed from the shackles of expectation, I could create from a place of pure expression, allowing my creativity to flow </w:t>
        <w:br/>
        <w:t xml:space="preserve">organically, without judgment or self-censorship. The work became less about achieving a specific outcome and more about the process itself, the joy of creation, the exploration of ideas, the journey of self-discovery. The fear of failure, once a crippling force, dissipated, replaced by a sense of playful experimentation, a willingness to embrace imperfection and even failure as part of the creative </w:t>
        <w:br/>
        <w:t>process. The act of creation itself became a meditation, a surrender to the flow of inspiration, a dance with the unknown.</w:t>
      </w:r>
    </w:p>
    <w:p w14:paraId="028049F2" w14:textId="77777777" w:rsidR="007A395E" w:rsidRDefault="00000000">
      <w:pPr>
        <w:autoSpaceDE w:val="0"/>
        <w:autoSpaceDN w:val="0"/>
        <w:spacing w:before="264" w:after="0" w:line="264" w:lineRule="exact"/>
      </w:pPr>
      <w:r>
        <w:t xml:space="preserve">Even my physical health, once a source of relentless anxiety, began to improve. I had spent years battling against the inevitable decline of my body, fighting against the aging process, trying to hold back the relentless march of time. But now, accepting the impermanence of my physical form, I began to appreciate the present moment, the health and vitality I still possessed. I nurtured my body with </w:t>
        <w:br/>
        <w:t>kindness and respect, nourishing it with wholesome food, gentle movement, and mindful rest, but without the frantic desperation of a losing battle. The stress that had once plagued me, the constant worry about illness and aging, began to dissolve, replaced by a sense of acceptance, a quiet appreciation for the fragile beauty of my physical being.</w:t>
      </w:r>
    </w:p>
    <w:p w14:paraId="0EA17AD2" w14:textId="77777777" w:rsidR="007A395E" w:rsidRDefault="00000000">
      <w:pPr>
        <w:autoSpaceDE w:val="0"/>
        <w:autoSpaceDN w:val="0"/>
        <w:spacing w:before="264" w:after="0" w:line="264" w:lineRule="exact"/>
      </w:pPr>
      <w:r>
        <w:t xml:space="preserve">This acceptance of impermanence extended even to my material possessions. I had spent years accumulating things, believing that they would somehow bring me security, happiness, fulfillment. But now I began to see the emptiness of such pursuits. The relentless accumulation had become a burden, a distraction from what truly mattered. I started to declutter, letting go of things I no longer needed, no longer brought me joy. This wasn’t about austerity, but about liberating myself from the attachment to material things, freeing up energy and attention to focus on more meaningful aspects of my life. The shift wasn't about poverty but about </w:t>
        <w:br/>
        <w:t>abundance of experiences, not possessions.</w:t>
      </w:r>
    </w:p>
    <w:p w14:paraId="63F17CB7" w14:textId="77777777" w:rsidR="007A395E" w:rsidRDefault="00000000">
      <w:pPr>
        <w:autoSpaceDE w:val="0"/>
        <w:autoSpaceDN w:val="0"/>
        <w:spacing w:before="264" w:after="0" w:line="264" w:lineRule="exact"/>
        <w:ind w:right="144"/>
      </w:pPr>
      <w:r>
        <w:t>This wasn’t a sudden transformation, a radical shift from one state to another. It was a gradual process, a slow, deliberate unfurling, like a flower gently opening its petals to the sun. There were</w:t>
      </w:r>
    </w:p>
    <w:p w14:paraId="424A72B0" w14:textId="77777777" w:rsidR="007A395E" w:rsidRDefault="007A395E">
      <w:pPr>
        <w:sectPr w:rsidR="007A395E">
          <w:pgSz w:w="8000" w:h="12000"/>
          <w:pgMar w:top="1440" w:right="1440" w:bottom="1440" w:left="1440" w:header="720" w:footer="720" w:gutter="0"/>
          <w:cols w:space="720"/>
          <w:docGrid w:linePitch="360"/>
        </w:sectPr>
      </w:pPr>
    </w:p>
    <w:p w14:paraId="3D1EAD98" w14:textId="77777777" w:rsidR="007A395E" w:rsidRDefault="007A395E">
      <w:pPr>
        <w:autoSpaceDE w:val="0"/>
        <w:autoSpaceDN w:val="0"/>
        <w:spacing w:after="78" w:line="220" w:lineRule="exact"/>
      </w:pPr>
    </w:p>
    <w:p w14:paraId="5CF66A06" w14:textId="77777777" w:rsidR="007A395E" w:rsidRDefault="00000000">
      <w:pPr>
        <w:autoSpaceDE w:val="0"/>
        <w:autoSpaceDN w:val="0"/>
        <w:spacing w:before="56" w:after="0" w:line="266" w:lineRule="exact"/>
        <w:ind w:right="144"/>
        <w:jc w:val="center"/>
      </w:pPr>
      <w:r>
        <w:t>moments of doubt, moments of resistance, moments when the old habits, the old patterns of thought, would try to assert themselves.</w:t>
      </w:r>
    </w:p>
    <w:p w14:paraId="744E3ECB" w14:textId="77777777" w:rsidR="007A395E" w:rsidRDefault="00000000">
      <w:pPr>
        <w:autoSpaceDE w:val="0"/>
        <w:autoSpaceDN w:val="0"/>
        <w:spacing w:before="60" w:after="0" w:line="264" w:lineRule="exact"/>
      </w:pPr>
      <w:r>
        <w:t>But each time, the current of acceptance grew stronger, more pervasive, more insistent. The "choo choo choo" of the train, the relentless rhythm of impermanence, became a constant companion, a reassuring presence that guided me through the inevitable ups and downs.</w:t>
      </w:r>
    </w:p>
    <w:p w14:paraId="78CBF10C" w14:textId="77777777" w:rsidR="007A395E" w:rsidRDefault="00000000">
      <w:pPr>
        <w:autoSpaceDE w:val="0"/>
        <w:autoSpaceDN w:val="0"/>
        <w:spacing w:before="264" w:after="0" w:line="264" w:lineRule="exact"/>
      </w:pPr>
      <w:r>
        <w:t>The landscapes outside the train window continued to change, reflecting the shifting inner landscape of my being. The vibrant colors, the fantastical shapes, the fluidity of form – it all became a metaphor for the ever-changing nature of reality, a testament to the beauty and wonder of impermanence. The mountains no longer seemed solid and unyielding; they breathed, they shifted, they changed. The valleys pulsed with unseen energy. The rivers flowed effortlessly, eternally renewing themselves.</w:t>
      </w:r>
    </w:p>
    <w:p w14:paraId="42EB4A94" w14:textId="77777777" w:rsidR="007A395E" w:rsidRDefault="00000000">
      <w:pPr>
        <w:autoSpaceDE w:val="0"/>
        <w:autoSpaceDN w:val="0"/>
        <w:spacing w:before="264" w:after="0" w:line="264" w:lineRule="exact"/>
      </w:pPr>
      <w:r>
        <w:t>I learned to observe the impermanence of my thoughts and feelings, the ever-changing currents of emotion. Anger, fear, joy, sadness –they all came and went, like clouds drifting across the sky. I no longer resisted these emotions; I allowed them to flow through me, acknowledging their presence without judgment or attachment.</w:t>
      </w:r>
    </w:p>
    <w:p w14:paraId="5798D4EC" w14:textId="77777777" w:rsidR="007A395E" w:rsidRDefault="00000000">
      <w:pPr>
        <w:autoSpaceDE w:val="0"/>
        <w:autoSpaceDN w:val="0"/>
        <w:spacing w:before="60" w:after="0" w:line="264" w:lineRule="exact"/>
        <w:ind w:right="720"/>
      </w:pPr>
      <w:r>
        <w:t>This acceptance created space for peace, for clarity, for self-compassion.</w:t>
      </w:r>
    </w:p>
    <w:p w14:paraId="1D2D54AD" w14:textId="77777777" w:rsidR="007A395E" w:rsidRDefault="00000000">
      <w:pPr>
        <w:autoSpaceDE w:val="0"/>
        <w:autoSpaceDN w:val="0"/>
        <w:spacing w:before="264" w:after="0" w:line="264" w:lineRule="exact"/>
      </w:pPr>
      <w:r>
        <w:t xml:space="preserve">And in this acceptance, in this surrender to the flow, I discovered a profound sense of freedom. It wasn't the freedom from </w:t>
        <w:br/>
        <w:t>responsibility or from challenge, but the freedom from the relentless striving, the incessant struggle against the inevitable. It was the freedom to simply be, to exist in the present moment, to embrace the unfolding mystery of life with open arms and a grateful heart. The "choo choo choo" of the train became a symbol of this journey, a continuous reminder of the dynamic nature of existence, a lullaby of acceptance and letting go. The journey continued, the landscapes shifted, the rhythm persisted, and in the heart of it all, I found a peace that transcended all understanding, a peace that echoed the vast and eternal rhythm of the universe itself. The letting go wasn't an ending; it was a continuous becoming, a perpetual dance with the impermanence of all things, a celebration of life's ephemeral beauty.</w:t>
      </w:r>
    </w:p>
    <w:p w14:paraId="6F163CBF" w14:textId="77777777" w:rsidR="007A395E" w:rsidRDefault="007A395E">
      <w:pPr>
        <w:sectPr w:rsidR="007A395E">
          <w:pgSz w:w="8000" w:h="12000"/>
          <w:pgMar w:top="1440" w:right="1440" w:bottom="1440" w:left="1440" w:header="720" w:footer="720" w:gutter="0"/>
          <w:cols w:space="720"/>
          <w:docGrid w:linePitch="360"/>
        </w:sectPr>
      </w:pPr>
    </w:p>
    <w:p w14:paraId="43256BAA" w14:textId="77777777" w:rsidR="007A395E" w:rsidRDefault="007A395E">
      <w:pPr>
        <w:autoSpaceDE w:val="0"/>
        <w:autoSpaceDN w:val="0"/>
        <w:spacing w:after="224" w:line="220" w:lineRule="exact"/>
      </w:pPr>
    </w:p>
    <w:p w14:paraId="0DA03167" w14:textId="77777777" w:rsidR="007A395E" w:rsidRDefault="00000000">
      <w:pPr>
        <w:autoSpaceDE w:val="0"/>
        <w:autoSpaceDN w:val="0"/>
        <w:spacing w:after="0" w:line="330" w:lineRule="exact"/>
      </w:pPr>
      <w:r>
        <w:t>Forgiveness and Release</w:t>
      </w:r>
    </w:p>
    <w:p w14:paraId="5593EB52" w14:textId="77777777" w:rsidR="007A395E" w:rsidRDefault="00000000">
      <w:pPr>
        <w:autoSpaceDE w:val="0"/>
        <w:autoSpaceDN w:val="0"/>
        <w:spacing w:before="286" w:after="0" w:line="264" w:lineRule="exact"/>
      </w:pPr>
      <w:r>
        <w:t xml:space="preserve">The train’s rhythmic pulse, that hypnotic "choo choo choo," </w:t>
        <w:br/>
        <w:t>continued its relentless journey, mirroring the internal shifts taking place within me. Letting go of the external, of the frantic grasping for control, had opened a space within, a void that initially experienced unsettling, yet strangely alluring. It was in this emptiness that I encountered the next stage of my transformation: forgiveness.</w:t>
      </w:r>
    </w:p>
    <w:p w14:paraId="26B79DC1" w14:textId="77777777" w:rsidR="007A395E" w:rsidRDefault="00000000">
      <w:pPr>
        <w:autoSpaceDE w:val="0"/>
        <w:autoSpaceDN w:val="0"/>
        <w:spacing w:before="264" w:after="0" w:line="264" w:lineRule="exact"/>
      </w:pPr>
      <w:r>
        <w:t>Forgiveness, I realized, wasn’t simply about pardoning others; it was about releasing myself. Years of accumulated resentment, anger, and bitterness had clung to me like barnacles, weighing me down, poisoning my spirit. These weren’t just feelings about others; they were chains I had forged myself, binding me to the past, preventing me from moving forward.</w:t>
      </w:r>
    </w:p>
    <w:p w14:paraId="6D2BBD57" w14:textId="77777777" w:rsidR="007A395E" w:rsidRDefault="00000000">
      <w:pPr>
        <w:autoSpaceDE w:val="0"/>
        <w:autoSpaceDN w:val="0"/>
        <w:spacing w:before="264" w:after="0" w:line="264" w:lineRule="exact"/>
      </w:pPr>
      <w:r>
        <w:t xml:space="preserve">The faces of those who had wronged me, or whom I perceived to have wronged me, flickered through my mind. Each image was accompanied by a wave of emotion – anger, hurt, betrayal, </w:t>
        <w:br/>
        <w:t>frustration. But as I observed these feelings, I began to see them not as immutable truths, but as fleeting, impermanent experiences, as transient as the clouds passing overhead. They were not me; they were merely passing phenomena, stories my mind had been telling itself.</w:t>
      </w:r>
    </w:p>
    <w:p w14:paraId="420BB6B4" w14:textId="77777777" w:rsidR="007A395E" w:rsidRDefault="00000000">
      <w:pPr>
        <w:autoSpaceDE w:val="0"/>
        <w:autoSpaceDN w:val="0"/>
        <w:spacing w:before="264" w:after="0" w:line="264" w:lineRule="exact"/>
      </w:pPr>
      <w:r>
        <w:t xml:space="preserve">I began to see that holding onto these resentments served no </w:t>
        <w:br/>
        <w:t xml:space="preserve">purpose, that they only perpetuated suffering. The anger wasn't harming them; it was harming me. It was a toxic energy, consuming my vital force, draining my joy. I imagined each resentment as a heavy stone, dragging me down, preventing me from soaring freely like the birds I witnessed outside the train window. And one by one, I began to drop those stones, to let them sink into the depths of the river of time, swept away by the current of acceptance and </w:t>
        <w:br/>
        <w:t>forgiveness.</w:t>
      </w:r>
    </w:p>
    <w:p w14:paraId="566CFA38" w14:textId="77777777" w:rsidR="007A395E" w:rsidRDefault="00000000">
      <w:pPr>
        <w:autoSpaceDE w:val="0"/>
        <w:autoSpaceDN w:val="0"/>
        <w:spacing w:before="264" w:after="0" w:line="264" w:lineRule="exact"/>
        <w:ind w:right="288"/>
      </w:pPr>
      <w:r>
        <w:t>This wasn't a passive process; it was active, deliberate, and often painful. It required facing the raw emotions, acknowledging the hurt, allowing myself to feel the full weight of the pain without judgment or self-reproach. There were tears, certainly, cathartic</w:t>
      </w:r>
    </w:p>
    <w:p w14:paraId="2DC82696" w14:textId="77777777" w:rsidR="007A395E" w:rsidRDefault="007A395E">
      <w:pPr>
        <w:sectPr w:rsidR="007A395E">
          <w:pgSz w:w="8000" w:h="12000"/>
          <w:pgMar w:top="1440" w:right="1440" w:bottom="1440" w:left="1440" w:header="720" w:footer="720" w:gutter="0"/>
          <w:cols w:space="720"/>
          <w:docGrid w:linePitch="360"/>
        </w:sectPr>
      </w:pPr>
    </w:p>
    <w:p w14:paraId="727D2613" w14:textId="77777777" w:rsidR="007A395E" w:rsidRDefault="007A395E">
      <w:pPr>
        <w:autoSpaceDE w:val="0"/>
        <w:autoSpaceDN w:val="0"/>
        <w:spacing w:after="78" w:line="220" w:lineRule="exact"/>
      </w:pPr>
    </w:p>
    <w:p w14:paraId="462AA216" w14:textId="77777777" w:rsidR="007A395E" w:rsidRDefault="00000000">
      <w:pPr>
        <w:autoSpaceDE w:val="0"/>
        <w:autoSpaceDN w:val="0"/>
        <w:spacing w:before="56" w:after="0" w:line="264" w:lineRule="exact"/>
      </w:pPr>
      <w:r>
        <w:t xml:space="preserve">releases of long-suppressed grief and anger. But with each release, a lightness followed, a sense of liberation, a feeling of being </w:t>
        <w:br/>
        <w:t>unburdened, untethered.</w:t>
      </w:r>
    </w:p>
    <w:p w14:paraId="6C98F125" w14:textId="77777777" w:rsidR="007A395E" w:rsidRDefault="00000000">
      <w:pPr>
        <w:autoSpaceDE w:val="0"/>
        <w:autoSpaceDN w:val="0"/>
        <w:spacing w:before="264" w:after="0" w:line="264" w:lineRule="exact"/>
      </w:pPr>
      <w:r>
        <w:t>I found myself repeating a phrase, a simple mantra that helped guide me through this process: "I release you, and I release myself." It was a declaration of freedom, a vow to let go of the past and embrace the present. With each repetition, the mantra became a vessel for the release of the negative energies that had held me captive for so long. The words became a resonance, harmonizing with the rhythm of the train, "choo choo choo," a continuous symphony of letting go.</w:t>
      </w:r>
    </w:p>
    <w:p w14:paraId="4267F966" w14:textId="77777777" w:rsidR="007A395E" w:rsidRDefault="00000000">
      <w:pPr>
        <w:autoSpaceDE w:val="0"/>
        <w:autoSpaceDN w:val="0"/>
        <w:spacing w:before="264" w:after="0" w:line="264" w:lineRule="exact"/>
      </w:pPr>
      <w:r>
        <w:t>Forgiveness didn't erase the past; it changed my relationship to it. The events remained, but their power to wound me diminished. The memories were still there, but they no longer held the same sting, the same capacity to inflict pain. They became part of the tapestry of my life, woven into the fabric of my being, contributing to the richness and complexity of my experience, but no longer controlling my present. Instead of being victims of the past, I became the authors of my present and future.</w:t>
      </w:r>
    </w:p>
    <w:p w14:paraId="29D799B2" w14:textId="77777777" w:rsidR="007A395E" w:rsidRDefault="00000000">
      <w:pPr>
        <w:autoSpaceDE w:val="0"/>
        <w:autoSpaceDN w:val="0"/>
        <w:spacing w:before="264" w:after="0" w:line="264" w:lineRule="exact"/>
      </w:pPr>
      <w:r>
        <w:t xml:space="preserve">This process wasn't limited to forgiving others; it extended to myself. I had held onto self-criticism, self-doubt, and self-judgment with the same tenacity as I had held onto my resentments. I had been my own harshest critic, constantly berating myself for </w:t>
        <w:br/>
        <w:t xml:space="preserve">perceived failures, for shortcomings, for not measuring up to some impossible ideal. But now, I began to extend the same compassion and understanding to myself that I had extended to others. I </w:t>
        <w:br/>
        <w:t>acknowledged my imperfections, my flaws, my mistakes, without condemnation. I accepted them as part of the human experience, as essential aspects of who I am.</w:t>
      </w:r>
    </w:p>
    <w:p w14:paraId="4F2FFAC2" w14:textId="77777777" w:rsidR="007A395E" w:rsidRDefault="00000000">
      <w:pPr>
        <w:autoSpaceDE w:val="0"/>
        <w:autoSpaceDN w:val="0"/>
        <w:spacing w:before="266" w:after="0" w:line="264" w:lineRule="exact"/>
      </w:pPr>
      <w:r>
        <w:t>I began to practice self-compassion, treating myself with the same kindness and understanding I would offer a dear friend facing similar struggles. I acknowledged my own vulnerability, my own capacity for error, without judgment or shame. This act of self-forgiveness was perhaps even more profound than forgiving others, for it involved confronting the deepest roots of my own self-</w:t>
        <w:br/>
        <w:t>criticism, dismantling the inner structures of negativity that had</w:t>
      </w:r>
    </w:p>
    <w:p w14:paraId="7EB3CE0C" w14:textId="77777777" w:rsidR="007A395E" w:rsidRDefault="007A395E">
      <w:pPr>
        <w:sectPr w:rsidR="007A395E">
          <w:pgSz w:w="8000" w:h="12000"/>
          <w:pgMar w:top="1440" w:right="1440" w:bottom="1440" w:left="1440" w:header="720" w:footer="720" w:gutter="0"/>
          <w:cols w:space="720"/>
          <w:docGrid w:linePitch="360"/>
        </w:sectPr>
      </w:pPr>
    </w:p>
    <w:p w14:paraId="52F49FF0" w14:textId="77777777" w:rsidR="007A395E" w:rsidRDefault="007A395E">
      <w:pPr>
        <w:autoSpaceDE w:val="0"/>
        <w:autoSpaceDN w:val="0"/>
        <w:spacing w:after="78" w:line="220" w:lineRule="exact"/>
      </w:pPr>
    </w:p>
    <w:p w14:paraId="0DA8A484" w14:textId="77777777" w:rsidR="007A395E" w:rsidRDefault="00000000">
      <w:pPr>
        <w:autoSpaceDE w:val="0"/>
        <w:autoSpaceDN w:val="0"/>
        <w:spacing w:after="0" w:line="322" w:lineRule="exact"/>
      </w:pPr>
      <w:r>
        <w:t>sustained my sense of inadequacy for so long.</w:t>
      </w:r>
    </w:p>
    <w:p w14:paraId="19BC05C4" w14:textId="77777777" w:rsidR="007A395E" w:rsidRDefault="00000000">
      <w:pPr>
        <w:autoSpaceDE w:val="0"/>
        <w:autoSpaceDN w:val="0"/>
        <w:spacing w:before="266" w:after="0" w:line="264" w:lineRule="exact"/>
      </w:pPr>
      <w:r>
        <w:t xml:space="preserve">The release of these self-imposed burdens was deeply liberating. It allowed me to see myself with greater clarity, to appreciate my strengths and my talents, to recognize my inherent worthiness, independent of external validation or achievement. The train journey became a metaphor for this process, my internal </w:t>
        <w:br/>
        <w:t xml:space="preserve">transformation reflected in the changing landscapes outside. Each passing mile marker symbolized a stage in this process of self-acceptance and forgiveness. The mountains, once formidable </w:t>
        <w:br/>
        <w:t>obstacles, softened in their immensity, becoming guardians of inner peace rather than symbols of external strife.</w:t>
      </w:r>
    </w:p>
    <w:p w14:paraId="5D35F150" w14:textId="77777777" w:rsidR="007A395E" w:rsidRDefault="00000000">
      <w:pPr>
        <w:autoSpaceDE w:val="0"/>
        <w:autoSpaceDN w:val="0"/>
        <w:spacing w:before="264" w:after="0" w:line="264" w:lineRule="exact"/>
      </w:pPr>
      <w:r>
        <w:t>The act of forgiveness, I discovered, was an act of creation. It wasn't just about letting go of the past; it was about creating space for a new future, a future filled with peace, joy, and self-acceptance. It was about creating a new narrative, a new story about myself, a story in which I was the protagonist of my own life, the author of my own destiny, free from the constraints of the past and open to the boundless possibilities of the future. The "choo choo choo" of the train became a celebratory song, the rhythmic pulse of creation.</w:t>
      </w:r>
    </w:p>
    <w:p w14:paraId="79778458" w14:textId="77777777" w:rsidR="007A395E" w:rsidRDefault="00000000">
      <w:pPr>
        <w:autoSpaceDE w:val="0"/>
        <w:autoSpaceDN w:val="0"/>
        <w:spacing w:before="264" w:after="0" w:line="264" w:lineRule="exact"/>
      </w:pPr>
      <w:r>
        <w:t>As the train continued its journey, I found myself increasingly at peace. The landscape outside continued to shift and transform, mirroring the ever-evolving landscape of my inner world. The once-turbulent currents of emotion flowed more smoothly, their intensity lessened, their power diminished. There was still movement, still change, but the overall feeling was one of serenity, of profound inner peace.</w:t>
      </w:r>
    </w:p>
    <w:p w14:paraId="791D0E97" w14:textId="77777777" w:rsidR="007A395E" w:rsidRDefault="00000000">
      <w:pPr>
        <w:autoSpaceDE w:val="0"/>
        <w:autoSpaceDN w:val="0"/>
        <w:spacing w:before="264" w:after="0" w:line="264" w:lineRule="exact"/>
      </w:pPr>
      <w:r>
        <w:t xml:space="preserve">This wasn't a state of blissful ignorance or denial; it was an </w:t>
        <w:br/>
        <w:t>acceptance of reality, an embrace of the impermanence of all things, including my own emotions. I had learned to observe my feelings without judgment, to allow them to flow through me without resistance. This acceptance had created space for a quiet stillness at the center of my being, a profound sense of calm that permeated every aspect of my life. It was a stillness that echoed the vastness of the universe, a stillness that whispered of eternity.</w:t>
      </w:r>
    </w:p>
    <w:p w14:paraId="6AC5A2FA" w14:textId="77777777" w:rsidR="007A395E" w:rsidRDefault="00000000">
      <w:pPr>
        <w:autoSpaceDE w:val="0"/>
        <w:autoSpaceDN w:val="0"/>
        <w:spacing w:before="204" w:after="0" w:line="324" w:lineRule="exact"/>
      </w:pPr>
      <w:r>
        <w:t>The journey had transformed me, had stripped away layers of</w:t>
      </w:r>
    </w:p>
    <w:p w14:paraId="3B0A2EDB" w14:textId="77777777" w:rsidR="007A395E" w:rsidRDefault="007A395E">
      <w:pPr>
        <w:sectPr w:rsidR="007A395E">
          <w:pgSz w:w="8000" w:h="12000"/>
          <w:pgMar w:top="1440" w:right="1440" w:bottom="1440" w:left="1440" w:header="720" w:footer="720" w:gutter="0"/>
          <w:cols w:space="720"/>
          <w:docGrid w:linePitch="360"/>
        </w:sectPr>
      </w:pPr>
    </w:p>
    <w:p w14:paraId="10B45FE7" w14:textId="77777777" w:rsidR="007A395E" w:rsidRDefault="007A395E">
      <w:pPr>
        <w:autoSpaceDE w:val="0"/>
        <w:autoSpaceDN w:val="0"/>
        <w:spacing w:after="78" w:line="220" w:lineRule="exact"/>
      </w:pPr>
    </w:p>
    <w:p w14:paraId="72CFDA4F" w14:textId="77777777" w:rsidR="007A395E" w:rsidRDefault="00000000">
      <w:pPr>
        <w:autoSpaceDE w:val="0"/>
        <w:autoSpaceDN w:val="0"/>
        <w:spacing w:before="58" w:after="0" w:line="264" w:lineRule="exact"/>
      </w:pPr>
      <w:r>
        <w:t xml:space="preserve">illusion, revealing a deeper truth about myself, about the nature of reality, and about the transformative power of letting go. The train, my faithful companion, continued its rhythmic journey, carrying me toward an unknown destination, a future that remained unwritten, yet filled with the promise of peace, self-acceptance, and the </w:t>
        <w:br/>
        <w:t xml:space="preserve">boundless potential of the human spirit. The "choo choo choo" was no longer just the sound of a train; it was the song of my soul, a testament to the ongoing journey of forgiveness, release, and the art of letting go. The journey, it seemed, was a continuous becoming, an ongoing dance of impermanence and transformation. And in the heart of that dance, I found a profound and enduring peace. The letting go wasn't just a chapter; it was a continuous, evolving </w:t>
        <w:br/>
        <w:t>process, an unfolding mystery.</w:t>
      </w:r>
    </w:p>
    <w:p w14:paraId="2AF70E26" w14:textId="77777777" w:rsidR="007A395E" w:rsidRDefault="00000000">
      <w:pPr>
        <w:autoSpaceDE w:val="0"/>
        <w:autoSpaceDN w:val="0"/>
        <w:spacing w:before="264" w:after="0" w:line="264" w:lineRule="exact"/>
      </w:pPr>
      <w:r>
        <w:t>The landscapes outside the train window, once seen as chaotic and unpredictable, now revealed a different kind of beauty, the beauty of fluidity, of impermanence. The clouds, once sources of anxiety, were now seen as fleeting works of art, ephemeral masterpieces painted across the canvas of the sky. The mountains, once symbols of unyielding permanence, became expressions of patient resilience, constantly reshaped yet always present.</w:t>
      </w:r>
    </w:p>
    <w:p w14:paraId="62E68E9C" w14:textId="77777777" w:rsidR="007A395E" w:rsidRDefault="00000000">
      <w:pPr>
        <w:autoSpaceDE w:val="0"/>
        <w:autoSpaceDN w:val="0"/>
        <w:spacing w:before="264" w:after="0" w:line="264" w:lineRule="exact"/>
        <w:ind w:right="144"/>
      </w:pPr>
      <w:r>
        <w:t xml:space="preserve">Even the darkness held a kind of beauty, a stillness that contained within it the potential for new beginnings. The long shadows stretched out across the landscape, not as symbols of fear or </w:t>
        <w:br/>
        <w:t>despair, but as reminders of the ever-present duality of light and shadow, the constant interplay of darkness and light that made life so rich and complex. The very breath of the wind itself experienced like an act of forgiveness, the constant, gentle caress of letting go.</w:t>
      </w:r>
    </w:p>
    <w:p w14:paraId="41F9E976" w14:textId="77777777" w:rsidR="007A395E" w:rsidRDefault="00000000">
      <w:pPr>
        <w:autoSpaceDE w:val="0"/>
        <w:autoSpaceDN w:val="0"/>
        <w:spacing w:before="264" w:after="0" w:line="264" w:lineRule="exact"/>
      </w:pPr>
      <w:r>
        <w:t>And in this space of forgiveness and release, I found a sense of wholeness, a deeper understanding of myself and my place in the universe. The "choo choo choo" of the train became a mantra, a constant reminder of the impermanence of all things, a lullaby that soothed my soul and helped me accept the fluidity of life. The rhythm of the tracks resonated deep within me, echoing the pulse of the universe itself, a constant reminder that letting go was not an ending, but a continuous dance, a perpetual becoming.</w:t>
      </w:r>
    </w:p>
    <w:p w14:paraId="2B7E3833" w14:textId="77777777" w:rsidR="007A395E" w:rsidRDefault="007A395E">
      <w:pPr>
        <w:sectPr w:rsidR="007A395E">
          <w:pgSz w:w="8000" w:h="12000"/>
          <w:pgMar w:top="1440" w:right="1440" w:bottom="1440" w:left="1440" w:header="720" w:footer="720" w:gutter="0"/>
          <w:cols w:space="720"/>
          <w:docGrid w:linePitch="360"/>
        </w:sectPr>
      </w:pPr>
    </w:p>
    <w:p w14:paraId="243EB852" w14:textId="77777777" w:rsidR="007A395E" w:rsidRDefault="007A395E">
      <w:pPr>
        <w:autoSpaceDE w:val="0"/>
        <w:autoSpaceDN w:val="0"/>
        <w:spacing w:after="224" w:line="220" w:lineRule="exact"/>
      </w:pPr>
    </w:p>
    <w:p w14:paraId="1531F9AF" w14:textId="77777777" w:rsidR="007A395E" w:rsidRDefault="00000000">
      <w:pPr>
        <w:autoSpaceDE w:val="0"/>
        <w:autoSpaceDN w:val="0"/>
        <w:spacing w:after="0" w:line="330" w:lineRule="exact"/>
      </w:pPr>
      <w:r>
        <w:t>Embracing Freedom</w:t>
      </w:r>
    </w:p>
    <w:p w14:paraId="39446486" w14:textId="77777777" w:rsidR="007A395E" w:rsidRDefault="00000000">
      <w:pPr>
        <w:autoSpaceDE w:val="0"/>
        <w:autoSpaceDN w:val="0"/>
        <w:spacing w:before="286" w:after="0" w:line="264" w:lineRule="exact"/>
      </w:pPr>
      <w:r>
        <w:t>The weight lifted. It wasn't a sudden, dramatic release, but a slow, gradual unburdening, like shedding layers of heavy clothing on a sweltering day. Each exhaled breath experienced lighter, each heartbeat more resonant. The world, once perceived through a filter of anxiety and self-doubt, now shimmered with a newfound vibrancy. The colors were brighter, the sounds sharper, the air itself tasted sweeter. It was as if the veil had been lifted, revealing a reality previously obscured by the fog of my own making.</w:t>
      </w:r>
    </w:p>
    <w:p w14:paraId="0FD13A21" w14:textId="77777777" w:rsidR="007A395E" w:rsidRDefault="00000000">
      <w:pPr>
        <w:autoSpaceDE w:val="0"/>
        <w:autoSpaceDN w:val="0"/>
        <w:spacing w:before="264" w:after="0" w:line="264" w:lineRule="exact"/>
        <w:ind w:right="144"/>
      </w:pPr>
      <w:r>
        <w:t xml:space="preserve">This freedom wasn't merely the absence of constraint; it was a positive, active state of being. It was a feeling of boundless </w:t>
        <w:br/>
        <w:t>potential, of limitless possibility. It wasn't the absence of fear, but the ability to face fear without being paralyzed by it. It wasn't the absence of doubt, but the capacity to embrace uncertainty with a sense of playful curiosity. It was a dance between acceptance and exhilaration, a continuous flow between stillness and movement.</w:t>
      </w:r>
    </w:p>
    <w:p w14:paraId="68AFC878" w14:textId="77777777" w:rsidR="007A395E" w:rsidRDefault="00000000">
      <w:pPr>
        <w:autoSpaceDE w:val="0"/>
        <w:autoSpaceDN w:val="0"/>
        <w:spacing w:before="264" w:after="0" w:line="264" w:lineRule="exact"/>
      </w:pPr>
      <w:r>
        <w:t xml:space="preserve">The rhythmic "choo choo choo" of the train became a celebration of this newfound freedom, a sonic manifestation of my inner </w:t>
        <w:br/>
        <w:t xml:space="preserve">liberation. Each chug of the engine was a beat in a joyous </w:t>
        <w:br/>
        <w:t>symphony, a testament to the transformative power of letting go. The landscape outside, previously a backdrop to my inner turmoil, now unfolded as a vibrant tapestry of possibility. Rolling hills became waves of opportunity, the distant mountains symbols of resilience and strength. Even the occasional storm, once a source of dread, now experienced like a cleansing rain, washing away the residue of the past, leaving behind a fertile ground for new growth.</w:t>
      </w:r>
    </w:p>
    <w:p w14:paraId="3AAAA48C" w14:textId="77777777" w:rsidR="007A395E" w:rsidRDefault="00000000">
      <w:pPr>
        <w:autoSpaceDE w:val="0"/>
        <w:autoSpaceDN w:val="0"/>
        <w:spacing w:before="264" w:after="0" w:line="264" w:lineRule="exact"/>
        <w:ind w:right="62"/>
        <w:jc w:val="both"/>
      </w:pPr>
      <w:r>
        <w:t>This freedom extended beyond the confines of my internal world; it permeated my interactions with others. Relationships that had been strained by resentment and misunderstanding began to heal.</w:t>
      </w:r>
    </w:p>
    <w:p w14:paraId="3F77597D" w14:textId="77777777" w:rsidR="007A395E" w:rsidRDefault="00000000">
      <w:pPr>
        <w:autoSpaceDE w:val="0"/>
        <w:autoSpaceDN w:val="0"/>
        <w:spacing w:before="60" w:after="0" w:line="264" w:lineRule="exact"/>
      </w:pPr>
      <w:r>
        <w:t xml:space="preserve">Conversations flowed more easily, connections deepened, and a sense of shared humanity blossomed. I found myself extending compassion and understanding to those I had previously judged, seeing their struggles not as flaws, but as expressions of their </w:t>
        <w:br/>
        <w:t>unique journeys. This newfound empathy wasn't a sign of weakness; it was a source of strength, a testament to the transformative power</w:t>
      </w:r>
    </w:p>
    <w:p w14:paraId="60B0E6F3" w14:textId="77777777" w:rsidR="007A395E" w:rsidRDefault="007A395E">
      <w:pPr>
        <w:sectPr w:rsidR="007A395E">
          <w:pgSz w:w="8000" w:h="12000"/>
          <w:pgMar w:top="1440" w:right="1440" w:bottom="1440" w:left="1440" w:header="720" w:footer="720" w:gutter="0"/>
          <w:cols w:space="720"/>
          <w:docGrid w:linePitch="360"/>
        </w:sectPr>
      </w:pPr>
    </w:p>
    <w:p w14:paraId="7D98F09C" w14:textId="77777777" w:rsidR="007A395E" w:rsidRDefault="007A395E">
      <w:pPr>
        <w:autoSpaceDE w:val="0"/>
        <w:autoSpaceDN w:val="0"/>
        <w:spacing w:after="78" w:line="220" w:lineRule="exact"/>
      </w:pPr>
    </w:p>
    <w:p w14:paraId="6F5385EF" w14:textId="77777777" w:rsidR="007A395E" w:rsidRDefault="00000000">
      <w:pPr>
        <w:autoSpaceDE w:val="0"/>
        <w:autoSpaceDN w:val="0"/>
        <w:spacing w:after="0" w:line="322" w:lineRule="exact"/>
      </w:pPr>
      <w:r>
        <w:t>of letting go.</w:t>
      </w:r>
    </w:p>
    <w:p w14:paraId="72460600" w14:textId="77777777" w:rsidR="007A395E" w:rsidRDefault="00000000">
      <w:pPr>
        <w:autoSpaceDE w:val="0"/>
        <w:autoSpaceDN w:val="0"/>
        <w:spacing w:before="266" w:after="0" w:line="264" w:lineRule="exact"/>
      </w:pPr>
      <w:r>
        <w:t>I began to notice the subtle, almost imperceptible ways in which this freedom manifested in my daily life. I woke up each morning with a sense of anticipation, a feeling of joyous expectancy, rather than the usual dread. Simple tasks, once seen as chores, became opportunities for mindful engagement. The act of preparing a cup of tea became a meditative practice, a moment to appreciate the small wonders of existence. Eating became a celebration of the body's needs, a communion with the earth's bounty.</w:t>
      </w:r>
    </w:p>
    <w:p w14:paraId="036128A9" w14:textId="77777777" w:rsidR="007A395E" w:rsidRDefault="00000000">
      <w:pPr>
        <w:autoSpaceDE w:val="0"/>
        <w:autoSpaceDN w:val="0"/>
        <w:spacing w:before="264" w:after="0" w:line="264" w:lineRule="exact"/>
      </w:pPr>
      <w:r>
        <w:t>The seemingly mundane moments were infused with a newfound sense of wonder. The sunlight on my skin experienced warm and nourishing. The scent of rain on the earth was intoxicating. The song of a bird was a melodic expression of pure joy. The world had become a symphony of sensory delights, each experience a gift to be savored and appreciated.</w:t>
      </w:r>
    </w:p>
    <w:p w14:paraId="41619C35" w14:textId="77777777" w:rsidR="007A395E" w:rsidRDefault="00000000">
      <w:pPr>
        <w:autoSpaceDE w:val="0"/>
        <w:autoSpaceDN w:val="0"/>
        <w:spacing w:before="264" w:after="0" w:line="264" w:lineRule="exact"/>
      </w:pPr>
      <w:r>
        <w:t>This wasn't a passive acceptance of the world; it was an active participation in it, a conscious choice to embrace every moment, every experience, with an open heart and a curious mind. It was a letting go of control, a surrender to the unpredictable flow of life, a trust in the unfolding of events. I realized that life's greatest joys often emerge from the unexpected, from the moments when we relinquish our desperate need for predictability and embrace the inherent uncertainty of existence.</w:t>
      </w:r>
    </w:p>
    <w:p w14:paraId="58B27BAA" w14:textId="77777777" w:rsidR="007A395E" w:rsidRDefault="00000000">
      <w:pPr>
        <w:autoSpaceDE w:val="0"/>
        <w:autoSpaceDN w:val="0"/>
        <w:spacing w:before="264" w:after="0" w:line="264" w:lineRule="exact"/>
      </w:pPr>
      <w:r>
        <w:t>My past experiences, once sources of pain and regret, now served as valuable lessons, as stepping stones on the path of my journey. The mistakes I had made, the challenges I had overcome, the heartaches I had endured – all contributed to the richness and depth of my being. They were not blemishes on my soul; they were integral parts of my story, adding nuance and texture to the narrative of my life.</w:t>
      </w:r>
    </w:p>
    <w:p w14:paraId="523EFD80" w14:textId="77777777" w:rsidR="007A395E" w:rsidRDefault="00000000">
      <w:pPr>
        <w:autoSpaceDE w:val="0"/>
        <w:autoSpaceDN w:val="0"/>
        <w:spacing w:before="264" w:after="0" w:line="264" w:lineRule="exact"/>
      </w:pPr>
      <w:r>
        <w:t>The train journey continued, its rhythmic "choo choo choo" a constant reminder of the ongoing process of letting go, a symbol of the continuous flow of life, of death, and of rebirth. The landscape outside continued to shift and change, mirroring the dynamic nature of my inner world. But there was a newfound stability at the</w:t>
      </w:r>
    </w:p>
    <w:p w14:paraId="5590020C" w14:textId="77777777" w:rsidR="007A395E" w:rsidRDefault="007A395E">
      <w:pPr>
        <w:sectPr w:rsidR="007A395E">
          <w:pgSz w:w="8000" w:h="12000"/>
          <w:pgMar w:top="1440" w:right="1440" w:bottom="1440" w:left="1440" w:header="720" w:footer="720" w:gutter="0"/>
          <w:cols w:space="720"/>
          <w:docGrid w:linePitch="360"/>
        </w:sectPr>
      </w:pPr>
    </w:p>
    <w:p w14:paraId="10AB6B71" w14:textId="77777777" w:rsidR="007A395E" w:rsidRDefault="007A395E">
      <w:pPr>
        <w:autoSpaceDE w:val="0"/>
        <w:autoSpaceDN w:val="0"/>
        <w:spacing w:after="78" w:line="220" w:lineRule="exact"/>
      </w:pPr>
    </w:p>
    <w:p w14:paraId="1B4582CE" w14:textId="77777777" w:rsidR="007A395E" w:rsidRDefault="00000000">
      <w:pPr>
        <w:autoSpaceDE w:val="0"/>
        <w:autoSpaceDN w:val="0"/>
        <w:spacing w:before="60" w:after="0" w:line="264" w:lineRule="exact"/>
        <w:ind w:right="720"/>
      </w:pPr>
      <w:r>
        <w:t>core of my being, a sense of groundedness that had not been present before.</w:t>
      </w:r>
    </w:p>
    <w:p w14:paraId="54B7C784" w14:textId="77777777" w:rsidR="007A395E" w:rsidRDefault="00000000">
      <w:pPr>
        <w:autoSpaceDE w:val="0"/>
        <w:autoSpaceDN w:val="0"/>
        <w:spacing w:before="264" w:after="0" w:line="264" w:lineRule="exact"/>
        <w:ind w:right="144"/>
      </w:pPr>
      <w:r>
        <w:t>This wasn't a static state of being; it was a dynamic process, a continuous unfolding, a perpetual becoming. There were still moments of doubt, of fear, of uncertainty. But these emotions no longer held the same power over me. I could now observe them without judgment, allowing them to flow through me like a river, rather than being swept away by their current.</w:t>
      </w:r>
    </w:p>
    <w:p w14:paraId="296DF303" w14:textId="77777777" w:rsidR="007A395E" w:rsidRDefault="00000000">
      <w:pPr>
        <w:autoSpaceDE w:val="0"/>
        <w:autoSpaceDN w:val="0"/>
        <w:spacing w:before="264" w:after="0" w:line="264" w:lineRule="exact"/>
      </w:pPr>
      <w:r>
        <w:t xml:space="preserve">This journey of letting go was not a destination, but a path, a lifelong process of growth and transformation. It was a continuous dance between surrender and action, between stillness and </w:t>
        <w:br/>
        <w:t>movement, between acceptance and joy. It was a journey of self-discovery, a voyage into the depths of the human spirit, a quest for authenticity and wholeness.</w:t>
      </w:r>
    </w:p>
    <w:p w14:paraId="7A108EAE" w14:textId="77777777" w:rsidR="007A395E" w:rsidRDefault="00000000">
      <w:pPr>
        <w:autoSpaceDE w:val="0"/>
        <w:autoSpaceDN w:val="0"/>
        <w:spacing w:before="264" w:after="0" w:line="264" w:lineRule="exact"/>
      </w:pPr>
      <w:r>
        <w:t>The freedom that emerged from letting go wasn't a passive state; it was a vibrant, dynamic energy that infused every aspect of my being. It was the freedom to be fully present, to embrace the moment, to experience life with unbridled joy and boundless enthusiasm. The world was no longer a stage for my anxieties and fears, but a playground for my creativity, my curiosity, and my capacity for love.</w:t>
      </w:r>
    </w:p>
    <w:p w14:paraId="683EAC2F" w14:textId="77777777" w:rsidR="007A395E" w:rsidRDefault="00000000">
      <w:pPr>
        <w:autoSpaceDE w:val="0"/>
        <w:autoSpaceDN w:val="0"/>
        <w:spacing w:before="264" w:after="0" w:line="264" w:lineRule="exact"/>
      </w:pPr>
      <w:r>
        <w:t xml:space="preserve">The train’s journey continued, each “choo choo choo” a testament to this ongoing transformation. The landscapes shifted, the seasons changed, but the feeling of freedom remained, a constant </w:t>
        <w:br/>
        <w:t xml:space="preserve">companion on this unfolding odyssey. It was a freedom born not of escaping life's challenges, but of embracing them, of acknowledging their presence while simultaneously recognizing their ephemeral nature. The past, once a heavy burden, now existed as a rich </w:t>
        <w:br/>
        <w:t>tapestry of experiences, each thread contributing to the intricate design of my present self.</w:t>
      </w:r>
    </w:p>
    <w:p w14:paraId="47607465" w14:textId="77777777" w:rsidR="007A395E" w:rsidRDefault="00000000">
      <w:pPr>
        <w:autoSpaceDE w:val="0"/>
        <w:autoSpaceDN w:val="0"/>
        <w:spacing w:before="264" w:after="0" w:line="264" w:lineRule="exact"/>
      </w:pPr>
      <w:r>
        <w:t>The freedom was in the letting go, the acceptance of what is, the surrender to the unknown. It was in the quiet moments of stillness, the profound connection with the present moment, the effortless flow of breath. It was in the trust that everything is unfolding as it should, that there is a benevolent intelligence guiding the journey,</w:t>
      </w:r>
    </w:p>
    <w:p w14:paraId="5A5E210E" w14:textId="77777777" w:rsidR="007A395E" w:rsidRDefault="007A395E">
      <w:pPr>
        <w:sectPr w:rsidR="007A395E">
          <w:pgSz w:w="8000" w:h="12000"/>
          <w:pgMar w:top="1440" w:right="1440" w:bottom="1440" w:left="1440" w:header="720" w:footer="720" w:gutter="0"/>
          <w:cols w:space="720"/>
          <w:docGrid w:linePitch="360"/>
        </w:sectPr>
      </w:pPr>
    </w:p>
    <w:p w14:paraId="6826F22C" w14:textId="77777777" w:rsidR="007A395E" w:rsidRDefault="007A395E">
      <w:pPr>
        <w:autoSpaceDE w:val="0"/>
        <w:autoSpaceDN w:val="0"/>
        <w:spacing w:after="78" w:line="220" w:lineRule="exact"/>
      </w:pPr>
    </w:p>
    <w:p w14:paraId="392564E4" w14:textId="77777777" w:rsidR="007A395E" w:rsidRDefault="00000000">
      <w:pPr>
        <w:autoSpaceDE w:val="0"/>
        <w:autoSpaceDN w:val="0"/>
        <w:spacing w:after="0" w:line="324" w:lineRule="exact"/>
      </w:pPr>
      <w:r>
        <w:t>even amidst the chaos and uncertainty.</w:t>
      </w:r>
    </w:p>
    <w:p w14:paraId="6A9C4FAC" w14:textId="77777777" w:rsidR="007A395E" w:rsidRDefault="00000000">
      <w:pPr>
        <w:autoSpaceDE w:val="0"/>
        <w:autoSpaceDN w:val="0"/>
        <w:spacing w:before="264" w:after="0" w:line="264" w:lineRule="exact"/>
      </w:pPr>
      <w:r>
        <w:t xml:space="preserve">And as I sat there, watching the world rush by, the "choo choo choo" a rhythmic mantra accompanying the continuous movement, I understood. The freedom wasn't a destination, it was the journey itself. It was the ongoing process of letting go, of surrendering to the mystery, of embracing the unknown with open arms and a heart full of joyful anticipation. The train, a metaphor for life itself, carried me onward, towards a future as limitless and vibrant as the ever-changing landscapes outside the window. The art of letting go was not an end, but a beginning, a perpetual unfolding, a </w:t>
        <w:br/>
        <w:t>continuous dance with the infinite possibilities of existence.</w:t>
      </w:r>
    </w:p>
    <w:p w14:paraId="09A97951" w14:textId="77777777" w:rsidR="007A395E" w:rsidRDefault="007A395E">
      <w:pPr>
        <w:sectPr w:rsidR="007A395E">
          <w:pgSz w:w="8000" w:h="12000"/>
          <w:pgMar w:top="1440" w:right="1440" w:bottom="1440" w:left="1440" w:header="720" w:footer="720" w:gutter="0"/>
          <w:cols w:space="720"/>
          <w:docGrid w:linePitch="360"/>
        </w:sectPr>
      </w:pPr>
    </w:p>
    <w:p w14:paraId="459FC742" w14:textId="77777777" w:rsidR="007A395E" w:rsidRDefault="007A395E">
      <w:pPr>
        <w:autoSpaceDE w:val="0"/>
        <w:autoSpaceDN w:val="0"/>
        <w:spacing w:after="224" w:line="220" w:lineRule="exact"/>
      </w:pPr>
    </w:p>
    <w:p w14:paraId="1DABF69C" w14:textId="77777777" w:rsidR="007A395E" w:rsidRDefault="00000000">
      <w:pPr>
        <w:autoSpaceDE w:val="0"/>
        <w:autoSpaceDN w:val="0"/>
        <w:spacing w:after="0" w:line="330" w:lineRule="exact"/>
      </w:pPr>
      <w:r>
        <w:t>Intuition and Inner Knowing</w:t>
      </w:r>
    </w:p>
    <w:p w14:paraId="69208B06" w14:textId="77777777" w:rsidR="007A395E" w:rsidRDefault="00000000">
      <w:pPr>
        <w:autoSpaceDE w:val="0"/>
        <w:autoSpaceDN w:val="0"/>
        <w:spacing w:before="286" w:after="0" w:line="264" w:lineRule="exact"/>
        <w:ind w:right="144"/>
      </w:pPr>
      <w:r>
        <w:t>The rhythmic pulse of the train, a constant "choo choo choo," resonated not just with the physical journey, but with a deeper, internal rhythm—the heartbeat of my intuition. It was a subtle, almost imperceptible hum, a quiet whisper beneath the surface of conscious thought. Yet, it was undeniably present, a guiding force that had become increasingly prominent since my transformative experience. Before, I'd relied heavily on logic, on reason, on the perceived security of planning and control. Now, I experienced a growing trust in something far more profound: the wisdom of my soul.</w:t>
      </w:r>
    </w:p>
    <w:p w14:paraId="2082428B" w14:textId="77777777" w:rsidR="007A395E" w:rsidRDefault="00000000">
      <w:pPr>
        <w:autoSpaceDE w:val="0"/>
        <w:autoSpaceDN w:val="0"/>
        <w:spacing w:before="264" w:after="0" w:line="264" w:lineRule="exact"/>
      </w:pPr>
      <w:r>
        <w:t xml:space="preserve">This wasn't a sudden, dramatic shift; it was a gradual unfolding, a slow awakening to an inner knowing that had always been there, lurking beneath the layers of conditioning and societal </w:t>
        <w:br/>
        <w:t xml:space="preserve">programming. It began with small, seemingly insignificant </w:t>
        <w:br/>
        <w:t>decisions. Which path to take during a morning walk? Which cafe to choose for a coffee? Initially, I'd analyze the options, weighing pros and cons, calculating risks and rewards. But increasingly, I found myself simply feeling my way, letting a subtle inner guidance dictate my choices. And invariably, these seemingly impulsive decisions led to unexpected and delightful outcomes. A chance encounter in a previously unfamiliar cafe blossomed into a deep friendship. A seemingly random detour revealed a hidden vista of breathtaking beauty.</w:t>
      </w:r>
    </w:p>
    <w:p w14:paraId="403F8E69" w14:textId="77777777" w:rsidR="007A395E" w:rsidRDefault="00000000">
      <w:pPr>
        <w:autoSpaceDE w:val="0"/>
        <w:autoSpaceDN w:val="0"/>
        <w:spacing w:before="264" w:after="0" w:line="264" w:lineRule="exact"/>
      </w:pPr>
      <w:r>
        <w:t xml:space="preserve">The more I trusted this inner voice, this intuitive knowing, the louder it became. The whispers grew into clear pronouncements, the subtle nudges evolved into firm directions. It wasn't a </w:t>
        <w:br/>
        <w:t>disembodied voice, offering pronouncements from on high; it was more akin to a deep, resonant knowing, a sense of rightness or wrongness that transcended intellectual analysis. It was a feeling in my bones, a sense of resonance in my very being.</w:t>
      </w:r>
    </w:p>
    <w:p w14:paraId="614729A9" w14:textId="77777777" w:rsidR="007A395E" w:rsidRDefault="00000000">
      <w:pPr>
        <w:autoSpaceDE w:val="0"/>
        <w:autoSpaceDN w:val="0"/>
        <w:spacing w:before="264" w:after="0" w:line="264" w:lineRule="exact"/>
      </w:pPr>
      <w:r>
        <w:t xml:space="preserve">This inner knowing wasn't always easy to discern. It often </w:t>
        <w:br/>
        <w:t>manifested as subtle shifts in energy, a feeling of lightness or heaviness associated with particular options. Sometimes it came as a sudden flash of insight, an intuitive grasp of a situation that transcended the limitations of linear thinking. Other times, it was a</w:t>
      </w:r>
    </w:p>
    <w:p w14:paraId="0216183B" w14:textId="77777777" w:rsidR="007A395E" w:rsidRDefault="007A395E">
      <w:pPr>
        <w:sectPr w:rsidR="007A395E">
          <w:pgSz w:w="8000" w:h="12000"/>
          <w:pgMar w:top="1440" w:right="1440" w:bottom="1440" w:left="1440" w:header="720" w:footer="720" w:gutter="0"/>
          <w:cols w:space="720"/>
          <w:docGrid w:linePitch="360"/>
        </w:sectPr>
      </w:pPr>
    </w:p>
    <w:p w14:paraId="24AC4F20" w14:textId="77777777" w:rsidR="007A395E" w:rsidRDefault="007A395E">
      <w:pPr>
        <w:autoSpaceDE w:val="0"/>
        <w:autoSpaceDN w:val="0"/>
        <w:spacing w:after="78" w:line="220" w:lineRule="exact"/>
      </w:pPr>
    </w:p>
    <w:p w14:paraId="0164413E" w14:textId="77777777" w:rsidR="007A395E" w:rsidRDefault="00000000">
      <w:pPr>
        <w:autoSpaceDE w:val="0"/>
        <w:autoSpaceDN w:val="0"/>
        <w:spacing w:before="60" w:after="0" w:line="264" w:lineRule="exact"/>
        <w:ind w:right="576"/>
      </w:pPr>
      <w:r>
        <w:t>sense of peace or unease, a quiet knowing that resonated deep within my core.</w:t>
      </w:r>
    </w:p>
    <w:p w14:paraId="7E279DFE" w14:textId="77777777" w:rsidR="007A395E" w:rsidRDefault="00000000">
      <w:pPr>
        <w:autoSpaceDE w:val="0"/>
        <w:autoSpaceDN w:val="0"/>
        <w:spacing w:before="264" w:after="0" w:line="264" w:lineRule="exact"/>
        <w:ind w:right="144"/>
      </w:pPr>
      <w:r>
        <w:t xml:space="preserve">One evening, for instance, I was faced with a crucial career </w:t>
        <w:br/>
        <w:t>decision. A lucrative opportunity presented itself, one that aligned perfectly with my logical aspirations. Yet, a deep-seated unease lingered, a subtle dissonance between my mind's ambition and my soul's whisper. The logic part of me screamed "yes!"—the security, the prestige, the financial rewards were undeniable. But my intuition, that quiet hum beneath the surface, was a persistent, nagging no. It was a feeling that couldn’t be ignored, a sense of something being fundamentally out of alignment.</w:t>
      </w:r>
    </w:p>
    <w:p w14:paraId="50E51B80" w14:textId="77777777" w:rsidR="007A395E" w:rsidRDefault="00000000">
      <w:pPr>
        <w:autoSpaceDE w:val="0"/>
        <w:autoSpaceDN w:val="0"/>
        <w:spacing w:before="264" w:after="0" w:line="264" w:lineRule="exact"/>
        <w:ind w:right="432"/>
        <w:jc w:val="center"/>
      </w:pPr>
      <w:r>
        <w:t>I spent days wrestling with the decision, dissecting the pros and cons, consulting friends and mentors. Yet, the unease persisted.</w:t>
      </w:r>
    </w:p>
    <w:p w14:paraId="005CD70B" w14:textId="77777777" w:rsidR="007A395E" w:rsidRDefault="00000000">
      <w:pPr>
        <w:autoSpaceDE w:val="0"/>
        <w:autoSpaceDN w:val="0"/>
        <w:spacing w:before="60" w:after="0" w:line="264" w:lineRule="exact"/>
      </w:pPr>
      <w:r>
        <w:t xml:space="preserve">Finally, I surrendered. I allowed myself to trust the feeling, the intuitive knowing that this opportunity, while seemingly perfect on paper, was ultimately wrong for me. I declined the offer, feeling a strange mixture of apprehension and relief. The fear of the </w:t>
        <w:br/>
        <w:t>unknown was substantial, the potential financial loss a significant concern. But the inner peace that followed was a testament to the wisdom of my choice.</w:t>
      </w:r>
    </w:p>
    <w:p w14:paraId="04B276CC" w14:textId="77777777" w:rsidR="007A395E" w:rsidRDefault="00000000">
      <w:pPr>
        <w:autoSpaceDE w:val="0"/>
        <w:autoSpaceDN w:val="0"/>
        <w:spacing w:before="264" w:after="0" w:line="264" w:lineRule="exact"/>
      </w:pPr>
      <w:r>
        <w:t xml:space="preserve">In the weeks that followed, I experienced a series of synchronistic events that confirmed my intuition's guidance. A completely </w:t>
        <w:br/>
        <w:t>unexpected opportunity arose—one that was far less lucrative, but deeply resonant with my soul's purpose. It was an opportunity that fostered creativity, purpose, and deep meaning—elements entirely absent from the initial offer. The logical mind would never have considered this second path, but the intuitive heart knew it was the right one.</w:t>
      </w:r>
    </w:p>
    <w:p w14:paraId="4D84339F" w14:textId="77777777" w:rsidR="007A395E" w:rsidRDefault="00000000">
      <w:pPr>
        <w:autoSpaceDE w:val="0"/>
        <w:autoSpaceDN w:val="0"/>
        <w:spacing w:before="266" w:after="0" w:line="264" w:lineRule="exact"/>
      </w:pPr>
      <w:r>
        <w:t xml:space="preserve">This experience underscored the profound power of intuition, the wisdom of listening to the quiet voice within. It showed me that true success lies not simply in achieving external milestones, but in aligning with one’s inner truth, in living a life that is deeply </w:t>
        <w:br/>
        <w:t>resonant with one’s soul’s purpose.</w:t>
      </w:r>
    </w:p>
    <w:p w14:paraId="63BD35DC" w14:textId="77777777" w:rsidR="007A395E" w:rsidRDefault="00000000">
      <w:pPr>
        <w:autoSpaceDE w:val="0"/>
        <w:autoSpaceDN w:val="0"/>
        <w:spacing w:before="264" w:after="0" w:line="264" w:lineRule="exact"/>
      </w:pPr>
      <w:r>
        <w:t>The train continued its journey, the rhythmic "choo choo choo" now a constant reminder of the importance of this inner knowing. The</w:t>
      </w:r>
    </w:p>
    <w:p w14:paraId="6CC81D79" w14:textId="77777777" w:rsidR="007A395E" w:rsidRDefault="007A395E">
      <w:pPr>
        <w:sectPr w:rsidR="007A395E">
          <w:pgSz w:w="8000" w:h="12000"/>
          <w:pgMar w:top="1440" w:right="1440" w:bottom="1440" w:left="1440" w:header="720" w:footer="720" w:gutter="0"/>
          <w:cols w:space="720"/>
          <w:docGrid w:linePitch="360"/>
        </w:sectPr>
      </w:pPr>
    </w:p>
    <w:p w14:paraId="541FA204" w14:textId="77777777" w:rsidR="007A395E" w:rsidRDefault="007A395E">
      <w:pPr>
        <w:autoSpaceDE w:val="0"/>
        <w:autoSpaceDN w:val="0"/>
        <w:spacing w:after="78" w:line="220" w:lineRule="exact"/>
      </w:pPr>
    </w:p>
    <w:p w14:paraId="5C97656B" w14:textId="77777777" w:rsidR="007A395E" w:rsidRDefault="00000000">
      <w:pPr>
        <w:autoSpaceDE w:val="0"/>
        <w:autoSpaceDN w:val="0"/>
        <w:spacing w:before="60" w:after="0" w:line="264" w:lineRule="exact"/>
      </w:pPr>
      <w:r>
        <w:t>landscape blurred, but the connection to my intuition remained sharp and clear. I began to actively cultivate this connection, spending time in stillness, practicing meditation and mindfulness to quiet the incessant chatter of the mind and listen to the gentle whispers of my soul.</w:t>
      </w:r>
    </w:p>
    <w:p w14:paraId="371A9E47" w14:textId="77777777" w:rsidR="007A395E" w:rsidRDefault="00000000">
      <w:pPr>
        <w:autoSpaceDE w:val="0"/>
        <w:autoSpaceDN w:val="0"/>
        <w:spacing w:before="264" w:after="0" w:line="264" w:lineRule="exact"/>
      </w:pPr>
      <w:r>
        <w:t>The practice wasn't always easy. The mind, trained for years to dominate, often resisted the subtle guidance of intuition. There were times when doubt crept in, moments of uncertainty that challenged my trust. But through persistent practice, through patient self-reflection, the inner voice grew stronger, clearer, more reliable. The more I listened, the more adept I became at discerning its subtle cues.</w:t>
      </w:r>
    </w:p>
    <w:p w14:paraId="1336CC8F" w14:textId="77777777" w:rsidR="007A395E" w:rsidRDefault="00000000">
      <w:pPr>
        <w:autoSpaceDE w:val="0"/>
        <w:autoSpaceDN w:val="0"/>
        <w:spacing w:before="264" w:after="0" w:line="264" w:lineRule="exact"/>
      </w:pPr>
      <w:r>
        <w:t>I learned to distinguish between the rational mind’s anxieties and the intuitive heart’s wisdom. The mind often presented compelling arguments, often rooted in fear and self-preservation. The heart, however, offered a different perspective, a sense of inner peace and alignment. It was the difference between a calculated decision and a soulful response.</w:t>
      </w:r>
    </w:p>
    <w:p w14:paraId="3852375B" w14:textId="77777777" w:rsidR="007A395E" w:rsidRDefault="00000000">
      <w:pPr>
        <w:autoSpaceDE w:val="0"/>
        <w:autoSpaceDN w:val="0"/>
        <w:spacing w:before="264" w:after="0" w:line="264" w:lineRule="exact"/>
      </w:pPr>
      <w:r>
        <w:t>The cultivation of intuition also deepened my connection to the present moment. The more attuned I became to my inner knowing, the less I dwelled on the past or worried about the future. I found myself fully present in each moment, experiencing life with an intensity and clarity I'd never known before. The world, once perceived through a filter of anxiety and expectation, now unfolded with a sense of wonder and awe.</w:t>
      </w:r>
    </w:p>
    <w:p w14:paraId="45227ABF" w14:textId="77777777" w:rsidR="007A395E" w:rsidRDefault="00000000">
      <w:pPr>
        <w:autoSpaceDE w:val="0"/>
        <w:autoSpaceDN w:val="0"/>
        <w:spacing w:before="264" w:after="0" w:line="264" w:lineRule="exact"/>
        <w:ind w:right="288"/>
      </w:pPr>
      <w:r>
        <w:t>This heightened awareness extended to my relationships, my interactions with others. I found myself able to read people more intuitively, to sense their needs and intentions more acutely. This intuitive empathy fostered deeper connections, allowing me to respond with greater compassion and understanding.</w:t>
      </w:r>
    </w:p>
    <w:p w14:paraId="56CBBF50" w14:textId="77777777" w:rsidR="007A395E" w:rsidRDefault="00000000">
      <w:pPr>
        <w:autoSpaceDE w:val="0"/>
        <w:autoSpaceDN w:val="0"/>
        <w:spacing w:before="264" w:after="0" w:line="264" w:lineRule="exact"/>
        <w:ind w:right="144"/>
      </w:pPr>
      <w:r>
        <w:t>My ability to trust my intuition expanded to other areas of my life. Decisions about health, relationships, finances—all were informed by this inner guidance. I learned to trust the subtle whispers of my body, the intuitive knowing that revealed imbalances and needs. A persistent ache, previously ignored, suddenly revealed itself as a</w:t>
      </w:r>
    </w:p>
    <w:p w14:paraId="6177364E" w14:textId="77777777" w:rsidR="007A395E" w:rsidRDefault="007A395E">
      <w:pPr>
        <w:sectPr w:rsidR="007A395E">
          <w:pgSz w:w="8000" w:h="12000"/>
          <w:pgMar w:top="1440" w:right="1440" w:bottom="1440" w:left="1440" w:header="720" w:footer="720" w:gutter="0"/>
          <w:cols w:space="720"/>
          <w:docGrid w:linePitch="360"/>
        </w:sectPr>
      </w:pPr>
    </w:p>
    <w:p w14:paraId="356B2ACC" w14:textId="77777777" w:rsidR="007A395E" w:rsidRDefault="007A395E">
      <w:pPr>
        <w:autoSpaceDE w:val="0"/>
        <w:autoSpaceDN w:val="0"/>
        <w:spacing w:after="78" w:line="220" w:lineRule="exact"/>
      </w:pPr>
    </w:p>
    <w:p w14:paraId="6B55B37E" w14:textId="77777777" w:rsidR="007A395E" w:rsidRDefault="00000000">
      <w:pPr>
        <w:autoSpaceDE w:val="0"/>
        <w:autoSpaceDN w:val="0"/>
        <w:spacing w:before="60" w:after="0" w:line="264" w:lineRule="exact"/>
        <w:ind w:right="288"/>
      </w:pPr>
      <w:r>
        <w:t>sign of underlying tension, a need for rest and self-care. An unexpected feeling of unease around a particular person proved accurate as events unfolded revealing a hidden conflict.</w:t>
      </w:r>
    </w:p>
    <w:p w14:paraId="51D3CB61" w14:textId="77777777" w:rsidR="007A395E" w:rsidRDefault="00000000">
      <w:pPr>
        <w:autoSpaceDE w:val="0"/>
        <w:autoSpaceDN w:val="0"/>
        <w:spacing w:before="264" w:after="0" w:line="264" w:lineRule="exact"/>
      </w:pPr>
      <w:r>
        <w:t>The "choo choo choo" of the train continued, a sonic meditation accompanying my journey of self-discovery. I realized that intuition wasn't just about making decisions; it was about living a life of authenticity, of alignment with one’s true self. It was about trusting the wisdom of the soul, allowing it to guide every aspect of my existence.</w:t>
      </w:r>
    </w:p>
    <w:p w14:paraId="452E2393" w14:textId="77777777" w:rsidR="007A395E" w:rsidRDefault="00000000">
      <w:pPr>
        <w:autoSpaceDE w:val="0"/>
        <w:autoSpaceDN w:val="0"/>
        <w:spacing w:before="264" w:after="0" w:line="264" w:lineRule="exact"/>
      </w:pPr>
      <w:r>
        <w:t>It was a continuous process, a lifelong practice of listening, of learning, of surrendering to the quiet wisdom that resides within. It wasn't about replacing logic or reason, but about complementing them, about integrating the rational mind with the intuitive heart.</w:t>
      </w:r>
    </w:p>
    <w:p w14:paraId="1617A85B" w14:textId="77777777" w:rsidR="007A395E" w:rsidRDefault="00000000">
      <w:pPr>
        <w:autoSpaceDE w:val="0"/>
        <w:autoSpaceDN w:val="0"/>
        <w:spacing w:before="60" w:after="0" w:line="264" w:lineRule="exact"/>
        <w:ind w:right="432"/>
      </w:pPr>
      <w:r>
        <w:t>It was about finding a balance between the head and the heart, between the intellect and the soul.</w:t>
      </w:r>
    </w:p>
    <w:p w14:paraId="24A25864" w14:textId="77777777" w:rsidR="007A395E" w:rsidRDefault="00000000">
      <w:pPr>
        <w:autoSpaceDE w:val="0"/>
        <w:autoSpaceDN w:val="0"/>
        <w:spacing w:before="264" w:after="0" w:line="264" w:lineRule="exact"/>
      </w:pPr>
      <w:r>
        <w:t>The train journey, with its hypnotic rhythm, continued, a metaphor for life’s ongoing unfolding. The landscapes continued to shift and change, but the unwavering compass of my intuition guided my way, leading me toward a future as limitless and profound as the depths of my own inner knowing. The freedom wasn't simply about letting go; it was about listening—listening deeply, attentively, and with unwavering trust to the quiet, persistent wisdom of my soul.</w:t>
      </w:r>
    </w:p>
    <w:p w14:paraId="0325CA0D" w14:textId="77777777" w:rsidR="007A395E" w:rsidRDefault="00000000">
      <w:pPr>
        <w:autoSpaceDE w:val="0"/>
        <w:autoSpaceDN w:val="0"/>
        <w:spacing w:before="58" w:after="0" w:line="264" w:lineRule="exact"/>
      </w:pPr>
      <w:r>
        <w:t xml:space="preserve">And as the train carried me onward, each "choo choo choo" a testament to this profound journey, I knew that the most </w:t>
        <w:br/>
        <w:t>remarkable adventures lay not in the external world, but within the vast and unexplored landscapes of my own being. The journey itself, with all its twists, turns and surprises, was the destination, the continuous process of discovery and self-revelation fueled by the profound power of intuition and the unwavering guidance of my inner knowing.</w:t>
      </w:r>
    </w:p>
    <w:p w14:paraId="5BC50068" w14:textId="77777777" w:rsidR="007A395E" w:rsidRDefault="007A395E">
      <w:pPr>
        <w:sectPr w:rsidR="007A395E">
          <w:pgSz w:w="8000" w:h="12000"/>
          <w:pgMar w:top="1440" w:right="1440" w:bottom="1440" w:left="1440" w:header="720" w:footer="720" w:gutter="0"/>
          <w:cols w:space="720"/>
          <w:docGrid w:linePitch="360"/>
        </w:sectPr>
      </w:pPr>
    </w:p>
    <w:p w14:paraId="2FAD6BA7" w14:textId="77777777" w:rsidR="007A395E" w:rsidRDefault="007A395E">
      <w:pPr>
        <w:autoSpaceDE w:val="0"/>
        <w:autoSpaceDN w:val="0"/>
        <w:spacing w:after="224" w:line="220" w:lineRule="exact"/>
      </w:pPr>
    </w:p>
    <w:p w14:paraId="2B07B64B" w14:textId="77777777" w:rsidR="007A395E" w:rsidRDefault="00000000">
      <w:pPr>
        <w:autoSpaceDE w:val="0"/>
        <w:autoSpaceDN w:val="0"/>
        <w:spacing w:after="0" w:line="330" w:lineRule="exact"/>
      </w:pPr>
      <w:r>
        <w:t>Connecting with Inner Wisdom</w:t>
      </w:r>
    </w:p>
    <w:p w14:paraId="61E91FCE" w14:textId="77777777" w:rsidR="007A395E" w:rsidRDefault="00000000">
      <w:pPr>
        <w:autoSpaceDE w:val="0"/>
        <w:autoSpaceDN w:val="0"/>
        <w:spacing w:before="286" w:after="0" w:line="264" w:lineRule="exact"/>
        <w:ind w:right="144"/>
      </w:pPr>
      <w:r>
        <w:t>The rhythmic chugging of the train, a constant "choo choo choo," became the soundtrack to my inner awakening. It wasn't just the physical journey that mattered; it was the internal landscape that was transforming, blossoming with newfound clarity and purpose.</w:t>
      </w:r>
    </w:p>
    <w:p w14:paraId="47760364" w14:textId="77777777" w:rsidR="007A395E" w:rsidRDefault="00000000">
      <w:pPr>
        <w:autoSpaceDE w:val="0"/>
        <w:autoSpaceDN w:val="0"/>
        <w:spacing w:before="58" w:after="0" w:line="264" w:lineRule="exact"/>
        <w:ind w:right="144"/>
      </w:pPr>
      <w:r>
        <w:t xml:space="preserve">The more I listened to the whispers of my soul, the more I </w:t>
        <w:br/>
        <w:t>understood the intricate language of intuition. It wasn't a voice speaking words; it was a feeling, a resonance, a deep knowing that permeated my being.</w:t>
      </w:r>
    </w:p>
    <w:p w14:paraId="156D0034" w14:textId="77777777" w:rsidR="007A395E" w:rsidRDefault="00000000">
      <w:pPr>
        <w:autoSpaceDE w:val="0"/>
        <w:autoSpaceDN w:val="0"/>
        <w:spacing w:before="264" w:after="0" w:line="264" w:lineRule="exact"/>
      </w:pPr>
      <w:r>
        <w:t>This inner wisdom wasn't confined to grand pronouncements or dramatic revelations. It manifested in the smallest of details, the seemingly insignificant choices that shaped my daily experience. It was the subtle pull towards a particular street, the unexpected encounter that shifted my perspective, the sudden flash of insight that illuminated a complex problem. It was in these quiet moments, in the spaces between thoughts, that the language of my soul spoke most clearly.</w:t>
      </w:r>
    </w:p>
    <w:p w14:paraId="11AD7B73" w14:textId="77777777" w:rsidR="007A395E" w:rsidRDefault="00000000">
      <w:pPr>
        <w:autoSpaceDE w:val="0"/>
        <w:autoSpaceDN w:val="0"/>
        <w:spacing w:before="264" w:after="0" w:line="264" w:lineRule="exact"/>
      </w:pPr>
      <w:r>
        <w:t xml:space="preserve">One morning, I found myself drawn to a hidden alleyway I had never noticed before. Sunlight filtered through the leaves, casting dappled patterns on the brick walls. The air hummed with a </w:t>
        <w:br/>
        <w:t xml:space="preserve">palpable energy, a feeling of peace and possibility. I sat there, lost in the quiet beauty of the moment, and a wave of inspiration </w:t>
        <w:br/>
        <w:t>washed over me. Ideas flowed, a cascade of creativity that seemed to come from a source far beyond my conscious mind. It was as if the alleyway itself was a conduit, a pathway to the wellspring of my own creative potential.</w:t>
      </w:r>
    </w:p>
    <w:p w14:paraId="476592DD" w14:textId="77777777" w:rsidR="007A395E" w:rsidRDefault="00000000">
      <w:pPr>
        <w:autoSpaceDE w:val="0"/>
        <w:autoSpaceDN w:val="0"/>
        <w:spacing w:before="264" w:after="0" w:line="264" w:lineRule="exact"/>
      </w:pPr>
      <w:r>
        <w:t xml:space="preserve">The experience highlighted the interconnectedness of everything, the subtle ways in which the outer world mirrored my inner </w:t>
        <w:br/>
        <w:t xml:space="preserve">landscape. The quiet stillness of the alleyway reflected the quiet stillness I was cultivating within. This interconnectedness extended to people as well. I found myself drawn to individuals who </w:t>
        <w:br/>
        <w:t>resonated with my soul's purpose, people who shared my values and aspirations. These encounters were no longer random; they experienced orchestrated, guided by an unseen hand.</w:t>
      </w:r>
    </w:p>
    <w:p w14:paraId="1EC008F2" w14:textId="77777777" w:rsidR="007A395E" w:rsidRDefault="007A395E">
      <w:pPr>
        <w:sectPr w:rsidR="007A395E">
          <w:pgSz w:w="8000" w:h="12000"/>
          <w:pgMar w:top="1440" w:right="1440" w:bottom="1440" w:left="1440" w:header="720" w:footer="720" w:gutter="0"/>
          <w:cols w:space="720"/>
          <w:docGrid w:linePitch="360"/>
        </w:sectPr>
      </w:pPr>
    </w:p>
    <w:p w14:paraId="4823EB87" w14:textId="77777777" w:rsidR="007A395E" w:rsidRDefault="007A395E">
      <w:pPr>
        <w:autoSpaceDE w:val="0"/>
        <w:autoSpaceDN w:val="0"/>
        <w:spacing w:after="78" w:line="220" w:lineRule="exact"/>
      </w:pPr>
    </w:p>
    <w:p w14:paraId="250F7C0D" w14:textId="77777777" w:rsidR="007A395E" w:rsidRDefault="00000000">
      <w:pPr>
        <w:autoSpaceDE w:val="0"/>
        <w:autoSpaceDN w:val="0"/>
        <w:spacing w:before="60" w:after="0" w:line="264" w:lineRule="exact"/>
      </w:pPr>
      <w:r>
        <w:t xml:space="preserve">One such encounter involved a woman named Anya, a street artist whose work reflected a vibrant and soulful spirit. We connected instantly, sharing a common passion for art and a deep appreciation for the beauty of the mundane. Our conversations flowed </w:t>
        <w:br/>
        <w:t xml:space="preserve">effortlessly, revealing a shared understanding that transcended words. It was as if our souls recognized each other, a silent </w:t>
        <w:br/>
        <w:t>acknowledgement of shared purpose and journey. Anya became a mentor, a guiding light on my path, her insights confirming and enriching my growing understanding of my inner wisdom.</w:t>
      </w:r>
    </w:p>
    <w:p w14:paraId="5E16C8AD" w14:textId="77777777" w:rsidR="007A395E" w:rsidRDefault="00000000">
      <w:pPr>
        <w:autoSpaceDE w:val="0"/>
        <w:autoSpaceDN w:val="0"/>
        <w:spacing w:before="264" w:after="0" w:line="264" w:lineRule="exact"/>
      </w:pPr>
      <w:r>
        <w:t xml:space="preserve">The development of this intuitive knowing wasn't without its </w:t>
        <w:br/>
        <w:t>challenges. The incessant chatter of the mind often drowned out the subtle whispers of the soul. Doubt and fear occasionally crept in, casting shadows on my newfound trust in my inner guidance. There were times when I experienced overwhelmed, lost in the labyrinth of my own internal conflicts.</w:t>
      </w:r>
    </w:p>
    <w:p w14:paraId="2B1D7967" w14:textId="77777777" w:rsidR="007A395E" w:rsidRDefault="00000000">
      <w:pPr>
        <w:autoSpaceDE w:val="0"/>
        <w:autoSpaceDN w:val="0"/>
        <w:spacing w:before="264" w:after="0" w:line="264" w:lineRule="exact"/>
      </w:pPr>
      <w:r>
        <w:t xml:space="preserve">But through persistent practice, through meditation and </w:t>
        <w:br/>
        <w:t xml:space="preserve">mindfulness, I learned to quiet the mental noise, to create space for the intuitive voice to be detected. I developed techniques to discern the difference between the anxieties of the mind and the wisdom of the heart. The mind often presented compelling arguments, </w:t>
        <w:br/>
        <w:t>grounded in fear and self-preservation, while the heart offered a different perspective, a sense of inner peace and alignment.</w:t>
      </w:r>
    </w:p>
    <w:p w14:paraId="24C7351E" w14:textId="77777777" w:rsidR="007A395E" w:rsidRDefault="00000000">
      <w:pPr>
        <w:autoSpaceDE w:val="0"/>
        <w:autoSpaceDN w:val="0"/>
        <w:spacing w:before="58" w:after="0" w:line="264" w:lineRule="exact"/>
      </w:pPr>
      <w:r>
        <w:t>Learning this distinction was crucial, it was the key to unlocking the true power of my intuition.</w:t>
      </w:r>
    </w:p>
    <w:p w14:paraId="094D8B6E" w14:textId="77777777" w:rsidR="007A395E" w:rsidRDefault="00000000">
      <w:pPr>
        <w:autoSpaceDE w:val="0"/>
        <w:autoSpaceDN w:val="0"/>
        <w:spacing w:before="264" w:after="0" w:line="264" w:lineRule="exact"/>
      </w:pPr>
      <w:r>
        <w:t xml:space="preserve">This inner wisdom became a compass, guiding my decisions, </w:t>
        <w:br/>
        <w:t xml:space="preserve">informing my actions, shaping my very being. It wasn't about </w:t>
        <w:br/>
        <w:t xml:space="preserve">replacing logic or reason; it was about integrating them with the intuitive heart. It was about finding a balance between the </w:t>
        <w:br/>
        <w:t>intellectual mind and the soulful spirit, creating a harmonious blend of rationality and intuition.</w:t>
      </w:r>
    </w:p>
    <w:p w14:paraId="7EEAB208" w14:textId="77777777" w:rsidR="007A395E" w:rsidRDefault="00000000">
      <w:pPr>
        <w:autoSpaceDE w:val="0"/>
        <w:autoSpaceDN w:val="0"/>
        <w:spacing w:before="264" w:after="0" w:line="264" w:lineRule="exact"/>
      </w:pPr>
      <w:r>
        <w:t>The train journey became a metaphor for this ongoing process of integration. The changing landscapes reflected the ever-evolving nature of my internal world, the constant shifts and transformations that accompanied my spiritual awakening. The rhythmic "choo choo choo" was a constant reminder to stay grounded in the present moment, to trust the wisdom of my journey.</w:t>
      </w:r>
    </w:p>
    <w:p w14:paraId="0CBCCA28" w14:textId="77777777" w:rsidR="007A395E" w:rsidRDefault="007A395E">
      <w:pPr>
        <w:sectPr w:rsidR="007A395E">
          <w:pgSz w:w="8000" w:h="12000"/>
          <w:pgMar w:top="1440" w:right="1440" w:bottom="1440" w:left="1440" w:header="720" w:footer="720" w:gutter="0"/>
          <w:cols w:space="720"/>
          <w:docGrid w:linePitch="360"/>
        </w:sectPr>
      </w:pPr>
    </w:p>
    <w:p w14:paraId="41A40DB7" w14:textId="77777777" w:rsidR="007A395E" w:rsidRDefault="007A395E">
      <w:pPr>
        <w:autoSpaceDE w:val="0"/>
        <w:autoSpaceDN w:val="0"/>
        <w:spacing w:after="210" w:line="220" w:lineRule="exact"/>
      </w:pPr>
    </w:p>
    <w:p w14:paraId="4DAEED43" w14:textId="77777777" w:rsidR="007A395E" w:rsidRDefault="00000000">
      <w:pPr>
        <w:autoSpaceDE w:val="0"/>
        <w:autoSpaceDN w:val="0"/>
        <w:spacing w:before="60" w:after="0" w:line="264" w:lineRule="exact"/>
      </w:pPr>
      <w:r>
        <w:t xml:space="preserve">The process extended far beyond personal decisions. It informed my creative work, imbuing my music and writing with a deeper </w:t>
        <w:br/>
        <w:t xml:space="preserve">authenticity and emotional resonance. My art became a reflection of my inner world, a vibrant expression of my evolving consciousness. The words flowed effortlessly, seemingly guided by an unseen force, each note resonating with a depth of meaning I had never </w:t>
        <w:br/>
        <w:t xml:space="preserve">experienced before. My artistic expression became a form of </w:t>
        <w:br/>
        <w:t>spiritual practice, a way of communicating with the world through the language of my soul.</w:t>
      </w:r>
    </w:p>
    <w:p w14:paraId="4AD0FDA1" w14:textId="77777777" w:rsidR="007A395E" w:rsidRDefault="00000000">
      <w:pPr>
        <w:autoSpaceDE w:val="0"/>
        <w:autoSpaceDN w:val="0"/>
        <w:spacing w:before="264" w:after="0" w:line="264" w:lineRule="exact"/>
        <w:ind w:right="144"/>
      </w:pPr>
      <w:r>
        <w:t>This transformation also deepened my empathy, enhancing my ability to connect with others on a profound level. I became more attuned to their emotions, their needs, and their aspirations. This intuitive connection fostered meaningful relationships, enriching my life with profound and lasting bonds.</w:t>
      </w:r>
    </w:p>
    <w:p w14:paraId="4E9EDE9B" w14:textId="77777777" w:rsidR="007A395E" w:rsidRDefault="00000000">
      <w:pPr>
        <w:autoSpaceDE w:val="0"/>
        <w:autoSpaceDN w:val="0"/>
        <w:spacing w:before="264" w:after="0" w:line="264" w:lineRule="exact"/>
      </w:pPr>
      <w:r>
        <w:t>Through the cultivation of inner wisdom, I discovered a sense of purpose and meaning that transcended the limitations of the ego. It wasn't about personal achievement or external validation; it was about aligning with my true self, living a life that was authentic and deeply resonant with my soul’s purpose.</w:t>
      </w:r>
    </w:p>
    <w:p w14:paraId="3FCEC756" w14:textId="77777777" w:rsidR="007A395E" w:rsidRDefault="00000000">
      <w:pPr>
        <w:autoSpaceDE w:val="0"/>
        <w:autoSpaceDN w:val="0"/>
        <w:spacing w:before="264" w:after="0" w:line="264" w:lineRule="exact"/>
      </w:pPr>
      <w:r>
        <w:t xml:space="preserve">The train journey continued its relentless pace, each "choo choo choo" echoing the rhythm of my heart, a steady beat that reminded me of the ongoing process of self-discovery. The landscape blurred, but the connection to my inner wisdom remained steadfast, a guiding light illuminating my path. The journey was the </w:t>
        <w:br/>
        <w:t>destination, a continuous exploration of the vast and mysterious landscapes of my own being. And with each passing moment, I became increasingly aware of the profound power of listening to the gentle whispers of my soul, the language of an inner wisdom that had always been there, waiting to be discovered. It was a journey of surrender and trust, a leap of faith into the unknown, a celebration of the incredible potential that lay hidden within the depths of my own heart. The "choo choo choo" faded into the distance, replaced by a deeper, more resonant hum, the symphony of a soul finally finding its voice.</w:t>
      </w:r>
    </w:p>
    <w:p w14:paraId="7AC1FEB6" w14:textId="77777777" w:rsidR="007A395E" w:rsidRDefault="007A395E">
      <w:pPr>
        <w:sectPr w:rsidR="007A395E">
          <w:pgSz w:w="8000" w:h="12000"/>
          <w:pgMar w:top="1440" w:right="1440" w:bottom="1440" w:left="1440" w:header="720" w:footer="720" w:gutter="0"/>
          <w:cols w:space="720"/>
          <w:docGrid w:linePitch="360"/>
        </w:sectPr>
      </w:pPr>
    </w:p>
    <w:p w14:paraId="7F558F77" w14:textId="77777777" w:rsidR="007A395E" w:rsidRDefault="007A395E">
      <w:pPr>
        <w:autoSpaceDE w:val="0"/>
        <w:autoSpaceDN w:val="0"/>
        <w:spacing w:after="224" w:line="220" w:lineRule="exact"/>
      </w:pPr>
    </w:p>
    <w:p w14:paraId="106DB21B" w14:textId="77777777" w:rsidR="007A395E" w:rsidRDefault="00000000">
      <w:pPr>
        <w:autoSpaceDE w:val="0"/>
        <w:autoSpaceDN w:val="0"/>
        <w:spacing w:after="0" w:line="330" w:lineRule="exact"/>
      </w:pPr>
      <w:r>
        <w:t>Listening to the Heart</w:t>
      </w:r>
    </w:p>
    <w:p w14:paraId="5B56829C" w14:textId="77777777" w:rsidR="007A395E" w:rsidRDefault="00000000">
      <w:pPr>
        <w:autoSpaceDE w:val="0"/>
        <w:autoSpaceDN w:val="0"/>
        <w:spacing w:before="286" w:after="0" w:line="264" w:lineRule="exact"/>
      </w:pPr>
      <w:r>
        <w:t xml:space="preserve">The rhythmic pulse of the train, that insistent "choo choo choo," had become a lullaby, a hypnotic rhythm that lulled my conscious mind into a state of receptive stillness. It was in this liminal space, </w:t>
        <w:br/>
        <w:t>between wakefulness and dream, that the whispers of my heart grew louder, clearer. They weren't pronouncements, not grand pronouncements of destiny, but rather gentle suggestions, subtle nudges towards paths unexplored, passions long dormant.</w:t>
      </w:r>
    </w:p>
    <w:p w14:paraId="20DD7B7B" w14:textId="77777777" w:rsidR="007A395E" w:rsidRDefault="00000000">
      <w:pPr>
        <w:autoSpaceDE w:val="0"/>
        <w:autoSpaceDN w:val="0"/>
        <w:spacing w:before="264" w:after="0" w:line="264" w:lineRule="exact"/>
      </w:pPr>
      <w:r>
        <w:t xml:space="preserve">My life before this journey had been a meticulously crafted tapestry of expectations, of shoulds and oughts, woven with the threads of societal norms and personal insecurities. I had pursued a career that promised stability, a life that mirrored the success of those around me. But beneath the surface, a quiet discontent simmered, a </w:t>
        <w:br/>
        <w:t>gnawing sense of something missing, a yearning for a life lived with authenticity, a life fueled by passion, not obligation.</w:t>
      </w:r>
    </w:p>
    <w:p w14:paraId="6BD6EB3B" w14:textId="77777777" w:rsidR="007A395E" w:rsidRDefault="00000000">
      <w:pPr>
        <w:autoSpaceDE w:val="0"/>
        <w:autoSpaceDN w:val="0"/>
        <w:spacing w:before="264" w:after="0" w:line="264" w:lineRule="exact"/>
        <w:ind w:right="144"/>
      </w:pPr>
      <w:r>
        <w:t>Listening to my heart meant unraveling that meticulously crafted tapestry, thread by painstaking thread. It meant confronting the fear of the unknown, the terror of abandoning the familiar safety net of a life lived according to someone else's blueprint. It was terrifying, exhilarating, and utterly liberating all at once. The fear was palpable, a cold knot in my stomach, but the exhilaration, the sheer joy of finally aligning with my truest self, outweighed it a thousand times over.</w:t>
      </w:r>
    </w:p>
    <w:p w14:paraId="2F0B3690" w14:textId="77777777" w:rsidR="007A395E" w:rsidRDefault="00000000">
      <w:pPr>
        <w:autoSpaceDE w:val="0"/>
        <w:autoSpaceDN w:val="0"/>
        <w:spacing w:before="264" w:after="0" w:line="264" w:lineRule="exact"/>
      </w:pPr>
      <w:r>
        <w:t>The first whispers of my heart led me to art. I had always loved to paint, to lose myself in the vibrant chaos of color and texture, but had dismissed it as a frivolous hobby, a childish indulgence. Now, I embraced it with a fierce intensity, pouring my soul onto the canvas, allowing the colors to express the emotions that had been bottled up for so long. Each stroke of the brush was a step closer to self-discovery, each painting a testament to the power of listening to the silent symphony of my heart.</w:t>
      </w:r>
    </w:p>
    <w:p w14:paraId="5C38FD2A" w14:textId="77777777" w:rsidR="007A395E" w:rsidRDefault="00000000">
      <w:pPr>
        <w:autoSpaceDE w:val="0"/>
        <w:autoSpaceDN w:val="0"/>
        <w:spacing w:before="264" w:after="0" w:line="264" w:lineRule="exact"/>
        <w:ind w:right="144"/>
        <w:jc w:val="center"/>
      </w:pPr>
      <w:r>
        <w:t>The art didn't sell at first. It wasn't pretty, not in the conventional sense. It was raw, visceral, a reflection of the internal turmoil and the subsequent rebirth I was undergoing. But then, slowly, people</w:t>
      </w:r>
    </w:p>
    <w:p w14:paraId="11551FB5" w14:textId="77777777" w:rsidR="007A395E" w:rsidRDefault="007A395E">
      <w:pPr>
        <w:sectPr w:rsidR="007A395E">
          <w:pgSz w:w="8000" w:h="12000"/>
          <w:pgMar w:top="1440" w:right="1440" w:bottom="1440" w:left="1440" w:header="720" w:footer="720" w:gutter="0"/>
          <w:cols w:space="720"/>
          <w:docGrid w:linePitch="360"/>
        </w:sectPr>
      </w:pPr>
    </w:p>
    <w:p w14:paraId="09AE285E" w14:textId="77777777" w:rsidR="007A395E" w:rsidRDefault="007A395E">
      <w:pPr>
        <w:autoSpaceDE w:val="0"/>
        <w:autoSpaceDN w:val="0"/>
        <w:spacing w:after="78" w:line="220" w:lineRule="exact"/>
      </w:pPr>
    </w:p>
    <w:p w14:paraId="794F47CE" w14:textId="77777777" w:rsidR="007A395E" w:rsidRDefault="00000000">
      <w:pPr>
        <w:autoSpaceDE w:val="0"/>
        <w:autoSpaceDN w:val="0"/>
        <w:spacing w:before="60" w:after="0" w:line="264" w:lineRule="exact"/>
      </w:pPr>
      <w:r>
        <w:t xml:space="preserve">began to connect with it. They witnessed the authenticity, the </w:t>
        <w:br/>
        <w:t>vulnerability, the honest expression of a soul grappling with its own transformation. And in their response, I found validation, not in the form of monetary success, but in the shared human experience of vulnerability and growth.</w:t>
      </w:r>
    </w:p>
    <w:p w14:paraId="7182A9BC" w14:textId="77777777" w:rsidR="007A395E" w:rsidRDefault="00000000">
      <w:pPr>
        <w:autoSpaceDE w:val="0"/>
        <w:autoSpaceDN w:val="0"/>
        <w:spacing w:before="264" w:after="0" w:line="264" w:lineRule="exact"/>
      </w:pPr>
      <w:r>
        <w:t>My heart also led me towards music, a passion I had abandoned years ago in favor of "more practical pursuits." Now, I rediscovered the joy of creating music, of letting the melody and rhythm become an extension of my emotional landscape. The songs poured forth, a torrent of raw emotion, each note a testament to the healing power of self-expression. The lyrics, initially hesitant and tentative, soon gained strength and clarity, becoming a form of self-therapy, a way of processing the experiences of my journey.</w:t>
      </w:r>
    </w:p>
    <w:p w14:paraId="3CB693E6" w14:textId="77777777" w:rsidR="007A395E" w:rsidRDefault="00000000">
      <w:pPr>
        <w:autoSpaceDE w:val="0"/>
        <w:autoSpaceDN w:val="0"/>
        <w:spacing w:before="264" w:after="0" w:line="264" w:lineRule="exact"/>
      </w:pPr>
      <w:r>
        <w:t>The music, like the paintings, resonated with others, people who were on similar journeys of self-discovery, people who understood the language of the heart, the silent yearning for authenticity. This shared experience became a source of profound connection, forging bonds that transcended the superficialities of everyday life. It was a community built on mutual understanding, on shared vulnerability, and on a collective pursuit of self-discovery.</w:t>
      </w:r>
    </w:p>
    <w:p w14:paraId="4354A91C" w14:textId="77777777" w:rsidR="007A395E" w:rsidRDefault="00000000">
      <w:pPr>
        <w:autoSpaceDE w:val="0"/>
        <w:autoSpaceDN w:val="0"/>
        <w:spacing w:before="264" w:after="0" w:line="264" w:lineRule="exact"/>
      </w:pPr>
      <w:r>
        <w:t>This journey of listening to my heart also extended beyond artistic expression. It guided my relationships, shaping the connections I formed and the bonds I cultivated. I began to attract people who shared my values, my passion for authenticity, my commitment to living a life aligned with my truest self. The superficial connections faded, replaced by profound and meaningful relationships rooted in mutual respect and shared purpose.</w:t>
      </w:r>
    </w:p>
    <w:p w14:paraId="21E866BF" w14:textId="77777777" w:rsidR="007A395E" w:rsidRDefault="00000000">
      <w:pPr>
        <w:autoSpaceDE w:val="0"/>
        <w:autoSpaceDN w:val="0"/>
        <w:spacing w:before="266" w:after="0" w:line="264" w:lineRule="exact"/>
      </w:pPr>
      <w:r>
        <w:t>The challenges, of course, persisted. The old habits of self-doubt and insecurity resurfaced from time to time, whispering insidious doubts in my ear. The fear of failure, the fear of judgment, the fear of not living up to expectations—these were familiar demons, but now I had the tools to combat them. I had learned to listen to the quiet voice of my heart, to discern it from the cacophony of the mind, to trust the inner wisdom that guided my path.</w:t>
      </w:r>
    </w:p>
    <w:p w14:paraId="6BBA837A" w14:textId="77777777" w:rsidR="007A395E" w:rsidRDefault="00000000">
      <w:pPr>
        <w:autoSpaceDE w:val="0"/>
        <w:autoSpaceDN w:val="0"/>
        <w:spacing w:before="204" w:after="0" w:line="324" w:lineRule="exact"/>
      </w:pPr>
      <w:r>
        <w:t>Meditation became a crucial practice, a refuge where I could quiet</w:t>
      </w:r>
    </w:p>
    <w:p w14:paraId="6D52D435" w14:textId="77777777" w:rsidR="007A395E" w:rsidRDefault="007A395E">
      <w:pPr>
        <w:sectPr w:rsidR="007A395E">
          <w:pgSz w:w="8000" w:h="12000"/>
          <w:pgMar w:top="1440" w:right="1440" w:bottom="1440" w:left="1440" w:header="720" w:footer="720" w:gutter="0"/>
          <w:cols w:space="720"/>
          <w:docGrid w:linePitch="360"/>
        </w:sectPr>
      </w:pPr>
    </w:p>
    <w:p w14:paraId="1DA3DCE2" w14:textId="77777777" w:rsidR="007A395E" w:rsidRDefault="007A395E">
      <w:pPr>
        <w:autoSpaceDE w:val="0"/>
        <w:autoSpaceDN w:val="0"/>
        <w:spacing w:after="78" w:line="220" w:lineRule="exact"/>
      </w:pPr>
    </w:p>
    <w:p w14:paraId="325D85AC" w14:textId="77777777" w:rsidR="007A395E" w:rsidRDefault="00000000">
      <w:pPr>
        <w:autoSpaceDE w:val="0"/>
        <w:autoSpaceDN w:val="0"/>
        <w:spacing w:before="60" w:after="0" w:line="264" w:lineRule="exact"/>
      </w:pPr>
      <w:r>
        <w:t xml:space="preserve">the incessant chatter of my mind and connect with the still, small voice of my heart. I learned to cultivate mindfulness, to pay </w:t>
        <w:br/>
        <w:t>attention to the subtle nuances of my emotional landscape, to be present in each moment, to appreciate the beauty of the mundane. This practice grounded me, strengthened my resolve, and sharpened my intuition.</w:t>
      </w:r>
    </w:p>
    <w:p w14:paraId="48DDDA78" w14:textId="77777777" w:rsidR="007A395E" w:rsidRDefault="00000000">
      <w:pPr>
        <w:autoSpaceDE w:val="0"/>
        <w:autoSpaceDN w:val="0"/>
        <w:spacing w:before="264" w:after="0" w:line="264" w:lineRule="exact"/>
        <w:ind w:right="144"/>
      </w:pPr>
      <w:r>
        <w:t>The train journey continued, its relentless "choo choo choo" a constant reminder of the ongoing nature of this transformative process. The landscapes outside the window shifted and changed, mirroring the dynamic evolution of my inner world. But through it all, the guiding light of my heart remained steadfast, a constant beacon illuminating my path.</w:t>
      </w:r>
    </w:p>
    <w:p w14:paraId="02131646" w14:textId="77777777" w:rsidR="007A395E" w:rsidRDefault="00000000">
      <w:pPr>
        <w:autoSpaceDE w:val="0"/>
        <w:autoSpaceDN w:val="0"/>
        <w:spacing w:before="264" w:after="0" w:line="264" w:lineRule="exact"/>
        <w:ind w:right="144"/>
      </w:pPr>
      <w:r>
        <w:t>This journey wasn’t about reaching a destination. It was about embracing the journey itself, about surrendering to the unfolding process of self-discovery. It was about learning to trust the wisdom of my own heart, to follow the subtle nudges of intuition, to live a life guided by passion rather than fear.</w:t>
      </w:r>
    </w:p>
    <w:p w14:paraId="314A2564" w14:textId="77777777" w:rsidR="007A395E" w:rsidRDefault="00000000">
      <w:pPr>
        <w:autoSpaceDE w:val="0"/>
        <w:autoSpaceDN w:val="0"/>
        <w:spacing w:before="264" w:after="0" w:line="264" w:lineRule="exact"/>
      </w:pPr>
      <w:r>
        <w:t xml:space="preserve">I learned to savor the small moments, to appreciate the beauty of the ordinary, to find joy in the simple act of breathing. I found gratitude in the lessons learned, in the challenges overcome, in the connections made. The language of my heart became clearer, </w:t>
        <w:br/>
        <w:t xml:space="preserve">stronger, more resonant with each passing day. It whispered </w:t>
        <w:br/>
        <w:t xml:space="preserve">promises of fulfillment, of a life lived authentically, of a soul finally finding its voice. And the "choo choo choo" of the train became the soundtrack to a life lived fully, a life surrendered to the wisdom of the heart, a life finally in harmony with itself. The journey </w:t>
        <w:br/>
        <w:t xml:space="preserve">continues, ever-evolving, ever-changing, yet always grounded in the unwavering rhythm of my heart's own song. The heart's language, once a whisper, now a resounding roar, a testament to the power of listening, of trusting, and of surrendering to the profound wisdom within. The echoes of the "choo choo choo" fade, replaced by a deeper, richer sound - the symphony of a life lived truly, </w:t>
        <w:br/>
        <w:t>authentically, and with unwavering faith in the boundless potential of the human spirit. The journey itself, the constant unfolding, became the destination, a testament to the power of listening to the heart's silent, yet profound, wisdom. And in that listening, I found not just a life, but a purpose, a meaning, a profound connection to</w:t>
      </w:r>
    </w:p>
    <w:p w14:paraId="04893C62" w14:textId="77777777" w:rsidR="007A395E" w:rsidRDefault="007A395E">
      <w:pPr>
        <w:sectPr w:rsidR="007A395E">
          <w:pgSz w:w="8000" w:h="12000"/>
          <w:pgMar w:top="1440" w:right="1440" w:bottom="1440" w:left="1440" w:header="720" w:footer="720" w:gutter="0"/>
          <w:cols w:space="720"/>
          <w:docGrid w:linePitch="360"/>
        </w:sectPr>
      </w:pPr>
    </w:p>
    <w:p w14:paraId="1FDE37EC" w14:textId="77777777" w:rsidR="007A395E" w:rsidRDefault="007A395E">
      <w:pPr>
        <w:autoSpaceDE w:val="0"/>
        <w:autoSpaceDN w:val="0"/>
        <w:spacing w:after="78" w:line="220" w:lineRule="exact"/>
      </w:pPr>
    </w:p>
    <w:p w14:paraId="2B1414AE" w14:textId="77777777" w:rsidR="007A395E" w:rsidRDefault="00000000">
      <w:pPr>
        <w:autoSpaceDE w:val="0"/>
        <w:autoSpaceDN w:val="0"/>
        <w:spacing w:before="60" w:after="0" w:line="264" w:lineRule="exact"/>
      </w:pPr>
      <w:r>
        <w:t>something far greater than myself. The landscape beyond the train window continues to shift and change, but the steady beat of my heart, the rhythm of my soul’s song, remains constant, a testament to the power of listening to the inner voice, the language of the heart, the true language of the soul.</w:t>
      </w:r>
    </w:p>
    <w:p w14:paraId="3C6A16AD" w14:textId="77777777" w:rsidR="007A395E" w:rsidRDefault="007A395E">
      <w:pPr>
        <w:sectPr w:rsidR="007A395E">
          <w:pgSz w:w="8000" w:h="12000"/>
          <w:pgMar w:top="1440" w:right="1440" w:bottom="1440" w:left="1440" w:header="720" w:footer="720" w:gutter="0"/>
          <w:cols w:space="720"/>
          <w:docGrid w:linePitch="360"/>
        </w:sectPr>
      </w:pPr>
    </w:p>
    <w:p w14:paraId="4CF4BEEB" w14:textId="77777777" w:rsidR="007A395E" w:rsidRDefault="007A395E">
      <w:pPr>
        <w:autoSpaceDE w:val="0"/>
        <w:autoSpaceDN w:val="0"/>
        <w:spacing w:after="224" w:line="220" w:lineRule="exact"/>
      </w:pPr>
    </w:p>
    <w:p w14:paraId="644D0F91" w14:textId="77777777" w:rsidR="007A395E" w:rsidRDefault="00000000">
      <w:pPr>
        <w:autoSpaceDE w:val="0"/>
        <w:autoSpaceDN w:val="0"/>
        <w:spacing w:after="0" w:line="330" w:lineRule="exact"/>
      </w:pPr>
      <w:r>
        <w:t>Spiritual Guidance</w:t>
      </w:r>
    </w:p>
    <w:p w14:paraId="7B5B117A" w14:textId="77777777" w:rsidR="007A395E" w:rsidRDefault="00000000">
      <w:pPr>
        <w:autoSpaceDE w:val="0"/>
        <w:autoSpaceDN w:val="0"/>
        <w:spacing w:before="286" w:after="0" w:line="264" w:lineRule="exact"/>
      </w:pPr>
      <w:r>
        <w:t xml:space="preserve">The train, its rhythmic "choo choo choo" now a distant hum, </w:t>
        <w:br/>
        <w:t>seemed to have deposited me onto a shoreless ocean of tranquility. The frantic pace of my former life, the relentless pursuit of external validation, experienced like a distant, fading dream. In its place was a profound sense of peace, a stillness that resonated deep within my very being. This wasn't the quiet of emptiness, but the quiet of profound knowing, a deep inner silence pregnant with possibility. I had listened to the whispers of my heart, and now, it seemed, a higher voice was beginning to speak.</w:t>
      </w:r>
    </w:p>
    <w:p w14:paraId="6FBA736C" w14:textId="77777777" w:rsidR="007A395E" w:rsidRDefault="00000000">
      <w:pPr>
        <w:autoSpaceDE w:val="0"/>
        <w:autoSpaceDN w:val="0"/>
        <w:spacing w:before="264" w:after="0" w:line="264" w:lineRule="exact"/>
      </w:pPr>
      <w:r>
        <w:t xml:space="preserve">It wasn't a voice that thundered from the heavens, nor a voice that spoke in pronouncements of divine decree. It was a subtle presence, a gentle guiding hand, a feeling rather than a sound. It manifested as intuition, as a sudden clarity in moments of confusion, as an unshakeable sense of rightness in the face of uncertainty. It was a feeling of being held, of being supported, of being loved </w:t>
        <w:br/>
        <w:t>unconditionally, a deep, abiding sense of belonging.</w:t>
      </w:r>
    </w:p>
    <w:p w14:paraId="5EEAEB0C" w14:textId="77777777" w:rsidR="007A395E" w:rsidRDefault="00000000">
      <w:pPr>
        <w:autoSpaceDE w:val="0"/>
        <w:autoSpaceDN w:val="0"/>
        <w:spacing w:before="264" w:after="0" w:line="264" w:lineRule="exact"/>
      </w:pPr>
      <w:r>
        <w:t xml:space="preserve">Trust, initially a hesitant whisper, grew into a powerful affirmation. I trusted this guidance, this unseen force that seemed to weave its way into the fabric of my being. It wasn't a blind faith, but a trust born of experience, a trust nurtured by the unfolding of events that seemed perfectly orchestrated, perfectly timed. Opportunities appeared, synchronicities aligned, and doors opened seemingly of their own accord, guiding me along paths I could never have </w:t>
        <w:br/>
        <w:t>consciously chosen.</w:t>
      </w:r>
    </w:p>
    <w:p w14:paraId="75480C17" w14:textId="77777777" w:rsidR="007A395E" w:rsidRDefault="00000000">
      <w:pPr>
        <w:autoSpaceDE w:val="0"/>
        <w:autoSpaceDN w:val="0"/>
        <w:spacing w:before="264" w:after="0" w:line="264" w:lineRule="exact"/>
      </w:pPr>
      <w:r>
        <w:t xml:space="preserve">This trust wasn't solely in some abstract concept of a higher power, but in the inherent wisdom of the universe, in the </w:t>
        <w:br/>
        <w:t>interconnectedness of all things. It was a realization that I was not alone, that I was part of something larger than myself, something infinitely wise and benevolent. This understanding brought a sense of profound relief, a release from the burden of carrying the weight of the world on my own shoulders.</w:t>
      </w:r>
    </w:p>
    <w:p w14:paraId="6804BB4D" w14:textId="77777777" w:rsidR="007A395E" w:rsidRDefault="00000000">
      <w:pPr>
        <w:autoSpaceDE w:val="0"/>
        <w:autoSpaceDN w:val="0"/>
        <w:spacing w:before="264" w:after="0" w:line="264" w:lineRule="exact"/>
        <w:ind w:right="432"/>
      </w:pPr>
      <w:r>
        <w:t>The guidance wasn't always easy. It often presented me with challenges, with obstacles that forced me to stretch beyond my</w:t>
      </w:r>
    </w:p>
    <w:p w14:paraId="18925703" w14:textId="77777777" w:rsidR="007A395E" w:rsidRDefault="007A395E">
      <w:pPr>
        <w:sectPr w:rsidR="007A395E">
          <w:pgSz w:w="8000" w:h="12000"/>
          <w:pgMar w:top="1440" w:right="1440" w:bottom="1440" w:left="1440" w:header="720" w:footer="720" w:gutter="0"/>
          <w:cols w:space="720"/>
          <w:docGrid w:linePitch="360"/>
        </w:sectPr>
      </w:pPr>
    </w:p>
    <w:p w14:paraId="4120BFFE" w14:textId="77777777" w:rsidR="007A395E" w:rsidRDefault="007A395E">
      <w:pPr>
        <w:autoSpaceDE w:val="0"/>
        <w:autoSpaceDN w:val="0"/>
        <w:spacing w:after="78" w:line="220" w:lineRule="exact"/>
      </w:pPr>
    </w:p>
    <w:p w14:paraId="20724C11" w14:textId="77777777" w:rsidR="007A395E" w:rsidRDefault="00000000">
      <w:pPr>
        <w:autoSpaceDE w:val="0"/>
        <w:autoSpaceDN w:val="0"/>
        <w:spacing w:before="60" w:after="0" w:line="264" w:lineRule="exact"/>
      </w:pPr>
      <w:r>
        <w:t xml:space="preserve">perceived limitations. There were moments of doubt, of fear, of questioning whether I was truly on the right path. But within those moments of uncertainty, the guiding presence remained, offering comfort, strength, and reassurance. The challenges weren’t </w:t>
        <w:br/>
        <w:t>punishments, but opportunities for growth, for deepening my understanding of myself and my connection to the universe.</w:t>
      </w:r>
    </w:p>
    <w:p w14:paraId="5BDCE504" w14:textId="77777777" w:rsidR="007A395E" w:rsidRDefault="00000000">
      <w:pPr>
        <w:autoSpaceDE w:val="0"/>
        <w:autoSpaceDN w:val="0"/>
        <w:spacing w:before="264" w:after="0" w:line="264" w:lineRule="exact"/>
      </w:pPr>
      <w:r>
        <w:t>One such challenge manifested as a period of profound creative block. After months of prolific artistic output, the well seemed to run dry. The colors on my palette seemed dull, the music within me silent. I experienced lost, adrift in a sea of creative stagnation. Panic gnawed at the edges of my consciousness. But instead of succumbing to despair, I turned inward, seeking the guidance that had served me so well before.</w:t>
      </w:r>
    </w:p>
    <w:p w14:paraId="444AB72D" w14:textId="77777777" w:rsidR="007A395E" w:rsidRDefault="00000000">
      <w:pPr>
        <w:autoSpaceDE w:val="0"/>
        <w:autoSpaceDN w:val="0"/>
        <w:spacing w:before="264" w:after="0" w:line="264" w:lineRule="exact"/>
      </w:pPr>
      <w:r>
        <w:t xml:space="preserve">The answer didn't come in a flash of inspiration, but in a subtle shift in perspective. The guidance whispered that the creative block wasn't a failure, but a necessary pause, a period of rest and </w:t>
        <w:br/>
        <w:t xml:space="preserve">rejuvenation. It encouraged me to embrace the stillness, to allow the silence to speak its own language. It reminded me that </w:t>
        <w:br/>
        <w:t>creativity isn't a constant flow, but a cyclical process of ebb and flow, of creation and rest.</w:t>
      </w:r>
    </w:p>
    <w:p w14:paraId="01620255" w14:textId="77777777" w:rsidR="007A395E" w:rsidRDefault="00000000">
      <w:pPr>
        <w:autoSpaceDE w:val="0"/>
        <w:autoSpaceDN w:val="0"/>
        <w:spacing w:before="264" w:after="0" w:line="264" w:lineRule="exact"/>
      </w:pPr>
      <w:r>
        <w:t xml:space="preserve">I spent several weeks simply being, letting go of the pressure to create, allowing myself to be present in the moment, without </w:t>
        <w:br/>
        <w:t>judgment or expectation. I reconnected with nature, spending hours in quiet contemplation amidst the beauty of the natural world. I meditated, allowing my mind to quiet, my heart to open. And slowly, gradually, the block began to dissipate, replaced by a sense of renewed inspiration, a deeper well of creativity that seemed to flow from a source beyond my conscious mind.</w:t>
      </w:r>
    </w:p>
    <w:p w14:paraId="28002736" w14:textId="77777777" w:rsidR="007A395E" w:rsidRDefault="00000000">
      <w:pPr>
        <w:autoSpaceDE w:val="0"/>
        <w:autoSpaceDN w:val="0"/>
        <w:spacing w:before="266" w:after="0" w:line="264" w:lineRule="exact"/>
      </w:pPr>
      <w:r>
        <w:t xml:space="preserve">The art that emerged during this period was different, richer, more profound. It was infused with a sense of peace, of acceptance, of surrender. It was art that spoke of resilience, of the journey through darkness to light, of the power of transformation. It was art that resonated with a depth and authenticity I had not previously </w:t>
        <w:br/>
        <w:t>experienced.</w:t>
      </w:r>
    </w:p>
    <w:p w14:paraId="28ECFC2A" w14:textId="77777777" w:rsidR="007A395E" w:rsidRDefault="00000000">
      <w:pPr>
        <w:autoSpaceDE w:val="0"/>
        <w:autoSpaceDN w:val="0"/>
        <w:spacing w:before="204" w:after="0" w:line="324" w:lineRule="exact"/>
      </w:pPr>
      <w:r>
        <w:t>This spiritual guidance wasn't confined to my creative endeavors. It</w:t>
      </w:r>
    </w:p>
    <w:p w14:paraId="2692A96B" w14:textId="77777777" w:rsidR="007A395E" w:rsidRDefault="007A395E">
      <w:pPr>
        <w:sectPr w:rsidR="007A395E">
          <w:pgSz w:w="8000" w:h="12000"/>
          <w:pgMar w:top="1440" w:right="1440" w:bottom="1440" w:left="1440" w:header="720" w:footer="720" w:gutter="0"/>
          <w:cols w:space="720"/>
          <w:docGrid w:linePitch="360"/>
        </w:sectPr>
      </w:pPr>
    </w:p>
    <w:p w14:paraId="637A3B02" w14:textId="77777777" w:rsidR="007A395E" w:rsidRDefault="007A395E">
      <w:pPr>
        <w:autoSpaceDE w:val="0"/>
        <w:autoSpaceDN w:val="0"/>
        <w:spacing w:after="78" w:line="220" w:lineRule="exact"/>
      </w:pPr>
    </w:p>
    <w:p w14:paraId="6336A8B5" w14:textId="77777777" w:rsidR="007A395E" w:rsidRDefault="00000000">
      <w:pPr>
        <w:autoSpaceDE w:val="0"/>
        <w:autoSpaceDN w:val="0"/>
        <w:spacing w:before="60" w:after="0" w:line="264" w:lineRule="exact"/>
      </w:pPr>
      <w:r>
        <w:t>permeated every aspect of my life, shaping my relationships, guiding my decisions, and influencing the choices I made. It helped me to navigate the complexities of human interaction, to develop greater empathy and compassion, to forgive myself and others, and to cultivate more meaningful connections.</w:t>
      </w:r>
    </w:p>
    <w:p w14:paraId="42F31C58" w14:textId="77777777" w:rsidR="007A395E" w:rsidRDefault="00000000">
      <w:pPr>
        <w:autoSpaceDE w:val="0"/>
        <w:autoSpaceDN w:val="0"/>
        <w:spacing w:before="264" w:after="0" w:line="264" w:lineRule="exact"/>
        <w:ind w:right="144"/>
      </w:pPr>
      <w:r>
        <w:t xml:space="preserve">The guidance also helped me to embrace my imperfections, to accept my flaws, to love myself unconditionally, even in my moments of doubt and insecurity. The arrogant side, that old familiar ego, still surfaced from time to time, whispering its </w:t>
        <w:br/>
        <w:t>insidious doubts and insecurities. But now, I had the tools to recognize it for what it was – an illusion, a construct of the mind that no longer held the power to define me. The spiritual guidance provided a counterpoint, a loving reminder of my inherent worth, my intrinsic value, my connection to something far greater than myself.</w:t>
      </w:r>
    </w:p>
    <w:p w14:paraId="039327BA" w14:textId="77777777" w:rsidR="007A395E" w:rsidRDefault="00000000">
      <w:pPr>
        <w:autoSpaceDE w:val="0"/>
        <w:autoSpaceDN w:val="0"/>
        <w:spacing w:before="264" w:after="0" w:line="264" w:lineRule="exact"/>
        <w:ind w:right="144"/>
      </w:pPr>
      <w:r>
        <w:t>As I surrendered to this guidance, my life became simpler, more aligned with my values and my purpose. The material possessions that once held such importance faded into insignificance, replaced by a deeper appreciation for experiences, for relationships, for the simple joys of life. I found contentment in the ordinary, in the everyday miracles that surrounded me.</w:t>
      </w:r>
    </w:p>
    <w:p w14:paraId="3F67B02F" w14:textId="77777777" w:rsidR="007A395E" w:rsidRDefault="00000000">
      <w:pPr>
        <w:autoSpaceDE w:val="0"/>
        <w:autoSpaceDN w:val="0"/>
        <w:spacing w:before="264" w:after="0" w:line="264" w:lineRule="exact"/>
      </w:pPr>
      <w:r>
        <w:t>The "choo choo choo" of the train had faded into the background noise of my new life, replaced by the gentle whisper of the spirit, a constant companion on this ongoing journey of self-discovery. The journey wasn't over, of course. Life continues its dance of ebbs and flows, of challenges and triumphs. But now, I walk this path with a sense of purpose, of direction, of unwavering faith in the wisdom of the universe, in the guidance that comes from a place beyond my limited understanding. The language of the soul, once a silent murmur, now sings a song of profound clarity and unwavering hope. And in that song, I find not just peace, but a profound sense of belonging, a deep connection to something infinitely greater than myself. The journey continues, forever unfolding, ever-evolving, but always guided by the subtle, yet powerful, whispers of the soul. The constant whisper of the soul, the constant reminder of a connection to something infinite, a something that was always there, waiting to be detected. That is the most profound gift of all. The greatest reward.</w:t>
      </w:r>
    </w:p>
    <w:p w14:paraId="07DEDBF6" w14:textId="77777777" w:rsidR="007A395E" w:rsidRDefault="007A395E">
      <w:pPr>
        <w:sectPr w:rsidR="007A395E">
          <w:pgSz w:w="8000" w:h="12000"/>
          <w:pgMar w:top="1440" w:right="1440" w:bottom="1440" w:left="1440" w:header="720" w:footer="720" w:gutter="0"/>
          <w:cols w:space="720"/>
          <w:docGrid w:linePitch="360"/>
        </w:sectPr>
      </w:pPr>
    </w:p>
    <w:p w14:paraId="0BA91A87" w14:textId="77777777" w:rsidR="007A395E" w:rsidRDefault="007A395E">
      <w:pPr>
        <w:autoSpaceDE w:val="0"/>
        <w:autoSpaceDN w:val="0"/>
        <w:spacing w:after="78" w:line="220" w:lineRule="exact"/>
      </w:pPr>
    </w:p>
    <w:p w14:paraId="716B5C52" w14:textId="77777777" w:rsidR="007A395E" w:rsidRDefault="00000000">
      <w:pPr>
        <w:autoSpaceDE w:val="0"/>
        <w:autoSpaceDN w:val="0"/>
        <w:spacing w:after="0" w:line="324" w:lineRule="exact"/>
      </w:pPr>
      <w:r>
        <w:t>The truest freedom.</w:t>
      </w:r>
    </w:p>
    <w:p w14:paraId="3EC1A73B" w14:textId="77777777" w:rsidR="007A395E" w:rsidRDefault="007A395E">
      <w:pPr>
        <w:sectPr w:rsidR="007A395E">
          <w:pgSz w:w="8000" w:h="12000"/>
          <w:pgMar w:top="1440" w:right="1440" w:bottom="1440" w:left="1440" w:header="720" w:footer="720" w:gutter="0"/>
          <w:cols w:space="720"/>
          <w:docGrid w:linePitch="360"/>
        </w:sectPr>
      </w:pPr>
    </w:p>
    <w:p w14:paraId="26395C93" w14:textId="77777777" w:rsidR="007A395E" w:rsidRDefault="007A395E">
      <w:pPr>
        <w:autoSpaceDE w:val="0"/>
        <w:autoSpaceDN w:val="0"/>
        <w:spacing w:after="224" w:line="220" w:lineRule="exact"/>
      </w:pPr>
    </w:p>
    <w:p w14:paraId="01A13A97" w14:textId="77777777" w:rsidR="007A395E" w:rsidRDefault="00000000">
      <w:pPr>
        <w:autoSpaceDE w:val="0"/>
        <w:autoSpaceDN w:val="0"/>
        <w:spacing w:after="0" w:line="330" w:lineRule="exact"/>
      </w:pPr>
      <w:r>
        <w:t>Living Authentically</w:t>
      </w:r>
    </w:p>
    <w:p w14:paraId="21515566" w14:textId="77777777" w:rsidR="007A395E" w:rsidRDefault="00000000">
      <w:pPr>
        <w:autoSpaceDE w:val="0"/>
        <w:autoSpaceDN w:val="0"/>
        <w:spacing w:before="286" w:after="0" w:line="264" w:lineRule="exact"/>
      </w:pPr>
      <w:r>
        <w:t xml:space="preserve">The whispers of the soul, once faint and hesitant, now resonated with a clarity that surprised even me. It wasn't a dramatic shift, but a gradual unfolding, like a flower slowly opening its petals to the sun. This burgeoning authenticity experienced like shedding layers of skin, revealing a truer, more vibrant self beneath. It was a shedding of pretense, a discarding of the masks I had worn for so long to please others, to fit in, to avoid judgment. The process was both </w:t>
        <w:br/>
        <w:t xml:space="preserve">exhilarating and terrifying, a dance between liberation and </w:t>
        <w:br/>
        <w:t>vulnerability.</w:t>
      </w:r>
    </w:p>
    <w:p w14:paraId="4845F9C8" w14:textId="77777777" w:rsidR="007A395E" w:rsidRDefault="00000000">
      <w:pPr>
        <w:autoSpaceDE w:val="0"/>
        <w:autoSpaceDN w:val="0"/>
        <w:spacing w:before="264" w:after="0" w:line="264" w:lineRule="exact"/>
      </w:pPr>
      <w:r>
        <w:t xml:space="preserve">Living authentically wasn’t about grand gestures or dramatic </w:t>
        <w:br/>
        <w:t xml:space="preserve">pronouncements. It was about the small, everyday choices: speaking my truth, even when it was uncomfortable; setting boundaries, protecting my energy from those who drained it; following my intuition, even when it led me down unfamiliar paths. It was about aligning my actions with my values, ensuring that my outer world reflected my inner landscape. This meant making difficult decisions, sometimes confronting painful truths about myself and my </w:t>
        <w:br/>
        <w:t>relationships.</w:t>
      </w:r>
    </w:p>
    <w:p w14:paraId="3F8C36D3" w14:textId="77777777" w:rsidR="007A395E" w:rsidRDefault="00000000">
      <w:pPr>
        <w:autoSpaceDE w:val="0"/>
        <w:autoSpaceDN w:val="0"/>
        <w:spacing w:before="264" w:after="0" w:line="264" w:lineRule="exact"/>
      </w:pPr>
      <w:r>
        <w:t xml:space="preserve">One such truth involved confronting my long-held belief that I needed external validation to feel worthy. This belief had </w:t>
        <w:br/>
        <w:t xml:space="preserve">manifested in a relentless pursuit of achievement, a desperate need for approval from others. Living authentically meant challenging this deeply ingrained pattern, learning to find my worth within myself, independent of external accolades or judgments. It was a slow and often painful process, involving dismantling deeply </w:t>
        <w:br/>
        <w:t>ingrained belief systems and confronting deeply buried insecurities.</w:t>
      </w:r>
    </w:p>
    <w:p w14:paraId="012011A0" w14:textId="77777777" w:rsidR="007A395E" w:rsidRDefault="00000000">
      <w:pPr>
        <w:autoSpaceDE w:val="0"/>
        <w:autoSpaceDN w:val="0"/>
        <w:spacing w:before="60" w:after="0" w:line="264" w:lineRule="exact"/>
        <w:ind w:right="576"/>
      </w:pPr>
      <w:r>
        <w:t>But with each small step, with each act of self-acceptance, the burden of seeking external validation lessened, replaced by a growing sense of self-love and self-acceptance.</w:t>
      </w:r>
    </w:p>
    <w:p w14:paraId="4650D9DA" w14:textId="77777777" w:rsidR="007A395E" w:rsidRDefault="00000000">
      <w:pPr>
        <w:autoSpaceDE w:val="0"/>
        <w:autoSpaceDN w:val="0"/>
        <w:spacing w:before="264" w:after="0" w:line="264" w:lineRule="exact"/>
        <w:ind w:right="144"/>
      </w:pPr>
      <w:r>
        <w:t xml:space="preserve">This process wasn’t always easy. There were moments of doubt, of self-criticism, of the old familiar voice of the arrogant side </w:t>
        <w:br/>
        <w:t>whispering insidious doubts and fears. But now, these voices held less power, their pronouncements less convincing. I learned to recognize them as the echoes of past wounds, the whispers of an</w:t>
      </w:r>
    </w:p>
    <w:p w14:paraId="26C258EA" w14:textId="77777777" w:rsidR="007A395E" w:rsidRDefault="007A395E">
      <w:pPr>
        <w:sectPr w:rsidR="007A395E">
          <w:pgSz w:w="8000" w:h="12000"/>
          <w:pgMar w:top="1440" w:right="1440" w:bottom="1440" w:left="1440" w:header="720" w:footer="720" w:gutter="0"/>
          <w:cols w:space="720"/>
          <w:docGrid w:linePitch="360"/>
        </w:sectPr>
      </w:pPr>
    </w:p>
    <w:p w14:paraId="08D9CA59" w14:textId="77777777" w:rsidR="007A395E" w:rsidRDefault="007A395E">
      <w:pPr>
        <w:autoSpaceDE w:val="0"/>
        <w:autoSpaceDN w:val="0"/>
        <w:spacing w:after="78" w:line="220" w:lineRule="exact"/>
      </w:pPr>
    </w:p>
    <w:p w14:paraId="26347ACC" w14:textId="77777777" w:rsidR="007A395E" w:rsidRDefault="00000000">
      <w:pPr>
        <w:autoSpaceDE w:val="0"/>
        <w:autoSpaceDN w:val="0"/>
        <w:spacing w:before="60" w:after="0" w:line="264" w:lineRule="exact"/>
        <w:ind w:right="288"/>
      </w:pPr>
      <w:r>
        <w:t>outdated self-image. Instead of engaging with these voices, I learned to gently acknowledge them, and then gently, but firmly, set them aside. I replaced them with a gentle self-compassion, a nurturing acceptance of my imperfections.</w:t>
      </w:r>
    </w:p>
    <w:p w14:paraId="46579C01" w14:textId="77777777" w:rsidR="007A395E" w:rsidRDefault="00000000">
      <w:pPr>
        <w:autoSpaceDE w:val="0"/>
        <w:autoSpaceDN w:val="0"/>
        <w:spacing w:before="264" w:after="0" w:line="264" w:lineRule="exact"/>
      </w:pPr>
      <w:r>
        <w:t>Authenticity extended to my creative work. No longer did I create art to please others, to meet expectations, or to chase trends. I created from a place of deep personal truth, allowing my emotions, my experiences, my innermost self to flow uninhibited onto the canvas, onto the page, into the music. This resulted in a body of work that was more vulnerable, more raw, more deeply personal, and consequently, more resonant and meaningful. It was as if the universe itself was collaborating, providing the perfect canvas, the perfect notes, the perfect words to express the hidden depths of my being.</w:t>
      </w:r>
    </w:p>
    <w:p w14:paraId="2A08BF89" w14:textId="77777777" w:rsidR="007A395E" w:rsidRDefault="00000000">
      <w:pPr>
        <w:autoSpaceDE w:val="0"/>
        <w:autoSpaceDN w:val="0"/>
        <w:spacing w:before="264" w:after="0" w:line="264" w:lineRule="exact"/>
      </w:pPr>
      <w:r>
        <w:t xml:space="preserve">The art that emerged during this period was different, far exceeding anything I had previously created. It was imbued with a depth and authenticity that captivated others and resonated far beyond my immediate circle. It was art that flowed from a place of profound truth and emotional honesty, a mirror reflecting the journey of my soul. The response was overwhelming, validating not just the </w:t>
        <w:br/>
        <w:t>artistic expression but the entire journey of self-discovery that had led to its creation. The validation came not from seeking it, but from embracing the authenticity of the work itself.</w:t>
      </w:r>
    </w:p>
    <w:p w14:paraId="2CA8B733" w14:textId="77777777" w:rsidR="007A395E" w:rsidRDefault="00000000">
      <w:pPr>
        <w:autoSpaceDE w:val="0"/>
        <w:autoSpaceDN w:val="0"/>
        <w:spacing w:before="264" w:after="0" w:line="264" w:lineRule="exact"/>
        <w:ind w:right="144"/>
      </w:pPr>
      <w:r>
        <w:t xml:space="preserve">This journey of authenticity also transformed my relationships. No longer did I compromise my values or beliefs to please others. I communicated openly and honestly, setting healthy boundaries to protect myself from emotional manipulation or exploitation. Some relationships inevitably ended, casualties of my newfound </w:t>
        <w:br/>
        <w:t xml:space="preserve">commitment to authenticity. However, the space created by these endings allowed for new relationships to blossom, relationships based on mutual respect, genuine connection, and a shared </w:t>
        <w:br/>
        <w:t>commitment to living authentically.</w:t>
      </w:r>
    </w:p>
    <w:p w14:paraId="5F88DD7E" w14:textId="77777777" w:rsidR="007A395E" w:rsidRDefault="00000000">
      <w:pPr>
        <w:autoSpaceDE w:val="0"/>
        <w:autoSpaceDN w:val="0"/>
        <w:spacing w:before="264" w:after="0" w:line="264" w:lineRule="exact"/>
      </w:pPr>
      <w:r>
        <w:t xml:space="preserve">The friendships that remained were strengthened by this shared commitment to honesty and emotional vulnerability. The.  </w:t>
        <w:br/>
        <w:t>vulnerability wasn’t a sign of weakness, but a display of strength, a testament to the trust and mutual respect that defined these</w:t>
      </w:r>
    </w:p>
    <w:p w14:paraId="20A60CEF" w14:textId="77777777" w:rsidR="007A395E" w:rsidRDefault="007A395E">
      <w:pPr>
        <w:sectPr w:rsidR="007A395E">
          <w:pgSz w:w="8000" w:h="12000"/>
          <w:pgMar w:top="1440" w:right="1440" w:bottom="1440" w:left="1440" w:header="720" w:footer="720" w:gutter="0"/>
          <w:cols w:space="720"/>
          <w:docGrid w:linePitch="360"/>
        </w:sectPr>
      </w:pPr>
    </w:p>
    <w:p w14:paraId="1D4ADE5B" w14:textId="77777777" w:rsidR="007A395E" w:rsidRDefault="007A395E">
      <w:pPr>
        <w:autoSpaceDE w:val="0"/>
        <w:autoSpaceDN w:val="0"/>
        <w:spacing w:after="78" w:line="220" w:lineRule="exact"/>
      </w:pPr>
    </w:p>
    <w:p w14:paraId="5C40FF01" w14:textId="77777777" w:rsidR="007A395E" w:rsidRDefault="00000000">
      <w:pPr>
        <w:autoSpaceDE w:val="0"/>
        <w:autoSpaceDN w:val="0"/>
        <w:spacing w:before="60" w:after="0" w:line="264" w:lineRule="exact"/>
        <w:ind w:right="144"/>
      </w:pPr>
      <w:r>
        <w:t xml:space="preserve">connections. These were relationships where honesty and </w:t>
        <w:br/>
        <w:t>authenticity weren't just tolerated but actively celebrated, creating a network of support that helped navigate the joys and challenges of life.</w:t>
      </w:r>
    </w:p>
    <w:p w14:paraId="4483C12C" w14:textId="77777777" w:rsidR="007A395E" w:rsidRDefault="00000000">
      <w:pPr>
        <w:autoSpaceDE w:val="0"/>
        <w:autoSpaceDN w:val="0"/>
        <w:spacing w:before="264" w:after="0" w:line="264" w:lineRule="exact"/>
      </w:pPr>
      <w:r>
        <w:t>This commitment to authenticity extended to my interactions with the world at large. I became more conscious of my impact on the environment, making conscious choices to minimize my ecological footprint. I became more politically engaged, using my voice to advocate for causes that aligned with my values. These actions weren’t grand statements, but small, daily choices that reflected my commitment to living authentically, in harmony with myself and the world around me.</w:t>
      </w:r>
    </w:p>
    <w:p w14:paraId="0D969FD6" w14:textId="77777777" w:rsidR="007A395E" w:rsidRDefault="00000000">
      <w:pPr>
        <w:autoSpaceDE w:val="0"/>
        <w:autoSpaceDN w:val="0"/>
        <w:spacing w:before="264" w:after="0" w:line="264" w:lineRule="exact"/>
      </w:pPr>
      <w:r>
        <w:t xml:space="preserve">The pursuit of authenticity wasn't without its challenges. Doubt lingered, sometimes whispering in the shadows of my mind, </w:t>
        <w:br/>
        <w:t xml:space="preserve">questioning my choices, casting doubt on my path. Fear, too, played its part, prompting hesitations, and fueling anxieties about the unknown. But these moments, once crippling, now served as </w:t>
        <w:br/>
        <w:t>opportunities for growth, for deepening my self-awareness and strengthening my commitment to the path I was walking. The challenges themselves became teachers, revealing my resilience, my capacity for self-compassion, and the depth of my connection to something larger than myself.</w:t>
      </w:r>
    </w:p>
    <w:p w14:paraId="667E88F7" w14:textId="77777777" w:rsidR="007A395E" w:rsidRDefault="00000000">
      <w:pPr>
        <w:autoSpaceDE w:val="0"/>
        <w:autoSpaceDN w:val="0"/>
        <w:spacing w:before="264" w:after="0" w:line="264" w:lineRule="exact"/>
      </w:pPr>
      <w:r>
        <w:t xml:space="preserve">Contentment, which once seemed an elusive goal, became a natural byproduct of living authentically. It wasn’t a passive state, but an active process of continuous self-discovery and alignment. It was about finding joy in the everyday, finding contentment not in the achievement of grand goals, but in the appreciation of the present moment, in the simple joys of life. It was the contentment born of aligning the inner and outer self, of living a life that experienced congruent and true. The pursuit of external validation faded into </w:t>
        <w:br/>
        <w:t>insignificance as the true rewards of authenticity unfolded – a deep inner peace, a profound sense of self-acceptance, and a life infused with purpose and meaning.</w:t>
      </w:r>
    </w:p>
    <w:p w14:paraId="1F595CBA" w14:textId="77777777" w:rsidR="007A395E" w:rsidRDefault="00000000">
      <w:pPr>
        <w:autoSpaceDE w:val="0"/>
        <w:autoSpaceDN w:val="0"/>
        <w:spacing w:before="264" w:after="0" w:line="264" w:lineRule="exact"/>
      </w:pPr>
      <w:r>
        <w:t xml:space="preserve">This wasn't a destination but a journey, a continuous exploration of the self, a process.  of shedding old skins and embracing new </w:t>
        <w:br/>
        <w:t>possibilities. the train, the symbol of my previous life, still exists in</w:t>
      </w:r>
    </w:p>
    <w:p w14:paraId="4246FBC0" w14:textId="77777777" w:rsidR="007A395E" w:rsidRDefault="007A395E">
      <w:pPr>
        <w:sectPr w:rsidR="007A395E">
          <w:pgSz w:w="8000" w:h="12000"/>
          <w:pgMar w:top="1440" w:right="1440" w:bottom="1440" w:left="1440" w:header="720" w:footer="720" w:gutter="0"/>
          <w:cols w:space="720"/>
          <w:docGrid w:linePitch="360"/>
        </w:sectPr>
      </w:pPr>
    </w:p>
    <w:p w14:paraId="3834C6B9" w14:textId="77777777" w:rsidR="007A395E" w:rsidRDefault="007A395E">
      <w:pPr>
        <w:autoSpaceDE w:val="0"/>
        <w:autoSpaceDN w:val="0"/>
        <w:spacing w:after="78" w:line="220" w:lineRule="exact"/>
      </w:pPr>
    </w:p>
    <w:p w14:paraId="5BB8761B" w14:textId="77777777" w:rsidR="007A395E" w:rsidRDefault="00000000">
      <w:pPr>
        <w:autoSpaceDE w:val="0"/>
        <w:autoSpaceDN w:val="0"/>
        <w:spacing w:before="60" w:after="0" w:line="264" w:lineRule="exact"/>
      </w:pPr>
      <w:r>
        <w:t>the background of my memory, its "choo choo choo" a distant echo. But now, I am walking a path of my own choosing, guided by the whispers of my soul, a path that leads not to a predetermined endpoint, but to an ongoing exploration of the vast, uncharted territory of my authentic self. The journey is filled with wonder, uncertainty, and a deep, abiding sense of peace – a peace born of living a life that is both true and free. And within that freedom, I found not just contentment but profound, exhilarating joy. The kind of joy that radiates outward, touching the lives of others, creating a ripple effect of authenticity and self-discovery that extends far beyond my own experience. This, more than anything, is the true reward of living authentically. A life lived in harmony with one's deepest self is a life lived in harmony with the universe itself. And in that harmony, there is boundless peace, boundless joy, and a profound sense of belonging.</w:t>
      </w:r>
    </w:p>
    <w:p w14:paraId="4E97CDEA" w14:textId="77777777" w:rsidR="007A395E" w:rsidRDefault="007A395E">
      <w:pPr>
        <w:sectPr w:rsidR="007A395E">
          <w:pgSz w:w="8000" w:h="12000"/>
          <w:pgMar w:top="1440" w:right="1440" w:bottom="1440" w:left="1440" w:header="720" w:footer="720" w:gutter="0"/>
          <w:cols w:space="720"/>
          <w:docGrid w:linePitch="360"/>
        </w:sectPr>
      </w:pPr>
    </w:p>
    <w:p w14:paraId="30C35743" w14:textId="77777777" w:rsidR="007A395E" w:rsidRDefault="007A395E">
      <w:pPr>
        <w:autoSpaceDE w:val="0"/>
        <w:autoSpaceDN w:val="0"/>
        <w:spacing w:after="224" w:line="220" w:lineRule="exact"/>
      </w:pPr>
    </w:p>
    <w:p w14:paraId="50F7633B" w14:textId="77777777" w:rsidR="007A395E" w:rsidRDefault="00000000">
      <w:pPr>
        <w:autoSpaceDE w:val="0"/>
        <w:autoSpaceDN w:val="0"/>
        <w:spacing w:after="0" w:line="330" w:lineRule="exact"/>
      </w:pPr>
      <w:r>
        <w:t>Integrating Past Experiences</w:t>
      </w:r>
    </w:p>
    <w:p w14:paraId="3DA6A99F" w14:textId="77777777" w:rsidR="007A395E" w:rsidRDefault="00000000">
      <w:pPr>
        <w:autoSpaceDE w:val="0"/>
        <w:autoSpaceDN w:val="0"/>
        <w:spacing w:before="286" w:after="0" w:line="264" w:lineRule="exact"/>
      </w:pPr>
      <w:r>
        <w:t>The shimmering threads of memory, once tangled and knotted with pain, began to weave themselves into a vibrant, intricate tapestry. It wasn’t a neat, orderly pattern, but a rich, chaotic masterpiece, reflecting the complexity of a life lived fully, with its joys and sorrows, its triumphs and failures. Each individual thread, once a source of anguish or regret, now contributed to the overall beauty and strength of the whole.</w:t>
      </w:r>
    </w:p>
    <w:p w14:paraId="3DC614C6" w14:textId="77777777" w:rsidR="007A395E" w:rsidRDefault="00000000">
      <w:pPr>
        <w:autoSpaceDE w:val="0"/>
        <w:autoSpaceDN w:val="0"/>
        <w:spacing w:before="264" w:after="0" w:line="264" w:lineRule="exact"/>
      </w:pPr>
      <w:r>
        <w:t xml:space="preserve">The past, once a shadowy presence, now became a source of </w:t>
        <w:br/>
        <w:t xml:space="preserve">wisdom and understanding. The difficult relationships, the </w:t>
        <w:br/>
        <w:t xml:space="preserve">betrayals, the heartbreaks – these were not to be erased or </w:t>
        <w:br/>
        <w:t>forgotten, but acknowledged and integrated. They were the scars that told a story, a testament to resilience, to the ability to survive, to grow, to transform. Each scar, a mark of a battle fought and won, held within it the seeds of strength and wisdom. To ignore them would be to diminish the richness of the tapestry.</w:t>
      </w:r>
    </w:p>
    <w:p w14:paraId="7317CBDD" w14:textId="77777777" w:rsidR="007A395E" w:rsidRDefault="00000000">
      <w:pPr>
        <w:autoSpaceDE w:val="0"/>
        <w:autoSpaceDN w:val="0"/>
        <w:spacing w:before="264" w:after="0" w:line="264" w:lineRule="exact"/>
      </w:pPr>
      <w:r>
        <w:t>I began to see my past mistakes not as failures but as stepping stones, each misstep leading me closer to a deeper understanding of myself and the world. The arrogant side, that voice of self-doubt and criticism, still whispered occasionally, but its pronouncements held less power. I recognized it as a part of me, a shadow self, but not the entirety of who I was. It was a voice from the past, clinging to outdated beliefs and fears.</w:t>
      </w:r>
    </w:p>
    <w:p w14:paraId="72F4D89D" w14:textId="77777777" w:rsidR="007A395E" w:rsidRDefault="00000000">
      <w:pPr>
        <w:autoSpaceDE w:val="0"/>
        <w:autoSpaceDN w:val="0"/>
        <w:spacing w:before="264" w:after="0" w:line="264" w:lineRule="exact"/>
      </w:pPr>
      <w:r>
        <w:t>The process of integration involved compassion, both for myself and for others. I acknowledged the role I played in past hurts, accepting responsibility for my actions without wallowing in self-</w:t>
        <w:br/>
        <w:t xml:space="preserve">recrimination. I forgave myself, just as I forgave those who had hurt me. Forgiveness wasn't about condoning their actions, but about releasing the burden of resentment and anger that held me captive for so long. It was a liberation, a freeing of energy that could now be channeled into creativity, self-growth, and meaningful </w:t>
        <w:br/>
        <w:t>relationships.</w:t>
      </w:r>
    </w:p>
    <w:p w14:paraId="3626FEA4" w14:textId="77777777" w:rsidR="007A395E" w:rsidRDefault="00000000">
      <w:pPr>
        <w:autoSpaceDE w:val="0"/>
        <w:autoSpaceDN w:val="0"/>
        <w:spacing w:before="264" w:after="0" w:line="264" w:lineRule="exact"/>
      </w:pPr>
      <w:r>
        <w:t>This integration extended to my creative work. The songs I wrote were no longer just expressions of fleeting emotions, but reflections</w:t>
      </w:r>
    </w:p>
    <w:p w14:paraId="110399F2" w14:textId="77777777" w:rsidR="007A395E" w:rsidRDefault="007A395E">
      <w:pPr>
        <w:sectPr w:rsidR="007A395E">
          <w:pgSz w:w="8000" w:h="12000"/>
          <w:pgMar w:top="1440" w:right="1440" w:bottom="1440" w:left="1440" w:header="720" w:footer="720" w:gutter="0"/>
          <w:cols w:space="720"/>
          <w:docGrid w:linePitch="360"/>
        </w:sectPr>
      </w:pPr>
    </w:p>
    <w:p w14:paraId="52358D83" w14:textId="77777777" w:rsidR="007A395E" w:rsidRDefault="007A395E">
      <w:pPr>
        <w:autoSpaceDE w:val="0"/>
        <w:autoSpaceDN w:val="0"/>
        <w:spacing w:after="78" w:line="220" w:lineRule="exact"/>
      </w:pPr>
    </w:p>
    <w:p w14:paraId="6B82C80F" w14:textId="77777777" w:rsidR="007A395E" w:rsidRDefault="00000000">
      <w:pPr>
        <w:autoSpaceDE w:val="0"/>
        <w:autoSpaceDN w:val="0"/>
        <w:spacing w:before="60" w:after="0" w:line="264" w:lineRule="exact"/>
      </w:pPr>
      <w:r>
        <w:t>of the whole tapestry of my life, the highs and lows, the light and the darkness, all woven together into a harmonious whole. The music became a mirror, reflecting not only my inner landscape but also the universal human experience. The lyrics, once steeped in personal pain, now incorporated themes of healing, forgiveness, and the transcendent power of love and compassion.</w:t>
      </w:r>
    </w:p>
    <w:p w14:paraId="1341CFC1" w14:textId="77777777" w:rsidR="007A395E" w:rsidRDefault="00000000">
      <w:pPr>
        <w:autoSpaceDE w:val="0"/>
        <w:autoSpaceDN w:val="0"/>
        <w:spacing w:before="264" w:after="0" w:line="264" w:lineRule="exact"/>
        <w:ind w:right="144"/>
      </w:pPr>
      <w:r>
        <w:t xml:space="preserve">The process was not always easy. There were moments when the threads threatened to unravel, when the past threatened to </w:t>
        <w:br/>
        <w:t>overwhelm the present. There were days when the weight of memory experienced unbearable, when the shadows of the past threatened to engulf me. But through it all, I held onto the belief that the tapestry was strong enough, that the threads, however tangled, would eventually find their place, contributing to a greater whole.</w:t>
      </w:r>
    </w:p>
    <w:p w14:paraId="5ECBCC98" w14:textId="77777777" w:rsidR="007A395E" w:rsidRDefault="00000000">
      <w:pPr>
        <w:autoSpaceDE w:val="0"/>
        <w:autoSpaceDN w:val="0"/>
        <w:spacing w:before="264" w:after="0" w:line="264" w:lineRule="exact"/>
      </w:pPr>
      <w:r>
        <w:t xml:space="preserve">My dreams became more vivid, more symbolic, more meaningful. They were no longer just random images, but coded messages from the unconscious, providing glimpses into the depths of my being, highlighting patterns and themes that I was only beginning to understand. I started keeping a dream journal, meticulously </w:t>
        <w:br/>
        <w:t>recording the details of each night's journey, interpreting the symbols, and allowing the images to guide me towards a deeper understanding of myself.</w:t>
      </w:r>
    </w:p>
    <w:p w14:paraId="4B74C6DF" w14:textId="77777777" w:rsidR="007A395E" w:rsidRDefault="00000000">
      <w:pPr>
        <w:autoSpaceDE w:val="0"/>
        <w:autoSpaceDN w:val="0"/>
        <w:spacing w:before="264" w:after="0" w:line="264" w:lineRule="exact"/>
      </w:pPr>
      <w:r>
        <w:t>The integration of past experiences was a gradual, organic process, not a sudden transformation. It was a slow, deliberate unwinding of tangled threads, a painstaking sorting and weaving of memories, both positive and negative, into a coherent whole. It was a process of healing and wholeness, a journey of self-acceptance and self-compassion.</w:t>
      </w:r>
    </w:p>
    <w:p w14:paraId="59FE492E" w14:textId="77777777" w:rsidR="007A395E" w:rsidRDefault="00000000">
      <w:pPr>
        <w:autoSpaceDE w:val="0"/>
        <w:autoSpaceDN w:val="0"/>
        <w:spacing w:before="266" w:after="0" w:line="264" w:lineRule="exact"/>
      </w:pPr>
      <w:r>
        <w:t>This integration also transformed my relationships. I approached them with a new sense of self-awareness and empathy. I recognized that my past experiences had shaped my expectations and patterns of relating, sometimes leading to unhealthy dynamics. I consciously chose to break free from these patterns, setting healthy boundaries and communicating my needs honestly and openly.</w:t>
      </w:r>
    </w:p>
    <w:p w14:paraId="0B4A4055" w14:textId="77777777" w:rsidR="007A395E" w:rsidRDefault="00000000">
      <w:pPr>
        <w:autoSpaceDE w:val="0"/>
        <w:autoSpaceDN w:val="0"/>
        <w:spacing w:before="264" w:after="0" w:line="264" w:lineRule="exact"/>
        <w:ind w:right="144"/>
      </w:pPr>
      <w:r>
        <w:t>The friendships that endured were strengthened by this newfound understanding and empathy. I was able to relate to others with</w:t>
      </w:r>
    </w:p>
    <w:p w14:paraId="3A92AF75" w14:textId="77777777" w:rsidR="007A395E" w:rsidRDefault="007A395E">
      <w:pPr>
        <w:sectPr w:rsidR="007A395E">
          <w:pgSz w:w="8000" w:h="12000"/>
          <w:pgMar w:top="1440" w:right="1440" w:bottom="1440" w:left="1440" w:header="720" w:footer="720" w:gutter="0"/>
          <w:cols w:space="720"/>
          <w:docGrid w:linePitch="360"/>
        </w:sectPr>
      </w:pPr>
    </w:p>
    <w:p w14:paraId="2861E649" w14:textId="77777777" w:rsidR="007A395E" w:rsidRDefault="007A395E">
      <w:pPr>
        <w:autoSpaceDE w:val="0"/>
        <w:autoSpaceDN w:val="0"/>
        <w:spacing w:after="78" w:line="220" w:lineRule="exact"/>
      </w:pPr>
    </w:p>
    <w:p w14:paraId="4ECC3CA2" w14:textId="77777777" w:rsidR="007A395E" w:rsidRDefault="00000000">
      <w:pPr>
        <w:autoSpaceDE w:val="0"/>
        <w:autoSpaceDN w:val="0"/>
        <w:spacing w:before="60" w:after="0" w:line="264" w:lineRule="exact"/>
      </w:pPr>
      <w:r>
        <w:t>greater compassion, recognizing that we all carry our own burdens, our own wounds. These relationships became anchors, providing support and encouragement during challenging times.</w:t>
      </w:r>
    </w:p>
    <w:p w14:paraId="0C3F02F3" w14:textId="77777777" w:rsidR="007A395E" w:rsidRDefault="00000000">
      <w:pPr>
        <w:autoSpaceDE w:val="0"/>
        <w:autoSpaceDN w:val="0"/>
        <w:spacing w:before="264" w:after="0" w:line="264" w:lineRule="exact"/>
      </w:pPr>
      <w:r>
        <w:t>My understanding of spirituality deepened. I realized that the journey of self-discovery was inextricably linked to a broader spiritual awakening. The tapestry of my life was not just a personal narrative, but a reflection of the universal interconnectedness of all things. This understanding infused my life with a sense of purpose, a sense of belonging, and a deep appreciation for the beauty and wonder of the world.</w:t>
      </w:r>
    </w:p>
    <w:p w14:paraId="6860CD90" w14:textId="77777777" w:rsidR="007A395E" w:rsidRDefault="00000000">
      <w:pPr>
        <w:autoSpaceDE w:val="0"/>
        <w:autoSpaceDN w:val="0"/>
        <w:spacing w:before="264" w:after="0" w:line="264" w:lineRule="exact"/>
      </w:pPr>
      <w:r>
        <w:t>The integration of past experiences didn't erase the pain, but it transformed it. The pain became a source of wisdom, a wellspring of empathy, and a catalyst for personal growth. It became a part of the tapestry, adding depth and complexity to the overall design. The colors, once muted and dull, now vibrated with a spectrum of emotions—from the darkest blues and blacks to the brightest yellows and reds—creating a vibrant, richly textured work of art.</w:t>
      </w:r>
    </w:p>
    <w:p w14:paraId="64BAEA5F" w14:textId="77777777" w:rsidR="007A395E" w:rsidRDefault="00000000">
      <w:pPr>
        <w:autoSpaceDE w:val="0"/>
        <w:autoSpaceDN w:val="0"/>
        <w:spacing w:before="264" w:after="0" w:line="264" w:lineRule="exact"/>
      </w:pPr>
      <w:r>
        <w:t xml:space="preserve">The process of integration was ongoing, a continuous process of weaving and re-weaving, of adding new threads and adjusting old ones. It was a journey of continuous self-discovery, a lifelong </w:t>
        <w:br/>
        <w:t>exploration of the self. But with each passing day, the tapestry grew stronger, richer, more vibrant, reflecting a life lived authentically, a life infused with meaning, purpose, and a deep abiding sense of peace.</w:t>
      </w:r>
    </w:p>
    <w:p w14:paraId="71BE2F47" w14:textId="77777777" w:rsidR="007A395E" w:rsidRDefault="00000000">
      <w:pPr>
        <w:autoSpaceDE w:val="0"/>
        <w:autoSpaceDN w:val="0"/>
        <w:spacing w:before="264" w:after="0" w:line="264" w:lineRule="exact"/>
      </w:pPr>
      <w:r>
        <w:t xml:space="preserve">The train, the symbol of my old life, its rhythmic "choo choo choo" a fading echo, now experienced like a distant memory. The journey had transformed me. It had taken me from a place of fragmentation and disconnection to a place of wholeness and integration. The </w:t>
        <w:br/>
        <w:t>landscape had shifted, replaced by vistas of unexpected beauty and wonder.</w:t>
      </w:r>
    </w:p>
    <w:p w14:paraId="28289ECC" w14:textId="77777777" w:rsidR="007A395E" w:rsidRDefault="00000000">
      <w:pPr>
        <w:autoSpaceDE w:val="0"/>
        <w:autoSpaceDN w:val="0"/>
        <w:spacing w:before="264" w:after="0" w:line="264" w:lineRule="exact"/>
      </w:pPr>
      <w:r>
        <w:t xml:space="preserve">I discovered a profound capacity for joy, a joy that sprung not from the absence of suffering but from the integration of it. It was a joy rooted in acceptance, in gratitude, in the recognition of the </w:t>
        <w:br/>
        <w:t>profound beauty and interconnectedness of all things. This joy was a testament to the resilience of the human spirit, to the power of</w:t>
      </w:r>
    </w:p>
    <w:p w14:paraId="3960B015" w14:textId="77777777" w:rsidR="007A395E" w:rsidRDefault="007A395E">
      <w:pPr>
        <w:sectPr w:rsidR="007A395E">
          <w:pgSz w:w="8000" w:h="12000"/>
          <w:pgMar w:top="1440" w:right="1440" w:bottom="1440" w:left="1440" w:header="720" w:footer="720" w:gutter="0"/>
          <w:cols w:space="720"/>
          <w:docGrid w:linePitch="360"/>
        </w:sectPr>
      </w:pPr>
    </w:p>
    <w:p w14:paraId="4D4FE367" w14:textId="77777777" w:rsidR="007A395E" w:rsidRDefault="007A395E">
      <w:pPr>
        <w:autoSpaceDE w:val="0"/>
        <w:autoSpaceDN w:val="0"/>
        <w:spacing w:after="78" w:line="220" w:lineRule="exact"/>
      </w:pPr>
    </w:p>
    <w:p w14:paraId="0CD3D517" w14:textId="77777777" w:rsidR="007A395E" w:rsidRDefault="00000000">
      <w:pPr>
        <w:autoSpaceDE w:val="0"/>
        <w:autoSpaceDN w:val="0"/>
        <w:spacing w:before="60" w:after="0" w:line="264" w:lineRule="exact"/>
      </w:pPr>
      <w:r>
        <w:t xml:space="preserve">transformation, and to the enduring beauty of the human soul. The tapestry of my experiences, once a source of confusion and pain, now served as a powerful reminder of my strength, my resilience, and my capacity for growth. It was a masterpiece woven from the threads of life, a testament to the beauty of imperfection, and a symbol of the enduring power of the human spirit to heal, to grow, and to find joy even in the midst of suffering. It was a testament to the transformative power of integrating past experiences, of </w:t>
        <w:br/>
        <w:t xml:space="preserve">acknowledging the shadows and embracing the light, and of </w:t>
        <w:br/>
        <w:t>weaving the tapestry of one's life into a masterpiece of beauty and resilience. The journey continues, and with each passing day, the tapestry grows richer, more vibrant, more beautiful, reflecting a life lived fully, authentically, and with an unwavering sense of peace and joy.</w:t>
      </w:r>
    </w:p>
    <w:p w14:paraId="35A291B2" w14:textId="77777777" w:rsidR="007A395E" w:rsidRDefault="007A395E">
      <w:pPr>
        <w:sectPr w:rsidR="007A395E">
          <w:pgSz w:w="8000" w:h="12000"/>
          <w:pgMar w:top="1440" w:right="1440" w:bottom="1440" w:left="1440" w:header="720" w:footer="720" w:gutter="0"/>
          <w:cols w:space="720"/>
          <w:docGrid w:linePitch="360"/>
        </w:sectPr>
      </w:pPr>
    </w:p>
    <w:p w14:paraId="38BC384D" w14:textId="77777777" w:rsidR="007A395E" w:rsidRDefault="007A395E">
      <w:pPr>
        <w:autoSpaceDE w:val="0"/>
        <w:autoSpaceDN w:val="0"/>
        <w:spacing w:after="224" w:line="220" w:lineRule="exact"/>
      </w:pPr>
    </w:p>
    <w:p w14:paraId="27C8A543" w14:textId="77777777" w:rsidR="007A395E" w:rsidRDefault="00000000">
      <w:pPr>
        <w:autoSpaceDE w:val="0"/>
        <w:autoSpaceDN w:val="0"/>
        <w:spacing w:after="0" w:line="330" w:lineRule="exact"/>
      </w:pPr>
      <w:r>
        <w:t>Embracing the Journeys Lessons</w:t>
      </w:r>
    </w:p>
    <w:p w14:paraId="5778B329" w14:textId="77777777" w:rsidR="007A395E" w:rsidRDefault="00000000">
      <w:pPr>
        <w:autoSpaceDE w:val="0"/>
        <w:autoSpaceDN w:val="0"/>
        <w:spacing w:before="286" w:after="0" w:line="264" w:lineRule="exact"/>
      </w:pPr>
      <w:r>
        <w:t xml:space="preserve">The shimmering tapestry, once a chaotic jumble of threads, now began to reveal a coherent pattern. The vibrant colors, once </w:t>
        <w:br/>
        <w:t>clashing and discordant, now blended harmoniously, creating a breathtaking spectacle of light and shadow. The lessons learned, etched deep within the fabric of my being, served as a compass, guiding me through the uncharted territories of the future. The wisdom gleaned from past mistakes, from shattered dreams and broken hearts, became a shield against future disillusionment, a soft landing for inevitable stumbles.</w:t>
      </w:r>
    </w:p>
    <w:p w14:paraId="4C7E1219" w14:textId="77777777" w:rsidR="007A395E" w:rsidRDefault="00000000">
      <w:pPr>
        <w:autoSpaceDE w:val="0"/>
        <w:autoSpaceDN w:val="0"/>
        <w:spacing w:before="264" w:after="0" w:line="264" w:lineRule="exact"/>
      </w:pPr>
      <w:r>
        <w:t xml:space="preserve">No longer was I tossed about by the whims of fate, a leaf adrift on a turbulent sea. Instead, I possessed a surefootedness, a groundedness that allowed me to navigate life's challenges with grace and </w:t>
        <w:br/>
        <w:t xml:space="preserve">resilience. The arrogance, that once-familiar companion, had </w:t>
        <w:br/>
        <w:t xml:space="preserve">retreated to the shadows, replaced by a quiet self-assurance. This was not an absence of self-belief, but a profound understanding of my limitations, a recognition of my imperfections, and an </w:t>
        <w:br/>
        <w:t>acceptance of the inherent human condition.</w:t>
      </w:r>
    </w:p>
    <w:p w14:paraId="1B8919A2" w14:textId="77777777" w:rsidR="007A395E" w:rsidRDefault="00000000">
      <w:pPr>
        <w:autoSpaceDE w:val="0"/>
        <w:autoSpaceDN w:val="0"/>
        <w:spacing w:before="264" w:after="0" w:line="264" w:lineRule="exact"/>
      </w:pPr>
      <w:r>
        <w:t xml:space="preserve">The journey had shown me the interconnectedness of all things, the delicate dance between light and shadow, joy and sorrow. I </w:t>
        <w:br/>
        <w:t>understood that these polarities were not separate entities, but two sides of the same coin, inextricably linked, each illuminating the other. The darkness, once a source of fear and avoidance, now held a certain allure, a reminder of the depth and complexity of the human experience. It was in the shadows that I found a deeper appreciation for the light.</w:t>
      </w:r>
    </w:p>
    <w:p w14:paraId="75A91971" w14:textId="77777777" w:rsidR="007A395E" w:rsidRDefault="00000000">
      <w:pPr>
        <w:autoSpaceDE w:val="0"/>
        <w:autoSpaceDN w:val="0"/>
        <w:spacing w:before="264" w:after="0" w:line="264" w:lineRule="exact"/>
        <w:ind w:right="144"/>
      </w:pPr>
      <w:r>
        <w:t xml:space="preserve">This new perspective transformed my relationships. I approached them with a heightened sense of empathy and understanding, recognizing the intricate tapestry of experiences that shaped each individual. I witnessed the flaws and imperfections not as sources of judgment, but as reflections of our shared humanity, our shared struggles. My communication became more honest, more </w:t>
        <w:br/>
        <w:t>vulnerable, allowing for deeper connections and more meaningful interactions.</w:t>
      </w:r>
    </w:p>
    <w:p w14:paraId="7341E9BA" w14:textId="77777777" w:rsidR="007A395E" w:rsidRDefault="007A395E">
      <w:pPr>
        <w:sectPr w:rsidR="007A395E">
          <w:pgSz w:w="8000" w:h="12000"/>
          <w:pgMar w:top="1440" w:right="1440" w:bottom="1440" w:left="1440" w:header="720" w:footer="720" w:gutter="0"/>
          <w:cols w:space="720"/>
          <w:docGrid w:linePitch="360"/>
        </w:sectPr>
      </w:pPr>
    </w:p>
    <w:p w14:paraId="42B07124" w14:textId="77777777" w:rsidR="007A395E" w:rsidRDefault="007A395E">
      <w:pPr>
        <w:autoSpaceDE w:val="0"/>
        <w:autoSpaceDN w:val="0"/>
        <w:spacing w:after="78" w:line="220" w:lineRule="exact"/>
      </w:pPr>
    </w:p>
    <w:p w14:paraId="05F15390" w14:textId="77777777" w:rsidR="007A395E" w:rsidRDefault="00000000">
      <w:pPr>
        <w:autoSpaceDE w:val="0"/>
        <w:autoSpaceDN w:val="0"/>
        <w:spacing w:before="60" w:after="0" w:line="264" w:lineRule="exact"/>
      </w:pPr>
      <w:r>
        <w:t xml:space="preserve">The friendships I cultivated were built on mutual respect, </w:t>
        <w:br/>
        <w:t xml:space="preserve">compassion, and a shared understanding of life's inherent </w:t>
        <w:br/>
        <w:t xml:space="preserve">uncertainties. These were not superficial connections, but bonds forged in the crucible of shared experience, tested and strengthened by time and adversity. They became my anchors in the storms, my safe harbors when the world seemed too vast and unpredictable. I learned the invaluable lesson that true friendship lies not in the absence of conflict, but in the ability to navigate disagreements with grace and understanding, to emerge stronger and more </w:t>
        <w:br/>
        <w:t>connected on the other side.</w:t>
      </w:r>
    </w:p>
    <w:p w14:paraId="161F7ADB" w14:textId="77777777" w:rsidR="007A395E" w:rsidRDefault="00000000">
      <w:pPr>
        <w:autoSpaceDE w:val="0"/>
        <w:autoSpaceDN w:val="0"/>
        <w:spacing w:before="204" w:after="0" w:line="324" w:lineRule="exact"/>
      </w:pPr>
      <w:r>
        <w:t>My creative work blossomed as a direct result of this integration.</w:t>
      </w:r>
    </w:p>
    <w:p w14:paraId="50B8D83C" w14:textId="77777777" w:rsidR="007A395E" w:rsidRDefault="00000000">
      <w:pPr>
        <w:autoSpaceDE w:val="0"/>
        <w:autoSpaceDN w:val="0"/>
        <w:spacing w:before="60" w:after="0" w:line="264" w:lineRule="exact"/>
      </w:pPr>
      <w:r>
        <w:t xml:space="preserve">The songs I wrote were no longer merely expressions of personal pain, but vibrant narratives that resonated with universal themes of love, loss, healing, and redemption. The music itself became a conduit for emotional expression, a powerful tool for self-discovery and spiritual growth. Each note, each chord, each lyric became a thread in the grand tapestry of my creative journey, weaving </w:t>
        <w:br/>
        <w:t>together personal experiences and universal truths.</w:t>
      </w:r>
    </w:p>
    <w:p w14:paraId="5E4C43DF" w14:textId="77777777" w:rsidR="007A395E" w:rsidRDefault="00000000">
      <w:pPr>
        <w:autoSpaceDE w:val="0"/>
        <w:autoSpaceDN w:val="0"/>
        <w:spacing w:before="264" w:after="0" w:line="264" w:lineRule="exact"/>
      </w:pPr>
      <w:r>
        <w:t>The dreams I experienced during this transformative period became increasingly vivid and symbolic, revealing deeper layers of my unconscious mind. They were no longer fragmented images, but complex narratives that offered valuable insights into my emotional landscape. These dream journeys served as a powerful catalyst for personal growth, providing direction and clarity amidst the chaos. I continued to keep my dream journal, meticulously recording and analyzing these nocturnal voyages, understanding their profound influence on my waking life.</w:t>
      </w:r>
    </w:p>
    <w:p w14:paraId="2ED4A631" w14:textId="77777777" w:rsidR="007A395E" w:rsidRDefault="00000000">
      <w:pPr>
        <w:autoSpaceDE w:val="0"/>
        <w:autoSpaceDN w:val="0"/>
        <w:spacing w:before="262" w:after="0" w:line="264" w:lineRule="exact"/>
      </w:pPr>
      <w:r>
        <w:t xml:space="preserve">The lessons of the journey extended beyond the personal. I </w:t>
        <w:br/>
        <w:t>recognized the imperative to contribute to the world around me, to offer the same compassion and understanding that I had received.</w:t>
      </w:r>
    </w:p>
    <w:p w14:paraId="2EF87A06" w14:textId="77777777" w:rsidR="007A395E" w:rsidRDefault="00000000">
      <w:pPr>
        <w:autoSpaceDE w:val="0"/>
        <w:autoSpaceDN w:val="0"/>
        <w:spacing w:before="60" w:after="0" w:line="264" w:lineRule="exact"/>
      </w:pPr>
      <w:r>
        <w:t xml:space="preserve">This sense of purpose infused my actions, guiding my decisions, motivating me to engage in activities that aligned with my values. It led me towards opportunities for service and a stronger </w:t>
        <w:br/>
        <w:t>commitment to social justice, transforming my individual journey into a more meaningful contribution to the collective good.</w:t>
      </w:r>
    </w:p>
    <w:p w14:paraId="0D6DF1F4" w14:textId="77777777" w:rsidR="007A395E" w:rsidRDefault="00000000">
      <w:pPr>
        <w:autoSpaceDE w:val="0"/>
        <w:autoSpaceDN w:val="0"/>
        <w:spacing w:before="204" w:after="0" w:line="324" w:lineRule="exact"/>
      </w:pPr>
      <w:r>
        <w:t>My relationship with nature deepened. The fantastical landscapes I</w:t>
      </w:r>
    </w:p>
    <w:p w14:paraId="4DE7D2D7" w14:textId="77777777" w:rsidR="007A395E" w:rsidRDefault="007A395E">
      <w:pPr>
        <w:sectPr w:rsidR="007A395E">
          <w:pgSz w:w="8000" w:h="12000"/>
          <w:pgMar w:top="1440" w:right="1440" w:bottom="1440" w:left="1440" w:header="720" w:footer="720" w:gutter="0"/>
          <w:cols w:space="720"/>
          <w:docGrid w:linePitch="360"/>
        </w:sectPr>
      </w:pPr>
    </w:p>
    <w:p w14:paraId="51905A98" w14:textId="77777777" w:rsidR="007A395E" w:rsidRDefault="007A395E">
      <w:pPr>
        <w:autoSpaceDE w:val="0"/>
        <w:autoSpaceDN w:val="0"/>
        <w:spacing w:after="78" w:line="220" w:lineRule="exact"/>
      </w:pPr>
    </w:p>
    <w:p w14:paraId="29F066EA" w14:textId="77777777" w:rsidR="007A395E" w:rsidRDefault="00000000">
      <w:pPr>
        <w:autoSpaceDE w:val="0"/>
        <w:autoSpaceDN w:val="0"/>
        <w:spacing w:before="60" w:after="0" w:line="264" w:lineRule="exact"/>
      </w:pPr>
      <w:r>
        <w:t>had encountered during my altered states, the swirling colors and otherworldly forms, became reflected in my appreciation for the natural world. I found myself drawn to the quiet solitude of forests, the vast expanse of oceans, the intricate beauty of wildflowers.</w:t>
      </w:r>
    </w:p>
    <w:p w14:paraId="06A8F5DB" w14:textId="77777777" w:rsidR="007A395E" w:rsidRDefault="00000000">
      <w:pPr>
        <w:autoSpaceDE w:val="0"/>
        <w:autoSpaceDN w:val="0"/>
        <w:spacing w:before="60" w:after="0" w:line="264" w:lineRule="exact"/>
      </w:pPr>
      <w:r>
        <w:t>Nature became a sanctuary, a place of healing and renewal, a source of constant inspiration and wonder. The wind whispered secrets, the sun painted masterpieces on the horizon, and the earth held me gently, grounding me in its ancient wisdom.</w:t>
      </w:r>
    </w:p>
    <w:p w14:paraId="1AEC73AE" w14:textId="77777777" w:rsidR="007A395E" w:rsidRDefault="00000000">
      <w:pPr>
        <w:autoSpaceDE w:val="0"/>
        <w:autoSpaceDN w:val="0"/>
        <w:spacing w:before="264" w:after="0" w:line="264" w:lineRule="exact"/>
      </w:pPr>
      <w:r>
        <w:t xml:space="preserve">The concept of time itself shifted. The linear progression of days and years became less significant, replaced by a deeper </w:t>
        <w:br/>
        <w:t>understanding of cyclical rhythms and the interconnectedness of past, present, and future. The urgency of the past, the anxieties of the future, diminished in importance, allowing me to focus on the present moment, to appreciate the exquisite beauty and wonder of each passing second. This newfound perspective created a space for peace and gratitude.</w:t>
      </w:r>
    </w:p>
    <w:p w14:paraId="7C1E989F" w14:textId="77777777" w:rsidR="007A395E" w:rsidRDefault="00000000">
      <w:pPr>
        <w:autoSpaceDE w:val="0"/>
        <w:autoSpaceDN w:val="0"/>
        <w:spacing w:before="264" w:after="0" w:line="264" w:lineRule="exact"/>
      </w:pPr>
      <w:r>
        <w:t xml:space="preserve">My understanding of spirituality continued to evolve. The journey of self-discovery had taken me beyond the confines of my personal narrative, revealing the profound interconnectedness of all beings and the inherent divinity within myself and others. This awareness transcended the confines of organized religion, embracing a </w:t>
        <w:br/>
        <w:t>universal spirituality that encompassed all faiths and beliefs. This realization created a powerful sense of belonging, a connection to something greater than myself.</w:t>
      </w:r>
    </w:p>
    <w:p w14:paraId="3CD217BA" w14:textId="77777777" w:rsidR="007A395E" w:rsidRDefault="00000000">
      <w:pPr>
        <w:autoSpaceDE w:val="0"/>
        <w:autoSpaceDN w:val="0"/>
        <w:spacing w:before="264" w:after="0" w:line="264" w:lineRule="exact"/>
      </w:pPr>
      <w:r>
        <w:t xml:space="preserve">The process of integration was not linear. There were times of doubt and uncertainty, moments when the old patterns threatened to reassert themselves. There were setbacks, challenges, and </w:t>
        <w:br/>
        <w:t>unexpected turns. But each time, the wisdom gained from previous lessons provided a guiding light, helping me to navigate these difficult passages and to emerge stronger on the other side. The tapestry of my life, far from being a finished product, remained a work in progress, a constantly evolving narrative woven from threads of experience, resilience, and unwavering self-belief.</w:t>
      </w:r>
    </w:p>
    <w:p w14:paraId="62E52019" w14:textId="77777777" w:rsidR="007A395E" w:rsidRDefault="00000000">
      <w:pPr>
        <w:autoSpaceDE w:val="0"/>
        <w:autoSpaceDN w:val="0"/>
        <w:spacing w:before="264" w:after="0" w:line="264" w:lineRule="exact"/>
      </w:pPr>
      <w:r>
        <w:t>The train, a symbol of my former life, its insistent "choo choo choo" a distant echo, became a memory, a fading image in the rearview mirror of my journey. The landscape, once bleak and unyielding,</w:t>
      </w:r>
    </w:p>
    <w:p w14:paraId="0B0D3DA5" w14:textId="77777777" w:rsidR="007A395E" w:rsidRDefault="007A395E">
      <w:pPr>
        <w:sectPr w:rsidR="007A395E">
          <w:pgSz w:w="8000" w:h="12000"/>
          <w:pgMar w:top="1440" w:right="1440" w:bottom="1440" w:left="1440" w:header="720" w:footer="720" w:gutter="0"/>
          <w:cols w:space="720"/>
          <w:docGrid w:linePitch="360"/>
        </w:sectPr>
      </w:pPr>
    </w:p>
    <w:p w14:paraId="16029F43" w14:textId="77777777" w:rsidR="007A395E" w:rsidRDefault="007A395E">
      <w:pPr>
        <w:autoSpaceDE w:val="0"/>
        <w:autoSpaceDN w:val="0"/>
        <w:spacing w:after="78" w:line="220" w:lineRule="exact"/>
      </w:pPr>
    </w:p>
    <w:p w14:paraId="7DA48947" w14:textId="77777777" w:rsidR="007A395E" w:rsidRDefault="00000000">
      <w:pPr>
        <w:autoSpaceDE w:val="0"/>
        <w:autoSpaceDN w:val="0"/>
        <w:spacing w:before="60" w:after="0" w:line="264" w:lineRule="exact"/>
      </w:pPr>
      <w:r>
        <w:t xml:space="preserve">had transformed into a breathtaking panorama of beauty, </w:t>
        <w:br/>
        <w:t>complexity, and wonder. The journey itself, once a source of fear and apprehension, had become a testament to the resilience of the human spirit, to the power of transformation, and to the infinite capacity of the human heart to heal, to grow, and to find enduring joy in the face of life's inevitable challenges.</w:t>
      </w:r>
    </w:p>
    <w:p w14:paraId="2C3374FC" w14:textId="77777777" w:rsidR="007A395E" w:rsidRDefault="00000000">
      <w:pPr>
        <w:autoSpaceDE w:val="0"/>
        <w:autoSpaceDN w:val="0"/>
        <w:spacing w:before="264" w:after="0" w:line="264" w:lineRule="exact"/>
      </w:pPr>
      <w:r>
        <w:t xml:space="preserve">And so, I embraced the ongoing journey, the continuous weaving and re-weaving of the tapestry of my life. With each new </w:t>
        <w:br/>
        <w:t>experience, with each new lesson learned, the tapestry grew richer, more vibrant, more breathtakingly beautiful, a reflection of a life lived fully, authentically, and with an unwavering commitment to self-discovery, compassion, and the enduring pursuit of joy. The threads, once tangled and chaotic, now formed a harmonious whole, a testament to the enduring power of the human spirit to transform suffering into wisdom, darkness into light, and challenge into growth. The journey, it seemed, was not about reaching a destination, but about embracing the infinite possibilities that unfolded along the way. The tapestry was, and would always be, a work in progress, and its beauty lay not in its perfection, but in its ever-evolving, vibrant, and ultimately, magnificent, imperfection.</w:t>
      </w:r>
    </w:p>
    <w:p w14:paraId="4D1BBBB1" w14:textId="77777777" w:rsidR="007A395E" w:rsidRDefault="007A395E">
      <w:pPr>
        <w:sectPr w:rsidR="007A395E">
          <w:pgSz w:w="8000" w:h="12000"/>
          <w:pgMar w:top="1440" w:right="1440" w:bottom="1440" w:left="1440" w:header="720" w:footer="720" w:gutter="0"/>
          <w:cols w:space="720"/>
          <w:docGrid w:linePitch="360"/>
        </w:sectPr>
      </w:pPr>
    </w:p>
    <w:p w14:paraId="3BFC4E77" w14:textId="77777777" w:rsidR="007A395E" w:rsidRDefault="007A395E">
      <w:pPr>
        <w:autoSpaceDE w:val="0"/>
        <w:autoSpaceDN w:val="0"/>
        <w:spacing w:after="224" w:line="220" w:lineRule="exact"/>
      </w:pPr>
    </w:p>
    <w:p w14:paraId="595B0AEA" w14:textId="77777777" w:rsidR="007A395E" w:rsidRDefault="00000000">
      <w:pPr>
        <w:autoSpaceDE w:val="0"/>
        <w:autoSpaceDN w:val="0"/>
        <w:spacing w:after="0" w:line="330" w:lineRule="exact"/>
      </w:pPr>
      <w:r>
        <w:t>The Value of Transformation</w:t>
      </w:r>
    </w:p>
    <w:p w14:paraId="14BE8B20" w14:textId="77777777" w:rsidR="007A395E" w:rsidRDefault="00000000">
      <w:pPr>
        <w:autoSpaceDE w:val="0"/>
        <w:autoSpaceDN w:val="0"/>
        <w:spacing w:before="286" w:after="0" w:line="264" w:lineRule="exact"/>
      </w:pPr>
      <w:r>
        <w:t xml:space="preserve">The wind, a whispered sigh through the ancient trees, carried the scent of pine and damp earth, a fragrance both familiar and </w:t>
        <w:br/>
        <w:t>profoundly new. It was a scent that resonated deep within my soul, a reminder of the profound shift that had occurred within me. The transformation, once a tumultuous storm, had settled into a quiet, persistent rain, nourishing the parched landscape of my being. The dryness, the aridity of my former self, had given way to a lush, vibrant growth, a blooming of the soul. I experienced a profound gratitude, a wellspring of thankfulness that bubbled up from the depths of my being. This wasn't just gratitude for the experience itself, but for the capacity within me to undergo such a profound metamorphosis, to emerge from the crucible of change stronger, wiser, and more deeply connected to the world around me.</w:t>
      </w:r>
    </w:p>
    <w:p w14:paraId="6CEC157A" w14:textId="77777777" w:rsidR="007A395E" w:rsidRDefault="00000000">
      <w:pPr>
        <w:autoSpaceDE w:val="0"/>
        <w:autoSpaceDN w:val="0"/>
        <w:spacing w:before="266" w:after="0" w:line="264" w:lineRule="exact"/>
      </w:pPr>
      <w:r>
        <w:t xml:space="preserve">This gratitude wasn't a fleeting emotion; it was a fundamental shift in my perception. It permeated every aspect of my life, coloring my thoughts, influencing my actions, and shaping my interactions with others. It was a constant companion, a gentle hum beneath the surface of my everyday existence, a reminder of the inherent </w:t>
        <w:br/>
        <w:t>goodness and beauty that surrounded me. I found myself noticing the small details, the subtle miracles that had previously gone unnoticed – the intricate veins in a leaf, the delicate dance of fireflies in the twilight, the way the sunlight filtered through the trees, creating dappled patterns on the forest floor. Each of these observations fueled the wellspring of gratitude, strengthening its hold on my consciousness.</w:t>
      </w:r>
    </w:p>
    <w:p w14:paraId="3800D4C5" w14:textId="77777777" w:rsidR="007A395E" w:rsidRDefault="00000000">
      <w:pPr>
        <w:autoSpaceDE w:val="0"/>
        <w:autoSpaceDN w:val="0"/>
        <w:spacing w:before="264" w:after="0" w:line="264" w:lineRule="exact"/>
      </w:pPr>
      <w:r>
        <w:t xml:space="preserve">This gratitude extended beyond the natural world to encompass the human realm as well. I found myself appreciating the small acts of kindness, the unexpected gestures of empathy, the simple joys of human connection. The frustrations and irritations that had once consumed me now seemed less significant, replaced by a deeper understanding of human fallibility and the challenges we all face in our individual journeys. Even the difficult interactions, the conflicts and disagreements, provided opportunities for growth and </w:t>
        <w:br/>
        <w:t>understanding. They were no longer sources of anger or resentment, but opportunities for learning and connection.</w:t>
      </w:r>
    </w:p>
    <w:p w14:paraId="12EF4F54" w14:textId="77777777" w:rsidR="007A395E" w:rsidRDefault="007A395E">
      <w:pPr>
        <w:sectPr w:rsidR="007A395E">
          <w:pgSz w:w="8000" w:h="12000"/>
          <w:pgMar w:top="1440" w:right="1440" w:bottom="1440" w:left="1440" w:header="720" w:footer="720" w:gutter="0"/>
          <w:cols w:space="720"/>
          <w:docGrid w:linePitch="360"/>
        </w:sectPr>
      </w:pPr>
    </w:p>
    <w:p w14:paraId="01C3011E" w14:textId="77777777" w:rsidR="007A395E" w:rsidRDefault="007A395E">
      <w:pPr>
        <w:autoSpaceDE w:val="0"/>
        <w:autoSpaceDN w:val="0"/>
        <w:spacing w:after="210" w:line="220" w:lineRule="exact"/>
      </w:pPr>
    </w:p>
    <w:p w14:paraId="310E86D5" w14:textId="77777777" w:rsidR="007A395E" w:rsidRDefault="00000000">
      <w:pPr>
        <w:autoSpaceDE w:val="0"/>
        <w:autoSpaceDN w:val="0"/>
        <w:spacing w:before="60" w:after="0" w:line="264" w:lineRule="exact"/>
      </w:pPr>
      <w:r>
        <w:t xml:space="preserve">This new perspective profoundly changed my relationships. My connections with others deepened, becoming more meaningful and authentic. The superficial connections, the fleeting encounters, faded into the background, replaced by a desire for deeper, more meaningful interactions. I actively sought out relationships built on trust, mutual respect, and shared values. These relationships </w:t>
        <w:br/>
        <w:t xml:space="preserve">became sources of strength and support, providing a sense of </w:t>
        <w:br/>
        <w:t>belonging and acceptance. They were not simply connections, but bonds woven from the fabric of shared experiences, strengthened by the trials and tribulations of life.</w:t>
      </w:r>
    </w:p>
    <w:p w14:paraId="1557764C" w14:textId="77777777" w:rsidR="007A395E" w:rsidRDefault="00000000">
      <w:pPr>
        <w:autoSpaceDE w:val="0"/>
        <w:autoSpaceDN w:val="0"/>
        <w:spacing w:before="264" w:after="0" w:line="264" w:lineRule="exact"/>
        <w:ind w:right="144"/>
      </w:pPr>
      <w:r>
        <w:t xml:space="preserve">The transformation had not only changed my relationships with others but had also redefined my relationship with myself. I had learned to accept my imperfections, my flaws, and my limitations. The arrogance that had once been a dominant trait had receded, replaced by a quiet self-assurance. This was not an absence of self-belief, but a profound understanding of my own capabilities and limitations. I was no longer striving for perfection, but for </w:t>
        <w:br/>
        <w:t>authenticity, for a life lived in alignment with my values and my deepest aspirations. This acceptance of myself was a source of profound peace and contentment.</w:t>
      </w:r>
    </w:p>
    <w:p w14:paraId="5761EEB7" w14:textId="77777777" w:rsidR="007A395E" w:rsidRDefault="00000000">
      <w:pPr>
        <w:autoSpaceDE w:val="0"/>
        <w:autoSpaceDN w:val="0"/>
        <w:spacing w:before="264" w:after="0" w:line="264" w:lineRule="exact"/>
      </w:pPr>
      <w:r>
        <w:t>The creative process, once a source of struggle and frustration, now flowed more freely. The songs I wrote were richer, more textured, reflecting the depth of my emotional landscape. The lyrics, once filled with self-doubt and insecurity, now expressed a sense of hope, resilience, and gratitude. The music became a conduit for emotional expression, a powerful tool for self-discovery and spiritual growth.</w:t>
      </w:r>
    </w:p>
    <w:p w14:paraId="630FC9A8" w14:textId="77777777" w:rsidR="007A395E" w:rsidRDefault="00000000">
      <w:pPr>
        <w:autoSpaceDE w:val="0"/>
        <w:autoSpaceDN w:val="0"/>
        <w:spacing w:before="58" w:after="0" w:line="264" w:lineRule="exact"/>
        <w:ind w:right="1152"/>
      </w:pPr>
      <w:r>
        <w:t>Each note, each chord, each lyric was a testament to the transformative power of the journey.</w:t>
      </w:r>
    </w:p>
    <w:p w14:paraId="6FB81070" w14:textId="77777777" w:rsidR="007A395E" w:rsidRDefault="00000000">
      <w:pPr>
        <w:autoSpaceDE w:val="0"/>
        <w:autoSpaceDN w:val="0"/>
        <w:spacing w:before="266" w:after="0" w:line="264" w:lineRule="exact"/>
      </w:pPr>
      <w:r>
        <w:t>My dreams, once fragmented and disjointed, now unfolded in vivid narratives, offering profound insights into my unconscious mind.</w:t>
      </w:r>
    </w:p>
    <w:p w14:paraId="035B93CC" w14:textId="77777777" w:rsidR="007A395E" w:rsidRDefault="00000000">
      <w:pPr>
        <w:autoSpaceDE w:val="0"/>
        <w:autoSpaceDN w:val="0"/>
        <w:spacing w:before="60" w:after="0" w:line="264" w:lineRule="exact"/>
      </w:pPr>
      <w:r>
        <w:t xml:space="preserve">They were no longer simply dreams but symbolic journeys, </w:t>
        <w:br/>
        <w:t>revealing hidden layers of my psyche, guiding me toward greater self-awareness. I continued to keep my dream journal, meticulously recording and analyzing these nocturnal voyages, recognizing their profound influence on my waking life. The dreams became an integral part of my creative process, inspiring new ideas, new songs,</w:t>
      </w:r>
    </w:p>
    <w:p w14:paraId="6B41BD5E" w14:textId="77777777" w:rsidR="007A395E" w:rsidRDefault="007A395E">
      <w:pPr>
        <w:sectPr w:rsidR="007A395E">
          <w:pgSz w:w="8000" w:h="12000"/>
          <w:pgMar w:top="1440" w:right="1440" w:bottom="1440" w:left="1440" w:header="720" w:footer="720" w:gutter="0"/>
          <w:cols w:space="720"/>
          <w:docGrid w:linePitch="360"/>
        </w:sectPr>
      </w:pPr>
    </w:p>
    <w:p w14:paraId="540AAB32" w14:textId="77777777" w:rsidR="007A395E" w:rsidRDefault="007A395E">
      <w:pPr>
        <w:autoSpaceDE w:val="0"/>
        <w:autoSpaceDN w:val="0"/>
        <w:spacing w:after="78" w:line="220" w:lineRule="exact"/>
      </w:pPr>
    </w:p>
    <w:p w14:paraId="3856744E" w14:textId="77777777" w:rsidR="007A395E" w:rsidRDefault="00000000">
      <w:pPr>
        <w:autoSpaceDE w:val="0"/>
        <w:autoSpaceDN w:val="0"/>
        <w:spacing w:after="0" w:line="324" w:lineRule="exact"/>
      </w:pPr>
      <w:r>
        <w:t>and new perspectives.</w:t>
      </w:r>
    </w:p>
    <w:p w14:paraId="67B8B7B0" w14:textId="77777777" w:rsidR="007A395E" w:rsidRDefault="00000000">
      <w:pPr>
        <w:autoSpaceDE w:val="0"/>
        <w:autoSpaceDN w:val="0"/>
        <w:spacing w:before="264" w:after="0" w:line="264" w:lineRule="exact"/>
      </w:pPr>
      <w:r>
        <w:t xml:space="preserve">The value of transformation extended beyond the personal. I recognized the importance of contributing to the well-being of others, of sharing the wisdom and compassion I had gained. This sense of purpose infused my actions, motivating me to engage in activities that aligned with my values. I sought opportunities for service, for making a positive impact on the world around me. This commitment extended beyond individual acts of kindness, </w:t>
        <w:br/>
        <w:t>influencing my political and social views, leading me to advocate for causes I believed in and to work towards creating a more just and equitable society.</w:t>
      </w:r>
    </w:p>
    <w:p w14:paraId="346BD599" w14:textId="77777777" w:rsidR="007A395E" w:rsidRDefault="00000000">
      <w:pPr>
        <w:autoSpaceDE w:val="0"/>
        <w:autoSpaceDN w:val="0"/>
        <w:spacing w:before="264" w:after="0" w:line="264" w:lineRule="exact"/>
      </w:pPr>
      <w:r>
        <w:t xml:space="preserve">My connection to nature deepened. The fantastical landscapes of my altered states, the surreal vistas, the swirling colors, and </w:t>
        <w:br/>
        <w:t xml:space="preserve">otherworldly forms, all found reflection in my newfound </w:t>
        <w:br/>
        <w:t>appreciation for the natural world. I experienced a profound sense of kinship with the earth, a deep connection to the cycles of life and death, growth and decay. The wind whispered secrets, the sun painted breathtaking masterpieces on the horizon, and the earth held me gently, grounding me in its ancient wisdom. The natural world became a sanctuary, a place of healing and renewal, a constant source of wonder and inspiration.</w:t>
      </w:r>
    </w:p>
    <w:p w14:paraId="27EE0F52" w14:textId="77777777" w:rsidR="007A395E" w:rsidRDefault="00000000">
      <w:pPr>
        <w:autoSpaceDE w:val="0"/>
        <w:autoSpaceDN w:val="0"/>
        <w:spacing w:before="264" w:after="0" w:line="264" w:lineRule="exact"/>
        <w:ind w:right="144"/>
      </w:pPr>
      <w:r>
        <w:t>The linear progression of time itself experienced less significant. The urgency of the past, the anxieties of the future, diminished in importance, giving way to a greater appreciation for the present moment. The cyclical rhythms of nature, the ebb and flow of life, became more prominent in my understanding of time. I learned to savor each moment, to appreciate the beauty and wonder of the everyday, to find joy in the simple things. This shift in perspective created a profound sense of peace and gratitude.</w:t>
      </w:r>
    </w:p>
    <w:p w14:paraId="72CE943A" w14:textId="77777777" w:rsidR="007A395E" w:rsidRDefault="00000000">
      <w:pPr>
        <w:autoSpaceDE w:val="0"/>
        <w:autoSpaceDN w:val="0"/>
        <w:spacing w:before="264" w:after="0" w:line="264" w:lineRule="exact"/>
      </w:pPr>
      <w:r>
        <w:t xml:space="preserve">The journey of transformation was not a linear path. There were moments of doubt, moments when the old patterns threatened to reassert themselves. There were setbacks, challenges, and </w:t>
        <w:br/>
        <w:t>unexpected turns. But each time, the wisdom gained from previous lessons provided a guiding light, helping me to navigate these difficult passages and emerge stronger on the other side. The tapestry of my life, far from being a finished product, remained a</w:t>
      </w:r>
    </w:p>
    <w:p w14:paraId="7A19744C" w14:textId="77777777" w:rsidR="007A395E" w:rsidRDefault="007A395E">
      <w:pPr>
        <w:sectPr w:rsidR="007A395E">
          <w:pgSz w:w="8000" w:h="12000"/>
          <w:pgMar w:top="1440" w:right="1440" w:bottom="1440" w:left="1440" w:header="720" w:footer="720" w:gutter="0"/>
          <w:cols w:space="720"/>
          <w:docGrid w:linePitch="360"/>
        </w:sectPr>
      </w:pPr>
    </w:p>
    <w:p w14:paraId="3D8F71EF" w14:textId="77777777" w:rsidR="007A395E" w:rsidRDefault="007A395E">
      <w:pPr>
        <w:autoSpaceDE w:val="0"/>
        <w:autoSpaceDN w:val="0"/>
        <w:spacing w:after="78" w:line="220" w:lineRule="exact"/>
      </w:pPr>
    </w:p>
    <w:p w14:paraId="4312AE13" w14:textId="77777777" w:rsidR="007A395E" w:rsidRDefault="00000000">
      <w:pPr>
        <w:autoSpaceDE w:val="0"/>
        <w:autoSpaceDN w:val="0"/>
        <w:spacing w:before="60" w:after="0" w:line="264" w:lineRule="exact"/>
      </w:pPr>
      <w:r>
        <w:t>work in progress, an ever-evolving narrative woven from threads of experience, resilience, and unwavering self-belief.</w:t>
      </w:r>
    </w:p>
    <w:p w14:paraId="3EACD6FC" w14:textId="77777777" w:rsidR="007A395E" w:rsidRDefault="00000000">
      <w:pPr>
        <w:autoSpaceDE w:val="0"/>
        <w:autoSpaceDN w:val="0"/>
        <w:spacing w:before="264" w:after="0" w:line="264" w:lineRule="exact"/>
      </w:pPr>
      <w:r>
        <w:t>The transformation had revealed the interconnectedness of all things, the intricate dance of light and shadow, joy and sorrow, life and death. It had shown me the inherent beauty in imperfection, the power of vulnerability, and the profound value of compassion. And it had instilled within me a deep and abiding sense of gratitude– gratitude for the journey itself, for the lessons learned, and for the unwavering resilience of the human spirit. The gratitude became a constant companion, a gentle hum that resonated within me, a reminder of the beauty and wonder that surrounded me, and a source of unwavering hope for the future. The journey continued, a perpetual dance of growth and transformation, a constant unfolding of possibilities, a testament to the enduring power of the human spirit to transform suffering into wisdom, darkness into light, and challenge into growth. The tapestry of my life, ever-evolving, ever-vibrant, a magnificent and ongoing work of art.</w:t>
      </w:r>
    </w:p>
    <w:p w14:paraId="07C05159" w14:textId="77777777" w:rsidR="007A395E" w:rsidRDefault="007A395E">
      <w:pPr>
        <w:sectPr w:rsidR="007A395E">
          <w:pgSz w:w="8000" w:h="12000"/>
          <w:pgMar w:top="1440" w:right="1440" w:bottom="1440" w:left="1440" w:header="720" w:footer="720" w:gutter="0"/>
          <w:cols w:space="720"/>
          <w:docGrid w:linePitch="360"/>
        </w:sectPr>
      </w:pPr>
    </w:p>
    <w:p w14:paraId="77FD87F7" w14:textId="77777777" w:rsidR="007A395E" w:rsidRDefault="007A395E">
      <w:pPr>
        <w:autoSpaceDE w:val="0"/>
        <w:autoSpaceDN w:val="0"/>
        <w:spacing w:after="224" w:line="220" w:lineRule="exact"/>
      </w:pPr>
    </w:p>
    <w:p w14:paraId="5455F741" w14:textId="77777777" w:rsidR="007A395E" w:rsidRDefault="00000000">
      <w:pPr>
        <w:autoSpaceDE w:val="0"/>
        <w:autoSpaceDN w:val="0"/>
        <w:spacing w:after="0" w:line="330" w:lineRule="exact"/>
      </w:pPr>
      <w:r>
        <w:t>A Life of Purpose</w:t>
      </w:r>
    </w:p>
    <w:p w14:paraId="00FB6171" w14:textId="77777777" w:rsidR="007A395E" w:rsidRDefault="00000000">
      <w:pPr>
        <w:autoSpaceDE w:val="0"/>
        <w:autoSpaceDN w:val="0"/>
        <w:spacing w:before="286" w:after="0" w:line="264" w:lineRule="exact"/>
      </w:pPr>
      <w:r>
        <w:t xml:space="preserve">The world, once a blurry canvas of half-perceived sensations, now shimmered with vibrant clarity. Each sunrise was a breathtaking spectacle, each sunset a poignant farewell, each passing cloud a fleeting masterpiece painted across the vast expanse of the sky. The symphony of nature, once a background hum, now resonated with a powerful, almost tangible energy. The rustling leaves whispered secrets, the wind sang ancient songs, and the earth pulsed with a life force that I could feel vibrating within my own being. This wasn't merely an appreciation of nature; it was a deep, profound understanding of my interconnectedness with it, a sense of </w:t>
        <w:br/>
        <w:t>belonging that transcended the boundaries of my own physical form.</w:t>
      </w:r>
    </w:p>
    <w:p w14:paraId="46D5E3F2" w14:textId="77777777" w:rsidR="007A395E" w:rsidRDefault="00000000">
      <w:pPr>
        <w:autoSpaceDE w:val="0"/>
        <w:autoSpaceDN w:val="0"/>
        <w:spacing w:before="264" w:after="0" w:line="264" w:lineRule="exact"/>
      </w:pPr>
      <w:r>
        <w:t xml:space="preserve">My days were filled with purpose, not in the grand, sweeping sense of changing the world, but in the quiet, intimate gestures of living a life aligned with my deepest values. My work, once a source of drudgery, now flowed effortlessly, infused with creativity and passion. The creative process was no longer a struggle, but a joyous dance of expression, a seamless flow of ideas and emotions </w:t>
        <w:br/>
        <w:t>translating themselves onto canvas, into song, or onto the page. Each finished piece was a celebration of the transformative journey, a testament to the power of resilience and self-belief.</w:t>
      </w:r>
    </w:p>
    <w:p w14:paraId="1696A817" w14:textId="77777777" w:rsidR="007A395E" w:rsidRDefault="00000000">
      <w:pPr>
        <w:autoSpaceDE w:val="0"/>
        <w:autoSpaceDN w:val="0"/>
        <w:spacing w:before="264" w:after="0" w:line="264" w:lineRule="exact"/>
      </w:pPr>
      <w:r>
        <w:t xml:space="preserve">My relationships, once fraught with conflict and misunderstanding, blossomed with newfound depth and authenticity. I communicated with honesty and vulnerability, embracing both the light and shadow within myself and others. The connections I forged were not based on superficiality or fleeting interests, but on shared values, mutual respect, and unwavering support. These </w:t>
        <w:br/>
        <w:t>relationships became a source of immense strength, a comforting presence in moments of vulnerability, a wellspring of joy and companionship.</w:t>
      </w:r>
    </w:p>
    <w:p w14:paraId="2CBB2BE2" w14:textId="77777777" w:rsidR="007A395E" w:rsidRDefault="00000000">
      <w:pPr>
        <w:autoSpaceDE w:val="0"/>
        <w:autoSpaceDN w:val="0"/>
        <w:spacing w:before="264" w:after="0" w:line="264" w:lineRule="exact"/>
      </w:pPr>
      <w:r>
        <w:t>The quiet moments, once filled with restless anxiety, were now infused with a peaceful stillness. I learned the art of meditation, not as a religious practice, but as a way to connect with the quiet hum of existence, to sink into the stillness at the heart of being. This</w:t>
      </w:r>
    </w:p>
    <w:p w14:paraId="238F596A" w14:textId="77777777" w:rsidR="007A395E" w:rsidRDefault="007A395E">
      <w:pPr>
        <w:sectPr w:rsidR="007A395E">
          <w:pgSz w:w="8000" w:h="12000"/>
          <w:pgMar w:top="1440" w:right="1440" w:bottom="1440" w:left="1440" w:header="720" w:footer="720" w:gutter="0"/>
          <w:cols w:space="720"/>
          <w:docGrid w:linePitch="360"/>
        </w:sectPr>
      </w:pPr>
    </w:p>
    <w:p w14:paraId="4D6608F4" w14:textId="77777777" w:rsidR="007A395E" w:rsidRDefault="007A395E">
      <w:pPr>
        <w:autoSpaceDE w:val="0"/>
        <w:autoSpaceDN w:val="0"/>
        <w:spacing w:after="78" w:line="220" w:lineRule="exact"/>
      </w:pPr>
    </w:p>
    <w:p w14:paraId="5E72637D" w14:textId="77777777" w:rsidR="007A395E" w:rsidRDefault="00000000">
      <w:pPr>
        <w:autoSpaceDE w:val="0"/>
        <w:autoSpaceDN w:val="0"/>
        <w:spacing w:before="60" w:after="0" w:line="264" w:lineRule="exact"/>
        <w:ind w:right="144"/>
      </w:pPr>
      <w:r>
        <w:t xml:space="preserve">quiet contemplation allowed me to observe my thoughts and emotions without judgment, to witness the ebb and flow of my inner landscape with detached curiosity. This ability to observe without judgment was invaluable in navigating the complexities of life, allowing me to respond to challenges with grace and </w:t>
        <w:br/>
        <w:t>understanding rather than with reactivity and frustration.</w:t>
      </w:r>
    </w:p>
    <w:p w14:paraId="655F8CFF" w14:textId="77777777" w:rsidR="007A395E" w:rsidRDefault="00000000">
      <w:pPr>
        <w:autoSpaceDE w:val="0"/>
        <w:autoSpaceDN w:val="0"/>
        <w:spacing w:before="264" w:after="0" w:line="264" w:lineRule="exact"/>
        <w:ind w:right="144"/>
      </w:pPr>
      <w:r>
        <w:t xml:space="preserve">My diet shifted, reflecting my newfound appreciation for the earth and its bounty. I embraced whole, unprocessed foods, focusing on nourishing my body with the vibrant energy of nature. My meals became rituals, opportunities to appreciate the beauty and </w:t>
        <w:br/>
        <w:t xml:space="preserve">sustenance provided by the earth. This wasn't a rigid regimen, but an intuitive connection with what nourished me both physically and spiritually. I experienced a stronger connection to my body, a </w:t>
        <w:br/>
        <w:t>heightened awareness of its subtle rhythms and needs.</w:t>
      </w:r>
    </w:p>
    <w:p w14:paraId="1DB103A2" w14:textId="77777777" w:rsidR="007A395E" w:rsidRDefault="00000000">
      <w:pPr>
        <w:autoSpaceDE w:val="0"/>
        <w:autoSpaceDN w:val="0"/>
        <w:spacing w:before="264" w:after="0" w:line="264" w:lineRule="exact"/>
      </w:pPr>
      <w:r>
        <w:t xml:space="preserve">Sleep became a sanctuary, a realm of vivid dreams that continued to guide and inspire. My dream journal grew thicker, filled with symbolic narratives, surreal landscapes, and profound insights into my unconscious mind. The dreams offered a rich tapestry of </w:t>
        <w:br/>
        <w:t xml:space="preserve">metaphors and archetypes, reflecting the ongoing process of </w:t>
        <w:br/>
        <w:t>transformation and growth. They were not merely dreams but messengers, revealing hidden truths and guiding me toward greater self-awareness. I understood that the unconscious mind held a vast wellspring of creativity and wisdom, constantly offering guidance and support.</w:t>
      </w:r>
    </w:p>
    <w:p w14:paraId="2AE50E08" w14:textId="77777777" w:rsidR="007A395E" w:rsidRDefault="00000000">
      <w:pPr>
        <w:autoSpaceDE w:val="0"/>
        <w:autoSpaceDN w:val="0"/>
        <w:spacing w:before="264" w:after="0" w:line="264" w:lineRule="exact"/>
      </w:pPr>
      <w:r>
        <w:t xml:space="preserve">Travel became a pilgrimage, not for the sake of ticking off </w:t>
        <w:br/>
        <w:t xml:space="preserve">destinations on a bucket list, but for the transformative power of immersing myself in new cultures, encountering diverse </w:t>
        <w:br/>
        <w:t>perspectives, and challenging my own preconceived notions. Each journey broadened my understanding of the world and my place within it, fostering empathy, compassion, and a deeper appreciation for the richness of human experience.</w:t>
      </w:r>
    </w:p>
    <w:p w14:paraId="30581AE1" w14:textId="77777777" w:rsidR="007A395E" w:rsidRDefault="00000000">
      <w:pPr>
        <w:autoSpaceDE w:val="0"/>
        <w:autoSpaceDN w:val="0"/>
        <w:spacing w:before="264" w:after="0" w:line="264" w:lineRule="exact"/>
        <w:ind w:right="144"/>
      </w:pPr>
      <w:r>
        <w:t xml:space="preserve">The fear of death, once a looming shadow, receded into the </w:t>
        <w:br/>
        <w:t>background. I accepted the inevitability of death, not with morbid fascination, but with a peaceful understanding of its place in the grand cycle of life. Death was not an ending but a transition, a return to the source, a merging with the boundless ocean of</w:t>
      </w:r>
    </w:p>
    <w:p w14:paraId="3F0BF8A3" w14:textId="77777777" w:rsidR="007A395E" w:rsidRDefault="007A395E">
      <w:pPr>
        <w:sectPr w:rsidR="007A395E">
          <w:pgSz w:w="8000" w:h="12000"/>
          <w:pgMar w:top="1440" w:right="1440" w:bottom="1440" w:left="1440" w:header="720" w:footer="720" w:gutter="0"/>
          <w:cols w:space="720"/>
          <w:docGrid w:linePitch="360"/>
        </w:sectPr>
      </w:pPr>
    </w:p>
    <w:p w14:paraId="494E6952" w14:textId="77777777" w:rsidR="007A395E" w:rsidRDefault="007A395E">
      <w:pPr>
        <w:autoSpaceDE w:val="0"/>
        <w:autoSpaceDN w:val="0"/>
        <w:spacing w:after="78" w:line="220" w:lineRule="exact"/>
      </w:pPr>
    </w:p>
    <w:p w14:paraId="602B3C0A" w14:textId="77777777" w:rsidR="007A395E" w:rsidRDefault="00000000">
      <w:pPr>
        <w:autoSpaceDE w:val="0"/>
        <w:autoSpaceDN w:val="0"/>
        <w:spacing w:before="60" w:after="0" w:line="264" w:lineRule="exact"/>
      </w:pPr>
      <w:r>
        <w:t>existence. This acceptance brought a profound sense of liberation, freeing me from the shackles of fear and anxiety and allowing me to embrace each day with renewed vigor and appreciation.</w:t>
      </w:r>
    </w:p>
    <w:p w14:paraId="75AB2FE2" w14:textId="77777777" w:rsidR="007A395E" w:rsidRDefault="00000000">
      <w:pPr>
        <w:autoSpaceDE w:val="0"/>
        <w:autoSpaceDN w:val="0"/>
        <w:spacing w:before="264" w:after="0" w:line="264" w:lineRule="exact"/>
        <w:ind w:right="144"/>
      </w:pPr>
      <w:r>
        <w:t>My arrogance, that lingering shadow of the past, had completely vanished, replaced by a quiet confidence and a deep sense of humility. I recognized my own limitations, my own imperfections, and embraced them not as flaws but as integral parts of my unique identity. This self-acceptance allowed me to relate to others with greater empathy and understanding, fostering deeper connections and stronger bonds of friendship and love.</w:t>
      </w:r>
    </w:p>
    <w:p w14:paraId="4358F2A7" w14:textId="77777777" w:rsidR="007A395E" w:rsidRDefault="00000000">
      <w:pPr>
        <w:autoSpaceDE w:val="0"/>
        <w:autoSpaceDN w:val="0"/>
        <w:spacing w:before="264" w:after="0" w:line="264" w:lineRule="exact"/>
        <w:ind w:right="144"/>
      </w:pPr>
      <w:r>
        <w:t xml:space="preserve">The sense of purpose wasn't static; it was an ever-evolving journey of growth and discovery. It was a constant unfolding, a vibrant tapestry woven from threads of experience, reflection, and </w:t>
        <w:br/>
        <w:t>unwavering self-belief. I continued to learn, to grow, to adapt, to transform. I accepted the inevitable challenges and setbacks as opportunities for learning and growth, recognizing that even in the darkest moments, there was always a glimmer of light, a path forward.</w:t>
      </w:r>
    </w:p>
    <w:p w14:paraId="4661CCC1" w14:textId="77777777" w:rsidR="007A395E" w:rsidRDefault="00000000">
      <w:pPr>
        <w:autoSpaceDE w:val="0"/>
        <w:autoSpaceDN w:val="0"/>
        <w:spacing w:before="264" w:after="0" w:line="264" w:lineRule="exact"/>
      </w:pPr>
      <w:r>
        <w:t xml:space="preserve">My life became a testament to the power of transformation, a living embodiment of the journey from darkness to light, from chaos to order, from fear to freedom. It was a life lived in harmony with my values, my beliefs, and my deepest aspirations. It was a life of purpose, a life of joy, a life of boundless gratitude. The world, once a confusing labyrinth, now unfolded before me as a clear and </w:t>
        <w:br/>
        <w:t>radiant path, illuminated by the unwavering light of self-discovery and the boundless possibilities of the human spirit. The journey, far from being complete, continued, ever-unfolding, a testament to the enduring power of transformation, a testament to the beauty and wonder of life itself. The train of life, choo-choo-chooing along its tracks, carried me forward, not toward a predetermined destination, but toward a perpetually unfolding future filled with promise, adventure, and the unwavering certainty of a life lived with purpose and meaning.</w:t>
      </w:r>
    </w:p>
    <w:p w14:paraId="30F8EB05" w14:textId="77777777" w:rsidR="007A395E" w:rsidRDefault="007A395E">
      <w:pPr>
        <w:sectPr w:rsidR="007A395E">
          <w:pgSz w:w="8000" w:h="12000"/>
          <w:pgMar w:top="1440" w:right="1440" w:bottom="1440" w:left="1440" w:header="720" w:footer="720" w:gutter="0"/>
          <w:cols w:space="720"/>
          <w:docGrid w:linePitch="360"/>
        </w:sectPr>
      </w:pPr>
    </w:p>
    <w:p w14:paraId="585CEFAA" w14:textId="77777777" w:rsidR="007A395E" w:rsidRDefault="007A395E">
      <w:pPr>
        <w:autoSpaceDE w:val="0"/>
        <w:autoSpaceDN w:val="0"/>
        <w:spacing w:after="224" w:line="220" w:lineRule="exact"/>
      </w:pPr>
    </w:p>
    <w:p w14:paraId="0063263A" w14:textId="77777777" w:rsidR="007A395E" w:rsidRDefault="00000000">
      <w:pPr>
        <w:autoSpaceDE w:val="0"/>
        <w:autoSpaceDN w:val="0"/>
        <w:spacing w:after="0" w:line="330" w:lineRule="exact"/>
      </w:pPr>
      <w:r>
        <w:t>The Continuing Evolution</w:t>
      </w:r>
    </w:p>
    <w:p w14:paraId="76BE2DE6" w14:textId="77777777" w:rsidR="007A395E" w:rsidRDefault="00000000">
      <w:pPr>
        <w:autoSpaceDE w:val="0"/>
        <w:autoSpaceDN w:val="0"/>
        <w:spacing w:before="286" w:after="0" w:line="264" w:lineRule="exact"/>
      </w:pPr>
      <w:r>
        <w:t>The rhythmic clatter of the train, a constant companion on this ever-evolving journey, became a metaphor for the relentless flow of time, a relentless pulse echoing the rhythm of my own heart. Choo-choo-choo, the sound reverberated within me, not just a physical sensation, but a resonating affirmation of life’s continuous motion.</w:t>
      </w:r>
    </w:p>
    <w:p w14:paraId="78F3BE8C" w14:textId="77777777" w:rsidR="007A395E" w:rsidRDefault="00000000">
      <w:pPr>
        <w:autoSpaceDE w:val="0"/>
        <w:autoSpaceDN w:val="0"/>
        <w:spacing w:before="58" w:after="0" w:line="264" w:lineRule="exact"/>
      </w:pPr>
      <w:r>
        <w:t>The landscapes outside the window, once fantastical and surreal, gradually morphed into a more grounded reality, yet still imbued with the magic I now carried within me. Each vista was a painting, each town a vignette in the unfolding story of my life.</w:t>
      </w:r>
    </w:p>
    <w:p w14:paraId="39E201F6" w14:textId="77777777" w:rsidR="007A395E" w:rsidRDefault="00000000">
      <w:pPr>
        <w:autoSpaceDE w:val="0"/>
        <w:autoSpaceDN w:val="0"/>
        <w:spacing w:before="264" w:after="0" w:line="264" w:lineRule="exact"/>
        <w:ind w:right="144"/>
      </w:pPr>
      <w:r>
        <w:t xml:space="preserve">My creative process, once a joyous dance, began to evolve again. The effortless flow was still present, but now it was infused with a deeper layer of intention. My art, my music, my writing, became less about self-expression and more about sharing the </w:t>
        <w:br/>
        <w:t>transformative power of the journey I had undertaken. I began to see my work as a bridge, a conduit to connect with others on a deeper level, to share the message of hope, resilience, and the boundless potential for growth that lay dormant within each of us.</w:t>
      </w:r>
    </w:p>
    <w:p w14:paraId="2E721302" w14:textId="77777777" w:rsidR="007A395E" w:rsidRDefault="00000000">
      <w:pPr>
        <w:autoSpaceDE w:val="0"/>
        <w:autoSpaceDN w:val="0"/>
        <w:spacing w:before="264" w:after="0" w:line="264" w:lineRule="exact"/>
      </w:pPr>
      <w:r>
        <w:t xml:space="preserve">The act of creation itself became a form of meditation, a process of quiet contemplation and profound self-reflection. Each brushstroke, each note, each word, was imbued with a sacred intention, a prayer whispered into the heart of existence. The process of creation was no longer merely a release of emotion, but an act of communion, a dialogue between myself and the world around me, a testament to the interconnectedness of all things. The feedback I received from my work became a source of profound gratitude, an </w:t>
        <w:br/>
        <w:t>acknowledgment of the power of shared human experience.</w:t>
      </w:r>
    </w:p>
    <w:p w14:paraId="695008FE" w14:textId="77777777" w:rsidR="007A395E" w:rsidRDefault="00000000">
      <w:pPr>
        <w:autoSpaceDE w:val="0"/>
        <w:autoSpaceDN w:val="0"/>
        <w:spacing w:before="264" w:after="0" w:line="264" w:lineRule="exact"/>
      </w:pPr>
      <w:r>
        <w:t>My relationships continued to deepen, the connections forged in the crucible of transformation becoming stronger and more profound. I learned to navigate the complexities of human interaction with increased empathy and compassion, accepting the imperfections and foibles of others as integral parts of their unique journeys. The relationships were no longer based solely on shared values, but on a deeper understanding of mutual vulnerabilities, a shared acceptance of the inherent beauty and fragility of human existence. The silence</w:t>
      </w:r>
    </w:p>
    <w:p w14:paraId="3E75ED3D" w14:textId="77777777" w:rsidR="007A395E" w:rsidRDefault="007A395E">
      <w:pPr>
        <w:sectPr w:rsidR="007A395E">
          <w:pgSz w:w="8000" w:h="12000"/>
          <w:pgMar w:top="1440" w:right="1440" w:bottom="1440" w:left="1440" w:header="720" w:footer="720" w:gutter="0"/>
          <w:cols w:space="720"/>
          <w:docGrid w:linePitch="360"/>
        </w:sectPr>
      </w:pPr>
    </w:p>
    <w:p w14:paraId="4D1B0564" w14:textId="77777777" w:rsidR="007A395E" w:rsidRDefault="007A395E">
      <w:pPr>
        <w:autoSpaceDE w:val="0"/>
        <w:autoSpaceDN w:val="0"/>
        <w:spacing w:after="78" w:line="220" w:lineRule="exact"/>
      </w:pPr>
    </w:p>
    <w:p w14:paraId="20AAAB11" w14:textId="77777777" w:rsidR="007A395E" w:rsidRDefault="00000000">
      <w:pPr>
        <w:autoSpaceDE w:val="0"/>
        <w:autoSpaceDN w:val="0"/>
        <w:spacing w:before="60" w:after="0" w:line="264" w:lineRule="exact"/>
      </w:pPr>
      <w:r>
        <w:t>between us became as meaningful as the words exchanged, a shared space of understanding and acceptance.</w:t>
      </w:r>
    </w:p>
    <w:p w14:paraId="4E716791" w14:textId="77777777" w:rsidR="007A395E" w:rsidRDefault="00000000">
      <w:pPr>
        <w:autoSpaceDE w:val="0"/>
        <w:autoSpaceDN w:val="0"/>
        <w:spacing w:before="264" w:after="0" w:line="264" w:lineRule="exact"/>
      </w:pPr>
      <w:r>
        <w:t xml:space="preserve">The quiet moments, once filled with a peaceful stillness, now </w:t>
        <w:br/>
        <w:t xml:space="preserve">brought forth a new wave of introspection. I found myself exploring the deeper layers of my being, delving into the unconscious mind, not through dreams alone, but through conscious engagement with my inner landscape. The practice of meditation evolved, becoming less about finding stillness and more about actively engaging with the flow of thoughts and emotions, witnessing them without </w:t>
        <w:br/>
        <w:t xml:space="preserve">judgment, accepting them without resistance. This active </w:t>
        <w:br/>
        <w:t>observation became an instrument of self-understanding, a tool for identifying and releasing limiting beliefs and patterns of behavior.</w:t>
      </w:r>
    </w:p>
    <w:p w14:paraId="6F9F0EF3" w14:textId="77777777" w:rsidR="007A395E" w:rsidRDefault="00000000">
      <w:pPr>
        <w:autoSpaceDE w:val="0"/>
        <w:autoSpaceDN w:val="0"/>
        <w:spacing w:before="264" w:after="0" w:line="264" w:lineRule="exact"/>
      </w:pPr>
      <w:r>
        <w:t xml:space="preserve">My diet, once a conscious choice, became a more intuitive and instinctive connection with the earth’s bounty. I began to pay closer attention to the subtle nuances of my body's needs, listening to its whispers and responding with mindful nourishment. The act of eating evolved into a form of gratitude, a ritual of appreciation for the life-giving energy of nature. My connection to the earth </w:t>
        <w:br/>
        <w:t>deepened, becoming a spiritual practice as much as a nutritional one.</w:t>
      </w:r>
    </w:p>
    <w:p w14:paraId="440D61FC" w14:textId="77777777" w:rsidR="007A395E" w:rsidRDefault="00000000">
      <w:pPr>
        <w:autoSpaceDE w:val="0"/>
        <w:autoSpaceDN w:val="0"/>
        <w:spacing w:before="264" w:after="0" w:line="264" w:lineRule="exact"/>
      </w:pPr>
      <w:r>
        <w:t xml:space="preserve">Sleep, far from being a mere escape from waking consciousness, remained a sanctuary of profound exploration. The dreams, once messengers of transformation, now offered more complex </w:t>
        <w:br/>
        <w:t>narratives, weaving together symbolic imagery and deeply personal insights. My dream journal continued to grow, not merely a record of my nightly voyages, but a chronicle of my ongoing dialogue with the unconscious, a roadmap guiding me through the winding paths of self-discovery.</w:t>
      </w:r>
    </w:p>
    <w:p w14:paraId="5074D4FE" w14:textId="77777777" w:rsidR="007A395E" w:rsidRDefault="00000000">
      <w:pPr>
        <w:autoSpaceDE w:val="0"/>
        <w:autoSpaceDN w:val="0"/>
        <w:spacing w:before="266" w:after="0" w:line="264" w:lineRule="exact"/>
        <w:ind w:right="288"/>
      </w:pPr>
      <w:r>
        <w:t>Travel became an exploration of the human spirit, less a journey across physical landscapes and more a journey into the heart of diverse cultures and experiences. I sought out places and people who challenged my perspectives, pushing me to expand my understanding of the world and my place within it. This wasn't about tourism; it was about engaging with the world's vibrant tapestry of human experience, fostering empathy, understanding, and a profound appreciation for the shared human condition.</w:t>
      </w:r>
    </w:p>
    <w:p w14:paraId="2D1BE2F3" w14:textId="77777777" w:rsidR="007A395E" w:rsidRDefault="007A395E">
      <w:pPr>
        <w:sectPr w:rsidR="007A395E">
          <w:pgSz w:w="8000" w:h="12000"/>
          <w:pgMar w:top="1440" w:right="1440" w:bottom="1440" w:left="1440" w:header="720" w:footer="720" w:gutter="0"/>
          <w:cols w:space="720"/>
          <w:docGrid w:linePitch="360"/>
        </w:sectPr>
      </w:pPr>
    </w:p>
    <w:p w14:paraId="21DE537B" w14:textId="77777777" w:rsidR="007A395E" w:rsidRDefault="007A395E">
      <w:pPr>
        <w:autoSpaceDE w:val="0"/>
        <w:autoSpaceDN w:val="0"/>
        <w:spacing w:after="210" w:line="220" w:lineRule="exact"/>
      </w:pPr>
    </w:p>
    <w:p w14:paraId="693548EF" w14:textId="77777777" w:rsidR="007A395E" w:rsidRDefault="00000000">
      <w:pPr>
        <w:autoSpaceDE w:val="0"/>
        <w:autoSpaceDN w:val="0"/>
        <w:spacing w:before="60" w:after="0" w:line="264" w:lineRule="exact"/>
      </w:pPr>
      <w:r>
        <w:t xml:space="preserve">The acceptance of death, once a liberating realization, deepened into a profound understanding of its natural cycle within the </w:t>
        <w:br/>
        <w:t>universe. It was not merely the ending of a physical existence but a transition, a return to the source, a merging with the infinite. This wasn't a morbid contemplation, but a joyous acceptance of life's impermanence, a celebration of the ephemeral beauty of existence. The fear of death was gone, replaced by a deep appreciation for the preciousness of life.</w:t>
      </w:r>
    </w:p>
    <w:p w14:paraId="3C3BDBF4" w14:textId="77777777" w:rsidR="007A395E" w:rsidRDefault="00000000">
      <w:pPr>
        <w:autoSpaceDE w:val="0"/>
        <w:autoSpaceDN w:val="0"/>
        <w:spacing w:before="264" w:after="0" w:line="264" w:lineRule="exact"/>
      </w:pPr>
      <w:r>
        <w:t>The humility I had cultivated continued to grow, fostering a deeper understanding of my own limitations and imperfections. This self-awareness wasn’t about self-deprecation, but about embracing my flaws and imperfections as integral parts of my unique identity. It was about recognizing my interconnectedness with all of humanity, sharing the struggles and triumphs of the human condition.</w:t>
      </w:r>
    </w:p>
    <w:p w14:paraId="5F720564" w14:textId="77777777" w:rsidR="007A395E" w:rsidRDefault="00000000">
      <w:pPr>
        <w:autoSpaceDE w:val="0"/>
        <w:autoSpaceDN w:val="0"/>
        <w:spacing w:before="264" w:after="0" w:line="264" w:lineRule="exact"/>
      </w:pPr>
      <w:r>
        <w:t>The sense of purpose evolved beyond personal fulfillment into a desire to contribute to something larger than myself. I experienced a calling to share my journey, my experiences, my insights, with others who might be on a similar path. This wasn’t about proselytizing or preaching, but about sharing a message of hope, inspiring others to embrace their own journeys of self-discovery and transformation. The creative process became a channel for this purpose, a means of connecting with others and offering guidance and support.</w:t>
      </w:r>
    </w:p>
    <w:p w14:paraId="3445C0CB" w14:textId="77777777" w:rsidR="007A395E" w:rsidRDefault="00000000">
      <w:pPr>
        <w:autoSpaceDE w:val="0"/>
        <w:autoSpaceDN w:val="0"/>
        <w:spacing w:before="264" w:after="0" w:line="264" w:lineRule="exact"/>
        <w:ind w:right="144"/>
      </w:pPr>
      <w:r>
        <w:t>The ongoing journey of self-discovery was not linear; it was a winding path, filled with twists and turns, unexpected detours, and moments of profound illumination. The challenges, setbacks, and moments of doubt were not obstacles but integral parts of the process, opportunities for growth and deepening self-awareness.</w:t>
      </w:r>
    </w:p>
    <w:p w14:paraId="73020210" w14:textId="77777777" w:rsidR="007A395E" w:rsidRDefault="00000000">
      <w:pPr>
        <w:autoSpaceDE w:val="0"/>
        <w:autoSpaceDN w:val="0"/>
        <w:spacing w:before="60" w:after="0" w:line="264" w:lineRule="exact"/>
      </w:pPr>
      <w:r>
        <w:t xml:space="preserve">The train of life, choo-choo-chooing along its track, carried me forward, not towards a destination, but into the ever-unfolding mystery of existence. Each day was a new adventure, a new </w:t>
        <w:br/>
        <w:t xml:space="preserve">opportunity to learn, to grow, to transform. The evolution was unending, a continuous dance between the known and the </w:t>
        <w:br/>
        <w:t xml:space="preserve">unknown, a testament to the enduring power of the human spirit, a celebration of the vibrant tapestry of life itself. The journey </w:t>
        <w:br/>
        <w:t xml:space="preserve">continues, a never-ending unfolding, a constant evolution, a </w:t>
        <w:br/>
        <w:t>testament to the resilience of the soul and the boundless potential of</w:t>
      </w:r>
    </w:p>
    <w:p w14:paraId="2F16033E" w14:textId="77777777" w:rsidR="007A395E" w:rsidRDefault="007A395E">
      <w:pPr>
        <w:sectPr w:rsidR="007A395E">
          <w:pgSz w:w="8000" w:h="12000"/>
          <w:pgMar w:top="1440" w:right="1440" w:bottom="1440" w:left="1440" w:header="720" w:footer="720" w:gutter="0"/>
          <w:cols w:space="720"/>
          <w:docGrid w:linePitch="360"/>
        </w:sectPr>
      </w:pPr>
    </w:p>
    <w:p w14:paraId="7A873CDC" w14:textId="77777777" w:rsidR="007A395E" w:rsidRDefault="007A395E">
      <w:pPr>
        <w:autoSpaceDE w:val="0"/>
        <w:autoSpaceDN w:val="0"/>
        <w:spacing w:after="78" w:line="220" w:lineRule="exact"/>
      </w:pPr>
    </w:p>
    <w:p w14:paraId="3136ADDF" w14:textId="77777777" w:rsidR="007A395E" w:rsidRDefault="00000000">
      <w:pPr>
        <w:autoSpaceDE w:val="0"/>
        <w:autoSpaceDN w:val="0"/>
        <w:spacing w:before="60" w:after="0" w:line="264" w:lineRule="exact"/>
      </w:pPr>
      <w:r>
        <w:t xml:space="preserve">the human spirit. The rhythm of the train, choo-choo-choo, a heartbeat of existence, continues to carry me forward, towards an ever-unfolding future, a future filled with the promise of continued growth, transformation, and an enduring sense of profound </w:t>
        <w:br/>
        <w:t>connection with the universe and all its wonders.</w:t>
      </w:r>
    </w:p>
    <w:p w14:paraId="19B917DC" w14:textId="77777777" w:rsidR="007A395E" w:rsidRDefault="007A395E">
      <w:pPr>
        <w:sectPr w:rsidR="007A395E">
          <w:pgSz w:w="8000" w:h="12000"/>
          <w:pgMar w:top="1440" w:right="1440" w:bottom="1440" w:left="1440" w:header="720" w:footer="720" w:gutter="0"/>
          <w:cols w:space="720"/>
          <w:docGrid w:linePitch="360"/>
        </w:sectPr>
      </w:pPr>
    </w:p>
    <w:p w14:paraId="6CD51036" w14:textId="77777777" w:rsidR="007A395E" w:rsidRDefault="007A395E">
      <w:pPr>
        <w:autoSpaceDE w:val="0"/>
        <w:autoSpaceDN w:val="0"/>
        <w:spacing w:after="224" w:line="220" w:lineRule="exact"/>
      </w:pPr>
    </w:p>
    <w:p w14:paraId="44DBD7C9" w14:textId="77777777" w:rsidR="007A395E" w:rsidRDefault="00000000">
      <w:pPr>
        <w:autoSpaceDE w:val="0"/>
        <w:autoSpaceDN w:val="0"/>
        <w:spacing w:after="0" w:line="330" w:lineRule="exact"/>
        <w:rPr>
          <w:rFonts w:ascii="Charis SIL Bold" w:eastAsia="Charis SIL Bold" w:hAnsi="Charis SIL Bold"/>
          <w:b/>
          <w:color w:val="000000"/>
        </w:rPr>
      </w:pPr>
      <w:r>
        <w:t>Acknowledgments</w:t>
      </w:r>
    </w:p>
    <w:p w14:paraId="39FFAD8B" w14:textId="77777777" w:rsidR="001761B1" w:rsidRDefault="001761B1">
      <w:pPr>
        <w:autoSpaceDE w:val="0"/>
        <w:autoSpaceDN w:val="0"/>
        <w:spacing w:after="0" w:line="330" w:lineRule="exact"/>
      </w:pPr>
    </w:p>
    <w:p w14:paraId="52E83C5E" w14:textId="77777777" w:rsidR="001761B1" w:rsidRPr="001761B1" w:rsidRDefault="001761B1" w:rsidP="001761B1">
      <w:pPr>
        <w:rPr>
          <w:rFonts w:ascii="Charis SIL Regular" w:eastAsia="Charis SIL Regular" w:hAnsi="Charis SIL Regular"/>
          <w:color w:val="000000"/>
        </w:rPr>
      </w:pPr>
      <w:r>
        <w:t>This journey, both the one within these pages and the one that brought them to life, would have been impossible without the unwavering support of many. To my dearest friend—you know who you are—whose insightful guidance was instrumental in shaping this narrative, thank you for your patience and your belief in this story's power. To my family and friends, your love and understanding were a constant source of strength and inspiration throughout this creative process. A special thank you to those who courageously shared their own transformative experiences, adding rich and vibrant threads to this work. And finally, to the unseen forces that steered this creative odyssey, I offer my deepest gratitude. For the whispers, the synchronicities, and the kaleidoscopic visions that fueled this poetic exploration, your influence resonates in every line.</w:t>
      </w:r>
    </w:p>
    <w:p w14:paraId="2177F607" w14:textId="77777777" w:rsidR="007A395E" w:rsidRDefault="007A395E">
      <w:pPr>
        <w:sectPr w:rsidR="007A395E">
          <w:pgSz w:w="8000" w:h="12000"/>
          <w:pgMar w:top="1440" w:right="1440" w:bottom="1440" w:left="1440" w:header="720" w:footer="720" w:gutter="0"/>
          <w:cols w:space="720"/>
          <w:docGrid w:linePitch="360"/>
        </w:sectPr>
      </w:pPr>
    </w:p>
    <w:p w14:paraId="3ECEED9B" w14:textId="77777777" w:rsidR="007A395E" w:rsidRDefault="007A395E">
      <w:pPr>
        <w:sectPr w:rsidR="007A395E">
          <w:pgSz w:w="8000" w:h="12000"/>
          <w:pgMar w:top="1440" w:right="1440" w:bottom="1440" w:left="1440" w:header="720" w:footer="720" w:gutter="0"/>
          <w:cols w:space="720"/>
          <w:docGrid w:linePitch="360"/>
        </w:sectPr>
      </w:pPr>
    </w:p>
    <w:p w14:paraId="237E323F" w14:textId="77777777" w:rsidR="007A395E" w:rsidRDefault="007A395E">
      <w:pPr>
        <w:autoSpaceDE w:val="0"/>
        <w:autoSpaceDN w:val="0"/>
        <w:spacing w:after="224" w:line="220" w:lineRule="exact"/>
      </w:pPr>
    </w:p>
    <w:p w14:paraId="3B5A53AF" w14:textId="77777777" w:rsidR="007A395E" w:rsidRDefault="00000000">
      <w:pPr>
        <w:autoSpaceDE w:val="0"/>
        <w:autoSpaceDN w:val="0"/>
        <w:spacing w:after="0" w:line="330" w:lineRule="exact"/>
      </w:pPr>
      <w:r>
        <w:t>Glossary</w:t>
      </w:r>
    </w:p>
    <w:p w14:paraId="13492E47" w14:textId="77777777" w:rsidR="007A395E" w:rsidRDefault="00000000">
      <w:pPr>
        <w:autoSpaceDE w:val="0"/>
        <w:autoSpaceDN w:val="0"/>
        <w:spacing w:before="286" w:after="0" w:line="264" w:lineRule="exact"/>
        <w:ind w:right="144"/>
      </w:pPr>
      <w:r>
        <w:t>While this narrative avoids overly technical language, a few terms may warrant clarification. This.  glossary provides brief definitions, not to limit interpretation but to offer a point of departure for further exploration:</w:t>
      </w:r>
    </w:p>
    <w:p w14:paraId="79811B21" w14:textId="77777777" w:rsidR="007A395E" w:rsidRDefault="00000000">
      <w:pPr>
        <w:autoSpaceDE w:val="0"/>
        <w:autoSpaceDN w:val="0"/>
        <w:spacing w:before="272" w:after="0" w:line="260" w:lineRule="exact"/>
      </w:pPr>
      <w:r>
        <w:t>Choo-choo-choo: More than mere onomatopoeia, this recurring motif symbolizes the relentless flow of time, the constant movement of life, and the rhythm of personal transformation.</w:t>
      </w:r>
    </w:p>
    <w:p w14:paraId="68FAA9D0" w14:textId="77777777" w:rsidR="007A395E" w:rsidRDefault="00000000">
      <w:pPr>
        <w:autoSpaceDE w:val="0"/>
        <w:autoSpaceDN w:val="0"/>
        <w:spacing w:before="66" w:after="0" w:line="262" w:lineRule="exact"/>
        <w:ind w:right="144"/>
      </w:pPr>
      <w:r>
        <w:t>Fantastical Landscapes: These refer not only to the dreamlike imagery but also to the internal landscapes of the psyche, shifting realities revealed during moments of altered consciousness.</w:t>
      </w:r>
    </w:p>
    <w:p w14:paraId="73516EE5" w14:textId="77777777" w:rsidR="007A395E" w:rsidRDefault="00000000">
      <w:pPr>
        <w:autoSpaceDE w:val="0"/>
        <w:autoSpaceDN w:val="0"/>
        <w:spacing w:before="68" w:after="0" w:line="260" w:lineRule="exact"/>
      </w:pPr>
      <w:r>
        <w:t>Transformative Experience: This encompasses a range of profound shifts in awareness, encompassing spiritual awakening, psychedelic journeys, and fundamental shifts in personal perspective.</w:t>
      </w:r>
    </w:p>
    <w:p w14:paraId="16183B55" w14:textId="77777777" w:rsidR="007A395E" w:rsidRDefault="007A395E">
      <w:pPr>
        <w:sectPr w:rsidR="007A395E">
          <w:pgSz w:w="8000" w:h="12000"/>
          <w:pgMar w:top="1440" w:right="1440" w:bottom="1440" w:left="1440" w:header="720" w:footer="720" w:gutter="0"/>
          <w:cols w:space="720"/>
          <w:docGrid w:linePitch="360"/>
        </w:sectPr>
      </w:pPr>
    </w:p>
    <w:p w14:paraId="3AA8F456" w14:textId="77777777" w:rsidR="007A395E" w:rsidRDefault="007A395E">
      <w:pPr>
        <w:autoSpaceDE w:val="0"/>
        <w:autoSpaceDN w:val="0"/>
        <w:spacing w:after="224" w:line="220" w:lineRule="exact"/>
      </w:pPr>
    </w:p>
    <w:p w14:paraId="7EB25384" w14:textId="77777777" w:rsidR="007A395E" w:rsidRDefault="00000000">
      <w:pPr>
        <w:autoSpaceDE w:val="0"/>
        <w:autoSpaceDN w:val="0"/>
        <w:spacing w:after="0" w:line="330" w:lineRule="exact"/>
        <w:rPr>
          <w:rFonts w:ascii="Charis SIL Bold" w:eastAsia="Charis SIL Bold" w:hAnsi="Charis SIL Bold"/>
          <w:b/>
          <w:color w:val="000000"/>
        </w:rPr>
      </w:pPr>
      <w:r>
        <w:t>References</w:t>
      </w:r>
    </w:p>
    <w:p w14:paraId="4B2AB646" w14:textId="77777777" w:rsidR="006F6878" w:rsidRDefault="006F6878">
      <w:pPr>
        <w:autoSpaceDE w:val="0"/>
        <w:autoSpaceDN w:val="0"/>
        <w:spacing w:after="0" w:line="330" w:lineRule="exact"/>
      </w:pPr>
    </w:p>
    <w:p w14:paraId="2CAA959A" w14:textId="77777777" w:rsidR="006F6878" w:rsidRPr="006F6878" w:rsidRDefault="006F6878" w:rsidP="006F6878">
      <w:pPr>
        <w:rPr>
          <w:rFonts w:ascii="Charis SIL Regular" w:eastAsia="Charis SIL Regular" w:hAnsi="Charis SIL Regular"/>
          <w:color w:val="000000"/>
        </w:rPr>
      </w:pPr>
      <w:r>
        <w:t>This work is a tapestry woven from personal experience, dreams, and observations of the natural world. While these threads draw inspiration from countless sources, formal citations have not been included, as the narrative prioritizes poetic expression and evocative imagery over academic precision. This is a personal testament, a story told from the heart. However, for those intrigued by the underlying themes, the works of Joseph Campbell and Carlos Castaneda, as well as explorations into indigenous spiritual traditions, particularly those of Native American cultures, may offer further insight.</w:t>
      </w:r>
    </w:p>
    <w:p w14:paraId="6171693A" w14:textId="77777777" w:rsidR="007A395E" w:rsidRDefault="007A395E">
      <w:pPr>
        <w:sectPr w:rsidR="007A395E">
          <w:pgSz w:w="8000" w:h="12000"/>
          <w:pgMar w:top="1440" w:right="1440" w:bottom="1440" w:left="1440" w:header="720" w:footer="720" w:gutter="0"/>
          <w:cols w:space="720"/>
          <w:docGrid w:linePitch="360"/>
        </w:sectPr>
      </w:pPr>
    </w:p>
    <w:p w14:paraId="56DEB42E" w14:textId="77777777" w:rsidR="007A395E" w:rsidRDefault="007A395E">
      <w:pPr>
        <w:autoSpaceDE w:val="0"/>
        <w:autoSpaceDN w:val="0"/>
        <w:spacing w:after="224" w:line="220" w:lineRule="exact"/>
      </w:pPr>
    </w:p>
    <w:p w14:paraId="38B327F2" w14:textId="77777777" w:rsidR="007A395E" w:rsidRDefault="00000000">
      <w:pPr>
        <w:autoSpaceDE w:val="0"/>
        <w:autoSpaceDN w:val="0"/>
        <w:spacing w:after="0" w:line="330" w:lineRule="exact"/>
      </w:pPr>
      <w:r>
        <w:t>Author Biography</w:t>
      </w:r>
    </w:p>
    <w:p w14:paraId="0F71FED4" w14:textId="747B3C3D" w:rsidR="001761B1" w:rsidRPr="001761B1" w:rsidRDefault="001761B1" w:rsidP="001761B1">
      <w:pPr>
        <w:autoSpaceDE w:val="0"/>
        <w:autoSpaceDN w:val="0"/>
        <w:spacing w:before="286" w:after="0" w:line="264" w:lineRule="exact"/>
        <w:rPr>
          <w:rFonts w:ascii="Charis SIL Regular" w:eastAsia="Charis SIL Regular" w:hAnsi="Charis SIL Regular"/>
          <w:color w:val="000000"/>
        </w:rPr>
      </w:pPr>
      <w:r>
        <w:t>Jason Clark is a dreamer, a songwriter, and a weaver of fictional worlds where the boundaries of consciousness blur and the surreal takes center stage. Their work delves into the transformative power of altered states, shaped by personal explorations with psilocybin mushrooms, ayahuasca, and cannabis, alongside the grounding practice of daily meditation. This unique alchemy results in a distinctive blend of lyrical prose, vibrant imagery, and introspective depth. Described as both psychedelic and spiritual, Clark's writing invites readers on a journey of self-discovery, encouraging them to explore the uncharted territories within themselves. Believing that art can forge profound human connections, Clark encourages readers to engage with their work on multiple levels, sparking personal reflection and igniting their own creative fires.</w:t>
      </w:r>
    </w:p>
    <w:p w14:paraId="4C104395" w14:textId="2349B37B" w:rsidR="007A395E" w:rsidRDefault="007A395E">
      <w:pPr>
        <w:autoSpaceDE w:val="0"/>
        <w:autoSpaceDN w:val="0"/>
        <w:spacing w:before="286" w:after="0" w:line="264" w:lineRule="exact"/>
      </w:pPr>
    </w:p>
    <w:sectPr w:rsidR="007A395E"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D422" w14:textId="77777777" w:rsidR="002C6F26" w:rsidRDefault="002C6F26" w:rsidP="006F6878">
      <w:pPr>
        <w:spacing w:after="0" w:line="240" w:lineRule="auto"/>
      </w:pPr>
      <w:r>
        <w:separator/>
      </w:r>
    </w:p>
  </w:endnote>
  <w:endnote w:type="continuationSeparator" w:id="0">
    <w:p w14:paraId="630B6554" w14:textId="77777777" w:rsidR="002C6F26" w:rsidRDefault="002C6F26" w:rsidP="006F6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2F3B4" w14:textId="77777777" w:rsidR="002C6F26" w:rsidRDefault="002C6F26" w:rsidP="006F6878">
      <w:pPr>
        <w:spacing w:after="0" w:line="240" w:lineRule="auto"/>
      </w:pPr>
      <w:r>
        <w:separator/>
      </w:r>
    </w:p>
  </w:footnote>
  <w:footnote w:type="continuationSeparator" w:id="0">
    <w:p w14:paraId="49D0F3CA" w14:textId="77777777" w:rsidR="002C6F26" w:rsidRDefault="002C6F26" w:rsidP="006F6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6F6878" w14:paraId="46859C4D" w14:textId="77777777">
      <w:trPr>
        <w:trHeight w:val="720"/>
      </w:trPr>
      <w:tc>
        <w:tcPr>
          <w:tcW w:w="1667" w:type="pct"/>
        </w:tcPr>
        <w:p w14:paraId="5F2B527A" w14:textId="77777777" w:rsidR="006F6878" w:rsidRDefault="006F6878">
          <w:pPr>
            <w:pStyle w:val="Header"/>
            <w:tabs>
              <w:tab w:val="clear" w:pos="4680"/>
              <w:tab w:val="clear" w:pos="9360"/>
            </w:tabs>
            <w:rPr>
              <w:color w:val="4F81BD" w:themeColor="accent1"/>
            </w:rPr>
          </w:pPr>
        </w:p>
      </w:tc>
      <w:tc>
        <w:tcPr>
          <w:tcW w:w="1667" w:type="pct"/>
        </w:tcPr>
        <w:p w14:paraId="1C07F17B" w14:textId="77777777" w:rsidR="006F6878" w:rsidRDefault="006F6878">
          <w:pPr>
            <w:pStyle w:val="Header"/>
            <w:tabs>
              <w:tab w:val="clear" w:pos="4680"/>
              <w:tab w:val="clear" w:pos="9360"/>
            </w:tabs>
            <w:jc w:val="center"/>
            <w:rPr>
              <w:color w:val="4F81BD" w:themeColor="accent1"/>
            </w:rPr>
          </w:pPr>
        </w:p>
      </w:tc>
      <w:tc>
        <w:tcPr>
          <w:tcW w:w="1666" w:type="pct"/>
        </w:tcPr>
        <w:p w14:paraId="77C7C962" w14:textId="77777777" w:rsidR="006F6878" w:rsidRDefault="006F6878">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C1918D0" w14:textId="77777777" w:rsidR="006F6878" w:rsidRDefault="006F6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546195">
    <w:abstractNumId w:val="8"/>
  </w:num>
  <w:num w:numId="2" w16cid:durableId="1889803977">
    <w:abstractNumId w:val="6"/>
  </w:num>
  <w:num w:numId="3" w16cid:durableId="150102657">
    <w:abstractNumId w:val="5"/>
  </w:num>
  <w:num w:numId="4" w16cid:durableId="841315399">
    <w:abstractNumId w:val="4"/>
  </w:num>
  <w:num w:numId="5" w16cid:durableId="289552360">
    <w:abstractNumId w:val="7"/>
  </w:num>
  <w:num w:numId="6" w16cid:durableId="1686901075">
    <w:abstractNumId w:val="3"/>
  </w:num>
  <w:num w:numId="7" w16cid:durableId="1740400179">
    <w:abstractNumId w:val="2"/>
  </w:num>
  <w:num w:numId="8" w16cid:durableId="1809780316">
    <w:abstractNumId w:val="1"/>
  </w:num>
  <w:num w:numId="9" w16cid:durableId="177170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1B1"/>
    <w:rsid w:val="0029639D"/>
    <w:rsid w:val="002C6F26"/>
    <w:rsid w:val="00326F90"/>
    <w:rsid w:val="006F6878"/>
    <w:rsid w:val="0073599F"/>
    <w:rsid w:val="007A39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B4ECF"/>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61B1"/>
    <w:rPr>
      <w:color w:val="0000FF" w:themeColor="hyperlink"/>
      <w:u w:val="single"/>
    </w:rPr>
  </w:style>
  <w:style w:type="character" w:styleId="UnresolvedMention">
    <w:name w:val="Unresolved Mention"/>
    <w:basedOn w:val="DefaultParagraphFont"/>
    <w:uiPriority w:val="99"/>
    <w:semiHidden/>
    <w:unhideWhenUsed/>
    <w:rsid w:val="001761B1"/>
    <w:rPr>
      <w:color w:val="605E5C"/>
      <w:shd w:val="clear" w:color="auto" w:fill="E1DFDD"/>
    </w:rPr>
  </w:style>
  <w:style w:type="paragraph" w:styleId="NormalWeb">
    <w:name w:val="Normal (Web)"/>
    <w:basedOn w:val="Normal"/>
    <w:uiPriority w:val="99"/>
    <w:semiHidden/>
    <w:unhideWhenUsed/>
    <w:rsid w:val="001761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6722">
      <w:bodyDiv w:val="1"/>
      <w:marLeft w:val="0"/>
      <w:marRight w:val="0"/>
      <w:marTop w:val="0"/>
      <w:marBottom w:val="0"/>
      <w:divBdr>
        <w:top w:val="none" w:sz="0" w:space="0" w:color="auto"/>
        <w:left w:val="none" w:sz="0" w:space="0" w:color="auto"/>
        <w:bottom w:val="none" w:sz="0" w:space="0" w:color="auto"/>
        <w:right w:val="none" w:sz="0" w:space="0" w:color="auto"/>
      </w:divBdr>
      <w:divsChild>
        <w:div w:id="806972424">
          <w:marLeft w:val="0"/>
          <w:marRight w:val="0"/>
          <w:marTop w:val="0"/>
          <w:marBottom w:val="0"/>
          <w:divBdr>
            <w:top w:val="none" w:sz="0" w:space="0" w:color="auto"/>
            <w:left w:val="none" w:sz="0" w:space="0" w:color="auto"/>
            <w:bottom w:val="none" w:sz="0" w:space="0" w:color="auto"/>
            <w:right w:val="none" w:sz="0" w:space="0" w:color="auto"/>
          </w:divBdr>
        </w:div>
      </w:divsChild>
    </w:div>
    <w:div w:id="287517031">
      <w:bodyDiv w:val="1"/>
      <w:marLeft w:val="0"/>
      <w:marRight w:val="0"/>
      <w:marTop w:val="0"/>
      <w:marBottom w:val="0"/>
      <w:divBdr>
        <w:top w:val="none" w:sz="0" w:space="0" w:color="auto"/>
        <w:left w:val="none" w:sz="0" w:space="0" w:color="auto"/>
        <w:bottom w:val="none" w:sz="0" w:space="0" w:color="auto"/>
        <w:right w:val="none" w:sz="0" w:space="0" w:color="auto"/>
      </w:divBdr>
      <w:divsChild>
        <w:div w:id="103042417">
          <w:marLeft w:val="0"/>
          <w:marRight w:val="0"/>
          <w:marTop w:val="0"/>
          <w:marBottom w:val="0"/>
          <w:divBdr>
            <w:top w:val="none" w:sz="0" w:space="0" w:color="auto"/>
            <w:left w:val="none" w:sz="0" w:space="0" w:color="auto"/>
            <w:bottom w:val="none" w:sz="0" w:space="0" w:color="auto"/>
            <w:right w:val="none" w:sz="0" w:space="0" w:color="auto"/>
          </w:divBdr>
        </w:div>
      </w:divsChild>
    </w:div>
    <w:div w:id="1697001603">
      <w:bodyDiv w:val="1"/>
      <w:marLeft w:val="0"/>
      <w:marRight w:val="0"/>
      <w:marTop w:val="0"/>
      <w:marBottom w:val="0"/>
      <w:divBdr>
        <w:top w:val="none" w:sz="0" w:space="0" w:color="auto"/>
        <w:left w:val="none" w:sz="0" w:space="0" w:color="auto"/>
        <w:bottom w:val="none" w:sz="0" w:space="0" w:color="auto"/>
        <w:right w:val="none" w:sz="0" w:space="0" w:color="auto"/>
      </w:divBdr>
      <w:divsChild>
        <w:div w:id="658459659">
          <w:marLeft w:val="0"/>
          <w:marRight w:val="0"/>
          <w:marTop w:val="0"/>
          <w:marBottom w:val="0"/>
          <w:divBdr>
            <w:top w:val="none" w:sz="0" w:space="0" w:color="auto"/>
            <w:left w:val="none" w:sz="0" w:space="0" w:color="auto"/>
            <w:bottom w:val="none" w:sz="0" w:space="0" w:color="auto"/>
            <w:right w:val="none" w:sz="0" w:space="0" w:color="auto"/>
          </w:divBdr>
        </w:div>
      </w:divsChild>
    </w:div>
    <w:div w:id="1711489590">
      <w:bodyDiv w:val="1"/>
      <w:marLeft w:val="0"/>
      <w:marRight w:val="0"/>
      <w:marTop w:val="0"/>
      <w:marBottom w:val="0"/>
      <w:divBdr>
        <w:top w:val="none" w:sz="0" w:space="0" w:color="auto"/>
        <w:left w:val="none" w:sz="0" w:space="0" w:color="auto"/>
        <w:bottom w:val="none" w:sz="0" w:space="0" w:color="auto"/>
        <w:right w:val="none" w:sz="0" w:space="0" w:color="auto"/>
      </w:divBdr>
      <w:divsChild>
        <w:div w:id="643589170">
          <w:marLeft w:val="0"/>
          <w:marRight w:val="0"/>
          <w:marTop w:val="0"/>
          <w:marBottom w:val="0"/>
          <w:divBdr>
            <w:top w:val="none" w:sz="0" w:space="0" w:color="auto"/>
            <w:left w:val="none" w:sz="0" w:space="0" w:color="auto"/>
            <w:bottom w:val="none" w:sz="0" w:space="0" w:color="auto"/>
            <w:right w:val="none" w:sz="0" w:space="0" w:color="auto"/>
          </w:divBdr>
        </w:div>
      </w:divsChild>
    </w:div>
    <w:div w:id="1960524324">
      <w:bodyDiv w:val="1"/>
      <w:marLeft w:val="0"/>
      <w:marRight w:val="0"/>
      <w:marTop w:val="0"/>
      <w:marBottom w:val="0"/>
      <w:divBdr>
        <w:top w:val="none" w:sz="0" w:space="0" w:color="auto"/>
        <w:left w:val="none" w:sz="0" w:space="0" w:color="auto"/>
        <w:bottom w:val="none" w:sz="0" w:space="0" w:color="auto"/>
        <w:right w:val="none" w:sz="0" w:space="0" w:color="auto"/>
      </w:divBdr>
      <w:divsChild>
        <w:div w:id="1307860575">
          <w:marLeft w:val="0"/>
          <w:marRight w:val="0"/>
          <w:marTop w:val="0"/>
          <w:marBottom w:val="0"/>
          <w:divBdr>
            <w:top w:val="none" w:sz="0" w:space="0" w:color="auto"/>
            <w:left w:val="none" w:sz="0" w:space="0" w:color="auto"/>
            <w:bottom w:val="none" w:sz="0" w:space="0" w:color="auto"/>
            <w:right w:val="none" w:sz="0" w:space="0" w:color="auto"/>
          </w:divBdr>
        </w:div>
      </w:divsChild>
    </w:div>
    <w:div w:id="1965378379">
      <w:bodyDiv w:val="1"/>
      <w:marLeft w:val="0"/>
      <w:marRight w:val="0"/>
      <w:marTop w:val="0"/>
      <w:marBottom w:val="0"/>
      <w:divBdr>
        <w:top w:val="none" w:sz="0" w:space="0" w:color="auto"/>
        <w:left w:val="none" w:sz="0" w:space="0" w:color="auto"/>
        <w:bottom w:val="none" w:sz="0" w:space="0" w:color="auto"/>
        <w:right w:val="none" w:sz="0" w:space="0" w:color="auto"/>
      </w:divBdr>
      <w:divsChild>
        <w:div w:id="177925234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515</Pages>
  <Words>80496</Words>
  <Characters>458830</Characters>
  <Application>Microsoft Office Word</Application>
  <DocSecurity>0</DocSecurity>
  <Lines>3823</Lines>
  <Paragraphs>1076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2025-02-16T05:06:00Z</dcterms:created>
  <dcterms:modified xsi:type="dcterms:W3CDTF">2025-02-16T05:06:00Z</dcterms:modified>
  <cp:category/>
</cp:coreProperties>
</file>